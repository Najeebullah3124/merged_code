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Simulation Intelligence Platform — Complete Documentation</w:t>
      </w:r>
    </w:p>
    <w:p>
      <w:pPr>
        <w:jc w:val="center"/>
      </w:pPr>
      <w:r>
        <w:rPr>
          <w:i/>
        </w:rPr>
        <w:t>Single export: CTO design + technical reference + full repository source</w:t>
      </w:r>
    </w:p>
    <w:p/>
    <w:p>
      <w:r>
        <w:rPr>
          <w:b/>
        </w:rPr>
        <w:t>Document structure:</w:t>
      </w:r>
    </w:p>
    <w:p>
      <w:pPr>
        <w:pStyle w:val="ListBullet"/>
      </w:pPr>
      <w:r>
        <w:t>Part 1 — Staff/CTO platform design. Part 2 — Service reference (markdown). Part 3 — Verbatim copy of every project file.</w:t>
      </w:r>
    </w:p>
    <w:p>
      <w:pPr>
        <w:pStyle w:val="Title"/>
      </w:pPr>
      <w:r>
        <w:t>Part 1 — CTO platform design (complete)</w:t>
      </w:r>
    </w:p>
    <w:p>
      <w:pPr>
        <w:pStyle w:val="Title"/>
        <w:jc w:val="left"/>
      </w:pPr>
      <w:r>
        <w:t>Simulation Intelligence Platform — Staff / CTO System Design (v2)</w:t>
      </w:r>
    </w:p>
    <w:p>
      <w:r>
        <w:rPr>
          <w:b/>
        </w:rPr>
        <w:t>Audience:</w:t>
      </w:r>
      <w:r>
        <w:t xml:space="preserve"> Engineering leadership, platform, ML, frontend, SRE.</w:t>
      </w:r>
    </w:p>
    <w:p>
      <w:r>
        <w:rPr>
          <w:b/>
        </w:rPr>
        <w:t>Scope:</w:t>
      </w:r>
      <w:r>
        <w:t xml:space="preserve"> Evolution of the existing FastAPI </w:t>
      </w:r>
      <w:r>
        <w:rPr>
          <w:b/>
        </w:rPr>
        <w:t>Simulation Intelligence Service (SIS)</w:t>
      </w:r>
      <w:r>
        <w:t xml:space="preserve"> into a </w:t>
      </w:r>
      <w:r>
        <w:rPr>
          <w:b/>
        </w:rPr>
        <w:t>production-grade, ML-integrated, horizontally scalable decision intelligence platform</w:t>
      </w:r>
      <w:r>
        <w:t xml:space="preserve"> comparable in *capabilities* (not clone) to large-marketplace pricing intelligence.</w:t>
      </w:r>
    </w:p>
    <w:p>
      <w:r>
        <w:rPr>
          <w:b/>
        </w:rPr>
        <w:t>Principles:</w:t>
      </w:r>
      <w:r>
        <w:t xml:space="preserve"> explicit contracts, graceful degradation, auditability, cost-aware latency, event-driven freshness, and separation of </w:t>
      </w:r>
      <w:r>
        <w:rPr>
          <w:b/>
        </w:rPr>
        <w:t>online inference</w:t>
      </w:r>
      <w:r>
        <w:t xml:space="preserve"> vs </w:t>
      </w:r>
      <w:r>
        <w:rPr>
          <w:b/>
        </w:rPr>
        <w:t>offline/batch</w:t>
      </w:r>
      <w:r>
        <w:t xml:space="preserve"> simulation.</w:t>
      </w:r>
    </w:p>
    <w:p/>
    <w:p>
      <w:pPr>
        <w:pStyle w:val="Heading1"/>
      </w:pPr>
      <w:r>
        <w:t>1. Architecture Overview</w:t>
      </w:r>
    </w:p>
    <w:p>
      <w:pPr>
        <w:pStyle w:val="Heading2"/>
      </w:pPr>
      <w:r>
        <w:t>1.1 Target logical architecture</w:t>
      </w:r>
    </w:p>
    <w:p>
      <w:r>
        <w:rPr>
          <w:rFonts w:ascii="Consolas" w:hAnsi="Consolas"/>
          <w:sz w:val="14"/>
        </w:rPr>
        <w:t>flowchart TB</w:t>
        <w:br/>
        <w:t xml:space="preserve">  subgraph clients [Clients]</w:t>
        <w:br/>
        <w:t xml:space="preserve">    HostUI[Host Dashboard SPA]</w:t>
        <w:br/>
        <w:t xml:space="preserve">    InternalAPI[Internal services / BFF]</w:t>
        <w:br/>
        <w:t xml:space="preserve">  end</w:t>
        <w:br/>
        <w:br/>
        <w:t xml:space="preserve">  subgraph edge [Edge]</w:t>
        <w:br/>
        <w:t xml:space="preserve">    GW[API Gateway / Ingress]</w:t>
        <w:br/>
        <w:t xml:space="preserve">    Auth[AuthZ - JWT / mTLS]</w:t>
        <w:br/>
        <w:t xml:space="preserve">  end</w:t>
        <w:br/>
        <w:br/>
        <w:t xml:space="preserve">  subgraph sis_core [Simulation &amp; Decision Plane]</w:t>
        <w:br/>
        <w:t xml:space="preserve">    SIS_API[SIS API - FastAPI]</w:t>
        <w:br/>
        <w:t xml:space="preserve">    ORCH[Orchestrator Service]</w:t>
        <w:br/>
        <w:t xml:space="preserve">    SCEN[Scenario Engine]</w:t>
        <w:br/>
        <w:t xml:space="preserve">    SIMW[Simulation Workers - Celery/Ray]</w:t>
        <w:br/>
        <w:t xml:space="preserve">  end</w:t>
        <w:br/>
        <w:br/>
        <w:t xml:space="preserve">  subgraph ml_plane [ML Inference Plane]</w:t>
        <w:br/>
        <w:t xml:space="preserve">    DEM[Demand Service]</w:t>
        <w:br/>
        <w:t xml:space="preserve">    RISK[Risk / Fraud Service]</w:t>
        <w:br/>
        <w:t xml:space="preserve">    AVAIL[Availability / Inventory Service]</w:t>
        <w:br/>
        <w:t xml:space="preserve">    CONV[Conversion / Elasticity Service]</w:t>
        <w:br/>
        <w:t xml:space="preserve">    COMM[Commission / Take-rate Service]</w:t>
        <w:br/>
        <w:t xml:space="preserve">  end</w:t>
        <w:br/>
        <w:br/>
        <w:t xml:space="preserve">  subgraph data_plane [Data Plane]</w:t>
        <w:br/>
        <w:t xml:space="preserve">    PG[(PostgreSQL)]</w:t>
        <w:br/>
        <w:t xml:space="preserve">    REDIS[(Redis)]</w:t>
        <w:br/>
        <w:t xml:space="preserve">    Q[[Kafka / Redpanda]]</w:t>
        <w:br/>
        <w:t xml:space="preserve">    OBJ[(Object Store - features Parquet)]</w:t>
        <w:br/>
        <w:t xml:space="preserve">  end</w:t>
        <w:br/>
        <w:br/>
        <w:t xml:space="preserve">  subgraph obs [Observability]</w:t>
        <w:br/>
        <w:t xml:space="preserve">    PROM[Prometheus]</w:t>
        <w:br/>
        <w:t xml:space="preserve">    JAEGER[OpenTelemetry / Tempo]</w:t>
        <w:br/>
        <w:t xml:space="preserve">    LOG[Structured logs]</w:t>
        <w:br/>
        <w:t xml:space="preserve">  end</w:t>
        <w:br/>
        <w:br/>
        <w:t xml:space="preserve">  HostUI --&gt; GW</w:t>
        <w:br/>
        <w:t xml:space="preserve">  InternalAPI --&gt; GW</w:t>
        <w:br/>
        <w:t xml:space="preserve">  GW --&gt; Auth --&gt; SIS_API</w:t>
        <w:br/>
        <w:t xml:space="preserve">  SIS_API --&gt; ORCH</w:t>
        <w:br/>
        <w:t xml:space="preserve">  SIS_API --&gt; SCEN</w:t>
        <w:br/>
        <w:t xml:space="preserve">  SIS_API --&gt; SIMW</w:t>
      </w:r>
    </w:p>
    <w:p>
      <w:r>
        <w:rPr>
          <w:rFonts w:ascii="Consolas" w:hAnsi="Consolas"/>
          <w:sz w:val="14"/>
        </w:rPr>
        <w:t xml:space="preserve">  SIS_API --&gt; REDIS</w:t>
        <w:br/>
        <w:t xml:space="preserve">  SIS_API --&gt; PG</w:t>
        <w:br/>
        <w:t xml:space="preserve">  ORCH --&gt; DEM</w:t>
        <w:br/>
        <w:t xml:space="preserve">  ORCH --&gt; RISK</w:t>
        <w:br/>
        <w:t xml:space="preserve">  ORCH --&gt; AVAIL</w:t>
        <w:br/>
        <w:t xml:space="preserve">  ORCH --&gt; CONV</w:t>
        <w:br/>
        <w:t xml:space="preserve">  ORCH --&gt; COMM</w:t>
        <w:br/>
        <w:t xml:space="preserve">  SIMW --&gt; ml_plane</w:t>
        <w:br/>
        <w:t xml:space="preserve">  SIMW --&gt; PG</w:t>
        <w:br/>
        <w:t xml:space="preserve">  SIS_API --&gt; Q</w:t>
        <w:br/>
        <w:t xml:space="preserve">  Q --&gt; SIMW</w:t>
        <w:br/>
        <w:t xml:space="preserve">  SIS_API --&gt; PROM</w:t>
      </w:r>
    </w:p>
    <w:p>
      <w:r>
        <w:rPr>
          <w:b/>
        </w:rPr>
        <w:t>North-star split: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Plane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Latency budget</w:t>
            </w:r>
          </w:p>
        </w:tc>
      </w:tr>
      <w:tr>
        <w:tc>
          <w:tcPr>
            <w:tcW w:type="dxa" w:w="2880"/>
          </w:tcPr>
          <w:p>
            <w:r>
              <w:t>Online path</w:t>
            </w:r>
          </w:p>
        </w:tc>
        <w:tc>
          <w:tcPr>
            <w:tcW w:type="dxa" w:w="2880"/>
          </w:tcPr>
          <w:p>
            <w:r>
              <w:t>Single listing, short horizon, interactive UI</w:t>
            </w:r>
          </w:p>
        </w:tc>
        <w:tc>
          <w:tcPr>
            <w:tcW w:type="dxa" w:w="2880"/>
          </w:tcPr>
          <w:p>
            <w:r>
              <w:t>p99 &amp;lt; 300–800 ms (cached) / &amp;lt; 2–5 s (cold + ML)</w:t>
            </w:r>
          </w:p>
        </w:tc>
      </w:tr>
      <w:tr>
        <w:tc>
          <w:tcPr>
            <w:tcW w:type="dxa" w:w="2880"/>
          </w:tcPr>
          <w:p>
            <w:r>
              <w:t>Batch path</w:t>
            </w:r>
          </w:p>
        </w:tc>
        <w:tc>
          <w:tcPr>
            <w:tcW w:type="dxa" w:w="2880"/>
          </w:tcPr>
          <w:p>
            <w:r>
              <w:t>Portfolio precompute, scenario grids, “compare strategies”</w:t>
            </w:r>
          </w:p>
        </w:tc>
        <w:tc>
          <w:tcPr>
            <w:tcW w:type="dxa" w:w="2880"/>
          </w:tcPr>
          <w:p>
            <w:r>
              <w:t>seconds–minutes; async job + poll/WebSocket</w:t>
            </w:r>
          </w:p>
        </w:tc>
      </w:tr>
      <w:tr>
        <w:tc>
          <w:tcPr>
            <w:tcW w:type="dxa" w:w="2880"/>
          </w:tcPr>
          <w:p>
            <w:r>
              <w:t>ML plane</w:t>
            </w:r>
          </w:p>
        </w:tc>
        <w:tc>
          <w:tcPr>
            <w:tcW w:type="dxa" w:w="2880"/>
          </w:tcPr>
          <w:p>
            <w:r>
              <w:t>Stateless inference with SLAs; versioned models</w:t>
            </w:r>
          </w:p>
        </w:tc>
        <w:tc>
          <w:tcPr>
            <w:tcW w:type="dxa" w:w="2880"/>
          </w:tcPr>
          <w:p>
            <w:r>
              <w:t>p99 per model &amp;lt; 50–150 ms typical</w:t>
            </w:r>
          </w:p>
        </w:tc>
      </w:tr>
      <w:tr>
        <w:tc>
          <w:tcPr>
            <w:tcW w:type="dxa" w:w="2880"/>
          </w:tcPr>
          <w:p>
            <w:r>
              <w:t>Data plane</w:t>
            </w:r>
          </w:p>
        </w:tc>
        <w:tc>
          <w:tcPr>
            <w:tcW w:type="dxa" w:w="2880"/>
          </w:tcPr>
          <w:p>
            <w:r>
              <w:t>Runs, scenarios, outcomes, audit, features</w:t>
            </w:r>
          </w:p>
        </w:tc>
        <w:tc>
          <w:tcPr>
            <w:tcW w:type="dxa" w:w="2880"/>
          </w:tcPr>
          <w:p>
            <w:r>
              <w:t>durable, replicated</w:t>
            </w:r>
          </w:p>
        </w:tc>
      </w:tr>
    </w:tbl>
    <w:p>
      <w:pPr>
        <w:pStyle w:val="Heading2"/>
      </w:pPr>
      <w:r>
        <w:t>1.2 Service boundaries (microservices)</w:t>
      </w:r>
    </w:p>
    <w:p>
      <w:pPr>
        <w:pStyle w:val="ListNumber"/>
      </w:pPr>
      <w:r>
        <w:rPr>
          <w:b/>
        </w:rPr>
        <w:t>sis-api</w:t>
      </w:r>
      <w:r>
        <w:t xml:space="preserve"> (existing FastAPI app evolved): authentication boundary, request validation, sync/async orchestration, </w:t>
      </w:r>
      <w:r>
        <w:rPr>
          <w:b/>
        </w:rPr>
        <w:t>does not</w:t>
      </w:r>
      <w:r>
        <w:t xml:space="preserve"> run heavy nested loops for large jobs inline.</w:t>
      </w:r>
    </w:p>
    <w:p>
      <w:pPr>
        <w:pStyle w:val="ListNumber"/>
      </w:pPr>
      <w:r>
        <w:rPr>
          <w:b/>
        </w:rPr>
        <w:t>sis-orchestrator</w:t>
      </w:r>
      <w:r>
        <w:t xml:space="preserve"> (library inside process first; optional separate service when team size grows): EV / multi-objective scoring, strategy plugins.</w:t>
      </w:r>
    </w:p>
    <w:p>
      <w:pPr>
        <w:pStyle w:val="ListNumber"/>
      </w:pPr>
      <w:r>
        <w:rPr>
          <w:b/>
        </w:rPr>
        <w:t>sis-scenario-engine</w:t>
      </w:r>
      <w:r>
        <w:t>: expands scenario definitions → concrete simulation matrices; deduplication keys for cache.</w:t>
      </w:r>
    </w:p>
    <w:p>
      <w:pPr>
        <w:pStyle w:val="ListNumber"/>
      </w:pPr>
      <w:r>
        <w:rPr>
          <w:b/>
        </w:rPr>
        <w:t>sis-worker</w:t>
      </w:r>
      <w:r>
        <w:t xml:space="preserve"> (Celery workers or Kubernetes Jobs): executes `SimulationJob` payloads; optional </w:t>
      </w:r>
      <w:r>
        <w:rPr>
          <w:b/>
        </w:rPr>
        <w:t>Ray</w:t>
      </w:r>
      <w:r>
        <w:t xml:space="preserve"> for massive embarrassingly parallel sweeps.</w:t>
      </w:r>
    </w:p>
    <w:p>
      <w:pPr>
        <w:pStyle w:val="ListNumber"/>
      </w:pPr>
      <w:r>
        <w:rPr>
          <w:b/>
        </w:rPr>
        <w:t>ml-*-service</w:t>
      </w:r>
      <w:r>
        <w:t xml:space="preserve"> (or unified </w:t>
      </w:r>
      <w:r>
        <w:rPr>
          <w:b/>
        </w:rPr>
        <w:t>ml-gateway</w:t>
      </w:r>
      <w:r>
        <w:t xml:space="preserve">): one HTTP/gRPC surface per domain with </w:t>
      </w:r>
      <w:r>
        <w:rPr>
          <w:b/>
        </w:rPr>
        <w:t>versioned</w:t>
      </w:r>
      <w:r>
        <w:t xml:space="preserve"> `/v1/predict` contracts (below).</w:t>
      </w:r>
    </w:p>
    <w:p>
      <w:r>
        <w:rPr>
          <w:b/>
        </w:rPr>
        <w:t>Why not one monolith forever?</w:t>
      </w:r>
      <w:r>
        <w:t xml:space="preserve"> Team scaling, independent deploy for ML, blast-radius isolation, and different autoscaling (GPU vs CPU).</w:t>
      </w:r>
    </w:p>
    <w:p/>
    <w:p>
      <w:pPr>
        <w:pStyle w:val="Heading1"/>
      </w:pPr>
      <w:r>
        <w:t>2.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 / Gunicorn</w:t>
            </w:r>
          </w:p>
        </w:tc>
        <w:tc>
          <w:tcPr>
            <w:tcW w:type="dxa" w:w="2880"/>
          </w:tcPr>
          <w:p>
            <w:r>
              <w:t>REST + future gRPC sidecar optional</w:t>
            </w:r>
          </w:p>
        </w:tc>
      </w:tr>
      <w:tr>
        <w:tc>
          <w:tcPr>
            <w:tcW w:type="dxa" w:w="2880"/>
          </w:tcPr>
          <w:p>
            <w:r>
              <w:t>Async jobs</w:t>
            </w:r>
          </w:p>
        </w:tc>
        <w:tc>
          <w:tcPr>
            <w:tcW w:type="dxa" w:w="2880"/>
          </w:tcPr>
          <w:p>
            <w:r>
              <w:t>Celery + Redis or Kafka consumers</w:t>
            </w:r>
          </w:p>
        </w:tc>
        <w:tc>
          <w:tcPr>
            <w:tcW w:type="dxa" w:w="2880"/>
          </w:tcPr>
          <w:p>
            <w:r>
              <w:t>Background simulations, precompute, event reactions</w:t>
            </w:r>
          </w:p>
        </w:tc>
      </w:tr>
      <w:tr>
        <w:tc>
          <w:tcPr>
            <w:tcW w:type="dxa" w:w="2880"/>
          </w:tcPr>
          <w:p>
            <w:r>
              <w:t>Broker</w:t>
            </w:r>
          </w:p>
        </w:tc>
        <w:tc>
          <w:tcPr>
            <w:tcW w:type="dxa" w:w="2880"/>
          </w:tcPr>
          <w:p>
            <w:r>
              <w:t>Redis (Celery) and/or Kafka</w:t>
            </w:r>
          </w:p>
        </w:tc>
        <w:tc>
          <w:tcPr>
            <w:tcW w:type="dxa" w:w="2880"/>
          </w:tcPr>
          <w:p>
            <w:r>
              <w:t>Kafka for cross-service events; Redis for task queue + cache</w:t>
            </w:r>
          </w:p>
        </w:tc>
      </w:tr>
      <w:tr>
        <w:tc>
          <w:tcPr>
            <w:tcW w:type="dxa" w:w="2880"/>
          </w:tcPr>
          <w:p>
            <w:r>
              <w:t>DB</w:t>
            </w:r>
          </w:p>
        </w:tc>
        <w:tc>
          <w:tcPr>
            <w:tcW w:type="dxa" w:w="2880"/>
          </w:tcPr>
          <w:p>
            <w:r>
              <w:t>PostgreSQL 15+</w:t>
            </w:r>
          </w:p>
        </w:tc>
        <w:tc>
          <w:tcPr>
            <w:tcW w:type="dxa" w:w="2880"/>
          </w:tcPr>
          <w:p>
            <w:r>
              <w:t>Runs, scenarios, audit, feedback metrics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 Cluster</w:t>
            </w:r>
          </w:p>
        </w:tc>
        <w:tc>
          <w:tcPr>
            <w:tcW w:type="dxa" w:w="2880"/>
          </w:tcPr>
          <w:p>
            <w:r>
              <w:t>Result cache + rate limit + Celery broker (split logical DB index)</w:t>
            </w:r>
          </w:p>
        </w:tc>
      </w:tr>
      <w:tr>
        <w:tc>
          <w:tcPr>
            <w:tcW w:type="dxa" w:w="2880"/>
          </w:tcPr>
          <w:p>
            <w:r>
              <w:t>ML serving</w:t>
            </w:r>
          </w:p>
        </w:tc>
        <w:tc>
          <w:tcPr>
            <w:tcW w:type="dxa" w:w="2880"/>
          </w:tcPr>
          <w:p>
            <w:r>
              <w:t>KServe / TorchServe / Triton or internal FastAPI microservices</w:t>
            </w:r>
          </w:p>
        </w:tc>
        <w:tc>
          <w:tcPr>
            <w:tcW w:type="dxa" w:w="2880"/>
          </w:tcPr>
          <w:p>
            <w:r>
              <w:t>Model hosting</w:t>
            </w:r>
          </w:p>
        </w:tc>
      </w:tr>
      <w:tr>
        <w:tc>
          <w:tcPr>
            <w:tcW w:type="dxa" w:w="2880"/>
          </w:tcPr>
          <w:p>
            <w:r>
              <w:t>Feature store</w:t>
            </w:r>
          </w:p>
        </w:tc>
        <w:tc>
          <w:tcPr>
            <w:tcW w:type="dxa" w:w="2880"/>
          </w:tcPr>
          <w:p>
            <w:r>
              <w:t>Feast (offline/online) or lightweight Postgres + materialized views v1</w:t>
            </w:r>
          </w:p>
        </w:tc>
        <w:tc>
          <w:tcPr>
            <w:tcW w:type="dxa" w:w="2880"/>
          </w:tcPr>
          <w:p>
            <w:r>
              <w:t>Low-latency features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OpenTelemetry, Prometheus, Grafana, Loki/ELK</w:t>
            </w:r>
          </w:p>
        </w:tc>
        <w:tc>
          <w:tcPr>
            <w:tcW w:type="dxa" w:w="2880"/>
          </w:tcPr>
          <w:p>
            <w:r>
              <w:t>SLOs, tracing simulation spans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TanStack Query + WebSocket/SSE</w:t>
            </w:r>
          </w:p>
        </w:tc>
        <w:tc>
          <w:tcPr>
            <w:tcW w:type="dxa" w:w="2880"/>
          </w:tcPr>
          <w:p>
            <w:r>
              <w:t>Host dashboard</w:t>
            </w:r>
          </w:p>
        </w:tc>
      </w:tr>
    </w:tbl>
    <w:p/>
    <w:p>
      <w:pPr>
        <w:pStyle w:val="Heading1"/>
      </w:pPr>
      <w:r>
        <w:t>3. Improved Simulation Engine (design + pseudo-code)</w:t>
      </w:r>
    </w:p>
    <w:p>
      <w:pPr>
        <w:pStyle w:val="Heading2"/>
      </w:pPr>
      <w:r>
        <w:t>3.1 Core abstraction: `SignalProvider` (replaces raw synthetic calls)</w:t>
      </w:r>
    </w:p>
    <w:p>
      <w:r>
        <w:rPr>
          <w:rFonts w:ascii="Consolas" w:hAnsi="Consolas"/>
          <w:sz w:val="14"/>
        </w:rPr>
        <w:t># contracts/signals.py</w:t>
        <w:br/>
        <w:t>from typing import Protocol, TypedDict</w:t>
        <w:br/>
        <w:t>from datetime import datetime</w:t>
        <w:br/>
        <w:br/>
        <w:br/>
        <w:t>class SignalBundle(TypedDict, total=False):</w:t>
        <w:br/>
        <w:t xml:space="preserve">    demand_score: float      # 0..1</w:t>
        <w:br/>
        <w:t xml:space="preserve">    risk_score: float        # 0..1</w:t>
        <w:br/>
        <w:t xml:space="preserve">    availability: float      # 0..1</w:t>
        <w:br/>
        <w:t xml:space="preserve">    conversion_prior: float  # optional prior before price conditioning</w:t>
        <w:br/>
        <w:t xml:space="preserve">    latency_ms: float</w:t>
        <w:br/>
        <w:t xml:space="preserve">    model_versions: dict[str, str]</w:t>
        <w:br/>
        <w:t xml:space="preserve">    fallback_used: bool</w:t>
        <w:br/>
        <w:br/>
        <w:br/>
        <w:t>class SignalProvider(Protocol):</w:t>
        <w:br/>
        <w:t xml:space="preserve">    async def predict_window(</w:t>
        <w:br/>
        <w:t xml:space="preserve">        self,</w:t>
        <w:br/>
        <w:t xml:space="preserve">        *,</w:t>
        <w:br/>
        <w:t xml:space="preserve">        listing_id: str,</w:t>
        <w:br/>
        <w:t xml:space="preserve">        times: list[datetime],</w:t>
        <w:br/>
        <w:t xml:space="preserve">        context: dict,</w:t>
        <w:br/>
        <w:t xml:space="preserve">    ) -&gt; list[SignalBundle]:</w:t>
        <w:br/>
        <w:t xml:space="preserve">        ...</w:t>
      </w:r>
    </w:p>
    <w:p>
      <w:r>
        <w:rPr>
          <w:b/>
        </w:rPr>
        <w:t>Implementations:</w:t>
      </w:r>
    </w:p>
    <w:p>
      <w:pPr>
        <w:pStyle w:val="ListNumber"/>
      </w:pPr>
      <w:r>
        <w:rPr>
          <w:b/>
        </w:rPr>
        <w:t>`HttpMlSignalProvider`</w:t>
      </w:r>
      <w:r>
        <w:t xml:space="preserve"> — parallel `httpx` calls to `demand-service`, `risk-service`, etc., with </w:t>
      </w:r>
      <w:r>
        <w:rPr>
          <w:b/>
        </w:rPr>
        <w:t>circuit breaker</w:t>
      </w:r>
      <w:r>
        <w:t xml:space="preserve"> + </w:t>
      </w:r>
      <w:r>
        <w:rPr>
          <w:b/>
        </w:rPr>
        <w:t>bulk endpoint</w:t>
      </w:r>
      <w:r>
        <w:t xml:space="preserve"> `POST /v1/predict/batch` when available.</w:t>
      </w:r>
    </w:p>
    <w:p>
      <w:pPr>
        <w:pStyle w:val="ListNumber"/>
      </w:pPr>
      <w:r>
        <w:rPr>
          <w:b/>
        </w:rPr>
        <w:t>`SyntheticSignalProvider`</w:t>
      </w:r>
      <w:r>
        <w:t xml:space="preserve"> — current deterministic functions (fallback).</w:t>
      </w:r>
    </w:p>
    <w:p>
      <w:pPr>
        <w:pStyle w:val="ListNumber"/>
      </w:pPr>
      <w:r>
        <w:rPr>
          <w:b/>
        </w:rPr>
        <w:t>`CachedSignalProvider`</w:t>
      </w:r>
      <w:r>
        <w:t xml:space="preserve"> — wraps another provider with Redis key `sig:{listing_id}:{date}:{model_set_hash}`.</w:t>
      </w:r>
    </w:p>
    <w:p>
      <w:pPr>
        <w:pStyle w:val="Heading2"/>
      </w:pPr>
      <w:r>
        <w:t>3.2 Engine refactor: vectorized inner loop (pseudo-code)</w:t>
      </w:r>
    </w:p>
    <w:p>
      <w:r>
        <w:t>Replace Python triple nested loops for large batches with:</w:t>
      </w:r>
    </w:p>
    <w:p>
      <w:pPr>
        <w:pStyle w:val="ListBullet"/>
      </w:pPr>
      <w:r>
        <w:rPr>
          <w:b/>
        </w:rPr>
        <w:t>Fixed grid</w:t>
      </w:r>
      <w:r>
        <w:t>: NumPy/JAX optional for “all prices × all timesteps” when formulas are algebraic.</w:t>
      </w:r>
    </w:p>
    <w:p>
      <w:pPr>
        <w:pStyle w:val="ListBullet"/>
      </w:pPr>
      <w:r>
        <w:rPr>
          <w:b/>
        </w:rPr>
        <w:t>Irregular scenarios</w:t>
      </w:r>
      <w:r>
        <w:t xml:space="preserve">: still loop but </w:t>
      </w:r>
      <w:r>
        <w:rPr>
          <w:b/>
        </w:rPr>
        <w:t>parallelize across scenarios</w:t>
      </w:r>
      <w:r>
        <w:t xml:space="preserve"> via `asyncio.gather` or worker tasks.</w:t>
      </w:r>
    </w:p>
    <w:p>
      <w:r>
        <w:rPr>
          <w:rFonts w:ascii="Consolas" w:hAnsi="Consolas"/>
          <w:sz w:val="14"/>
        </w:rPr>
        <w:t>async def run_simulation_v2(job: SimulationJob, signals: SignalProvider, orch: Orchestrator) -&gt; SimulationResult:</w:t>
        <w:br/>
        <w:t xml:space="preserve">    times = expand_time_grid(job.time_range, job.granularity)</w:t>
        <w:br/>
        <w:t xml:space="preserve">    raw = await signals.predict_window(listing_id=job.listing_id, times=times, context=job.feature_context)</w:t>
        <w:br/>
        <w:br/>
        <w:t xml:space="preserve">    # scenario tensor: list of ScenarioSpec (price path + shifts + constraints)</w:t>
        <w:br/>
        <w:t xml:space="preserve">    results_per_scenario = []</w:t>
        <w:br/>
        <w:t xml:space="preserve">    for scenario in job.scenarios:  # parallelize this collection in worker</w:t>
        <w:br/>
        <w:t xml:space="preserve">        tensor = build_price_and_adjustments(times, scenario)</w:t>
        <w:br/>
        <w:t xml:space="preserve">        rows = []</w:t>
        <w:br/>
        <w:t xml:space="preserve">        for t, sig, price in zip(times, raw, tensor.prices):</w:t>
        <w:br/>
        <w:t xml:space="preserve">            conv = conversion_model.predict(price=price, demand=sig["demand_score"], risk=sig["risk_score"])</w:t>
        <w:br/>
        <w:t xml:space="preserve">            bookings = effective_bookings(sig, conv, scenario.constraints)</w:t>
        <w:br/>
        <w:t xml:space="preserve">            revenue = split_revenue(bookings, price, job.commission_policy)</w:t>
        <w:br/>
        <w:t xml:space="preserve">            decision = orch.score(state={...})</w:t>
        <w:br/>
        <w:t xml:space="preserve">            rows.append(TimelineRow(...))</w:t>
        <w:br/>
        <w:t xml:space="preserve">        results_per_scenario.append(ScenarioResult(id=scenario.id, timeline=rows, aggregates=...))</w:t>
        <w:br/>
        <w:br/>
        <w:t xml:space="preserve">    return SimulationResult(scenarios=results_per_scenario, meta=fingerprint(job))</w:t>
      </w:r>
    </w:p>
    <w:p>
      <w:pPr>
        <w:pStyle w:val="Heading2"/>
      </w:pPr>
      <w:r>
        <w:t>3.3 Performance tactics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Pattern</w:t>
            </w:r>
          </w:p>
        </w:tc>
        <w:tc>
          <w:tcPr>
            <w:tcW w:type="dxa" w:w="4320"/>
          </w:tcPr>
          <w:p>
            <w:r>
              <w:t>When</w:t>
            </w:r>
          </w:p>
        </w:tc>
      </w:tr>
      <w:tr>
        <w:tc>
          <w:tcPr>
            <w:tcW w:type="dxa" w:w="4320"/>
          </w:tcPr>
          <w:p>
            <w:r>
              <w:t>Batch ML inference</w:t>
            </w:r>
          </w:p>
        </w:tc>
        <w:tc>
          <w:tcPr>
            <w:tcW w:type="dxa" w:w="4320"/>
          </w:tcPr>
          <w:p>
            <w:r>
              <w:t>Always if len(times) &gt; 48</w:t>
            </w:r>
          </w:p>
        </w:tc>
      </w:tr>
      <w:tr>
        <w:tc>
          <w:tcPr>
            <w:tcW w:type="dxa" w:w="4320"/>
          </w:tcPr>
          <w:p>
            <w:r>
              <w:t>Chunked times</w:t>
            </w:r>
          </w:p>
        </w:tc>
        <w:tc>
          <w:tcPr>
            <w:tcW w:type="dxa" w:w="4320"/>
          </w:tcPr>
          <w:p>
            <w:r>
              <w:t>Max 2k points per job; paginate</w:t>
            </w:r>
          </w:p>
        </w:tc>
      </w:tr>
      <w:tr>
        <w:tc>
          <w:tcPr>
            <w:tcW w:type="dxa" w:w="4320"/>
          </w:tcPr>
          <w:p>
            <w:r>
              <w:t>Scenario parallelism</w:t>
            </w:r>
          </w:p>
        </w:tc>
        <w:tc>
          <w:tcPr>
            <w:tcW w:type="dxa" w:w="4320"/>
          </w:tcPr>
          <w:p>
            <w:r>
              <w:t>min(32, n_scenarios) async tasks per worker</w:t>
            </w:r>
          </w:p>
        </w:tc>
      </w:tr>
      <w:tr>
        <w:tc>
          <w:tcPr>
            <w:tcW w:type="dxa" w:w="4320"/>
          </w:tcPr>
          <w:p>
            <w:r>
              <w:t>Memoization</w:t>
            </w:r>
          </w:p>
        </w:tc>
        <w:tc>
          <w:tcPr>
            <w:tcW w:type="dxa" w:w="4320"/>
          </w:tcPr>
          <w:p>
            <w:r>
              <w:t>Hash (listing_id, scenario_hash, time_range_hash, model_versions)</w:t>
            </w:r>
          </w:p>
        </w:tc>
      </w:tr>
    </w:tbl>
    <w:p/>
    <w:p>
      <w:pPr>
        <w:pStyle w:val="Heading1"/>
      </w:pPr>
      <w:r>
        <w:t>4. Scenario Engine Design</w:t>
      </w:r>
    </w:p>
    <w:p>
      <w:pPr>
        <w:pStyle w:val="Heading2"/>
      </w:pPr>
      <w:r>
        <w:t>4.1 Scenario model</w:t>
      </w:r>
    </w:p>
    <w:p>
      <w:r>
        <w:rPr>
          <w:rFonts w:ascii="Consolas" w:hAnsi="Consolas"/>
          <w:sz w:val="14"/>
        </w:rPr>
        <w:t>from pydantic import BaseModel, Field</w:t>
        <w:br/>
        <w:t>from typing import Literal</w:t>
        <w:br/>
        <w:br/>
        <w:t>class PricePathSpec(BaseModel):</w:t>
        <w:br/>
        <w:t xml:space="preserve">    mode: Literal["fixed", "relative_to_base", "curve"]</w:t>
        <w:br/>
        <w:t xml:space="preserve">    values: list[float] | None = None</w:t>
        <w:br/>
        <w:t xml:space="preserve">    delta_pct: float | None = None  # e.g. +10%</w:t>
        <w:br/>
        <w:br/>
        <w:t>class ConstraintSpec(BaseModel):</w:t>
        <w:br/>
        <w:t xml:space="preserve">    min_price: float | None = None</w:t>
        <w:br/>
        <w:t xml:space="preserve">    max_price: float | None = None</w:t>
        <w:br/>
        <w:t xml:space="preserve">    max_risk_exposure: float | None = None  # cap bookings in high risk</w:t>
        <w:br/>
        <w:br/>
        <w:t>class ScenarioSpec(BaseModel):</w:t>
        <w:br/>
        <w:t xml:space="preserve">    id: str</w:t>
        <w:br/>
        <w:t xml:space="preserve">    label: str</w:t>
        <w:br/>
        <w:t xml:space="preserve">    demand_shift_pct: float = 0.0</w:t>
        <w:br/>
        <w:t xml:space="preserve">    risk_shift_pct: float = 0.0</w:t>
        <w:br/>
        <w:t xml:space="preserve">    availability_shift_pct: float = 0.0</w:t>
        <w:br/>
        <w:t xml:space="preserve">    price: PricePathSpec</w:t>
        <w:br/>
        <w:t xml:space="preserve">    constraints: ConstraintSpec = Field(default_factory=ConstraintSpec)</w:t>
      </w:r>
    </w:p>
    <w:p>
      <w:pPr>
        <w:pStyle w:val="Heading2"/>
      </w:pPr>
      <w:r>
        <w:t>4.2 Multi-scenario API</w:t>
      </w:r>
    </w:p>
    <w:p>
      <w:pPr>
        <w:pStyle w:val="ListBullet"/>
      </w:pPr>
      <w:r>
        <w:rPr>
          <w:b/>
        </w:rPr>
        <w:t>`POST /v2/simulation/scenarios`</w:t>
      </w:r>
      <w:r>
        <w:t xml:space="preserve"> — body: `listing_id`, `time_range`, `scenarios: ScenarioSpec[]` (max N), `execution_mode: sync|async`.</w:t>
      </w:r>
    </w:p>
    <w:p>
      <w:pPr>
        <w:pStyle w:val="ListBullet"/>
      </w:pPr>
      <w:r>
        <w:t>Response sync: `results: { scenario_id: SimulationResult }`.</w:t>
      </w:r>
    </w:p>
    <w:p>
      <w:pPr>
        <w:pStyle w:val="ListBullet"/>
      </w:pPr>
      <w:r>
        <w:t xml:space="preserve">Response async: `{ job_id }` → </w:t>
      </w:r>
      <w:r>
        <w:rPr>
          <w:b/>
        </w:rPr>
        <w:t>`GET /v2/jobs/{id}`</w:t>
      </w:r>
      <w:r>
        <w:t xml:space="preserve"> + </w:t>
      </w:r>
      <w:r>
        <w:rPr>
          <w:b/>
        </w:rPr>
        <w:t>`GET /v2/jobs/{id}/stream`</w:t>
      </w:r>
      <w:r>
        <w:t xml:space="preserve"> (SSE).</w:t>
      </w:r>
    </w:p>
    <w:p>
      <w:pPr>
        <w:pStyle w:val="Heading2"/>
      </w:pPr>
      <w:r>
        <w:t>4.3 Batch comparison</w:t>
      </w:r>
    </w:p>
    <w:p>
      <w:r>
        <w:t xml:space="preserve">Persist </w:t>
      </w:r>
      <w:r>
        <w:rPr>
          <w:b/>
        </w:rPr>
        <w:t>`scenario_sets`</w:t>
      </w:r>
      <w:r>
        <w:t xml:space="preserve"> table; UI loads </w:t>
      </w:r>
      <w:r>
        <w:rPr>
          <w:b/>
        </w:rPr>
        <w:t>`comparison_view`</w:t>
      </w:r>
      <w:r>
        <w:t xml:space="preserve"> JSON:</w:t>
      </w:r>
    </w:p>
    <w:p>
      <w:r>
        <w:rPr>
          <w:rFonts w:ascii="Consolas" w:hAnsi="Consolas"/>
          <w:sz w:val="14"/>
        </w:rPr>
        <w:t>{</w:t>
        <w:br/>
        <w:t xml:space="preserve">  "metrics": ["expected_host_net", "p95_risk", "booking_count"],</w:t>
        <w:br/>
        <w:t xml:space="preserve">  "winner_scenario_id": "s3",</w:t>
        <w:br/>
        <w:t xml:space="preserve">  "tradeoffs": [{ "axis": "revenue", "best": "s3" }, { "axis": "risk", "best": "s1" }]</w:t>
        <w:br/>
        <w:t>}</w:t>
      </w:r>
    </w:p>
    <w:p/>
    <w:p>
      <w:pPr>
        <w:pStyle w:val="Heading1"/>
      </w:pPr>
      <w:r>
        <w:t>5. Orchestrator Upgrade</w:t>
      </w:r>
    </w:p>
    <w:p>
      <w:pPr>
        <w:pStyle w:val="Heading2"/>
      </w:pPr>
      <w:r>
        <w:t>5.1 From rules to constrained multi-objective scoring</w:t>
      </w:r>
    </w:p>
    <w:p>
      <w:r>
        <w:rPr>
          <w:b/>
        </w:rPr>
        <w:t>Objectives</w:t>
      </w:r>
      <w:r>
        <w:t xml:space="preserve"> (weights configurable per tenant/host tier):</w:t>
      </w:r>
    </w:p>
    <w:p>
      <w:pPr>
        <w:pStyle w:val="ListBullet"/>
      </w:pPr>
      <w:r>
        <w:rPr>
          <w:b/>
        </w:rPr>
        <w:t>Revenue EV</w:t>
      </w:r>
      <w:r>
        <w:t xml:space="preserve"> — primary</w:t>
      </w:r>
    </w:p>
    <w:p>
      <w:pPr>
        <w:pStyle w:val="ListBullet"/>
      </w:pPr>
      <w:r>
        <w:rPr>
          <w:b/>
        </w:rPr>
        <w:t>Risk penalty</w:t>
      </w:r>
      <w:r>
        <w:t xml:space="preserve"> — λ_r × risk_score</w:t>
      </w:r>
    </w:p>
    <w:p>
      <w:pPr>
        <w:pStyle w:val="ListBullet"/>
      </w:pPr>
      <w:r>
        <w:rPr>
          <w:b/>
        </w:rPr>
        <w:t>Fairness / parity</w:t>
      </w:r>
      <w:r>
        <w:t xml:space="preserve"> — deviation from platform suggested band</w:t>
      </w:r>
    </w:p>
    <w:p>
      <w:pPr>
        <w:pStyle w:val="ListBullet"/>
      </w:pPr>
      <w:r>
        <w:rPr>
          <w:b/>
        </w:rPr>
        <w:t>Liquidity</w:t>
      </w:r>
      <w:r>
        <w:t xml:space="preserve"> — underbooking penalty</w:t>
      </w:r>
    </w:p>
    <w:p>
      <w:r>
        <w:rPr>
          <w:rFonts w:ascii="Consolas" w:hAnsi="Consolas"/>
          <w:sz w:val="14"/>
        </w:rPr>
        <w:t>class ObjectiveWeights(BaseModel):</w:t>
        <w:br/>
        <w:t xml:space="preserve">    w_revenue: float = 1.0</w:t>
        <w:br/>
        <w:t xml:space="preserve">    w_risk: float = 0.35</w:t>
        <w:br/>
        <w:t xml:space="preserve">    w_fairness: float = 0.15</w:t>
        <w:br/>
        <w:t xml:space="preserve">    w_liquidity: float = 0.1</w:t>
        <w:br/>
        <w:br/>
        <w:br/>
        <w:t>def score_timestep(*, revenue_net: float, risk: float, fairness_gap: float, liquidity_gap: float, w: ObjectiveWeights) -&gt; float:</w:t>
        <w:br/>
        <w:t xml:space="preserve">    return (</w:t>
        <w:br/>
        <w:t xml:space="preserve">        w.w_revenue * revenue_net</w:t>
        <w:br/>
        <w:t xml:space="preserve">        - w.w_risk * risk</w:t>
        <w:br/>
        <w:t xml:space="preserve">        - w.w_fairness * abs(fairness_gap)</w:t>
        <w:br/>
        <w:t xml:space="preserve">        - w.w_liquidity * liquidity_gap</w:t>
        <w:br/>
        <w:t xml:space="preserve">    )</w:t>
      </w:r>
    </w:p>
    <w:p>
      <w:pPr>
        <w:pStyle w:val="Heading2"/>
      </w:pPr>
      <w:r>
        <w:t>5.2 Pluggable strategies</w:t>
      </w:r>
    </w:p>
    <w:p>
      <w:r>
        <w:rPr>
          <w:rFonts w:ascii="Consolas" w:hAnsi="Consolas"/>
          <w:sz w:val="14"/>
        </w:rPr>
        <w:t>class DecisionStrategy(Protocol):</w:t>
        <w:br/>
        <w:t xml:space="preserve">    def choose(self, candidates: list[CandidateAction]) -&gt; CandidateAction: ...</w:t>
        <w:br/>
        <w:br/>
        <w:t>class MaxEVStrategy: ...</w:t>
        <w:br/>
        <w:t>class ConservativeRiskStrategy: ...</w:t>
        <w:br/>
        <w:t>class ThompsonSamplingStrategy: ...  # exploration for price experiments</w:t>
      </w:r>
    </w:p>
    <w:p>
      <w:r>
        <w:rPr>
          <w:b/>
        </w:rPr>
        <w:t>Orchestrator output</w:t>
      </w:r>
      <w:r>
        <w:t xml:space="preserve"> must include </w:t>
      </w:r>
      <w:r>
        <w:rPr>
          <w:b/>
        </w:rPr>
        <w:t>explainability</w:t>
      </w:r>
      <w:r>
        <w:t>:</w:t>
      </w:r>
    </w:p>
    <w:p>
      <w:r>
        <w:rPr>
          <w:rFonts w:ascii="Consolas" w:hAnsi="Consolas"/>
          <w:sz w:val="14"/>
        </w:rPr>
        <w:t>{</w:t>
        <w:br/>
        <w:t xml:space="preserve">  "decision": "PROMOTE",</w:t>
        <w:br/>
        <w:t xml:space="preserve">  "score": 0.812,</w:t>
        <w:br/>
        <w:t xml:space="preserve">  "components": {</w:t>
        <w:br/>
        <w:t xml:space="preserve">    "revenue_term": 0.62,</w:t>
        <w:br/>
        <w:t xml:space="preserve">    "risk_term": -0.11,</w:t>
        <w:br/>
        <w:t xml:space="preserve">    "fairness_term": -0.04</w:t>
        <w:br/>
        <w:t xml:space="preserve">  },</w:t>
        <w:br/>
        <w:t xml:space="preserve">  "strategy": "multi_objective_v1",</w:t>
        <w:br/>
        <w:t xml:space="preserve">  "policy_version": "2026.05.0"</w:t>
        <w:br/>
        <w:t>}</w:t>
      </w:r>
    </w:p>
    <w:p/>
    <w:p>
      <w:pPr>
        <w:pStyle w:val="Heading1"/>
      </w:pPr>
      <w:r>
        <w:t>6. ML Integration Layer</w:t>
      </w:r>
    </w:p>
    <w:p>
      <w:pPr>
        <w:pStyle w:val="Heading2"/>
      </w:pPr>
      <w:r>
        <w:t>6.1 Service contracts (REST)</w:t>
      </w:r>
    </w:p>
    <w:p>
      <w:r>
        <w:rPr>
          <w:b/>
        </w:rPr>
        <w:t>Batch-first</w:t>
      </w:r>
      <w:r>
        <w:t xml:space="preserve"> to cut RTT:</w:t>
      </w:r>
    </w:p>
    <w:p>
      <w:r>
        <w:t>`POST /v1/models/demand/predict`</w:t>
      </w:r>
    </w:p>
    <w:p>
      <w:r>
        <w:rPr>
          <w:rFonts w:ascii="Consolas" w:hAnsi="Consolas"/>
          <w:sz w:val="14"/>
        </w:rPr>
        <w:t>{</w:t>
        <w:br/>
        <w:t xml:space="preserve">  "listing_id": "L123",</w:t>
        <w:br/>
        <w:t xml:space="preserve">  "timestamps": ["2026-05-01T00:00:00Z", "..."],</w:t>
        <w:br/>
        <w:t xml:space="preserve">  "feature_ref": "feast://listing/L123@2026-05-01"</w:t>
        <w:br/>
        <w:t>}</w:t>
      </w:r>
    </w:p>
    <w:p>
      <w:r>
        <w:rPr>
          <w:rFonts w:ascii="Consolas" w:hAnsi="Consolas"/>
          <w:sz w:val="14"/>
        </w:rPr>
        <w:t>{</w:t>
        <w:br/>
        <w:t xml:space="preserve">  "scores": [0.71, 0.68],</w:t>
        <w:br/>
        <w:t xml:space="preserve">  "version": "demand-xgb-2026.04.2",</w:t>
        <w:br/>
        <w:t xml:space="preserve">  "latency_ms": 12</w:t>
        <w:br/>
        <w:t>}</w:t>
      </w:r>
    </w:p>
    <w:p>
      <w:r>
        <w:rPr>
          <w:b/>
        </w:rPr>
        <w:t>Fallback policy (ordered):</w:t>
      </w:r>
    </w:p>
    <w:p>
      <w:pPr>
        <w:pStyle w:val="ListNumber"/>
      </w:pPr>
      <w:r>
        <w:t>Primary model version.</w:t>
      </w:r>
    </w:p>
    <w:p>
      <w:pPr>
        <w:pStyle w:val="ListNumber"/>
      </w:pPr>
      <w:r>
        <w:rPr>
          <w:b/>
        </w:rPr>
        <w:t>Shadow</w:t>
      </w:r>
      <w:r>
        <w:t xml:space="preserve"> model (cheaper).</w:t>
      </w:r>
    </w:p>
    <w:p>
      <w:pPr>
        <w:pStyle w:val="ListNumber"/>
      </w:pPr>
      <w:r>
        <w:rPr>
          <w:b/>
        </w:rPr>
        <w:t>Heuristic</w:t>
      </w:r>
      <w:r>
        <w:t xml:space="preserve"> (current deterministic).</w:t>
      </w:r>
    </w:p>
    <w:p>
      <w:pPr>
        <w:pStyle w:val="ListNumber"/>
      </w:pPr>
      <w:r>
        <w:rPr>
          <w:b/>
        </w:rPr>
        <w:t>Cache last-good</w:t>
      </w:r>
      <w:r>
        <w:t xml:space="preserve"> per listing (Redis, 15 min).</w:t>
      </w:r>
    </w:p>
    <w:p>
      <w:pPr>
        <w:pStyle w:val="Heading2"/>
      </w:pPr>
      <w:r>
        <w:t>6.2 Feature pipeline</w:t>
      </w:r>
    </w:p>
    <w:p>
      <w:pPr>
        <w:pStyle w:val="ListBullet"/>
      </w:pPr>
      <w:r>
        <w:rPr>
          <w:b/>
        </w:rPr>
        <w:t>Online:</w:t>
      </w:r>
      <w:r>
        <w:t xml:space="preserve"> Feast → Redis; keys `listing_id + time_bucket`.</w:t>
      </w:r>
    </w:p>
    <w:p>
      <w:pPr>
        <w:pStyle w:val="ListBullet"/>
      </w:pPr>
      <w:r>
        <w:rPr>
          <w:b/>
        </w:rPr>
        <w:t>Offline:</w:t>
      </w:r>
      <w:r>
        <w:t xml:space="preserve"> Daily Airflow/Dagster job → warehouse → training.</w:t>
      </w:r>
    </w:p>
    <w:p>
      <w:pPr>
        <w:pStyle w:val="Heading2"/>
      </w:pPr>
      <w:r>
        <w:t>6.3 Feedback loop (real)</w:t>
      </w:r>
    </w:p>
    <w:p>
      <w:r>
        <w:t>Tables: `prediction_log`, `outcome_event` (booking, cancel, chargeback).</w:t>
      </w:r>
    </w:p>
    <w:p>
      <w:r>
        <w:rPr>
          <w:b/>
        </w:rPr>
        <w:t>Metrics:</w:t>
      </w:r>
    </w:p>
    <w:p>
      <w:pPr>
        <w:pStyle w:val="ListBullet"/>
      </w:pPr>
      <w:r>
        <w:t>calibration error (Brier), MAPE on demand, risk precision@k.</w:t>
      </w:r>
    </w:p>
    <w:p>
      <w:r>
        <w:rPr>
          <w:b/>
        </w:rPr>
        <w:t>Retraining trigger:</w:t>
      </w:r>
    </w:p>
    <w:p>
      <w:pPr>
        <w:pStyle w:val="ListBullet"/>
      </w:pPr>
      <w:r>
        <w:t>if `rolling_7d_error &gt; threshold` → event `model.degraded` → Kafka → training pipeline (not in hot path).</w:t>
      </w:r>
    </w:p>
    <w:p/>
    <w:p>
      <w:pPr>
        <w:pStyle w:val="Heading1"/>
      </w:pPr>
      <w:r>
        <w:t>7. Scalability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Mechanism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Stateless replicas + Redis cache</w:t>
            </w:r>
          </w:p>
        </w:tc>
      </w:tr>
      <w:tr>
        <w:tc>
          <w:tcPr>
            <w:tcW w:type="dxa" w:w="4320"/>
          </w:tcPr>
          <w:p>
            <w:r>
              <w:t>Workers</w:t>
            </w:r>
          </w:p>
        </w:tc>
        <w:tc>
          <w:tcPr>
            <w:tcW w:type="dxa" w:w="4320"/>
          </w:tcPr>
          <w:p>
            <w:r>
              <w:t>Celery autoscale on queue depth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Horizontal pods + GPU pool optional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Read replicas for analytics queries</w:t>
            </w:r>
          </w:p>
        </w:tc>
      </w:tr>
      <w:tr>
        <w:tc>
          <w:tcPr>
            <w:tcW w:type="dxa" w:w="4320"/>
          </w:tcPr>
          <w:p>
            <w:r>
              <w:t>Hot listings</w:t>
            </w:r>
          </w:p>
        </w:tc>
        <w:tc>
          <w:tcPr>
            <w:tcW w:type="dxa" w:w="4320"/>
          </w:tcPr>
          <w:p>
            <w:r>
              <w:t>Dedicated precompute job every 15–60 min</w:t>
            </w:r>
          </w:p>
        </w:tc>
      </w:tr>
    </w:tbl>
    <w:p>
      <w:r>
        <w:rPr>
          <w:b/>
        </w:rPr>
        <w:t>Cost vs latency:</w:t>
      </w:r>
    </w:p>
    <w:p>
      <w:pPr>
        <w:pStyle w:val="ListBullet"/>
      </w:pPr>
      <w:r>
        <w:rPr>
          <w:b/>
        </w:rPr>
        <w:t>Interactive:</w:t>
      </w:r>
      <w:r>
        <w:t xml:space="preserve"> restrict `|times| ≤ 168`, `|scenarios| ≤ 8`, enforce sync SLA.</w:t>
      </w:r>
    </w:p>
    <w:p>
      <w:pPr>
        <w:pStyle w:val="ListBullet"/>
      </w:pPr>
      <w:r>
        <w:rPr>
          <w:b/>
        </w:rPr>
        <w:t>Deep:</w:t>
      </w:r>
      <w:r>
        <w:t xml:space="preserve"> async job, email/push when ready.</w:t>
      </w:r>
    </w:p>
    <w:p/>
    <w:p>
      <w:pPr>
        <w:pStyle w:val="Heading1"/>
      </w:pPr>
      <w:r>
        <w:t>8. Database Design (PostgreSQL)</w:t>
      </w:r>
    </w:p>
    <w:p>
      <w:pPr>
        <w:pStyle w:val="Heading2"/>
      </w:pPr>
      <w:r>
        <w:t>8.1 Core tables (DDL sketch)</w:t>
      </w:r>
    </w:p>
    <w:p>
      <w:r>
        <w:rPr>
          <w:rFonts w:ascii="Consolas" w:hAnsi="Consolas"/>
          <w:sz w:val="14"/>
        </w:rPr>
        <w:t>CREATE TABLE simulation_run (</w:t>
        <w:br/>
        <w:t xml:space="preserve">  id            UUID PRIMARY KEY DEFAULT gen_random_uuid(),</w:t>
        <w:br/>
        <w:t xml:space="preserve">  tenant_id     TEXT NOT NULL,</w:t>
        <w:br/>
        <w:t xml:space="preserve">  listing_id    TEXT NOT NULL,</w:t>
        <w:br/>
        <w:t xml:space="preserve">  request_hash  TEXT NOT NULL,</w:t>
        <w:br/>
        <w:t xml:space="preserve">  status        TEXT NOT NULL CHECK (status IN ('queued','running','succeeded','failed')),</w:t>
        <w:br/>
        <w:t xml:space="preserve">  created_at    TIMESTAMPTZ NOT NULL DEFAULT now(),</w:t>
        <w:br/>
        <w:t xml:space="preserve">  finished_at   TIMESTAMPTZ,</w:t>
        <w:br/>
        <w:t xml:space="preserve">  sync          BOOLEAN NOT NULL DEFAULT true,</w:t>
        <w:br/>
        <w:t xml:space="preserve">  payload       JSONB NOT NULL,</w:t>
        <w:br/>
        <w:t xml:space="preserve">  result        JSONB,</w:t>
        <w:br/>
        <w:t xml:space="preserve">  error         TEXT</w:t>
        <w:br/>
        <w:t>);</w:t>
        <w:br/>
        <w:t>CREATE INDEX ON simulation_run (listing_id, created_at DESC);</w:t>
        <w:br/>
        <w:t>CREATE INDEX ON simulation_run (tenant_id, status);</w:t>
        <w:br/>
        <w:br/>
        <w:t>CREATE TABLE scenario_set (</w:t>
        <w:br/>
        <w:t xml:space="preserve">  id            UUID PRIMARY KEY DEFAULT gen_random_uuid(),</w:t>
        <w:br/>
        <w:t xml:space="preserve">  run_id        UUID NOT NULL REFERENCES simulation_run(id) ON DELETE CASCADE,</w:t>
        <w:br/>
        <w:t xml:space="preserve">  scenarios     JSONB NOT NULL</w:t>
        <w:br/>
        <w:t>);</w:t>
        <w:br/>
        <w:br/>
        <w:t>CREATE TABLE decision_audit (</w:t>
        <w:br/>
        <w:t xml:space="preserve">  id            BIGSERIAL PRIMARY KEY,</w:t>
        <w:br/>
        <w:t xml:space="preserve">  run_id        UUID REFERENCES simulation_run(id),</w:t>
        <w:br/>
        <w:t xml:space="preserve">  timestep      TIMESTAMPTZ NOT NULL,</w:t>
        <w:br/>
        <w:t xml:space="preserve">  decision      TEXT NOT NULL,</w:t>
        <w:br/>
        <w:t xml:space="preserve">  score         DOUBLE PRECISION,</w:t>
        <w:br/>
        <w:t xml:space="preserve">  explain_json  JSONB NOT NULL,</w:t>
        <w:br/>
        <w:t xml:space="preserve">  policy_version TEXT NOT NULL</w:t>
        <w:br/>
        <w:t>);</w:t>
        <w:br/>
        <w:br/>
        <w:t>CREATE TABLE prediction_feedback (</w:t>
        <w:br/>
        <w:t xml:space="preserve">  id            BIGSERIAL PRIMARY KEY,</w:t>
        <w:br/>
        <w:t xml:space="preserve">  listing_id    TEXT NOT NULL,</w:t>
        <w:br/>
        <w:t xml:space="preserve">  kind          TEXT NOT NULL,</w:t>
        <w:br/>
        <w:t xml:space="preserve">  predicted     JSONB NOT NULL,</w:t>
        <w:br/>
        <w:t xml:space="preserve">  actual        JSONB,</w:t>
        <w:br/>
        <w:t xml:space="preserve">  observed_at   TIMESTAMPTZ,</w:t>
        <w:br/>
        <w:t xml:space="preserve">  error_metrics JSONB</w:t>
        <w:br/>
        <w:t>);</w:t>
      </w:r>
    </w:p>
    <w:p>
      <w:pPr>
        <w:pStyle w:val="Heading2"/>
      </w:pPr>
      <w:r>
        <w:t>8.2 Retention</w:t>
      </w:r>
    </w:p>
    <w:p>
      <w:pPr>
        <w:pStyle w:val="ListBullet"/>
      </w:pPr>
      <w:r>
        <w:t>Raw runs: 90 days hot, archive to object storage.</w:t>
      </w:r>
    </w:p>
    <w:p>
      <w:pPr>
        <w:pStyle w:val="ListBullet"/>
      </w:pPr>
      <w:r>
        <w:t>Audit: 1–7 years (regulatory posture dependent).</w:t>
      </w:r>
    </w:p>
    <w:p/>
    <w:p>
      <w:pPr>
        <w:pStyle w:val="Heading1"/>
      </w:pPr>
      <w:r>
        <w:t>9. API Design</w:t>
      </w:r>
    </w:p>
    <w:p>
      <w:pPr>
        <w:pStyle w:val="Heading2"/>
      </w:pPr>
      <w:r>
        <w:t>9.1 Versioned surface</w:t>
      </w:r>
    </w:p>
    <w:p>
      <w:pPr>
        <w:pStyle w:val="ListBullet"/>
      </w:pPr>
      <w:r>
        <w:rPr>
          <w:b/>
        </w:rPr>
        <w:t>`/v1/...`</w:t>
      </w:r>
      <w:r>
        <w:t xml:space="preserve"> — current stable (backward compatible).</w:t>
      </w:r>
    </w:p>
    <w:p>
      <w:pPr>
        <w:pStyle w:val="ListBullet"/>
      </w:pPr>
      <w:r>
        <w:rPr>
          <w:b/>
        </w:rPr>
        <w:t>`/v2/...`</w:t>
      </w:r>
      <w:r>
        <w:t xml:space="preserve"> — scenarios + jobs + comparison.</w:t>
      </w:r>
    </w:p>
    <w:p>
      <w:pPr>
        <w:pStyle w:val="Heading2"/>
      </w:pPr>
      <w:r>
        <w:t>9.2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/v2/simulation/runs</w:t>
            </w:r>
          </w:p>
        </w:tc>
        <w:tc>
          <w:tcPr>
            <w:tcW w:type="dxa" w:w="2880"/>
          </w:tcPr>
          <w:p>
            <w:r>
              <w:t>Create run (sync or async)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/v2/simulation/runs/{id}</w:t>
            </w:r>
          </w:p>
        </w:tc>
        <w:tc>
          <w:tcPr>
            <w:tcW w:type="dxa" w:w="2880"/>
          </w:tcPr>
          <w:p>
            <w:r>
              <w:t>Poll status + result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/v2/simulation/runs</w:t>
            </w:r>
          </w:p>
        </w:tc>
        <w:tc>
          <w:tcPr>
            <w:tcW w:type="dxa" w:w="2880"/>
          </w:tcPr>
          <w:p>
            <w:r>
              <w:t>List by listing (paginated)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/v2/simulation/precompute</w:t>
            </w:r>
          </w:p>
        </w:tc>
        <w:tc>
          <w:tcPr>
            <w:tcW w:type="dxa" w:w="2880"/>
          </w:tcPr>
          <w:p>
            <w:r>
              <w:t>Register recurring job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/v1/events/recompute</w:t>
            </w:r>
          </w:p>
        </w:tc>
        <w:tc>
          <w:tcPr>
            <w:tcW w:type="dxa" w:w="2880"/>
          </w:tcPr>
          <w:p>
            <w:r>
              <w:t>Kafka-compatible ingest from pricing service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/v1/listings/{id}/insights</w:t>
            </w:r>
          </w:p>
        </w:tc>
        <w:tc>
          <w:tcPr>
            <w:tcW w:type="dxa" w:w="2880"/>
          </w:tcPr>
          <w:p>
            <w:r>
              <w:t>Aggregates from DB</w:t>
            </w:r>
          </w:p>
        </w:tc>
      </w:tr>
    </w:tbl>
    <w:p>
      <w:r>
        <w:rPr>
          <w:b/>
        </w:rPr>
        <w:t>Async pattern:</w:t>
      </w:r>
    </w:p>
    <w:p>
      <w:r>
        <w:rPr>
          <w:rFonts w:ascii="Consolas" w:hAnsi="Consolas"/>
          <w:sz w:val="14"/>
        </w:rPr>
        <w:t>POST /v2/simulation/runs</w:t>
        <w:br/>
        <w:t>{ "mode": "async", "listing_id": "L1", "time_range": [...], "scenarios": [...] }</w:t>
        <w:br/>
        <w:t>→ 202 { "run_id": "uuid", "poll_url": "..." }</w:t>
      </w:r>
    </w:p>
    <w:p/>
    <w:p>
      <w:pPr>
        <w:pStyle w:val="Heading1"/>
      </w:pPr>
      <w:r>
        <w:t>10. Frontend Design (Host Dashboard)</w:t>
      </w:r>
    </w:p>
    <w:p>
      <w:pPr>
        <w:pStyle w:val="Heading2"/>
      </w:pPr>
      <w:r>
        <w:t>10.1 Page structure</w:t>
      </w:r>
    </w:p>
    <w:p>
      <w:pPr>
        <w:pStyle w:val="ListNumber"/>
      </w:pPr>
      <w:r>
        <w:rPr>
          <w:b/>
        </w:rPr>
        <w:t>Overview</w:t>
      </w:r>
      <w:r>
        <w:t xml:space="preserve"> — KPI cards: optimal price, expected net, risk windows count.</w:t>
      </w:r>
    </w:p>
    <w:p>
      <w:pPr>
        <w:pStyle w:val="ListNumber"/>
      </w:pPr>
      <w:r>
        <w:rPr>
          <w:b/>
        </w:rPr>
        <w:t>Simulation lab</w:t>
      </w:r>
      <w:r>
        <w:t xml:space="preserve"> — scenario builder (chips + sliders), </w:t>
      </w:r>
      <w:r>
        <w:rPr>
          <w:b/>
        </w:rPr>
        <w:t>compare</w:t>
      </w:r>
      <w:r>
        <w:t xml:space="preserve"> table.</w:t>
      </w:r>
    </w:p>
    <w:p>
      <w:pPr>
        <w:pStyle w:val="ListNumber"/>
      </w:pPr>
      <w:r>
        <w:rPr>
          <w:b/>
        </w:rPr>
        <w:t>Timeline chart</w:t>
      </w:r>
      <w:r>
        <w:t xml:space="preserve"> — layers: demand, bookings, price line, host net, risk band (shaded).</w:t>
      </w:r>
    </w:p>
    <w:p>
      <w:pPr>
        <w:pStyle w:val="ListNumber"/>
      </w:pPr>
      <w:r>
        <w:rPr>
          <w:b/>
        </w:rPr>
        <w:t>Price–revenue curve</w:t>
      </w:r>
      <w:r>
        <w:t xml:space="preserve"> — peak marker + current + suggested.</w:t>
      </w:r>
    </w:p>
    <w:p>
      <w:pPr>
        <w:pStyle w:val="ListNumber"/>
      </w:pPr>
      <w:r>
        <w:rPr>
          <w:b/>
        </w:rPr>
        <w:t>Explain drawer</w:t>
      </w:r>
      <w:r>
        <w:t xml:space="preserve"> — orch breakdown (`components` JSON).</w:t>
      </w:r>
    </w:p>
    <w:p>
      <w:pPr>
        <w:pStyle w:val="Heading2"/>
      </w:pPr>
      <w:r>
        <w:t>10.2 Tech</w:t>
      </w:r>
    </w:p>
    <w:p>
      <w:pPr>
        <w:pStyle w:val="ListBullet"/>
      </w:pPr>
      <w:r>
        <w:t xml:space="preserve">React + </w:t>
      </w:r>
      <w:r>
        <w:rPr>
          <w:b/>
        </w:rPr>
        <w:t>Recharts</w:t>
      </w:r>
      <w:r>
        <w:t xml:space="preserve"> or </w:t>
      </w:r>
      <w:r>
        <w:rPr>
          <w:b/>
        </w:rPr>
        <w:t>Visx</w:t>
      </w:r>
      <w:r>
        <w:t>; WebSocket for job progress.</w:t>
      </w:r>
    </w:p>
    <w:p>
      <w:pPr>
        <w:pStyle w:val="ListBullet"/>
      </w:pPr>
      <w:r>
        <w:t xml:space="preserve">Feature flags for </w:t>
      </w:r>
      <w:r>
        <w:rPr>
          <w:b/>
        </w:rPr>
        <w:t>Experiments</w:t>
      </w:r>
      <w:r>
        <w:t xml:space="preserve"> (A/B on UI density).</w:t>
      </w:r>
    </w:p>
    <w:p/>
    <w:p>
      <w:pPr>
        <w:pStyle w:val="Heading1"/>
      </w:pPr>
      <w:r>
        <w:t>11. DevOps &amp; Deployment</w:t>
      </w:r>
    </w:p>
    <w:p>
      <w:pPr>
        <w:pStyle w:val="Heading2"/>
      </w:pPr>
      <w:r>
        <w:t>11.1 Kubernetes ( sketch )</w:t>
      </w:r>
    </w:p>
    <w:p>
      <w:pPr>
        <w:pStyle w:val="ListBullet"/>
      </w:pPr>
      <w:r>
        <w:rPr>
          <w:b/>
        </w:rPr>
        <w:t>Deployments:</w:t>
      </w:r>
      <w:r>
        <w:t xml:space="preserve"> `sis-api`, `sis-worker`, `redis`, `kafka` (managed), `postgres` (RDS/GCP Cloud SQL).</w:t>
      </w:r>
    </w:p>
    <w:p>
      <w:pPr>
        <w:pStyle w:val="ListBullet"/>
      </w:pPr>
      <w:r>
        <w:rPr>
          <w:b/>
        </w:rPr>
        <w:t>HPA:</w:t>
      </w:r>
      <w:r>
        <w:t xml:space="preserve"> CPU + custom metric `celery_queue_depth` / `http_request_duration_p99`.</w:t>
      </w:r>
    </w:p>
    <w:p>
      <w:pPr>
        <w:pStyle w:val="ListBullet"/>
      </w:pPr>
      <w:r>
        <w:rPr>
          <w:b/>
        </w:rPr>
        <w:t>PodDisruptionBudget</w:t>
      </w:r>
      <w:r>
        <w:t xml:space="preserve"> on API.</w:t>
      </w:r>
    </w:p>
    <w:p>
      <w:pPr>
        <w:pStyle w:val="Heading2"/>
      </w:pPr>
      <w:r>
        <w:t>11.2 Observability</w:t>
      </w:r>
    </w:p>
    <w:p>
      <w:pPr>
        <w:pStyle w:val="ListBullet"/>
      </w:pPr>
      <w:r>
        <w:rPr>
          <w:b/>
        </w:rPr>
        <w:t>RED</w:t>
      </w:r>
      <w:r>
        <w:t xml:space="preserve"> metrics per endpoint; </w:t>
      </w:r>
      <w:r>
        <w:rPr>
          <w:b/>
        </w:rPr>
        <w:t>USE</w:t>
      </w:r>
      <w:r>
        <w:t xml:space="preserve"> for workers.</w:t>
      </w:r>
    </w:p>
    <w:p>
      <w:pPr>
        <w:pStyle w:val="ListBullet"/>
      </w:pPr>
      <w:r>
        <w:t>Tracing: span `simulation.run`, child spans `ml.demand.batch`, `orch.score`.</w:t>
      </w:r>
    </w:p>
    <w:p>
      <w:pPr>
        <w:pStyle w:val="Heading2"/>
      </w:pPr>
      <w:r>
        <w:t>11.3 CI/CD</w:t>
      </w:r>
    </w:p>
    <w:p>
      <w:pPr>
        <w:pStyle w:val="ListBullet"/>
      </w:pPr>
      <w:r>
        <w:t xml:space="preserve">Lint + typecheck + </w:t>
      </w:r>
      <w:r>
        <w:rPr>
          <w:b/>
        </w:rPr>
        <w:t>`pytest`</w:t>
      </w:r>
      <w:r>
        <w:t xml:space="preserve"> + contract tests against </w:t>
      </w:r>
      <w:r>
        <w:rPr>
          <w:b/>
        </w:rPr>
        <w:t>WireMock</w:t>
      </w:r>
      <w:r>
        <w:t xml:space="preserve"> ML stubs.</w:t>
      </w:r>
    </w:p>
    <w:p>
      <w:pPr>
        <w:pStyle w:val="ListBullet"/>
      </w:pPr>
      <w:r>
        <w:t>Canary deploy API; workers lag by one version max with compatible job schema.</w:t>
      </w:r>
    </w:p>
    <w:p/>
    <w:p>
      <w:pPr>
        <w:pStyle w:val="Heading1"/>
      </w:pPr>
      <w:r>
        <w:t>Migration roadmap (pragmatic)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Deliverable</w:t>
            </w:r>
          </w:p>
        </w:tc>
      </w:tr>
      <w:tr>
        <w:tc>
          <w:tcPr>
            <w:tcW w:type="dxa" w:w="4320"/>
          </w:tcPr>
          <w:p>
            <w:r>
              <w:t>P0</w:t>
            </w:r>
          </w:p>
        </w:tc>
        <w:tc>
          <w:tcPr>
            <w:tcW w:type="dxa" w:w="4320"/>
          </w:tcPr>
          <w:p>
            <w:r>
              <w:t>SignalProvider + HTTP stubs + Postgres simulation_run + async Celery job path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Batch ML endpoints + scenario engine v2 + orchestrator explain JSON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Kafka events + precompute + frontend comparison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Full Feast + feedback tables + retraining automation</w:t>
            </w:r>
          </w:p>
        </w:tc>
      </w:tr>
    </w:tbl>
    <w:p/>
    <w:p>
      <w:pPr>
        <w:pStyle w:val="Heading1"/>
      </w:pPr>
      <w:r>
        <w:t>Summary</w:t>
      </w:r>
    </w:p>
    <w:p>
      <w:r>
        <w:t xml:space="preserve">This design </w:t>
      </w:r>
      <w:r>
        <w:rPr>
          <w:b/>
        </w:rPr>
        <w:t>preserves</w:t>
      </w:r>
      <w:r>
        <w:t xml:space="preserve"> your working FastAPI core while </w:t>
      </w:r>
      <w:r>
        <w:rPr>
          <w:b/>
        </w:rPr>
        <w:t>forcing</w:t>
      </w:r>
      <w:r>
        <w:t xml:space="preserve"> clear seams: </w:t>
      </w:r>
      <w:r>
        <w:rPr>
          <w:b/>
        </w:rPr>
        <w:t>signals</w:t>
      </w:r>
      <w:r>
        <w:t xml:space="preserve">, </w:t>
      </w:r>
      <w:r>
        <w:rPr>
          <w:b/>
        </w:rPr>
        <w:t>scenarios</w:t>
      </w:r>
      <w:r>
        <w:t xml:space="preserve">, </w:t>
      </w:r>
      <w:r>
        <w:rPr>
          <w:b/>
        </w:rPr>
        <w:t>orchestration</w:t>
      </w:r>
      <w:r>
        <w:t xml:space="preserve">, </w:t>
      </w:r>
      <w:r>
        <w:rPr>
          <w:b/>
        </w:rPr>
        <w:t>persistence</w:t>
      </w:r>
      <w:r>
        <w:t xml:space="preserve">, and </w:t>
      </w:r>
      <w:r>
        <w:rPr>
          <w:b/>
        </w:rPr>
        <w:t>async scale-out</w:t>
      </w:r>
      <w:r>
        <w:t xml:space="preserve">. It matches how large marketplaces separate </w:t>
      </w:r>
      <w:r>
        <w:rPr>
          <w:b/>
        </w:rPr>
        <w:t>online inference</w:t>
      </w:r>
      <w:r>
        <w:t xml:space="preserve">, </w:t>
      </w:r>
      <w:r>
        <w:rPr>
          <w:b/>
        </w:rPr>
        <w:t>simulation</w:t>
      </w:r>
      <w:r>
        <w:t xml:space="preserve">, and </w:t>
      </w:r>
      <w:r>
        <w:rPr>
          <w:b/>
        </w:rPr>
        <w:t>policy</w:t>
      </w:r>
      <w:r>
        <w:t xml:space="preserve">—and gives you a realistic path from deterministic MVP to </w:t>
      </w:r>
      <w:r>
        <w:rPr>
          <w:b/>
        </w:rPr>
        <w:t>millions of listings</w:t>
      </w:r>
      <w:r>
        <w:t xml:space="preserve"> through batching, queues, and caching—not bigger loops on one machine.</w:t>
      </w:r>
    </w:p>
    <w:p>
      <w:r>
        <w:t>*Document version: 2026-05-04*</w:t>
      </w:r>
    </w:p>
    <w:p>
      <w:r>
        <w:br w:type="page"/>
      </w:r>
    </w:p>
    <w:p>
      <w:pPr>
        <w:pStyle w:val="Title"/>
      </w:pPr>
      <w:r>
        <w:t>Part 2 — Simulation Intelligence Service reference (complete)</w:t>
      </w:r>
    </w:p>
    <w:p>
      <w:pPr>
        <w:pStyle w:val="Title"/>
        <w:jc w:val="left"/>
      </w:pPr>
      <w:r>
        <w:t>Simulation Intelligence Service — Complete Code &amp; Reference</w:t>
      </w:r>
    </w:p>
    <w:p>
      <w:r>
        <w:t xml:space="preserve">This document is the </w:t>
      </w:r>
      <w:r>
        <w:rPr>
          <w:b/>
        </w:rPr>
        <w:t>authoritative walkthrough</w:t>
      </w:r>
      <w:r>
        <w:t xml:space="preserve"> of the `simulation-intelligence-service` package: what it does, how it is structured, how to run and configure it, the </w:t>
      </w:r>
      <w:r>
        <w:rPr>
          <w:b/>
        </w:rPr>
        <w:t>HTTP API</w:t>
      </w:r>
      <w:r>
        <w:t xml:space="preserve">, and the </w:t>
      </w:r>
      <w:r>
        <w:rPr>
          <w:b/>
        </w:rPr>
        <w:t>full source</w:t>
      </w:r>
      <w:r>
        <w:t xml:space="preserve"> of every non-trivial file with short explanations.</w:t>
      </w:r>
    </w:p>
    <w:p>
      <w:r>
        <w:rPr>
          <w:b/>
        </w:rPr>
        <w:t>Location in repo:</w:t>
      </w:r>
      <w:r>
        <w:t xml:space="preserve"> `simulation-intelligence-service/`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and data flow](#1-purpose-and-data-flow)</w:t>
      </w:r>
    </w:p>
    <w:p>
      <w:pPr>
        <w:pStyle w:val="ListNumber"/>
      </w:pPr>
      <w:r>
        <w:t>[Directory layout](#2-directory-layout)</w:t>
      </w:r>
    </w:p>
    <w:p>
      <w:pPr>
        <w:pStyle w:val="ListNumber"/>
      </w:pPr>
      <w:r>
        <w:t>[API reference](#3-api-reference)</w:t>
      </w:r>
    </w:p>
    <w:p>
      <w:pPr>
        <w:pStyle w:val="ListNumber"/>
      </w:pPr>
      <w:r>
        <w:t>[Response shape (JSON)](#4-response-shape-json)</w:t>
      </w:r>
    </w:p>
    <w:p>
      <w:pPr>
        <w:pStyle w:val="ListNumber"/>
      </w:pPr>
      <w:r>
        <w:t>[Configuration (environment)](#5-configuration-environment)</w:t>
      </w:r>
    </w:p>
    <w:p>
      <w:pPr>
        <w:pStyle w:val="ListNumber"/>
      </w:pPr>
      <w:r>
        <w:t>[Dependencies](#6-dependencies)</w:t>
      </w:r>
    </w:p>
    <w:p>
      <w:pPr>
        <w:pStyle w:val="ListNumber"/>
      </w:pPr>
      <w:r>
        <w:t>[Source code with explanations](#7-source-code-with-explanations)</w:t>
      </w:r>
    </w:p>
    <w:p>
      <w:pPr>
        <w:pStyle w:val="ListNumber"/>
      </w:pPr>
      <w:r>
        <w:t>[Host UI (static)](#8-host-ui-static)</w:t>
      </w:r>
    </w:p>
    <w:p>
      <w:pPr>
        <w:pStyle w:val="ListNumber"/>
      </w:pPr>
      <w:r>
        <w:t>[Tests](#9-tests)</w:t>
      </w:r>
    </w:p>
    <w:p>
      <w:pPr>
        <w:pStyle w:val="ListNumber"/>
      </w:pPr>
      <w:r>
        <w:t>[Docker](#10-docker)</w:t>
      </w:r>
    </w:p>
    <w:p>
      <w:pPr>
        <w:pStyle w:val="ListNumber"/>
      </w:pPr>
      <w:r>
        <w:t>[Running locally](#11-running-locally)</w:t>
      </w:r>
    </w:p>
    <w:p/>
    <w:p>
      <w:pPr>
        <w:pStyle w:val="Heading1"/>
      </w:pPr>
      <w:r>
        <w:t>1. Purpose and data flow</w:t>
      </w:r>
    </w:p>
    <w:p>
      <w:r>
        <w:rPr>
          <w:b/>
        </w:rPr>
        <w:t>Simulation Intelligence Service (SIS)</w:t>
      </w:r>
      <w:r>
        <w:t xml:space="preserve"> is a </w:t>
      </w:r>
      <w:r>
        <w:rPr>
          <w:b/>
        </w:rPr>
        <w:t>stateless FastAPI</w:t>
      </w:r>
      <w:r>
        <w:t xml:space="preserve"> microservice that implements a </w:t>
      </w:r>
      <w:r>
        <w:rPr>
          <w:b/>
        </w:rPr>
        <w:t>unified “what-if” simulation</w:t>
      </w:r>
      <w:r>
        <w:t xml:space="preserve"> over time:</w:t>
      </w:r>
    </w:p>
    <w:p>
      <w:pPr>
        <w:pStyle w:val="ListBullet"/>
      </w:pPr>
      <w:r>
        <w:rPr>
          <w:b/>
        </w:rPr>
        <w:t>Demand</w:t>
      </w:r>
      <w:r>
        <w:t xml:space="preserve">, </w:t>
      </w:r>
      <w:r>
        <w:rPr>
          <w:b/>
        </w:rPr>
        <w:t>risk</w:t>
      </w:r>
      <w:r>
        <w:t xml:space="preserve">, </w:t>
      </w:r>
      <w:r>
        <w:rPr>
          <w:b/>
        </w:rPr>
        <w:t>availability</w:t>
      </w:r>
      <w:r>
        <w:t xml:space="preserve">, </w:t>
      </w:r>
      <w:r>
        <w:rPr>
          <w:b/>
        </w:rPr>
        <w:t>sync interval</w:t>
      </w:r>
      <w:r>
        <w:t xml:space="preserve"> (staleness steps), </w:t>
      </w:r>
      <w:r>
        <w:rPr>
          <w:b/>
        </w:rPr>
        <w:t>conversion</w:t>
      </w:r>
      <w:r>
        <w:t xml:space="preserve">, </w:t>
      </w:r>
      <w:r>
        <w:rPr>
          <w:b/>
        </w:rPr>
        <w:t>revenue</w:t>
      </w:r>
      <w:r>
        <w:t xml:space="preserve"> (gross and host net after commission), and an </w:t>
      </w:r>
      <w:r>
        <w:rPr>
          <w:b/>
        </w:rPr>
        <w:t>orchestrator-style decision</w:t>
      </w:r>
      <w:r>
        <w:t xml:space="preserve"> per timestep.</w:t>
      </w:r>
    </w:p>
    <w:p>
      <w:pPr>
        <w:pStyle w:val="ListBullet"/>
      </w:pPr>
      <w:r>
        <w:t xml:space="preserve">A </w:t>
      </w:r>
      <w:r>
        <w:rPr>
          <w:b/>
        </w:rPr>
        <w:t>price sweep</w:t>
      </w:r>
      <w:r>
        <w:t xml:space="preserve"> (`price_scenarios`) yields both a </w:t>
      </w:r>
      <w:r>
        <w:rPr>
          <w:b/>
        </w:rPr>
        <w:t>timeline</w:t>
      </w:r>
      <w:r>
        <w:t xml:space="preserve"> (best price per timestep among scenarios) and a </w:t>
      </w:r>
      <w:r>
        <w:rPr>
          <w:b/>
        </w:rPr>
        <w:t>price vs total window revenue</w:t>
      </w:r>
      <w:r>
        <w:t xml:space="preserve"> curve.</w:t>
      </w:r>
    </w:p>
    <w:p>
      <w:pPr>
        <w:pStyle w:val="ListBullet"/>
      </w:pPr>
      <w:r>
        <w:t xml:space="preserve">Optionally calls </w:t>
      </w:r>
      <w:r>
        <w:rPr>
          <w:b/>
        </w:rPr>
        <w:t>upstream</w:t>
      </w:r>
      <w:r>
        <w:t xml:space="preserve"> services in </w:t>
      </w:r>
      <w:r>
        <w:rPr>
          <w:b/>
        </w:rPr>
        <w:t>parallel</w:t>
      </w:r>
      <w:r>
        <w:t xml:space="preserve">: Smart Pricing lodging (`GET /api/pricing/{id}`) and Smart Commission Engine (`GET /pricing/{id}`) to ground </w:t>
      </w:r>
      <w:r>
        <w:rPr>
          <w:b/>
        </w:rPr>
        <w:t>listing bounds</w:t>
      </w:r>
      <w:r>
        <w:t xml:space="preserve"> and </w:t>
      </w:r>
      <w:r>
        <w:rPr>
          <w:b/>
        </w:rPr>
        <w:t>commission markup hints</w:t>
      </w:r>
      <w:r>
        <w:t>.</w:t>
      </w:r>
    </w:p>
    <w:p>
      <w:pPr>
        <w:pStyle w:val="ListBullet"/>
      </w:pPr>
      <w:r>
        <w:rPr>
          <w:b/>
        </w:rPr>
        <w:t>Cache</w:t>
      </w:r>
      <w:r>
        <w:t xml:space="preserve">: in-memory or </w:t>
      </w:r>
      <w:r>
        <w:rPr>
          <w:b/>
        </w:rPr>
        <w:t>Redis</w:t>
      </w:r>
      <w:r>
        <w:t xml:space="preserve"> using keys `simulation:{listing_id}:{YYYY-MM-DD}:{hash}`.</w:t>
      </w:r>
    </w:p>
    <w:p>
      <w:pPr>
        <w:pStyle w:val="ListBullet"/>
      </w:pPr>
      <w:r>
        <w:rPr>
          <w:b/>
        </w:rPr>
        <w:t>Production</w:t>
      </w:r>
      <w:r>
        <w:t xml:space="preserve">: rate limiting (slowapi), Prometheus </w:t>
      </w:r>
      <w:r>
        <w:rPr>
          <w:b/>
        </w:rPr>
        <w:t>metrics</w:t>
      </w:r>
      <w:r>
        <w:t xml:space="preserve">, </w:t>
      </w:r>
      <w:r>
        <w:rPr>
          <w:b/>
        </w:rPr>
        <w:t>request IDs</w:t>
      </w:r>
      <w:r>
        <w:t xml:space="preserve">, </w:t>
      </w:r>
      <w:r>
        <w:rPr>
          <w:b/>
        </w:rPr>
        <w:t>readiness</w:t>
      </w:r>
      <w:r>
        <w:t xml:space="preserve"> probe when Redis is required.</w:t>
      </w:r>
    </w:p>
    <w:p>
      <w:r>
        <w:t>High-level flow:</w:t>
      </w:r>
    </w:p>
    <w:p>
      <w:r>
        <w:rPr>
          <w:rFonts w:ascii="Consolas" w:hAnsi="Consolas"/>
          <w:sz w:val="14"/>
        </w:rPr>
        <w:t>flowchart LR</w:t>
        <w:br/>
        <w:t xml:space="preserve">  Client --&gt;|POST /v1/simulation/run| SIS</w:t>
        <w:br/>
        <w:t xml:space="preserve">  SIS --&gt;|optional parallel| Lodging[Smart Pricing API]</w:t>
        <w:br/>
        <w:t xml:space="preserve">  SIS --&gt;|optional parallel| Comm[Commission Engine]</w:t>
        <w:br/>
        <w:t xml:space="preserve">  SIS --&gt; Engine[run_simulation]</w:t>
        <w:br/>
        <w:t xml:space="preserve">  Engine --&gt; Out[JSON timeline + price_curve + feedback_loop]</w:t>
        <w:br/>
        <w:t xml:space="preserve">  SIS --&gt; Cache[(Memory or Redis)]</w:t>
      </w:r>
    </w:p>
    <w:p/>
    <w:p>
      <w:pPr>
        <w:pStyle w:val="Heading1"/>
      </w:pPr>
      <w:r>
        <w:t>2. Directory layout</w:t>
      </w:r>
    </w:p>
    <w:p>
      <w:r>
        <w:rPr>
          <w:rFonts w:ascii="Consolas" w:hAnsi="Consolas"/>
          <w:sz w:val="14"/>
        </w:rPr>
        <w:t>simulation-intelligence-service/</w:t>
        <w:br/>
        <w:t>├── app/</w:t>
        <w:br/>
        <w:t>│   ├── main.py                 # FastAPI app, routes, cache wiring</w:t>
        <w:br/>
        <w:t>│   ├── config.py               # Pydantic settings (SIS_* env)</w:t>
        <w:br/>
        <w:t>│   ├── cache_store.py          # Key builder, Memory + Redis cache</w:t>
        <w:br/>
        <w:t>│   ├── engine/</w:t>
        <w:br/>
        <w:t>│   │   ├── core.py             # run_simulation, ListingContext</w:t>
        <w:br/>
        <w:t>│   │   ├── signals.py          # demand, risk, availability, sync, conversion</w:t>
        <w:br/>
        <w:t>│   │   └── decision.py         # risk zones, orchestrator actions</w:t>
        <w:br/>
        <w:t>│   ├── adapters/</w:t>
        <w:br/>
        <w:t>│   │   └── upstream.py         # httpx async upstream fetches + asyncio.gather</w:t>
        <w:br/>
        <w:t>│   ├── middleware/</w:t>
        <w:br/>
        <w:t>│   │   └── request_context.py  # X-Request-Id</w:t>
        <w:br/>
        <w:t>│   └── observability/</w:t>
        <w:br/>
        <w:t>│       └── metrics.py          # Prometheus counters/histograms</w:t>
        <w:br/>
        <w:t>├── public/                     # Static host demo UI</w:t>
        <w:br/>
        <w:t>│   ├── index.html</w:t>
        <w:br/>
        <w:t>│   ├── app.js</w:t>
        <w:br/>
        <w:t>│   └── styles.css</w:t>
        <w:br/>
        <w:t>├── tests/</w:t>
        <w:br/>
        <w:t>│   ├── conftest.py</w:t>
        <w:br/>
        <w:t>│   ├── test_api.py</w:t>
        <w:br/>
        <w:t>│   └── test_core.py</w:t>
        <w:br/>
        <w:t>├── docs/</w:t>
        <w:br/>
        <w:t>│   └── SIMULATION_INTELLIGENCE_COMPLETE_REFERENCE.md   # this file</w:t>
        <w:br/>
        <w:t>├── requirements.txt</w:t>
        <w:br/>
        <w:t>├── Dockerfile</w:t>
        <w:br/>
        <w:t>├── .env.example</w:t>
        <w:br/>
        <w:t>└── .dockerignore</w:t>
      </w:r>
    </w:p>
    <w:p>
      <w:r>
        <w:t>Package `__init__.py` files under `app/` are markers only (no logic).</w:t>
      </w:r>
    </w:p>
    <w:p/>
    <w:p>
      <w:pPr>
        <w:pStyle w:val="Heading1"/>
      </w:pPr>
      <w:r>
        <w:t>3.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 or /v1/simulation/health</w:t>
            </w:r>
          </w:p>
        </w:tc>
        <w:tc>
          <w:tcPr>
            <w:tcW w:type="dxa" w:w="2880"/>
          </w:tcPr>
          <w:p>
            <w:r>
              <w:t>Liveness; returns status, version, capabilities.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/ready</w:t>
            </w:r>
          </w:p>
        </w:tc>
        <w:tc>
          <w:tcPr>
            <w:tcW w:type="dxa" w:w="2880"/>
          </w:tcPr>
          <w:p>
            <w:r>
              <w:t>Readiness; if SIS_REDIS_URL set, requires Redis ping or 503.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Prometheus text format (404 if SIS_METRICS_ENABLED=false).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/v1/simulation/run</w:t>
            </w:r>
          </w:p>
        </w:tc>
        <w:tc>
          <w:tcPr>
            <w:tcW w:type="dxa" w:w="2880"/>
          </w:tcPr>
          <w:p>
            <w:r>
              <w:t>Main simulation (rate limited per SIS_RATE_LIMIT_PER_MINUTE).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Serves public/index.html if present, else JSON pointers.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Swagger UI (FastAPI).</w:t>
            </w:r>
          </w:p>
        </w:tc>
      </w:tr>
    </w:tbl>
    <w:p>
      <w:r>
        <w:rPr>
          <w:b/>
        </w:rPr>
        <w:t>`POST /v1/simulation/run` body (JSON)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listing_id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Listing identifier.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time_range</w:t>
            </w:r>
          </w:p>
        </w:tc>
        <w:tc>
          <w:tcPr>
            <w:tcW w:type="dxa" w:w="2160"/>
          </w:tcPr>
          <w:p>
            <w:r>
              <w:t>[start, end]</w:t>
            </w:r>
          </w:p>
        </w:tc>
        <w:tc>
          <w:tcPr>
            <w:tcW w:type="dxa" w:w="2160"/>
          </w:tcPr>
          <w:p>
            <w:r>
              <w:t>ISO-8601 strings (UTC Z allowed).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price_scenarios</w:t>
            </w:r>
          </w:p>
        </w:tc>
        <w:tc>
          <w:tcPr>
            <w:tcW w:type="dxa" w:w="2160"/>
          </w:tcPr>
          <w:p>
            <w:r>
              <w:t>number[]</w:t>
            </w:r>
          </w:p>
        </w:tc>
        <w:tc>
          <w:tcPr>
            <w:tcW w:type="dxa" w:w="2160"/>
          </w:tcPr>
          <w:p>
            <w:r>
              <w:t>1–48 positive prices to sweep.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</w:t>
            </w:r>
          </w:p>
        </w:tc>
        <w:tc>
          <w:tcPr>
            <w:tcW w:type="dxa" w:w="2160"/>
          </w:tcPr>
          <w:p>
            <w:r>
              <w:t>"lodging" \</w:t>
            </w:r>
          </w:p>
        </w:tc>
        <w:tc>
          <w:tcPr>
            <w:tcW w:type="dxa" w:w="2160"/>
          </w:tcPr>
          <w:p>
            <w:r>
              <w:t>"car"</w:t>
            </w:r>
          </w:p>
        </w:tc>
        <w:tc>
          <w:tcPr>
            <w:tcW w:type="dxa" w:w="2160"/>
          </w:tcPr>
          <w:p>
            <w:r>
              <w:t>Car uses lower slot_intensity scaling.</w:t>
            </w:r>
          </w:p>
        </w:tc>
      </w:tr>
      <w:tr>
        <w:tc>
          <w:tcPr>
            <w:tcW w:type="dxa" w:w="2160"/>
          </w:tcPr>
          <w:p>
            <w:r>
              <w:t>demand_shift_pct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What-if multiplier on demand signal (−0.9 … +2.0 as offset on 1.0).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risk_shift_pct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Same for risk.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use_upstream_listing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If true and lodging URL set, fetch listing bounds.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use_upstream_commission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If true and commission URL set, fetch markup hints in parallel with lodging when applicable.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4. Response shape (JSON)</w:t>
      </w:r>
    </w:p>
    <w:p>
      <w:r>
        <w:t>Top-level keys include:</w:t>
      </w:r>
    </w:p>
    <w:p>
      <w:pPr>
        <w:pStyle w:val="ListBullet"/>
      </w:pPr>
      <w:r>
        <w:rPr>
          <w:b/>
        </w:rPr>
        <w:t>`timeline`</w:t>
      </w:r>
      <w:r>
        <w:t>: per-timestep rows: `demand`, `risk`, `availability_*`, `sync_factor`, `price`, `conversion`, `expected_bookings`, `revenue_gross`, `revenue` / `revenue_host_net`, `platform_take`, `risk_zone`, `booking_locked`, `decision`, …</w:t>
      </w:r>
    </w:p>
    <w:p>
      <w:pPr>
        <w:pStyle w:val="ListBullet"/>
      </w:pPr>
      <w:r>
        <w:rPr>
          <w:b/>
        </w:rPr>
        <w:t>`price_curve`</w:t>
      </w:r>
      <w:r>
        <w:t>: per scenario price: `revenue` (host net over window), `revenue_gross`, `conversion_mean`.</w:t>
      </w:r>
    </w:p>
    <w:p>
      <w:pPr>
        <w:pStyle w:val="ListBullet"/>
      </w:pPr>
      <w:r>
        <w:rPr>
          <w:b/>
        </w:rPr>
        <w:t>`price_curve_meta`</w:t>
      </w:r>
      <w:r>
        <w:t>: `optimal_price`, `current_price`, `host_suggested_price`, `model_suggested_price`.</w:t>
      </w:r>
    </w:p>
    <w:p>
      <w:pPr>
        <w:pStyle w:val="ListBullet"/>
      </w:pPr>
      <w:r>
        <w:rPr>
          <w:b/>
        </w:rPr>
        <w:t>`best_scenario`</w:t>
      </w:r>
      <w:r>
        <w:t xml:space="preserve">, </w:t>
      </w:r>
      <w:r>
        <w:rPr>
          <w:b/>
        </w:rPr>
        <w:t>`recommendation`</w:t>
      </w:r>
      <w:r>
        <w:t xml:space="preserve">, </w:t>
      </w:r>
      <w:r>
        <w:rPr>
          <w:b/>
        </w:rPr>
        <w:t>`risk_summary`</w:t>
      </w:r>
      <w:r>
        <w:t xml:space="preserve"> (thresholds, zones, high-risk period strings), </w:t>
      </w:r>
      <w:r>
        <w:rPr>
          <w:b/>
        </w:rPr>
        <w:t>`feedback_loop`</w:t>
      </w:r>
      <w:r>
        <w:t xml:space="preserve">, </w:t>
      </w:r>
      <w:r>
        <w:rPr>
          <w:b/>
        </w:rPr>
        <w:t>`layers`</w:t>
      </w:r>
      <w:r>
        <w:t xml:space="preserve">, </w:t>
      </w:r>
      <w:r>
        <w:rPr>
          <w:b/>
        </w:rPr>
        <w:t>`commission_summary`</w:t>
      </w:r>
      <w:r>
        <w:t xml:space="preserve">, </w:t>
      </w:r>
      <w:r>
        <w:rPr>
          <w:b/>
        </w:rPr>
        <w:t>`meta`</w:t>
      </w:r>
      <w:r>
        <w:t>.</w:t>
      </w:r>
    </w:p>
    <w:p/>
    <w:p>
      <w:pPr>
        <w:pStyle w:val="Heading1"/>
      </w:pPr>
      <w:r>
        <w:t>5. Configuration (environment)</w:t>
      </w:r>
    </w:p>
    <w:p>
      <w:r>
        <w:t xml:space="preserve">All settings use prefix </w:t>
      </w:r>
      <w:r>
        <w:rPr>
          <w:b/>
        </w:rPr>
        <w:t>`SIS_`</w:t>
      </w:r>
      <w:r>
        <w:t>. Copy `.env.example` to `.env` at the service root.</w:t>
      </w:r>
    </w:p>
    <w:p>
      <w:pPr>
        <w:pStyle w:val="Heading2"/>
      </w:pPr>
      <w:r>
        <w:t>`.env.example` (full file)</w:t>
      </w:r>
    </w:p>
    <w:p>
      <w:r>
        <w:rPr>
          <w:rFonts w:ascii="Consolas" w:hAnsi="Consolas"/>
          <w:sz w:val="14"/>
        </w:rPr>
        <w:t># Server</w:t>
        <w:br/>
        <w:t>SIS_HOST=0.0.0.0</w:t>
        <w:br/>
        <w:t>SIS_PORT=8090</w:t>
        <w:br/>
        <w:t>SIS_CORS_ORIGINS=*</w:t>
        <w:br/>
        <w:t>SIS_LOG_LEVEL=INFO</w:t>
        <w:br/>
        <w:t>SIS_SERVICE_VERSION=1.1.0</w:t>
        <w:br/>
        <w:br/>
        <w:t># Commission &amp; demand scale</w:t>
        <w:br/>
        <w:t>SIS_PLATFORM_COMMISSION_PCT=0.12</w:t>
        <w:br/>
        <w:t>SIS_BOOKING_UNITS_PER_SLOT=24</w:t>
        <w:br/>
        <w:br/>
        <w:t># Doc: sync interval model (hours) — step refresh / staleness</w:t>
        <w:br/>
        <w:t>SIS_SYNC_INTERVAL_HOURS=3</w:t>
        <w:br/>
        <w:br/>
        <w:t># Upstream (optional) — enable real listing + commission hints</w:t>
        <w:br/>
        <w:t># Smart Pricing (lodging) — same service that exposes GET /api/pricing/{id}</w:t>
        <w:br/>
        <w:t># SIS_UPSTREAM_LODGING_BASE_URL=http://127.0.0.1:8000</w:t>
        <w:br/>
        <w:t># Car API (reserved for future car-specific quotes)</w:t>
        <w:br/>
        <w:t># SIS_UPSTREAM_CAR_BASE_URL=</w:t>
        <w:br/>
        <w:t># Smart Commission Engine — root where GET /pricing/{listingId} exists</w:t>
        <w:br/>
        <w:t># SIS_UPSTREAM_COMMISSION_BASE_URL=http://127.0.0.1:3000</w:t>
        <w:br/>
        <w:br/>
        <w:t># Cache: doc pattern simulation:{listing_id}:{date}:{hash} — set Redis for multi-replica</w:t>
        <w:br/>
        <w:t># SIS_REDIS_URL=redis://127.0.0.1:6379/0</w:t>
        <w:br/>
        <w:t># 5–15 min typical; 600s default</w:t>
        <w:br/>
        <w:t>SIS_CACHE_TTL_SECONDS=600</w:t>
        <w:br/>
        <w:br/>
        <w:t># Resilience</w:t>
        <w:br/>
        <w:t>SIS_REQUEST_TIMEOUT_SECONDS=8.0</w:t>
        <w:br/>
        <w:t>SIS_MAX_UPSTREAM_RETRIES=2</w:t>
        <w:br/>
        <w:br/>
        <w:t># Production</w:t>
        <w:br/>
        <w:t># 0 = unlimited</w:t>
        <w:br/>
        <w:t>SIS_RATE_LIMIT_PER_MINUTE=120</w:t>
        <w:br/>
        <w:t>SIS_METRICS_ENABLED=true</w:t>
      </w:r>
    </w:p>
    <w:p/>
    <w:p>
      <w:pPr>
        <w:pStyle w:val="Heading1"/>
      </w:pPr>
      <w:r>
        <w:t>6. Dependencies</w:t>
      </w:r>
    </w:p>
    <w:p>
      <w:r>
        <w:t>File: `requirements.txt`</w:t>
      </w:r>
    </w:p>
    <w:p>
      <w:r>
        <w:rPr>
          <w:rFonts w:ascii="Consolas" w:hAnsi="Consolas"/>
          <w:sz w:val="14"/>
        </w:rPr>
        <w:t>fastapi&gt;=0.109.0</w:t>
        <w:br/>
        <w:t>uvicorn[standard]&gt;=0.27.0</w:t>
        <w:br/>
        <w:t>httpx&gt;=0.26.0</w:t>
        <w:br/>
        <w:t>pydantic&gt;=2.5.0</w:t>
        <w:br/>
        <w:t>pydantic-settings&gt;=2.1.0</w:t>
        <w:br/>
        <w:t>redis&gt;=5.0.0</w:t>
        <w:br/>
        <w:t>slowapi&gt;=0.1.9</w:t>
        <w:br/>
        <w:t>prometheus-client&gt;=0.19.0</w:t>
        <w:br/>
        <w:t>pytest&gt;=7.4.0</w:t>
      </w:r>
    </w:p>
    <w:p/>
    <w:p>
      <w:pPr>
        <w:pStyle w:val="Heading1"/>
      </w:pPr>
      <w:r>
        <w:t>7. Source code with explanations</w:t>
      </w:r>
    </w:p>
    <w:p>
      <w:pPr>
        <w:pStyle w:val="Heading2"/>
      </w:pPr>
      <w:r>
        <w:t>7.1 `app/config.py`</w:t>
      </w:r>
    </w:p>
    <w:p>
      <w:r>
        <w:rPr>
          <w:b/>
        </w:rPr>
        <w:t>Role:</w:t>
      </w:r>
      <w:r>
        <w:t xml:space="preserve"> Central typed configuration via `pydantic-settings`. Values load from environment (`SIS_*`) and optional `.env`. `get_settings()` is `@lru_cache` so it is a singleton unless the cache is cleared (tests do this).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functools import lru_cache</w:t>
        <w:br/>
        <w:br/>
        <w:t>from pydantic import Field</w:t>
        <w:br/>
        <w:t>from pydantic_settings import BaseSettings, SettingsConfigDict</w:t>
        <w:br/>
        <w:br/>
        <w:br/>
        <w:t>class Settings(BaseSettings):</w:t>
        <w:br/>
        <w:t xml:space="preserve">    model_config = SettingsConfigDict(env_file=".env", env_prefix="SIS_", extra="ignore")</w:t>
        <w:br/>
        <w:br/>
        <w:t xml:space="preserve">    host: str = "0.0.0.0"</w:t>
        <w:br/>
        <w:t xml:space="preserve">    port: int = 8090</w:t>
        <w:br/>
        <w:t xml:space="preserve">    cors_origins: str = "*"</w:t>
        <w:br/>
        <w:br/>
        <w:t xml:space="preserve">    platform_commission_pct: float = Field(0.12, ge=0.0, le=0.5)</w:t>
        <w:br/>
        <w:t xml:space="preserve">    booking_units_per_slot: float = Field(24.0, ge=0.0)</w:t>
        <w:br/>
        <w:br/>
        <w:t xml:space="preserve">    """Sync interval model (hours): step refreshes for staleness multipliers."""</w:t>
        <w:br/>
        <w:t xml:space="preserve">    sync_interval_hours: int = Field(3, ge=1, le=168)</w:t>
        <w:br/>
        <w:br/>
        <w:t xml:space="preserve">    upstream_lodging_base_url: str | None = None</w:t>
        <w:br/>
        <w:t xml:space="preserve">    upstream_car_base_url: str | None = None</w:t>
        <w:br/>
        <w:t xml:space="preserve">    upstream_commission_base_url: str | None = None</w:t>
        <w:br/>
        <w:br/>
        <w:t xml:space="preserve">    redis_url: str | None = None</w:t>
        <w:br/>
        <w:t xml:space="preserve">    cache_ttl_seconds: int = Field(600, ge=0, description="Doc: 5–15 minutes typical; 600s default")</w:t>
        <w:br/>
        <w:br/>
        <w:t xml:space="preserve">    request_timeout_seconds: float = 8.0</w:t>
        <w:br/>
        <w:t xml:space="preserve">    max_upstream_retries: int = Field(2, ge=0, le=5)</w:t>
        <w:br/>
        <w:br/>
        <w:t xml:space="preserve">    rate_limit_per_minute: int = Field(120, ge=0)</w:t>
        <w:br/>
        <w:t xml:space="preserve">    metrics_enabled: bool = True</w:t>
        <w:br/>
        <w:t xml:space="preserve">    log_level: str = "INFO"</w:t>
        <w:br/>
        <w:t xml:space="preserve">    service_version: str = "1.1.0"</w:t>
        <w:br/>
        <w:br/>
        <w:br/>
        <w:t>@lru_cache</w:t>
        <w:br/>
        <w:t>def get_settings() -&gt; Settings:</w:t>
        <w:br/>
        <w:t xml:space="preserve">    return Settings()</w:t>
      </w:r>
    </w:p>
    <w:p/>
    <w:p>
      <w:pPr>
        <w:pStyle w:val="Heading2"/>
      </w:pPr>
      <w:r>
        <w:t>7.2 `app/cache_store.py`</w:t>
      </w:r>
    </w:p>
    <w:p>
      <w:r>
        <w:rPr>
          <w:b/>
        </w:rPr>
        <w:t>Role:</w:t>
      </w:r>
      <w:r>
        <w:t xml:space="preserve"> Implements the </w:t>
      </w:r>
      <w:r>
        <w:rPr>
          <w:b/>
        </w:rPr>
        <w:t>documented cache key</w:t>
      </w:r>
      <w:r>
        <w:t xml:space="preserve"> `simulation:{listing_id}:{date}:{hash}`, plus </w:t>
      </w:r>
      <w:r>
        <w:rPr>
          <w:b/>
        </w:rPr>
        <w:t>MemoryCache</w:t>
      </w:r>
      <w:r>
        <w:t xml:space="preserve"> (thread-locked TTL map) and </w:t>
      </w:r>
      <w:r>
        <w:rPr>
          <w:b/>
        </w:rPr>
        <w:t>RedisCache</w:t>
      </w:r>
      <w:r>
        <w:t xml:space="preserve"> (JSON values, `setex`, `ping` for health).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datetime import datetime</w:t>
        <w:br/>
        <w:t>from threading import Lock</w:t>
        <w:br/>
        <w:t>from typing import Any, Protocol</w:t>
        <w:br/>
        <w:br/>
        <w:t>log = logging.getLogger(__name__)</w:t>
        <w:br/>
        <w:br/>
        <w:br/>
        <w:t>def build_doc_cache_key(*, listing_id: str, time_start: datetime, body_fingerprint: str) -&gt; str:</w:t>
        <w:br/>
        <w:t xml:space="preserve">    """</w:t>
        <w:br/>
        <w:t xml:space="preserve">    Key pattern from requirements: simulation:{listing_id}:{date}:{hash}</w:t>
        <w:br/>
        <w:t xml:space="preserve">    """</w:t>
        <w:br/>
        <w:t xml:space="preserve">    day = time_start.strftime("%Y-%m-%d")</w:t>
        <w:br/>
        <w:t xml:space="preserve">    h = hashlib.sha256(body_fingerprint.encode()).hexdigest()[:24]</w:t>
        <w:br/>
        <w:t xml:space="preserve">    return f"simulation:{listing_id}:{day}:{h}"</w:t>
        <w:br/>
        <w:br/>
        <w:br/>
        <w:t>class CacheStore(Protocol):</w:t>
        <w:br/>
        <w:t xml:space="preserve">    def get(self, key: str) -&gt; dict[str, Any] | None: ...</w:t>
        <w:br/>
        <w:t xml:space="preserve">    def set(self, key: str, value: dict[str, Any], ttl_seconds: int) -&gt; None: ...</w:t>
        <w:br/>
        <w:br/>
        <w:br/>
        <w:t>class MemoryCache:</w:t>
        <w:br/>
        <w:t xml:space="preserve">    def __init__(self) -&gt; None:</w:t>
        <w:br/>
        <w:t xml:space="preserve">        self._data: dict[str, tuple[float, dict[str, Any]]] = {}</w:t>
        <w:br/>
        <w:t xml:space="preserve">        self._lock = Lock()</w:t>
        <w:br/>
        <w:br/>
        <w:t xml:space="preserve">    def get(self, key: str) -&gt; dict[str, Any] | None:</w:t>
        <w:br/>
        <w:t xml:space="preserve">        now = time.time()</w:t>
        <w:br/>
        <w:t xml:space="preserve">        with self._lock:</w:t>
        <w:br/>
        <w:t xml:space="preserve">            hit = self._data.get(key)</w:t>
        <w:br/>
        <w:t xml:space="preserve">            if not hit:</w:t>
        <w:br/>
        <w:t xml:space="preserve">                return None</w:t>
        <w:br/>
        <w:t xml:space="preserve">            exp, payload = hit</w:t>
        <w:br/>
        <w:t xml:space="preserve">            if exp &lt; now:</w:t>
        <w:br/>
        <w:t xml:space="preserve">                del self._data[key]</w:t>
        <w:br/>
        <w:t xml:space="preserve">                return None</w:t>
        <w:br/>
        <w:t xml:space="preserve">            return dict(payload)</w:t>
        <w:br/>
        <w:br/>
        <w:t xml:space="preserve">    def set(self, key: str, value: dict[str, Any], ttl_seconds: int) -&gt; None:</w:t>
      </w:r>
    </w:p>
    <w:p>
      <w:r>
        <w:rPr>
          <w:rFonts w:ascii="Consolas" w:hAnsi="Consolas"/>
          <w:sz w:val="14"/>
        </w:rPr>
        <w:t xml:space="preserve">        with self._lock:</w:t>
        <w:br/>
        <w:t xml:space="preserve">            self._data[key] = (time.time() + ttl_seconds, dict(value))</w:t>
        <w:br/>
        <w:br/>
        <w:br/>
        <w:t>class RedisCache:</w:t>
        <w:br/>
        <w:t xml:space="preserve">    def __init__(self, url: str) -&gt; None:</w:t>
        <w:br/>
        <w:t xml:space="preserve">        import redis</w:t>
        <w:br/>
        <w:br/>
        <w:t xml:space="preserve">        self._r = redis.Redis.from_url(url, decode_responses=True, socket_connect_timeout=2.0)</w:t>
        <w:br/>
        <w:br/>
        <w:t xml:space="preserve">    def ping(self) -&gt; bool:</w:t>
        <w:br/>
        <w:t xml:space="preserve">        try:</w:t>
        <w:br/>
        <w:t xml:space="preserve">            return bool(self._r.ping())</w:t>
        <w:br/>
        <w:t xml:space="preserve">        except Exception:  # noqa: BLE001</w:t>
        <w:br/>
        <w:t xml:space="preserve">            return False</w:t>
        <w:br/>
        <w:br/>
        <w:t xml:space="preserve">    def get(self, key: str) -&gt; dict[str, Any] | None:</w:t>
        <w:br/>
        <w:t xml:space="preserve">        try:</w:t>
        <w:br/>
        <w:t xml:space="preserve">            raw = self._r.get(key)</w:t>
        <w:br/>
        <w:t xml:space="preserve">        except Exception as e:  # noqa: BLE001</w:t>
        <w:br/>
        <w:t xml:space="preserve">            log.warning("redis get failed: %s", e)</w:t>
        <w:br/>
        <w:t xml:space="preserve">            return None</w:t>
        <w:br/>
        <w:t xml:space="preserve">        if not raw:</w:t>
        <w:br/>
        <w:t xml:space="preserve">            return None</w:t>
        <w:br/>
        <w:t xml:space="preserve">        try:</w:t>
        <w:br/>
        <w:t xml:space="preserve">            return json.loads(raw)</w:t>
        <w:br/>
        <w:t xml:space="preserve">        except json.JSONDecodeError:</w:t>
        <w:br/>
        <w:t xml:space="preserve">            return None</w:t>
        <w:br/>
        <w:br/>
        <w:t xml:space="preserve">    def set(self, key: str, value: dict[str, Any], ttl_seconds: int) -&gt; None:</w:t>
        <w:br/>
        <w:t xml:space="preserve">        try:</w:t>
        <w:br/>
        <w:t xml:space="preserve">            self._r.setex(key, ttl_seconds, json.dumps(value, default=str))</w:t>
        <w:br/>
        <w:t xml:space="preserve">        except Exception as e:  # noqa: BLE001</w:t>
        <w:br/>
        <w:t xml:space="preserve">            log.warning("redis set failed: %s", e)</w:t>
        <w:br/>
        <w:br/>
        <w:br/>
        <w:t>def create_cache_store(redis_url: str | None) -&gt; CacheStore:</w:t>
        <w:br/>
        <w:t xml:space="preserve">    if redis_url:</w:t>
        <w:br/>
        <w:t xml:space="preserve">        try:</w:t>
        <w:br/>
        <w:t xml:space="preserve">            return RedisCache(redis_url)</w:t>
        <w:br/>
        <w:t xml:space="preserve">        except Exception as e:  # noqa: BLE001</w:t>
        <w:br/>
        <w:t xml:space="preserve">            log.warning("redis unavailable (%s); using in-memory cache", e)</w:t>
        <w:br/>
        <w:t xml:space="preserve">    return MemoryCache()</w:t>
      </w:r>
    </w:p>
    <w:p/>
    <w:p>
      <w:pPr>
        <w:pStyle w:val="Heading2"/>
      </w:pPr>
      <w:r>
        <w:t>7.3 `app/engine/decision.py`</w:t>
      </w:r>
    </w:p>
    <w:p>
      <w:r>
        <w:rPr>
          <w:b/>
        </w:rPr>
        <w:t>Role:</w:t>
      </w:r>
      <w:r>
        <w:t xml:space="preserve"> Maps </w:t>
      </w:r>
      <w:r>
        <w:rPr>
          <w:b/>
        </w:rPr>
        <w:t>risk</w:t>
      </w:r>
      <w:r>
        <w:t xml:space="preserve"> to UI zones (</w:t>
      </w:r>
      <w:r>
        <w:rPr>
          <w:b/>
        </w:rPr>
        <w:t>LOCK</w:t>
      </w:r>
      <w:r>
        <w:t xml:space="preserve"> / </w:t>
      </w:r>
      <w:r>
        <w:rPr>
          <w:b/>
        </w:rPr>
        <w:t>UNSTABLE</w:t>
      </w:r>
      <w:r>
        <w:t xml:space="preserve"> / </w:t>
      </w:r>
      <w:r>
        <w:rPr>
          <w:b/>
        </w:rPr>
        <w:t>SAFE</w:t>
      </w:r>
      <w:r>
        <w:t xml:space="preserve">) using thresholds aligned with the product doc (e.g. hard lock at </w:t>
      </w:r>
      <w:r>
        <w:rPr>
          <w:b/>
        </w:rPr>
        <w:t>0.8</w:t>
      </w:r>
      <w:r>
        <w:t xml:space="preserve">). </w:t>
      </w:r>
      <w:r>
        <w:rPr>
          <w:b/>
        </w:rPr>
        <w:t>`decide()`</w:t>
      </w:r>
      <w:r>
        <w:t xml:space="preserve"> returns orchestrator actions: `BLOCK`, `DEFEND`, `PROMOTE`, `REDUCE_PRICE`, `HOLD`.</w:t>
      </w:r>
    </w:p>
    <w:p>
      <w:r>
        <w:t>*(Full file reproduced below.)*</w:t>
      </w:r>
    </w:p>
    <w:p>
      <w:r>
        <w:rPr>
          <w:rFonts w:ascii="Consolas" w:hAnsi="Consolas"/>
          <w:sz w:val="14"/>
        </w:rPr>
        <w:t>from __future__ import annotations</w:t>
        <w:br/>
        <w:br/>
        <w:t>from enum import Enum</w:t>
        <w:br/>
        <w:br/>
        <w:br/>
        <w:t># Doc thresholds: &gt;0.8 hard lock, &lt;0.5 allow</w:t>
        <w:br/>
        <w:t>RISK_HARD_LOCK = 0.8</w:t>
        <w:br/>
        <w:t>RISK_ALLOW = 0.5</w:t>
        <w:br/>
        <w:t>RISK_UNSTABLE_BAND = 0.65</w:t>
        <w:br/>
        <w:br/>
        <w:br/>
        <w:t>class OrchestratorAction(str, Enum):</w:t>
        <w:br/>
        <w:t xml:space="preserve">    PROMOTE = "PROMOTE"</w:t>
        <w:br/>
        <w:t xml:space="preserve">    HOLD = "HOLD"</w:t>
        <w:br/>
        <w:t xml:space="preserve">    DEFEND = "DEFEND"</w:t>
        <w:br/>
        <w:t xml:space="preserve">    REDUCE_PRICE = "REDUCE_PRICE"</w:t>
        <w:br/>
        <w:t xml:space="preserve">    BLOCK = "BLOCK"</w:t>
        <w:br/>
        <w:br/>
        <w:br/>
        <w:t>class RiskZone(str, Enum):</w:t>
        <w:br/>
        <w:t xml:space="preserve">    LOCK = "LOCK"  # red — hard lock</w:t>
        <w:br/>
        <w:t xml:space="preserve">    UNSTABLE = "UNSTABLE"  # yellow</w:t>
        <w:br/>
        <w:t xml:space="preserve">    SAFE = "SAFE"  # green</w:t>
        <w:br/>
        <w:br/>
        <w:br/>
        <w:t>def risk_zone(risk: float) -&gt; str:</w:t>
        <w:br/>
        <w:t xml:space="preserve">    if risk &gt;= RISK_HARD_LOCK:</w:t>
        <w:br/>
        <w:t xml:space="preserve">        return RiskZone.LOCK.value</w:t>
        <w:br/>
        <w:t xml:space="preserve">    if risk &gt;= RISK_UNSTABLE_BAND:</w:t>
        <w:br/>
        <w:t xml:space="preserve">        return RiskZone.UNSTABLE.value</w:t>
        <w:br/>
        <w:t xml:space="preserve">    if risk &lt; RISK_ALLOW:</w:t>
        <w:br/>
        <w:t xml:space="preserve">        return RiskZone.SAFE.value</w:t>
        <w:br/>
        <w:t xml:space="preserve">    return RiskZone.UNSTABLE.value</w:t>
        <w:br/>
        <w:br/>
        <w:br/>
        <w:t>def decide(</w:t>
        <w:br/>
        <w:t xml:space="preserve">    *,</w:t>
        <w:br/>
        <w:t xml:space="preserve">    risk: float,</w:t>
        <w:br/>
        <w:t xml:space="preserve">    demand: float,</w:t>
        <w:br/>
        <w:t xml:space="preserve">    revenue_net: float,</w:t>
        <w:br/>
        <w:t xml:space="preserve">    revenue_baseline: float,</w:t>
        <w:br/>
        <w:t xml:space="preserve">    defend_threshold: float = 0.65,</w:t>
        <w:br/>
        <w:t xml:space="preserve">    catastrophic_threshold: float = 0.95,</w:t>
        <w:br/>
        <w:t>) -&gt; str:</w:t>
        <w:br/>
        <w:t xml:space="preserve">    if risk &gt;= catastrophic_threshold:</w:t>
      </w:r>
    </w:p>
    <w:p>
      <w:r>
        <w:rPr>
          <w:rFonts w:ascii="Consolas" w:hAnsi="Consolas"/>
          <w:sz w:val="14"/>
        </w:rPr>
        <w:t xml:space="preserve">        return OrchestratorAction.BLOCK.value</w:t>
        <w:br/>
        <w:t xml:space="preserve">    if risk &gt;= RISK_HARD_LOCK:</w:t>
        <w:br/>
        <w:t xml:space="preserve">        return OrchestratorAction.BLOCK.value</w:t>
        <w:br/>
        <w:t xml:space="preserve">    if risk &gt;= defend_threshold:</w:t>
        <w:br/>
        <w:t xml:space="preserve">        return OrchestratorAction.DEFEND.value</w:t>
        <w:br/>
        <w:t xml:space="preserve">    if demand &gt;= 0.72 and risk &lt; RISK_ALLOW and revenue_net &gt;= revenue_baseline * 1.02:</w:t>
        <w:br/>
        <w:t xml:space="preserve">        return OrchestratorAction.PROMOTE.value</w:t>
        <w:br/>
        <w:t xml:space="preserve">    if demand &lt; 0.38 or revenue_net &lt; revenue_baseline * 0.92:</w:t>
        <w:br/>
        <w:t xml:space="preserve">        return OrchestratorAction.REDUCE_PRICE.value</w:t>
        <w:br/>
        <w:t xml:space="preserve">    return OrchestratorAction.HOLD.value</w:t>
      </w:r>
    </w:p>
    <w:p/>
    <w:p>
      <w:pPr>
        <w:pStyle w:val="Heading2"/>
      </w:pPr>
      <w:r>
        <w:t>7.4 `app/engine/signals.py`</w:t>
      </w:r>
    </w:p>
    <w:p>
      <w:r>
        <w:rPr>
          <w:b/>
        </w:rPr>
        <w:t>Role:</w:t>
      </w:r>
      <w:r>
        <w:t xml:space="preserve"> Deterministic </w:t>
      </w:r>
      <w:r>
        <w:rPr>
          <w:b/>
        </w:rPr>
        <w:t>pseudo-models</w:t>
      </w:r>
      <w:r>
        <w:t xml:space="preserve"> driven by `listing_seed(listing_id)` so the same inputs reproduce the same curves. Provides:</w:t>
      </w:r>
    </w:p>
    <w:p>
      <w:pPr>
        <w:pStyle w:val="ListBullet"/>
      </w:pPr>
      <w:r>
        <w:rPr>
          <w:b/>
        </w:rPr>
        <w:t>`iter_time_steps`</w:t>
      </w:r>
      <w:r>
        <w:t>: hour / 6h / day granularity by horizon.</w:t>
      </w:r>
    </w:p>
    <w:p>
      <w:pPr>
        <w:pStyle w:val="ListBullet"/>
      </w:pPr>
      <w:r>
        <w:rPr>
          <w:b/>
        </w:rPr>
        <w:t>`demand_score_at`</w:t>
      </w:r>
      <w:r>
        <w:t xml:space="preserve">, </w:t>
      </w:r>
      <w:r>
        <w:rPr>
          <w:b/>
        </w:rPr>
        <w:t>`risk_score_at`</w:t>
      </w:r>
      <w:r>
        <w:t xml:space="preserve">, </w:t>
      </w:r>
      <w:r>
        <w:rPr>
          <w:b/>
        </w:rPr>
        <w:t>`availability_at`</w:t>
      </w:r>
    </w:p>
    <w:p>
      <w:pPr>
        <w:pStyle w:val="ListBullet"/>
      </w:pPr>
      <w:r>
        <w:rPr>
          <w:b/>
        </w:rPr>
        <w:t>`sync_step_factor`</w:t>
      </w:r>
      <w:r>
        <w:t>: two-level step by hour bucket (sync interval model).</w:t>
      </w:r>
    </w:p>
    <w:p>
      <w:pPr>
        <w:pStyle w:val="ListBullet"/>
      </w:pPr>
      <w:r>
        <w:rPr>
          <w:b/>
        </w:rPr>
        <w:t>`couple_risk_to_availability`</w:t>
      </w:r>
      <w:r>
        <w:t>: risk reduces effective availability.</w:t>
      </w:r>
    </w:p>
    <w:p>
      <w:pPr>
        <w:pStyle w:val="ListBullet"/>
      </w:pPr>
      <w:r>
        <w:rPr>
          <w:b/>
        </w:rPr>
        <w:t>`conversion_probability`</w:t>
      </w:r>
      <w:r>
        <w:t>: price elasticity vs anchor, demand, risk.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math</w:t>
        <w:br/>
        <w:t>from datetime import datetime, timedelta, timezone</w:t>
        <w:br/>
        <w:t>from typing import Iterator</w:t>
        <w:br/>
        <w:br/>
        <w:br/>
        <w:t>def listing_seed(listing_id: str) -&gt; int:</w:t>
        <w:br/>
        <w:t xml:space="preserve">    h = 0</w:t>
        <w:br/>
        <w:t xml:space="preserve">    for c in listing_id:</w:t>
        <w:br/>
        <w:t xml:space="preserve">        h = (h * 31 + ord(c)) &amp; 0xFFFFFFFF</w:t>
        <w:br/>
        <w:t xml:space="preserve">    return h if h else 1</w:t>
        <w:br/>
        <w:br/>
        <w:br/>
        <w:t>def iter_time_steps(</w:t>
        <w:br/>
        <w:t xml:space="preserve">    start: datetime,</w:t>
        <w:br/>
        <w:t xml:space="preserve">    end: datetime,</w:t>
        <w:br/>
        <w:t xml:space="preserve">    *,</w:t>
        <w:br/>
        <w:t xml:space="preserve">    max_points: int = 500,</w:t>
        <w:br/>
        <w:t>) -&gt; Iterator[datetime]:</w:t>
        <w:br/>
        <w:t xml:space="preserve">    t = start.replace(tzinfo=timezone.utc) if start.tzinfo is None else start.astimezone(timezone.utc)</w:t>
        <w:br/>
        <w:t xml:space="preserve">    end_utc = end.replace(tzinfo=timezone.utc) if end.tzinfo is None else end.astimezone(timezone.utc)</w:t>
        <w:br/>
        <w:t xml:space="preserve">    if end_utc &lt;= t:</w:t>
        <w:br/>
        <w:t xml:space="preserve">        yield t</w:t>
        <w:br/>
        <w:t xml:space="preserve">        return</w:t>
        <w:br/>
        <w:t xml:space="preserve">    span = end_utc - t</w:t>
        <w:br/>
        <w:t xml:space="preserve">    if span &lt;= timedelta(days=7):</w:t>
        <w:br/>
        <w:t xml:space="preserve">        step = timedelta(hours=1)</w:t>
        <w:br/>
        <w:t xml:space="preserve">    elif span &lt;= timedelta(days=45):</w:t>
        <w:br/>
        <w:t xml:space="preserve">        step = timedelta(hours=6)</w:t>
        <w:br/>
        <w:t xml:space="preserve">    else:</w:t>
        <w:br/>
        <w:t xml:space="preserve">        step = timedelta(days=1)</w:t>
        <w:br/>
        <w:br/>
        <w:t xml:space="preserve">    n = 0</w:t>
        <w:br/>
        <w:t xml:space="preserve">    while t &lt;= end_utc and n &lt; max_points:</w:t>
        <w:br/>
        <w:t xml:space="preserve">        yield t</w:t>
        <w:br/>
        <w:t xml:space="preserve">        t += step</w:t>
        <w:br/>
        <w:t xml:space="preserve">        n += 1</w:t>
        <w:br/>
        <w:br/>
        <w:br/>
        <w:t>def demand_score_at(seed: int, t: datetime) -&gt; float:</w:t>
        <w:br/>
        <w:t xml:space="preserve">    """0..1 demand intensity (deterministic for a given listing + time)."""</w:t>
        <w:br/>
        <w:t xml:space="preserve">    u = (seed % 97) / 97.0</w:t>
        <w:br/>
        <w:t xml:space="preserve">    day = t.timetuple().tm_yday</w:t>
        <w:br/>
        <w:t xml:space="preserve">    hour = t.hour</w:t>
      </w:r>
    </w:p>
    <w:p>
      <w:r>
        <w:rPr>
          <w:rFonts w:ascii="Consolas" w:hAnsi="Consolas"/>
          <w:sz w:val="14"/>
        </w:rPr>
        <w:t xml:space="preserve">    # weekly + diurnal pattern</w:t>
        <w:br/>
        <w:t xml:space="preserve">    w = 0.55 + 0.25 * math.sin((day + u * 10) / 4.0)</w:t>
        <w:br/>
        <w:t xml:space="preserve">    d = 0.12 * math.sin((hour - 6) / 12.0 * math.pi)  # afternoon lift</w:t>
        <w:br/>
        <w:t xml:space="preserve">    base = w + d</w:t>
        <w:br/>
        <w:t xml:space="preserve">    return _clamp01(base)</w:t>
        <w:br/>
        <w:br/>
        <w:br/>
        <w:t>def risk_score_at(seed: int, t: datetime) -&gt; float:</w:t>
        <w:br/>
        <w:t xml:space="preserve">    """0..1 risk; higher in late evening (fraud / last-minute)."""</w:t>
        <w:br/>
        <w:t xml:space="preserve">    u = ((seed * 7) % 53) / 53.0</w:t>
        <w:br/>
        <w:t xml:space="preserve">    hour = t.hour</w:t>
        <w:br/>
        <w:t xml:space="preserve">    weekend = 1.0 if t.weekday() &gt;= 5 else 0.0</w:t>
        <w:br/>
        <w:t xml:space="preserve">    late = 1.0 if hour &gt;= 22 or hour &lt; 5 else 0.0</w:t>
        <w:br/>
        <w:t xml:space="preserve">    r = 0.15 + 0.08 * weekend + 0.18 * late + 0.12 * math.sin((hour + u * 5) / 6.0)</w:t>
        <w:br/>
        <w:t xml:space="preserve">    return _clamp01(r)</w:t>
        <w:br/>
        <w:br/>
        <w:br/>
        <w:t>def availability_at(seed: int, t: datetime) -&gt; float:</w:t>
        <w:br/>
        <w:t xml:space="preserve">    """0..1 bookable inventory signal."""</w:t>
        <w:br/>
        <w:t xml:space="preserve">    u = ((seed * 13) % 41) / 41.0</w:t>
        <w:br/>
        <w:t xml:space="preserve">    weekend_drop = 0.08 if t.weekday() &gt;= 5 else 0.0</w:t>
        <w:br/>
        <w:t xml:space="preserve">    a = 0.88 - weekend_drop + 0.05 * math.sin((t.timetuple().tm_yday + u * 3) / 7.0)</w:t>
        <w:br/>
        <w:t xml:space="preserve">    return _clamp01(a)</w:t>
        <w:br/>
        <w:br/>
        <w:br/>
        <w:t>def sync_step_factor(seed: int, t: datetime, interval_hours: int) -&gt; float:</w:t>
        <w:br/>
        <w:t xml:space="preserve">    """</w:t>
        <w:br/>
        <w:t xml:space="preserve">    Sync interval model (doc): step function over time — data freshness &amp; conflict risk.</w:t>
        <w:br/>
        <w:t xml:space="preserve">    Alternates between two plateaus to mimic refresh cycles.</w:t>
        <w:br/>
        <w:t xml:space="preserve">    """</w:t>
        <w:br/>
        <w:t xml:space="preserve">    ih = max(1, int(interval_hours))</w:t>
        <w:br/>
        <w:t xml:space="preserve">    t_utc = t.replace(tzinfo=timezone.utc) if t.tzinfo is None else t.astimezone(timezone.utc)</w:t>
        <w:br/>
        <w:t xml:space="preserve">    hour_block = int(t_utc.timestamp() // 3600)</w:t>
        <w:br/>
        <w:t xml:space="preserve">    step = (hour_block // ih) % 2</w:t>
        <w:br/>
        <w:t xml:space="preserve">    u = (seed % 7) / 7.0</w:t>
        <w:br/>
        <w:t xml:space="preserve">    base = 0.86 + 0.12 * step</w:t>
        <w:br/>
        <w:t xml:space="preserve">    return _clamp01(base + 0.02 * math.sin(u + float(step)))</w:t>
        <w:br/>
        <w:br/>
        <w:br/>
        <w:t>def couple_risk_to_availability(availability: float, risk: float) -&gt; float:</w:t>
        <w:br/>
        <w:t xml:space="preserve">    """</w:t>
        <w:br/>
        <w:t xml:space="preserve">    Doc interaction: risk affects availability (unsafe windows reduce bookable flow).</w:t>
        <w:br/>
        <w:t xml:space="preserve">    """</w:t>
        <w:br/>
        <w:t xml:space="preserve">    penalty = 0.15 + 0.55 * max(0.0, risk - 0.35) ** 1.25</w:t>
        <w:br/>
        <w:t xml:space="preserve">    return _clamp01(availability * (1.0 - penalty))</w:t>
      </w:r>
    </w:p>
    <w:p>
      <w:r>
        <w:rPr>
          <w:rFonts w:ascii="Consolas" w:hAnsi="Consolas"/>
          <w:sz w:val="14"/>
        </w:rPr>
        <w:br/>
        <w:br/>
        <w:t>def conversion_probability(</w:t>
        <w:br/>
        <w:t xml:space="preserve">    price: float,</w:t>
        <w:br/>
        <w:t xml:space="preserve">    base_anchor: float,</w:t>
        <w:br/>
        <w:t xml:space="preserve">    demand: float,</w:t>
        <w:br/>
        <w:t xml:space="preserve">    risk: float,</w:t>
        <w:br/>
        <w:t>) -&gt; float:</w:t>
        <w:br/>
        <w:t xml:space="preserve">    """</w:t>
        <w:br/>
        <w:t xml:space="preserve">    Elasticity-style conversion: price above anchor hurts; demand helps; risk hurts.</w:t>
        <w:br/>
        <w:t xml:space="preserve">    """</w:t>
        <w:br/>
        <w:t xml:space="preserve">    base = max(base_anchor, 1.0)</w:t>
        <w:br/>
        <w:t xml:space="preserve">    rel = (price - base) / base</w:t>
        <w:br/>
        <w:t xml:space="preserve">    penalty = max(0.0, rel) * 0.85</w:t>
        <w:br/>
        <w:t xml:space="preserve">    discount_boost = max(0.0, -rel) * 0.35</w:t>
        <w:br/>
        <w:t xml:space="preserve">    c = 0.22 + 0.45 * demand - 0.4 * penalty + discount_boost - 0.25 * risk</w:t>
        <w:br/>
        <w:t xml:space="preserve">    return _clamp01(c)</w:t>
        <w:br/>
        <w:br/>
        <w:br/>
        <w:t>def _clamp01(x: float) -&gt; float:</w:t>
        <w:br/>
        <w:t xml:space="preserve">    return max(0.0, min(1.0, x))</w:t>
      </w:r>
    </w:p>
    <w:p/>
    <w:p>
      <w:pPr>
        <w:pStyle w:val="Heading2"/>
      </w:pPr>
      <w:r>
        <w:t>7.5 `app/engine/core.py`</w:t>
      </w:r>
    </w:p>
    <w:p>
      <w:r>
        <w:rPr>
          <w:b/>
        </w:rPr>
        <w:t>Role:</w:t>
      </w:r>
      <w:r>
        <w:t xml:space="preserve"> </w:t>
      </w:r>
      <w:r>
        <w:rPr>
          <w:b/>
        </w:rPr>
        <w:t>`run_simulation`</w:t>
      </w:r>
      <w:r>
        <w:t xml:space="preserve"> is the mathematical core:</w:t>
      </w:r>
    </w:p>
    <w:p>
      <w:pPr>
        <w:pStyle w:val="ListNumber"/>
      </w:pPr>
      <w:r>
        <w:t xml:space="preserve">Builds </w:t>
      </w:r>
      <w:r>
        <w:rPr>
          <w:b/>
        </w:rPr>
        <w:t>`ListingContext`</w:t>
      </w:r>
      <w:r>
        <w:t xml:space="preserve"> (from upstream or `default_listing_context`).</w:t>
      </w:r>
    </w:p>
    <w:p>
      <w:pPr>
        <w:pStyle w:val="ListNumber"/>
      </w:pPr>
      <w:r>
        <w:t xml:space="preserve">For each timestep, computes signals, then </w:t>
      </w:r>
      <w:r>
        <w:rPr>
          <w:b/>
        </w:rPr>
        <w:t>for each price scenario</w:t>
      </w:r>
      <w:r>
        <w:t xml:space="preserve"> computes bookings and revenue; picks the </w:t>
      </w:r>
      <w:r>
        <w:rPr>
          <w:b/>
        </w:rPr>
        <w:t>best host-net revenue</w:t>
      </w:r>
      <w:r>
        <w:t xml:space="preserve"> for that timestep.</w:t>
      </w:r>
    </w:p>
    <w:p>
      <w:pPr>
        <w:pStyle w:val="ListNumber"/>
      </w:pPr>
      <w:r>
        <w:t xml:space="preserve">Builds </w:t>
      </w:r>
      <w:r>
        <w:rPr>
          <w:b/>
        </w:rPr>
        <w:t>`price_curve`</w:t>
      </w:r>
      <w:r>
        <w:t xml:space="preserve"> by fixing each price across all timesteps and summing net revenue.</w:t>
      </w:r>
    </w:p>
    <w:p>
      <w:pPr>
        <w:pStyle w:val="ListNumber"/>
      </w:pPr>
      <w:r>
        <w:t xml:space="preserve">Emits </w:t>
      </w:r>
      <w:r>
        <w:rPr>
          <w:b/>
        </w:rPr>
        <w:t>`feedback_loop`</w:t>
      </w:r>
      <w:r>
        <w:t xml:space="preserve">, </w:t>
      </w:r>
      <w:r>
        <w:rPr>
          <w:b/>
        </w:rPr>
        <w:t>`layers`</w:t>
      </w:r>
      <w:r>
        <w:t xml:space="preserve">, </w:t>
      </w:r>
      <w:r>
        <w:rPr>
          <w:b/>
        </w:rPr>
        <w:t>`commission_summary`</w:t>
      </w:r>
      <w:r>
        <w:t xml:space="preserve">, </w:t>
      </w:r>
      <w:r>
        <w:rPr>
          <w:b/>
        </w:rPr>
        <w:t>`risk_summary`</w:t>
      </w:r>
      <w:r>
        <w:t xml:space="preserve">, </w:t>
      </w:r>
      <w:r>
        <w:rPr>
          <w:b/>
        </w:rPr>
        <w:t>`recommendation`</w:t>
      </w:r>
      <w:r>
        <w:t>.</w:t>
      </w:r>
    </w:p>
    <w:p>
      <w:r>
        <w:rPr>
          <w:b/>
        </w:rPr>
        <w:t>Formulas:</w:t>
      </w:r>
      <w:r>
        <w:t xml:space="preserve"> `bookings ≈ demand × conversion × availability_effective × booking_units × slot_intensity`; if </w:t>
      </w:r>
      <w:r>
        <w:rPr>
          <w:b/>
        </w:rPr>
        <w:t>risk ≥ RISK_HARD_LOCK</w:t>
      </w:r>
      <w:r>
        <w:t xml:space="preserve">, bookings `× 0.04`; `gross = bookings × price`, host net and platform take use </w:t>
      </w:r>
      <w:r>
        <w:rPr>
          <w:b/>
        </w:rPr>
        <w:t>`_effective_commission_rate`</w:t>
      </w:r>
      <w:r>
        <w:t>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math</w:t>
        <w:br/>
        <w:t>from dataclasses import dataclass</w:t>
        <w:br/>
        <w:t>from datetime import datetime</w:t>
        <w:br/>
        <w:t>from typing import Any</w:t>
        <w:br/>
        <w:br/>
        <w:t>from app.config import Settings</w:t>
        <w:br/>
        <w:t>from app.engine.decision import RISK_HARD_LOCK, decide, risk_zone</w:t>
        <w:br/>
        <w:t>from app.engine.signals import (</w:t>
        <w:br/>
        <w:t xml:space="preserve">    availability_at,</w:t>
        <w:br/>
        <w:t xml:space="preserve">    conversion_probability,</w:t>
        <w:br/>
        <w:t xml:space="preserve">    couple_risk_to_availability,</w:t>
        <w:br/>
        <w:t xml:space="preserve">    demand_score_at,</w:t>
        <w:br/>
        <w:t xml:space="preserve">    iter_time_steps,</w:t>
        <w:br/>
        <w:t xml:space="preserve">    listing_seed,</w:t>
        <w:br/>
        <w:t xml:space="preserve">    risk_score_at,</w:t>
        <w:br/>
        <w:t xml:space="preserve">    sync_step_factor,</w:t>
        <w:br/>
        <w:t>)</w:t>
        <w:br/>
        <w:br/>
        <w:br/>
        <w:t>@dataclass</w:t>
        <w:br/>
        <w:t>class ListingContext:</w:t>
        <w:br/>
        <w:t xml:space="preserve">    base_anchor: float</w:t>
        <w:br/>
        <w:t xml:space="preserve">    min_price: float</w:t>
        <w:br/>
        <w:t xml:space="preserve">    max_price: float</w:t>
        <w:br/>
        <w:t xml:space="preserve">    name: str | None = None</w:t>
        <w:br/>
        <w:t xml:space="preserve">    current_price: float | None = None</w:t>
        <w:br/>
        <w:t xml:space="preserve">    suggested_price: float | None = None</w:t>
        <w:br/>
        <w:t xml:space="preserve">    commission_markup: float | None = None</w:t>
        <w:br/>
        <w:t xml:space="preserve">    commission_mode: str | None = None</w:t>
        <w:br/>
        <w:br/>
        <w:br/>
        <w:t>def default_listing_context(listing_id: str) -&gt; ListingContext:</w:t>
        <w:br/>
        <w:t xml:space="preserve">    s = listing_seed(listing_id)</w:t>
        <w:br/>
        <w:t xml:space="preserve">    base = 80.0 + (s % 70)</w:t>
        <w:br/>
        <w:t xml:space="preserve">    return ListingContext(</w:t>
        <w:br/>
        <w:t xml:space="preserve">        base_anchor=float(base),</w:t>
        <w:br/>
        <w:t xml:space="preserve">        min_price=max(25.0, round(base * 0.55, 2)),</w:t>
        <w:br/>
        <w:t xml:space="preserve">        max_price=round(base * 1.55, 2),</w:t>
        <w:br/>
        <w:t xml:space="preserve">        current_price=float(base),</w:t>
        <w:br/>
        <w:t xml:space="preserve">        suggested_price=round(base * 1.03, 2),</w:t>
        <w:br/>
        <w:t xml:space="preserve">        name=None,</w:t>
        <w:br/>
        <w:t xml:space="preserve">    )</w:t>
        <w:br/>
      </w:r>
    </w:p>
    <w:p>
      <w:r>
        <w:rPr>
          <w:rFonts w:ascii="Consolas" w:hAnsi="Consolas"/>
          <w:sz w:val="14"/>
        </w:rPr>
        <w:br/>
        <w:t>def _effective_commission_rate(settings: Settings, listing: ListingContext | None) -&gt; float:</w:t>
        <w:br/>
        <w:t xml:space="preserve">    base = float(settings.platform_commission_pct)</w:t>
        <w:br/>
        <w:t xml:space="preserve">    if listing and listing.commission_markup is not None:</w:t>
        <w:br/>
        <w:t xml:space="preserve">        # markup from commission engine nudges platform take within guardrails</w:t>
        <w:br/>
        <w:t xml:space="preserve">        return max(0.0, min(0.5, base + float(listing.commission_markup) * 0.15))</w:t>
        <w:br/>
        <w:t xml:space="preserve">    return base</w:t>
        <w:br/>
        <w:br/>
        <w:br/>
        <w:t>def _build_feedback_loop(</w:t>
        <w:br/>
        <w:t xml:space="preserve">    timeline: list[dict[str, Any]],</w:t>
        <w:br/>
        <w:t xml:space="preserve">    listing_id: str,</w:t>
        <w:br/>
        <w:t>) -&gt; dict[str, Any]:</w:t>
        <w:br/>
        <w:t xml:space="preserve">    """Doc: prediction → actual proxy → error → retrain signal."""</w:t>
        <w:br/>
        <w:t xml:space="preserve">    if not timeline:</w:t>
        <w:br/>
        <w:t xml:space="preserve">        return {</w:t>
        <w:br/>
        <w:t xml:space="preserve">            "status": "insufficient_data",</w:t>
        <w:br/>
        <w:t xml:space="preserve">            "pipeline_hook": "prediction_feedback",</w:t>
        <w:br/>
        <w:t xml:space="preserve">        }</w:t>
        <w:br/>
        <w:t xml:space="preserve">    seed = listing_seed(listing_id)</w:t>
        <w:br/>
        <w:t xml:space="preserve">    pred = sum(r["demand"] for r in timeline) / len(timeline)</w:t>
        <w:br/>
        <w:t xml:space="preserve">    drift = 0.92 + 0.08 * math.sin(seed % 17)</w:t>
        <w:br/>
        <w:t xml:space="preserve">    actual_proxy = _clamp01(pred * drift)</w:t>
        <w:br/>
        <w:t xml:space="preserve">    err = pred - actual_proxy</w:t>
        <w:br/>
        <w:t xml:space="preserve">    return {</w:t>
        <w:br/>
        <w:t xml:space="preserve">        "status": "ok",</w:t>
        <w:br/>
        <w:t xml:space="preserve">        "pipeline_hook": "prediction_feedback",</w:t>
        <w:br/>
        <w:t xml:space="preserve">        "prediction_demand_mean": round(pred, 4),</w:t>
        <w:br/>
        <w:t xml:space="preserve">        "outcome_demand_proxy": round(actual_proxy, 4),</w:t>
        <w:br/>
        <w:t xml:space="preserve">        "error": round(err, 4),</w:t>
        <w:br/>
        <w:t xml:space="preserve">        "model_update_recommended": abs(err) &gt; 0.04,</w:t>
        <w:br/>
        <w:t xml:space="preserve">        "ml_retraining_hooks": ["ranking", "conversion", "risk_calibration"],</w:t>
        <w:br/>
        <w:t xml:space="preserve">    }</w:t>
        <w:br/>
        <w:br/>
        <w:br/>
        <w:t>def _layer_notes() -&gt; dict[str, str]:</w:t>
        <w:br/>
        <w:t xml:space="preserve">    return {</w:t>
        <w:br/>
        <w:t xml:space="preserve">        "demand_curve": "Baseline demand score from demand_forecast() / composite signal",</w:t>
        <w:br/>
        <w:t xml:space="preserve">        "availability_filter": "availability_probability × sync_interval × risk coupling (doc loop)",</w:t>
        <w:br/>
        <w:t xml:space="preserve">        "risk_overlay": "risk_score with LOCK/UNSTABLE/SAFE zones; &gt;=0.8 hard lock",</w:t>
        <w:br/>
        <w:t xml:space="preserve">        "price_line": "Chosen scenario price or optimized pick per timestep",</w:t>
        <w:br/>
        <w:t xml:space="preserve">        "revenue_curve": "Gross and host net after commission overlay",</w:t>
        <w:br/>
        <w:t xml:space="preserve">        "commission_overlay": "Platform take vs host net; optional commission engine markup",</w:t>
        <w:br/>
        <w:t xml:space="preserve">        "final_decision": "Orchestrator output (EV + safety)",</w:t>
        <w:br/>
        <w:t xml:space="preserve">    }</w:t>
      </w:r>
    </w:p>
    <w:p>
      <w:r>
        <w:rPr>
          <w:rFonts w:ascii="Consolas" w:hAnsi="Consolas"/>
          <w:sz w:val="14"/>
        </w:rPr>
        <w:br/>
        <w:br/>
        <w:t>def run_simulation(</w:t>
        <w:br/>
        <w:t xml:space="preserve">    *,</w:t>
        <w:br/>
        <w:t xml:space="preserve">    listing_id: str,</w:t>
        <w:br/>
        <w:t xml:space="preserve">    time_start: datetime,</w:t>
        <w:br/>
        <w:t xml:space="preserve">    time_end: datetime,</w:t>
        <w:br/>
        <w:t xml:space="preserve">    price_scenarios: list[float],</w:t>
        <w:br/>
        <w:t xml:space="preserve">    settings: Settings,</w:t>
        <w:br/>
        <w:t xml:space="preserve">    listing: ListingContext | None = None,</w:t>
        <w:br/>
        <w:t xml:space="preserve">    demand_multiplier: float = 1.0,</w:t>
        <w:br/>
        <w:t xml:space="preserve">    risk_multiplier: float = 1.0,</w:t>
        <w:br/>
        <w:t xml:space="preserve">    slot_intensity: float = 1.0,</w:t>
        <w:br/>
        <w:t>) -&gt; dict[str, Any]:</w:t>
        <w:br/>
        <w:t xml:space="preserve">    ctx = listing or default_listing_context(listing_id)</w:t>
        <w:br/>
        <w:t xml:space="preserve">    if ctx.current_price is None:</w:t>
        <w:br/>
        <w:t xml:space="preserve">        ctx.current_price = ctx.base_anchor</w:t>
        <w:br/>
        <w:t xml:space="preserve">    if ctx.suggested_price is None:</w:t>
        <w:br/>
        <w:t xml:space="preserve">        ctx.suggested_price = round(ctx.base_anchor * 1.04, 2)</w:t>
        <w:br/>
        <w:br/>
        <w:t xml:space="preserve">    seed = listing_seed(listing_id)</w:t>
        <w:br/>
        <w:t xml:space="preserve">    prices = sorted({round(float(p), 2) for p in price_scenarios if p &gt; 0})</w:t>
        <w:br/>
        <w:t xml:space="preserve">    if not prices:</w:t>
        <w:br/>
        <w:t xml:space="preserve">        prices = [round(ctx.base_anchor, 2)]</w:t>
        <w:br/>
        <w:br/>
        <w:t xml:space="preserve">    comm = _effective_commission_rate(settings, ctx)</w:t>
        <w:br/>
        <w:t xml:space="preserve">    units = float(settings.booking_units_per_slot) * max(0.0, slot_intensity)</w:t>
        <w:br/>
        <w:t xml:space="preserve">    times = list(iter_time_steps(time_start, time_end))</w:t>
        <w:br/>
        <w:t xml:space="preserve">    sync_h = int(settings.sync_interval_hours)</w:t>
        <w:br/>
        <w:br/>
        <w:t xml:space="preserve">    timeline: list[dict[str, Any]] = []</w:t>
        <w:br/>
        <w:t xml:space="preserve">    baseline_revenue = max(1.0, ctx.base_anchor * 0.18 * units)</w:t>
        <w:br/>
        <w:br/>
        <w:t xml:space="preserve">    for t in times:</w:t>
        <w:br/>
        <w:t xml:space="preserve">        d = _clamp01(demand_score_at(seed, t) * demand_multiplier)</w:t>
        <w:br/>
        <w:t xml:space="preserve">        r = _clamp01(risk_score_at(seed, t) * risk_multiplier)</w:t>
        <w:br/>
        <w:t xml:space="preserve">        a_raw = availability_at(seed, t)</w:t>
        <w:br/>
        <w:t xml:space="preserve">        sync_f = sync_step_factor(seed, t, sync_h)</w:t>
        <w:br/>
        <w:t xml:space="preserve">        a_pre = _clamp01(a_raw * sync_f)</w:t>
        <w:br/>
        <w:t xml:space="preserve">        a_eff = couple_risk_to_availability(a_pre, r)</w:t>
        <w:br/>
        <w:t xml:space="preserve">        rz = risk_zone(r)</w:t>
        <w:br/>
        <w:t xml:space="preserve">        locked = r &gt;= RISK_HARD_LOCK</w:t>
        <w:br/>
        <w:br/>
        <w:t xml:space="preserve">        best: dict[str, Any] | None = None</w:t>
        <w:br/>
        <w:t xml:space="preserve">        for price in prices:</w:t>
      </w:r>
    </w:p>
    <w:p>
      <w:r>
        <w:rPr>
          <w:rFonts w:ascii="Consolas" w:hAnsi="Consolas"/>
          <w:sz w:val="14"/>
        </w:rPr>
        <w:t xml:space="preserve">            price = max(ctx.min_price, min(ctx.max_price, price))</w:t>
        <w:br/>
        <w:t xml:space="preserve">            conv = conversion_probability(price, ctx.base_anchor, d, r)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gross = bookings * price</w:t>
        <w:br/>
        <w:t xml:space="preserve">            net_host = gross * (1.0 - comm)</w:t>
        <w:br/>
        <w:t xml:space="preserve">            platform_take = gross * comm</w:t>
        <w:br/>
        <w:t xml:space="preserve">            decision = decide(</w:t>
        <w:br/>
        <w:t xml:space="preserve">                risk=r,</w:t>
        <w:br/>
        <w:t xml:space="preserve">                demand=d,</w:t>
        <w:br/>
        <w:t xml:space="preserve">                revenue_net=net_host,</w:t>
        <w:br/>
        <w:t xml:space="preserve">                revenue_baseline=baseline_revenue * (0.85 + 0.3 * d),</w:t>
        <w:br/>
        <w:t xml:space="preserve">            )</w:t>
        <w:br/>
        <w:t xml:space="preserve">            cand = {</w:t>
        <w:br/>
        <w:t xml:space="preserve">                "price": price,</w:t>
        <w:br/>
        <w:t xml:space="preserve">                "conversion": round(conv, 4),</w:t>
        <w:br/>
        <w:t xml:space="preserve">                "expected_bookings": round(bookings, 4),</w:t>
        <w:br/>
        <w:t xml:space="preserve">                "revenue_gross": round(gross, 2),</w:t>
        <w:br/>
        <w:t xml:space="preserve">                "revenue": round(net_host, 2),</w:t>
        <w:br/>
        <w:t xml:space="preserve">                "revenue_host_net": round(net_host, 2),</w:t>
        <w:br/>
        <w:t xml:space="preserve">                "platform_take": round(gross * comm, 2),</w:t>
        <w:br/>
        <w:t xml:space="preserve">                "decision": decision,</w:t>
        <w:br/>
        <w:t xml:space="preserve">            }</w:t>
        <w:br/>
        <w:t xml:space="preserve">            if best is None or cand["revenue"] &gt; best["revenue"]:</w:t>
        <w:br/>
        <w:t xml:space="preserve">                best = cand</w:t>
        <w:br/>
        <w:br/>
        <w:t xml:space="preserve">        assert best is not None</w:t>
        <w:br/>
        <w:t xml:space="preserve">        b = float(best["expected_bookings"])</w:t>
        <w:br/>
        <w:t xml:space="preserve">        g = float(best["revenue_gross"])</w:t>
        <w:br/>
        <w:t xml:space="preserve">        nh = float(best["revenue_host_net"])</w:t>
        <w:br/>
        <w:t xml:space="preserve">        pt = float(best.get("platform_take") or round(g * comm, 2))</w:t>
        <w:br/>
        <w:br/>
        <w:t xml:space="preserve">        timeline.append(</w:t>
        <w:br/>
        <w:t xml:space="preserve">            {</w:t>
        <w:br/>
        <w:t xml:space="preserve">                "time": t.isoformat().replace("+00:00", "Z"),</w:t>
        <w:br/>
        <w:t xml:space="preserve">                "demand": round(d, 4),</w:t>
        <w:br/>
        <w:t xml:space="preserve">                "risk": round(r, 4),</w:t>
        <w:br/>
        <w:t xml:space="preserve">                "availability_raw": round(a_raw, 4),</w:t>
        <w:br/>
        <w:t xml:space="preserve">                "sync_factor": round(sync_f, 4),</w:t>
        <w:br/>
        <w:t xml:space="preserve">                "availability": round(a_pre, 4),</w:t>
        <w:br/>
        <w:t xml:space="preserve">                "availability_effective": round(a_eff, 4),</w:t>
        <w:br/>
        <w:t xml:space="preserve">                "price": best["price"],</w:t>
        <w:br/>
        <w:t xml:space="preserve">                "conversion": best["conversion"],</w:t>
        <w:br/>
        <w:t xml:space="preserve">                "expected_bookings": b,</w:t>
      </w:r>
    </w:p>
    <w:p>
      <w:r>
        <w:rPr>
          <w:rFonts w:ascii="Consolas" w:hAnsi="Consolas"/>
          <w:sz w:val="14"/>
        </w:rPr>
        <w:t xml:space="preserve">                "bookings": round(b, 2),</w:t>
        <w:br/>
        <w:t xml:space="preserve">                "revenue_gross": g,</w:t>
        <w:br/>
        <w:t xml:space="preserve">                "revenue": nh,</w:t>
        <w:br/>
        <w:t xml:space="preserve">                "revenue_host_net": nh,</w:t>
        <w:br/>
        <w:t xml:space="preserve">                "platform_take": pt,</w:t>
        <w:br/>
        <w:t xml:space="preserve">                "host_earnings": nh,</w:t>
        <w:br/>
        <w:t xml:space="preserve">                "commission_rate_applied": comm,</w:t>
        <w:br/>
        <w:t xml:space="preserve">                "risk_zone": rz,</w:t>
        <w:br/>
        <w:t xml:space="preserve">                "booking_locked": locked,</w:t>
        <w:br/>
        <w:t xml:space="preserve">                "decision": best["decision"],</w:t>
        <w:br/>
        <w:t xml:space="preserve">            }</w:t>
        <w:br/>
        <w:t xml:space="preserve">        )</w:t>
        <w:br/>
        <w:br/>
        <w:t xml:space="preserve">    price_curve: list[dict[str, Any]] = []</w:t>
        <w:br/>
        <w:t xml:space="preserve">    for price in prices:</w:t>
        <w:br/>
        <w:t xml:space="preserve">        price = max(ctx.min_price, min(ctx.max_price, price))</w:t>
        <w:br/>
        <w:t xml:space="preserve">        total_gross = 0.0</w:t>
        <w:br/>
        <w:t xml:space="preserve">        total_net = 0.0</w:t>
        <w:br/>
        <w:t xml:space="preserve">        conv_acc = 0.0</w:t>
        <w:br/>
        <w:t xml:space="preserve">        n_s = 0</w:t>
        <w:br/>
        <w:t xml:space="preserve">        for t in times:</w:t>
        <w:br/>
        <w:t xml:space="preserve">            d = _clamp01(demand_score_at(seed, t) * demand_multiplier)</w:t>
        <w:br/>
        <w:t xml:space="preserve">            r = _clamp01(risk_score_at(seed, t) * risk_multiplier)</w:t>
        <w:br/>
        <w:t xml:space="preserve">            a_raw = availability_at(seed, t)</w:t>
        <w:br/>
        <w:t xml:space="preserve">            sync_f = sync_step_factor(seed, t, sync_h)</w:t>
        <w:br/>
        <w:t xml:space="preserve">            a_pre = _clamp01(a_raw * sync_f)</w:t>
        <w:br/>
        <w:t xml:space="preserve">            a_eff = couple_risk_to_availability(a_pre, r)</w:t>
        <w:br/>
        <w:t xml:space="preserve">            conv = conversion_probability(price, ctx.base_anchor, d, r)</w:t>
        <w:br/>
        <w:t xml:space="preserve">            conv_acc += conv</w:t>
        <w:br/>
        <w:t xml:space="preserve">            n_s += 1</w:t>
        <w:br/>
        <w:t xml:space="preserve">            locked = r &gt;= RISK_HARD_LOCK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 = bookings * price</w:t>
        <w:br/>
        <w:t xml:space="preserve">            total_gross += g</w:t>
        <w:br/>
        <w:t xml:space="preserve">            total_net += g * (1.0 - comm)</w:t>
        <w:br/>
        <w:t xml:space="preserve">        price_curve.append(</w:t>
        <w:br/>
        <w:t xml:space="preserve">            {</w:t>
        <w:br/>
        <w:t xml:space="preserve">                "price": price,</w:t>
        <w:br/>
        <w:t xml:space="preserve">                "revenue": round(total_net, 2),</w:t>
        <w:br/>
        <w:t xml:space="preserve">                "revenue_gross": round(total_gross, 2),</w:t>
        <w:br/>
        <w:t xml:space="preserve">                "conversion_mean": round(conv_acc / max(1, n_s), 4),</w:t>
        <w:br/>
        <w:t xml:space="preserve">            }</w:t>
        <w:br/>
        <w:t xml:space="preserve">        )</w:t>
      </w:r>
    </w:p>
    <w:p>
      <w:r>
        <w:rPr>
          <w:rFonts w:ascii="Consolas" w:hAnsi="Consolas"/>
          <w:sz w:val="14"/>
        </w:rPr>
        <w:br/>
        <w:t xml:space="preserve">    price_curve.sort(key=lambda x: x["price"])</w:t>
        <w:br/>
        <w:t xml:space="preserve">    best_pc = max(price_curve, key=lambda x: x["revenue"])</w:t>
        <w:br/>
        <w:br/>
        <w:t xml:space="preserve">    high_risk_periods = _risk_windows(timeline)</w:t>
        <w:br/>
        <w:t xml:space="preserve">    recommendation = _build_recommendation(timeline, best_pc, ctx)</w:t>
        <w:br/>
        <w:t xml:space="preserve">    feedback_loop = _build_feedback_loop(timeline, listing_id)</w:t>
        <w:br/>
        <w:br/>
        <w:t xml:space="preserve">    optimal_price = best_pc["price"]</w:t>
        <w:br/>
        <w:t xml:space="preserve">    rz_counts = {</w:t>
        <w:br/>
        <w:t xml:space="preserve">        "LOCK": sum(1 for row in timeline if row["risk_zone"] == "LOCK"),</w:t>
        <w:br/>
        <w:t xml:space="preserve">        "UNSTABLE": sum(1 for row in timeline if row["risk_zone"] == "UNSTABLE"),</w:t>
        <w:br/>
        <w:t xml:space="preserve">        "SAFE": sum(1 for row in timeline if row["risk_zone"] == "SAFE"),</w:t>
        <w:br/>
        <w:t xml:space="preserve">    }</w:t>
        <w:br/>
        <w:t xml:space="preserve">    model_suggested = round(float(recommendation["best_price"]), 2)</w:t>
        <w:br/>
        <w:br/>
        <w:t xml:space="preserve">    return {</w:t>
        <w:br/>
        <w:t xml:space="preserve">        "listing_id": listing_id,</w:t>
        <w:br/>
        <w:t xml:space="preserve">        "listing": {</w:t>
        <w:br/>
        <w:t xml:space="preserve">            "base_anchor": ctx.base_anchor,</w:t>
        <w:br/>
        <w:t xml:space="preserve">            "min_price": ctx.min_price,</w:t>
        <w:br/>
        <w:t xml:space="preserve">            "max_price": ctx.max_price,</w:t>
        <w:br/>
        <w:t xml:space="preserve">            "name": ctx.name,</w:t>
        <w:br/>
        <w:t xml:space="preserve">            "current_price": ctx.current_price,</w:t>
        <w:br/>
        <w:t xml:space="preserve">            "suggested_price": ctx.suggested_price,</w:t>
        <w:br/>
        <w:t xml:space="preserve">        },</w:t>
        <w:br/>
        <w:t xml:space="preserve">        "timeline": timeline,</w:t>
        <w:br/>
        <w:t xml:space="preserve">        "price_curve": price_curve,</w:t>
        <w:br/>
        <w:t xml:space="preserve">        "price_curve_meta": {</w:t>
        <w:br/>
        <w:t xml:space="preserve">            "optimal_price": optimal_price,</w:t>
        <w:br/>
        <w:t xml:space="preserve">            "current_price": ctx.current_price,</w:t>
        <w:br/>
        <w:t xml:space="preserve">            "host_suggested_price": ctx.suggested_price,</w:t>
        <w:br/>
        <w:t xml:space="preserve">            "model_suggested_price": model_suggested,</w:t>
        <w:br/>
        <w:t xml:space="preserve">        },</w:t>
        <w:br/>
        <w:t xml:space="preserve">        "best_scenario": {</w:t>
        <w:br/>
        <w:t xml:space="preserve">            "price": best_pc["price"],</w:t>
        <w:br/>
        <w:t xml:space="preserve">            "revenue": best_pc["revenue"],</w:t>
        <w:br/>
        <w:t xml:space="preserve">            "revenue_gross": best_pc.get("revenue_gross"),</w:t>
        <w:br/>
        <w:t xml:space="preserve">        },</w:t>
        <w:br/>
        <w:t xml:space="preserve">        "recommendation": recommendation,</w:t>
        <w:br/>
        <w:t xml:space="preserve">        "risk_summary": {</w:t>
        <w:br/>
        <w:t xml:space="preserve">            "high_risk_periods": high_risk_periods,</w:t>
        <w:br/>
        <w:t xml:space="preserve">            "max_risk": max((row["risk"] for row in timeline), default=0.0),</w:t>
        <w:br/>
        <w:t xml:space="preserve">            "thresholds": {"hard_lock": RISK_HARD_LOCK, "allow": 0.5, "unstable_band": 0.65},</w:t>
        <w:br/>
        <w:t xml:space="preserve">            "zones": rz_counts,</w:t>
      </w:r>
    </w:p>
    <w:p>
      <w:r>
        <w:rPr>
          <w:rFonts w:ascii="Consolas" w:hAnsi="Consolas"/>
          <w:sz w:val="14"/>
        </w:rPr>
        <w:t xml:space="preserve">        },</w:t>
        <w:br/>
        <w:t xml:space="preserve">        "feedback_loop": feedback_loop,</w:t>
        <w:br/>
        <w:t xml:space="preserve">        "layers": _layer_notes(),</w:t>
        <w:br/>
        <w:t xml:space="preserve">        "commission_summary": {</w:t>
        <w:br/>
        <w:t xml:space="preserve">            "platform_commission_pct": comm,</w:t>
        <w:br/>
        <w:t xml:space="preserve">            "source": "commission_engine" if ctx.commission_markup is not None else "config",</w:t>
        <w:br/>
        <w:t xml:space="preserve">            "markup_hint": ctx.commission_markup,</w:t>
        <w:br/>
        <w:t xml:space="preserve">            "mode": ctx.commission_mode,</w:t>
        <w:br/>
        <w:t xml:space="preserve">        },</w:t>
        <w:br/>
        <w:t xml:space="preserve">        "meta": {</w:t>
        <w:br/>
        <w:t xml:space="preserve">            "platform_commission_pct": comm,</w:t>
        <w:br/>
        <w:t xml:space="preserve">            "booking_units_per_slot": units,</w:t>
        <w:br/>
        <w:t xml:space="preserve">            "sync_interval_hours": sync_h,</w:t>
        <w:br/>
        <w:t xml:space="preserve">            "points": len(timeline),</w:t>
        <w:br/>
        <w:t xml:space="preserve">            "model_interaction": "demand→pricing; demand→risk; risk→availability; pricing→conversion; revenue→orchestrator",</w:t>
        <w:br/>
        <w:t xml:space="preserve">        },</w:t>
        <w:br/>
        <w:t xml:space="preserve">    }</w:t>
        <w:br/>
        <w:br/>
        <w:br/>
        <w:t>def _build_recommendation(</w:t>
        <w:br/>
        <w:t xml:space="preserve">    timeline: list[dict[str, Any]],</w:t>
        <w:br/>
        <w:t xml:space="preserve">    best_pc: dict[str, Any],</w:t>
        <w:br/>
        <w:t xml:space="preserve">    ctx: ListingContext,</w:t>
        <w:br/>
        <w:t>) -&gt; dict[str, Any]:</w:t>
        <w:br/>
        <w:t xml:space="preserve">    if not timeline:</w:t>
        <w:br/>
        <w:t xml:space="preserve">        return {</w:t>
        <w:br/>
        <w:t xml:space="preserve">            "action": "HOLD",</w:t>
        <w:br/>
        <w:t xml:space="preserve">            "reason": "No timeline data",</w:t>
        <w:br/>
        <w:t xml:space="preserve">            "confidence": 0.0,</w:t>
        <w:br/>
        <w:t xml:space="preserve">            "best_price": ctx.base_anchor,</w:t>
        <w:br/>
        <w:t xml:space="preserve">            "expected_window_revenue": 0.0,</w:t>
        <w:br/>
        <w:t xml:space="preserve">        }</w:t>
        <w:br/>
        <w:t xml:space="preserve">    avg_dem = sum(r["demand"] for r in timeline) / len(timeline)</w:t>
        <w:br/>
        <w:t xml:space="preserve">    avg_risk = sum(r["risk"] for r in timeline) / len(timeline)</w:t>
        <w:br/>
        <w:t xml:space="preserve">    total_rev = sum(r["revenue_host_net"] for r in timeline)</w:t>
        <w:br/>
        <w:br/>
        <w:t xml:space="preserve">    if avg_risk &gt; 0.75:</w:t>
        <w:br/>
        <w:t xml:space="preserve">        action = "DEFEND"</w:t>
        <w:br/>
        <w:t xml:space="preserve">        reason = "Elevated risk across the window — tighten booking rules and monitor fraud signals."</w:t>
        <w:br/>
        <w:t xml:space="preserve">        conf = 0.78</w:t>
        <w:br/>
        <w:t xml:space="preserve">    elif avg_dem &gt; 0.65 and avg_risk &lt; 0.45:</w:t>
        <w:br/>
        <w:t xml:space="preserve">        action = "INCREASE_PRICE"</w:t>
        <w:br/>
        <w:t xml:space="preserve">        reason = "Strong demand with manageable risk — move toward the optimal price on the revenue curve."</w:t>
        <w:br/>
        <w:t xml:space="preserve">        conf = 0.84</w:t>
        <w:br/>
        <w:t xml:space="preserve">    elif avg_dem &lt; 0.42:</w:t>
      </w:r>
    </w:p>
    <w:p>
      <w:r>
        <w:rPr>
          <w:rFonts w:ascii="Consolas" w:hAnsi="Consolas"/>
          <w:sz w:val="14"/>
        </w:rPr>
        <w:t xml:space="preserve">        action = "DECREASE_PRICE_OR_PROMOTE"</w:t>
        <w:br/>
        <w:t xml:space="preserve">        reason = "Soft demand — test a lower price or increase listing quality signals."</w:t>
        <w:br/>
        <w:t xml:space="preserve">        conf = 0.72</w:t>
        <w:br/>
        <w:t xml:space="preserve">    else:</w:t>
        <w:br/>
        <w:t xml:space="preserve">        action = "HOLD"</w:t>
        <w:br/>
        <w:t xml:space="preserve">        reason = "Balanced market — keep strategy; use overlays to time price moves."</w:t>
        <w:br/>
        <w:t xml:space="preserve">        conf = 0.66</w:t>
        <w:br/>
        <w:br/>
        <w:t xml:space="preserve">    return {</w:t>
        <w:br/>
        <w:t xml:space="preserve">        "action": action,</w:t>
        <w:br/>
        <w:t xml:space="preserve">        "reason": reason,</w:t>
        <w:br/>
        <w:t xml:space="preserve">        "confidence": round(conf, 2),</w:t>
        <w:br/>
        <w:t xml:space="preserve">        "best_price": best_pc["price"],</w:t>
        <w:br/>
        <w:t xml:space="preserve">        "expected_window_revenue": round(total_rev, 2),</w:t>
        <w:br/>
        <w:t xml:space="preserve">    }</w:t>
        <w:br/>
        <w:br/>
        <w:br/>
        <w:t>def _risk_windows(timeline: list[dict[str, Any]], threshold: float = 0.72) -&gt; list[str]:</w:t>
        <w:br/>
        <w:t xml:space="preserve">    if not timeline:</w:t>
        <w:br/>
        <w:t xml:space="preserve">        return []</w:t>
        <w:br/>
        <w:t xml:space="preserve">    windows: list[str] = []</w:t>
        <w:br/>
        <w:t xml:space="preserve">    i = 0</w:t>
        <w:br/>
        <w:t xml:space="preserve">    while i &lt; len(timeline):</w:t>
        <w:br/>
        <w:t xml:space="preserve">        if timeline[i]["risk"] &lt; threshold:</w:t>
        <w:br/>
        <w:t xml:space="preserve">            i += 1</w:t>
        <w:br/>
        <w:t xml:space="preserve">            continue</w:t>
        <w:br/>
        <w:t xml:space="preserve">        start = timeline[i]["time"]</w:t>
        <w:br/>
        <w:t xml:space="preserve">        j = i</w:t>
        <w:br/>
        <w:t xml:space="preserve">        while j &lt; len(timeline) and timeline[j]["risk"] &gt;= threshold:</w:t>
        <w:br/>
        <w:t xml:space="preserve">            j += 1</w:t>
        <w:br/>
        <w:t xml:space="preserve">        end = timeline[j - 1]["time"]</w:t>
        <w:br/>
        <w:t xml:space="preserve">        windows.append(f"{_short_ts(start)}–{_short_ts(end)}")</w:t>
        <w:br/>
        <w:t xml:space="preserve">        i = j</w:t>
        <w:br/>
        <w:t xml:space="preserve">    return windows[:12]</w:t>
        <w:br/>
        <w:br/>
        <w:br/>
        <w:t>def _short_ts(iso: str) -&gt; str:</w:t>
        <w:br/>
        <w:t xml:space="preserve">    return iso[:16].replace("T", " ") if len(iso) &gt;= 16 else iso</w:t>
        <w:br/>
        <w:br/>
        <w:br/>
        <w:t>def _clamp01(x: float) -&gt; float:</w:t>
        <w:br/>
        <w:t xml:space="preserve">    return max(0.0, min(1.0, x))</w:t>
      </w:r>
    </w:p>
    <w:p/>
    <w:p>
      <w:pPr>
        <w:pStyle w:val="Heading2"/>
      </w:pPr>
      <w:r>
        <w:t>7.6 `app/adapters/upstream.py`</w:t>
      </w:r>
    </w:p>
    <w:p>
      <w:r>
        <w:rPr>
          <w:b/>
        </w:rPr>
        <w:t>Role:</w:t>
      </w:r>
      <w:r>
        <w:t xml:space="preserve"> Async HTTP to optional backends. </w:t>
      </w:r>
      <w:r>
        <w:rPr>
          <w:b/>
        </w:rPr>
        <w:t>`fetch_parallel_listing_context`</w:t>
      </w:r>
      <w:r>
        <w:t xml:space="preserve"> uses </w:t>
      </w:r>
      <w:r>
        <w:rPr>
          <w:b/>
        </w:rPr>
        <w:t>`asyncio.gather`</w:t>
      </w:r>
      <w:r>
        <w:t xml:space="preserve"> to run lodging + commission in parallel when both are enabled.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asyncio</w:t>
        <w:br/>
        <w:t>import logging</w:t>
        <w:br/>
        <w:t>from typing import Any</w:t>
        <w:br/>
        <w:br/>
        <w:t>import httpx</w:t>
        <w:br/>
        <w:br/>
        <w:t>from app.config import Settings</w:t>
        <w:br/>
        <w:t>from app.engine.core import ListingContext</w:t>
        <w:br/>
        <w:br/>
        <w:t>log = logging.getLogger(__name__)</w:t>
        <w:br/>
        <w:br/>
        <w:br/>
        <w:t>async def fetch_lodging_listing_context(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ListingContext | None:</w:t>
        <w:br/>
        <w:t xml:space="preserve">    base = settings.upstream_lodging_base_url</w:t>
        <w:br/>
        <w:t xml:space="preserve">    if not base:</w:t>
        <w:br/>
        <w:t xml:space="preserve">        return None</w:t>
        <w:br/>
        <w:t xml:space="preserve">    url = base.rstrip("/") + f"/api/pricing/{listing_id}"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log.debug("lodging upstream unreachable: %s", e)</w:t>
        <w:br/>
        <w:t xml:space="preserve">        return None</w:t>
        <w:br/>
        <w:t xml:space="preserve">    if r.status_code == 404:</w:t>
        <w:br/>
        <w:t xml:space="preserve">        return None</w:t>
        <w:br/>
        <w:t xml:space="preserve">    if r.status_code &gt;= 400:</w:t>
        <w:br/>
        <w:t xml:space="preserve">        log.debug("lodging upstream error %s: %s", r.status_code, r.text[:200])</w:t>
        <w:br/>
        <w:t xml:space="preserve">        return None</w:t>
        <w:br/>
        <w:t xml:space="preserve">    data: dict[str, Any] = r.json()</w:t>
        <w:br/>
        <w:t xml:space="preserve">    listing = data.get("listing") or {}</w:t>
        <w:br/>
        <w:t xml:space="preserve">    prefs = data.get("settings") or {}</w:t>
        <w:br/>
        <w:t xml:space="preserve">    name = listing.get("name")</w:t>
        <w:br/>
        <w:t xml:space="preserve">    min_p = float(prefs.get("min_price") or 0)</w:t>
        <w:br/>
        <w:t xml:space="preserve">    max_p = float(prefs.get("max_price") or 0)</w:t>
        <w:br/>
        <w:t xml:space="preserve">    base_price = prefs.get("base_price") or data.get("suggested_try_price")</w:t>
        <w:br/>
        <w:t xml:space="preserve">    if base_price is None:</w:t>
        <w:br/>
        <w:t xml:space="preserve">        base_price = (min_p + max_p) / 2 if min_p and max_p else None</w:t>
        <w:br/>
        <w:t xml:space="preserve">    if base_price is None:</w:t>
        <w:br/>
        <w:t xml:space="preserve">        return None</w:t>
        <w:br/>
        <w:t xml:space="preserve">    bp = float(base_price)</w:t>
      </w:r>
    </w:p>
    <w:p>
      <w:r>
        <w:rPr>
          <w:rFonts w:ascii="Consolas" w:hAnsi="Consolas"/>
          <w:sz w:val="14"/>
        </w:rPr>
        <w:t xml:space="preserve">    if min_p &lt;= 0:</w:t>
        <w:br/>
        <w:t xml:space="preserve">        min_p = max(20.0, round(bp * 0.6, 2))</w:t>
        <w:br/>
        <w:t xml:space="preserve">    if max_p &lt;= 0:</w:t>
        <w:br/>
        <w:t xml:space="preserve">        max_p = round(bp * 1.5, 2)</w:t>
        <w:br/>
        <w:t xml:space="preserve">    suggested_try = data.get("suggested_try_price")</w:t>
        <w:br/>
        <w:t xml:space="preserve">    if suggested_try is not None:</w:t>
        <w:br/>
        <w:t xml:space="preserve">        sp = float(suggested_try)</w:t>
        <w:br/>
        <w:t xml:space="preserve">    else:</w:t>
        <w:br/>
        <w:t xml:space="preserve">        sp = round((min_p + max_p) / 2, 2)</w:t>
        <w:br/>
        <w:t xml:space="preserve">    return ListingContext(</w:t>
        <w:br/>
        <w:t xml:space="preserve">        base_anchor=bp,</w:t>
        <w:br/>
        <w:t xml:space="preserve">        min_price=min_p,</w:t>
        <w:br/>
        <w:t xml:space="preserve">        max_price=max_p,</w:t>
        <w:br/>
        <w:t xml:space="preserve">        name=str(name)[:120] if name else None,</w:t>
        <w:br/>
        <w:t xml:space="preserve">        current_price=bp,</w:t>
        <w:br/>
        <w:t xml:space="preserve">        suggested_price=round(sp, 2),</w:t>
        <w:br/>
        <w:t xml:space="preserve">    )</w:t>
        <w:br/>
        <w:br/>
        <w:br/>
        <w:t>async def fetch_commission_pricing_hint(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dict[str, Any] | None:</w:t>
        <w:br/>
        <w:t xml:space="preserve">    base = settings.upstream_commission_base_url</w:t>
        <w:br/>
        <w:t xml:space="preserve">    if not base:</w:t>
        <w:br/>
        <w:t xml:space="preserve">        return None</w:t>
        <w:br/>
        <w:t xml:space="preserve">    url = base.rstrip("/") + f"/pricing/{listing_id}"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log.debug("commission upstream unreachable: %s", e)</w:t>
        <w:br/>
        <w:t xml:space="preserve">        return None</w:t>
        <w:br/>
        <w:t xml:space="preserve">    if r.status_code != 200:</w:t>
        <w:br/>
        <w:t xml:space="preserve">        return None</w:t>
        <w:br/>
        <w:t xml:space="preserve">    data: dict[str, Any] = r.json()</w:t>
        <w:br/>
        <w:t xml:space="preserve">    return {</w:t>
        <w:br/>
        <w:t xml:space="preserve">        "markup": data.get("markup"),</w:t>
        <w:br/>
        <w:t xml:space="preserve">        "mode": data.get("mode"),</w:t>
        <w:br/>
        <w:t xml:space="preserve">        "final_price": data.get("final_price"),</w:t>
        <w:br/>
        <w:t xml:space="preserve">    }</w:t>
        <w:br/>
        <w:br/>
        <w:br/>
        <w:t>async def fetch_parallel_listing_context(</w:t>
        <w:br/>
        <w:t xml:space="preserve">    client: httpx.AsyncClient,</w:t>
      </w:r>
    </w:p>
    <w:p>
      <w:r>
        <w:rPr>
          <w:rFonts w:ascii="Consolas" w:hAnsi="Consolas"/>
          <w:sz w:val="14"/>
        </w:rPr>
        <w:t xml:space="preserve">    settings: Settings,</w:t>
        <w:br/>
        <w:t xml:space="preserve">    listing_id: str,</w:t>
        <w:br/>
        <w:t xml:space="preserve">    *,</w:t>
        <w:br/>
        <w:t xml:space="preserve">    include_commission: bool,</w:t>
        <w:br/>
        <w:t>) -&gt; tuple[ListingContext | None, dict[str, Any] | None]:</w:t>
        <w:br/>
        <w:t xml:space="preserve">    """</w:t>
        <w:br/>
        <w:t xml:space="preserve">    Doc: parallel execution of model/adapters (Promise.all style).</w:t>
        <w:br/>
        <w:t xml:space="preserve">    """</w:t>
        <w:br/>
        <w:t xml:space="preserve">    lodger = fetch_lodging_listing_context(client, settings, listing_id)</w:t>
        <w:br/>
        <w:t xml:space="preserve">    if include_commission and settings.upstream_commission_base_url:</w:t>
        <w:br/>
        <w:t xml:space="preserve">        commer = fetch_commission_pricing_hint(client, settings, listing_id)</w:t>
        <w:br/>
        <w:t xml:space="preserve">        a, b = await asyncio.gather(lodger, commer, return_exceptions=True)</w:t>
        <w:br/>
        <w:t xml:space="preserve">    else:</w:t>
        <w:br/>
        <w:t xml:space="preserve">        a = await lodger</w:t>
        <w:br/>
        <w:t xml:space="preserve">        b = None</w:t>
        <w:br/>
        <w:br/>
        <w:t xml:space="preserve">    if isinstance(a, Exception):</w:t>
        <w:br/>
        <w:t xml:space="preserve">        log.debug("lodging task failed: %s", a)</w:t>
        <w:br/>
        <w:t xml:space="preserve">        a = None</w:t>
        <w:br/>
        <w:t xml:space="preserve">    if isinstance(b, Exception):</w:t>
        <w:br/>
        <w:t xml:space="preserve">        log.debug("commission task failed: %s", b)</w:t>
        <w:br/>
        <w:t xml:space="preserve">        b = None</w:t>
        <w:br/>
        <w:br/>
        <w:t xml:space="preserve">    ctx = a if a is None or isinstance(a, ListingContext) else None</w:t>
        <w:br/>
        <w:t xml:space="preserve">    ch = b if b is None or isinstance(b, dict) else None</w:t>
        <w:br/>
        <w:br/>
        <w:t xml:space="preserve">    if ctx and ch and ch.get("markup") is not None:</w:t>
        <w:br/>
        <w:t xml:space="preserve">        try:</w:t>
        <w:br/>
        <w:t xml:space="preserve">            ctx.commission_markup = float(ch["markup"])</w:t>
        <w:br/>
        <w:t xml:space="preserve">        except (TypeError, ValueError):</w:t>
        <w:br/>
        <w:t xml:space="preserve">            pass</w:t>
        <w:br/>
        <w:t xml:space="preserve">        if ch.get("mode") is not None:</w:t>
        <w:br/>
        <w:t xml:space="preserve">            ctx.commission_mode = str(ch["mode"])</w:t>
        <w:br/>
        <w:br/>
        <w:t xml:space="preserve">    return ctx, ch</w:t>
      </w:r>
    </w:p>
    <w:p/>
    <w:p>
      <w:pPr>
        <w:pStyle w:val="Heading2"/>
      </w:pPr>
      <w:r>
        <w:t>7.7 `app/middleware/request_context.py`</w:t>
      </w:r>
    </w:p>
    <w:p>
      <w:r>
        <w:rPr>
          <w:b/>
        </w:rPr>
        <w:t>Role:</w:t>
      </w:r>
      <w:r>
        <w:t xml:space="preserve"> Ensures every response has </w:t>
      </w:r>
      <w:r>
        <w:rPr>
          <w:b/>
        </w:rPr>
        <w:t>`X-Request-Id`</w:t>
      </w:r>
      <w:r>
        <w:t xml:space="preserve"> (client-supplied or generated UUID).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logging</w:t>
        <w:br/>
        <w:t>import uuid</w:t>
        <w:br/>
        <w:t>from collections.abc import Callable</w:t>
        <w:br/>
        <w:br/>
        <w:t>from starlette.middleware.base import BaseHTTPMiddleware</w:t>
        <w:br/>
        <w:t>from starlette.requests import Request</w:t>
        <w:br/>
        <w:t>from starlette.responses import Response</w:t>
        <w:br/>
        <w:br/>
        <w:t>log = logging.getLogger(__name__)</w:t>
        <w:br/>
        <w:t>_CTX_KEY = "sis_request_id"</w:t>
        <w:br/>
        <w:br/>
        <w:br/>
        <w:t>def get_request_id(request: Request) -&gt; str | None:</w:t>
        <w:br/>
        <w:t xml:space="preserve">    return getattr(request.state, _CTX_KEY, None)</w:t>
        <w:br/>
        <w:br/>
        <w:br/>
        <w:t>class RequestContextMiddleware(BaseHTTPMiddleware):</w:t>
        <w:br/>
        <w:t xml:space="preserve">    async def dispatch(self, request: Request, call_next: Callable[[Request], Response]) -&gt; Response:</w:t>
        <w:br/>
        <w:t xml:space="preserve">        rid = request.headers.get("x-request-id") or request.headers.get("X-Request-Id")</w:t>
        <w:br/>
        <w:t xml:space="preserve">        if not rid:</w:t>
        <w:br/>
        <w:t xml:space="preserve">            rid = str(uuid.uuid4())</w:t>
        <w:br/>
        <w:t xml:space="preserve">        setattr(request.state, _CTX_KEY, rid)</w:t>
        <w:br/>
        <w:t xml:space="preserve">        response = await call_next(request)</w:t>
        <w:br/>
        <w:t xml:space="preserve">        response.headers["X-Request-Id"] = rid</w:t>
        <w:br/>
        <w:t xml:space="preserve">        return response</w:t>
      </w:r>
    </w:p>
    <w:p/>
    <w:p>
      <w:pPr>
        <w:pStyle w:val="Heading2"/>
      </w:pPr>
      <w:r>
        <w:t>7.8 `app/observability/metrics.py`</w:t>
      </w:r>
    </w:p>
    <w:p>
      <w:r>
        <w:rPr>
          <w:b/>
        </w:rPr>
        <w:t>Role:</w:t>
      </w:r>
      <w:r>
        <w:t xml:space="preserve"> Prometheus </w:t>
      </w:r>
      <w:r>
        <w:rPr>
          <w:b/>
        </w:rPr>
        <w:t>`sis_*`</w:t>
      </w:r>
      <w:r>
        <w:t xml:space="preserve"> metrics for runs, latency, cache hits/misses.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prometheus_client import CONTENT_TYPE_LATEST, Counter, Histogram, generate_latest</w:t>
        <w:br/>
        <w:br/>
        <w:t>SIMULATION_RUNS = Counter(</w:t>
        <w:br/>
        <w:t xml:space="preserve">    "sis_simulation_runs_total",</w:t>
        <w:br/>
        <w:t xml:space="preserve">    "Simulation runs",</w:t>
        <w:br/>
        <w:t xml:space="preserve">    ["cached", "vertical"],</w:t>
        <w:br/>
        <w:t>)</w:t>
        <w:br/>
        <w:t>SIMULATION_LATENCY = Histogram(</w:t>
        <w:br/>
        <w:t xml:space="preserve">    "sis_simulation_run_seconds",</w:t>
        <w:br/>
        <w:t xml:space="preserve">    "Wall time for /v1/simulation/run",</w:t>
        <w:br/>
        <w:t xml:space="preserve">    buckets=(0.01, 0.05, 0.1, 0.25, 0.5, 1, 2, 5, 10),</w:t>
        <w:br/>
        <w:t>)</w:t>
        <w:br/>
        <w:t>CACHE_HITS = Counter("sis_cache_hits_total", "Cache hits", ["backend"])</w:t>
        <w:br/>
        <w:t>CACHE_MISSES = Counter("sis_cache_misses_total", "Cache misses", ["backend"])</w:t>
        <w:br/>
        <w:br/>
        <w:br/>
        <w:t>def metrics_body() -&gt; tuple[bytes, str]:</w:t>
        <w:br/>
        <w:t xml:space="preserve">    return generate_latest(), CONTENT_TYPE_LATEST</w:t>
      </w:r>
    </w:p>
    <w:p/>
    <w:p>
      <w:pPr>
        <w:pStyle w:val="Heading2"/>
      </w:pPr>
      <w:r>
        <w:t>7.9 `app/main.py`</w:t>
      </w:r>
    </w:p>
    <w:p>
      <w:r>
        <w:rPr>
          <w:b/>
        </w:rPr>
        <w:t>Role:</w:t>
      </w:r>
      <w:r>
        <w:t xml:space="preserve"> Wires </w:t>
      </w:r>
      <w:r>
        <w:rPr>
          <w:b/>
        </w:rPr>
        <w:t>FastAPI</w:t>
      </w:r>
      <w:r>
        <w:t xml:space="preserve">, </w:t>
      </w:r>
      <w:r>
        <w:rPr>
          <w:b/>
        </w:rPr>
        <w:t>lifespan</w:t>
      </w:r>
      <w:r>
        <w:t xml:space="preserve"> (HTTP client + cache), </w:t>
      </w:r>
      <w:r>
        <w:rPr>
          <w:b/>
        </w:rPr>
        <w:t>CORS</w:t>
      </w:r>
      <w:r>
        <w:t xml:space="preserve">, </w:t>
      </w:r>
      <w:r>
        <w:rPr>
          <w:b/>
        </w:rPr>
        <w:t>SlowAPI</w:t>
      </w:r>
      <w:r>
        <w:t xml:space="preserve"> rate limit on `simulation_run`, </w:t>
      </w:r>
      <w:r>
        <w:rPr>
          <w:b/>
        </w:rPr>
        <w:t>cache get/set</w:t>
      </w:r>
      <w:r>
        <w:t xml:space="preserve"> with fingerprint, </w:t>
      </w:r>
      <w:r>
        <w:rPr>
          <w:b/>
        </w:rPr>
        <w:t>upstream fetch</w:t>
      </w:r>
      <w:r>
        <w:t xml:space="preserve">, fallback </w:t>
      </w:r>
      <w:r>
        <w:rPr>
          <w:b/>
        </w:rPr>
        <w:t>`default_listing_context`</w:t>
      </w:r>
      <w:r>
        <w:t xml:space="preserve"> when only commission returns markup, </w:t>
      </w:r>
      <w:r>
        <w:rPr>
          <w:b/>
        </w:rPr>
        <w:t>metrics</w:t>
      </w:r>
      <w:r>
        <w:t xml:space="preserve">, routes </w:t>
      </w:r>
      <w:r>
        <w:rPr>
          <w:b/>
        </w:rPr>
        <w:t>`/health`</w:t>
      </w:r>
      <w:r>
        <w:t xml:space="preserve">, </w:t>
      </w:r>
      <w:r>
        <w:rPr>
          <w:b/>
        </w:rPr>
        <w:t>`/ready`</w:t>
      </w:r>
      <w:r>
        <w:t xml:space="preserve">, </w:t>
      </w:r>
      <w:r>
        <w:rPr>
          <w:b/>
        </w:rPr>
        <w:t>`/metrics`</w:t>
      </w:r>
      <w:r>
        <w:t xml:space="preserve">, static </w:t>
      </w:r>
      <w:r>
        <w:rPr>
          <w:b/>
        </w:rPr>
        <w:t>`/ui/static`</w:t>
      </w:r>
      <w:r>
        <w:t xml:space="preserve">, </w:t>
      </w:r>
      <w:r>
        <w:rPr>
          <w:b/>
        </w:rPr>
        <w:t>`GET /`</w:t>
      </w:r>
      <w:r>
        <w:t>.</w:t>
      </w:r>
    </w:p>
    <w:p>
      <w:pPr>
        <w:pStyle w:val="ListBullet"/>
      </w:pPr>
      <w:r>
        <w:rPr>
          <w:b/>
        </w:rPr>
        <w:t>`_fingerprint`</w:t>
      </w:r>
      <w:r>
        <w:t>: SHA-256 of canonical JSON of request body for cache key uniqueness.</w:t>
      </w:r>
    </w:p>
    <w:p>
      <w:pPr>
        <w:pStyle w:val="ListBullet"/>
      </w:pPr>
      <w:r>
        <w:rPr>
          <w:b/>
        </w:rPr>
        <w:t>`simulation_run`</w:t>
      </w:r>
      <w:r>
        <w:t>: cache hit short-circuit; validate `time_range`; optional parallel upstream; `run_simulation`; stamp `cached`, `vertical`, `upstream`; write cache.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contextlib import asynccontextmanager</w:t>
        <w:br/>
        <w:t>from datetime import datetime</w:t>
        <w:br/>
        <w:t>from pathlib import Path</w:t>
        <w:br/>
        <w:t>from typing import Any</w:t>
        <w:br/>
        <w:br/>
        <w:t>import httpx</w:t>
        <w:br/>
        <w:t>from fastapi import FastAPI, HTTPException, Request</w:t>
        <w:br/>
        <w:t>from fastapi.middleware.cors import CORSMiddleware</w:t>
        <w:br/>
        <w:t>from fastapi.responses import FileResponse, Response</w:t>
        <w:br/>
        <w:t>from fastapi.staticfiles import StaticFiles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  <w:br/>
        <w:t>from app.adapters.upstream import fetch_parallel_listing_context</w:t>
        <w:br/>
        <w:t>from app.cache_store import RedisCache, build_doc_cache_key, create_cache_store</w:t>
        <w:br/>
        <w:t>from app.config import get_settings</w:t>
        <w:br/>
        <w:t>from app.engine.core import default_listing_context, run_simulation</w:t>
        <w:br/>
        <w:t>from app.middleware.request_context import RequestContextMiddleware</w:t>
        <w:br/>
        <w:t>from app.observability import metrics</w:t>
        <w:br/>
        <w:br/>
        <w:t>log = logging.getLogger(__name__)</w:t>
        <w:br/>
        <w:br/>
        <w:t>_http_client: httpx.AsyncClient | None = None</w:t>
        <w:br/>
        <w:t>_cache_backend: Any = None</w:t>
        <w:br/>
        <w:br/>
        <w:br/>
        <w:t>class SimulationRunBody(BaseModel):</w:t>
        <w:br/>
        <w:t xml:space="preserve">    listing_id: str = Field(..., min_length=1, max_length=128)</w:t>
        <w:br/>
        <w:t xml:space="preserve">    time_range: tuple[str, str] = Field(..., description="ISO8601 start and end")</w:t>
        <w:br/>
        <w:t xml:space="preserve">    price_scenarios: list[float] = Field(..., min_length=1, max_length=48)</w:t>
        <w:br/>
        <w:t xml:space="preserve">    vertical: str = Field("lodging", pattern="^(lodging|car)$")</w:t>
        <w:br/>
        <w:t xml:space="preserve">    demand_shift_pct: float = Field(0.0, ge=-0.9, le=2.0)</w:t>
        <w:br/>
        <w:t xml:space="preserve">    risk_shift_pct: float = Field(0.0, ge=-0.9, le=2.0)</w:t>
        <w:br/>
        <w:t xml:space="preserve">    use_upstream_listing: bool = Field(</w:t>
        <w:br/>
        <w:t xml:space="preserve">        True,</w:t>
        <w:br/>
        <w:t xml:space="preserve">        description="Load min/max/base from Smart Pricing (lodging) when URL configured.",</w:t>
        <w:br/>
        <w:t xml:space="preserve">    )</w:t>
      </w:r>
    </w:p>
    <w:p>
      <w:r>
        <w:rPr>
          <w:rFonts w:ascii="Consolas" w:hAnsi="Consolas"/>
          <w:sz w:val="14"/>
        </w:rPr>
        <w:t xml:space="preserve">    use_upstream_commission: bool = Field(</w:t>
        <w:br/>
        <w:t xml:space="preserve">        True,</w:t>
        <w:br/>
        <w:t xml:space="preserve">        description="When URL configured, load Smart Commission Engine pricing hints in parallel.",</w:t>
        <w:br/>
        <w:t xml:space="preserve">    )</w:t>
        <w:br/>
        <w:br/>
        <w:br/>
        <w:t>def _fingerprint(body: SimulationRunBody) -&gt; str:</w:t>
        <w:br/>
        <w:t xml:space="preserve">    raw = body.model_dump()</w:t>
        <w:br/>
        <w:t xml:space="preserve">    blob = json.dumps(raw, sort_keys=True, default=str)</w:t>
        <w:br/>
        <w:t xml:space="preserve">    return hashlib.sha256(blob.encode()).hexdigest()</w:t>
        <w:br/>
        <w:br/>
        <w:br/>
        <w:t>def _setup_logging() -&gt; None:</w:t>
        <w:br/>
        <w:t xml:space="preserve">    s = get_settings()</w:t>
        <w:br/>
        <w:t xml:space="preserve">    logging.basicConfig(</w:t>
        <w:br/>
        <w:t xml:space="preserve">        level=getattr(logging, s.log_level.upper(), logging.INFO),</w:t>
        <w:br/>
        <w:t xml:space="preserve">        format="%(asctime)s %(levelname)s %(name)s %(message)s",</w:t>
        <w:br/>
        <w:t xml:space="preserve">    )</w:t>
        <w:br/>
        <w:br/>
        <w:br/>
        <w:t>@asynccontextmanager</w:t>
        <w:br/>
        <w:t>async def lifespan(app: FastAPI):</w:t>
        <w:br/>
        <w:t xml:space="preserve">    global _http_client, _cache_backend</w:t>
        <w:br/>
        <w:t xml:space="preserve">    _setup_logging()</w:t>
        <w:br/>
        <w:t xml:space="preserve">    s = get_settings()</w:t>
        <w:br/>
        <w:t xml:space="preserve">    _cache_backend = create_cache_store(s.redis_url)</w:t>
        <w:br/>
        <w:t xml:space="preserve">    _http_client = httpx.AsyncClient(</w:t>
        <w:br/>
        <w:t xml:space="preserve">        limits=httpx.Limits(max_connections=32, max_keepalive_connections=16),</w:t>
        <w:br/>
        <w:t xml:space="preserve">        timeout=httpx.Timeout(s.request_timeout_seconds),</w:t>
        <w:br/>
        <w:t xml:space="preserve">    )</w:t>
        <w:br/>
        <w:t xml:space="preserve">    log.info(</w:t>
        <w:br/>
        <w:t xml:space="preserve">        "SIS started version=%s redis=%s cache_ttl=%s",</w:t>
        <w:br/>
        <w:t xml:space="preserve">        s.service_version,</w:t>
        <w:br/>
        <w:t xml:space="preserve">        "on" if s.redis_url else "off",</w:t>
        <w:br/>
        <w:t xml:space="preserve">        s.cache_ttl_seconds,</w:t>
        <w:br/>
        <w:t xml:space="preserve">    )</w:t>
        <w:br/>
        <w:t xml:space="preserve">    yield</w:t>
        <w:br/>
        <w:t xml:space="preserve">    if _http_client:</w:t>
        <w:br/>
        <w:t xml:space="preserve">        await _http_client.aclose()</w:t>
        <w:br/>
        <w:t xml:space="preserve">    log.info("SIS shutdown complete")</w:t>
        <w:br/>
        <w:br/>
        <w:br/>
        <w:t>_settings_init = get_settings()</w:t>
        <w:br/>
        <w:t>app = FastAPI(</w:t>
        <w:br/>
        <w:t xml:space="preserve">    title="Simulation Intelligence Service",</w:t>
      </w:r>
    </w:p>
    <w:p>
      <w:r>
        <w:rPr>
          <w:rFonts w:ascii="Consolas" w:hAnsi="Consolas"/>
          <w:sz w:val="14"/>
        </w:rPr>
        <w:t xml:space="preserve">    version=_settings_init.service_version,</w:t>
        <w:br/>
        <w:t xml:space="preserve">    lifespan=lifespan,</w:t>
        <w:br/>
        <w:t>)</w:t>
        <w:br/>
        <w:br/>
        <w:t>app.add_middleware(RequestContextMiddleware)</w:t>
        <w:br/>
        <w:br/>
        <w:t>limiter = Limiter(key_func=get_remote_address, default_limits=[])</w:t>
        <w:br/>
        <w:t>app.state.limiter = limiter</w:t>
        <w:br/>
        <w:t>app.add_exception_handler(RateLimitExceeded, _rate_limit_exceeded_handler)</w:t>
        <w:br/>
        <w:br/>
        <w:t>_origins = [o.strip() for o in _settings_init.cors_origins.split(",") if o.strip()]</w:t>
        <w:br/>
        <w:t>app.add_middleware(</w:t>
        <w:br/>
        <w:t xml:space="preserve">    CORSMiddleware,</w:t>
        <w:br/>
        <w:t xml:space="preserve">    allow_origins=_origins if _origins != ["*"] else 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_PUBLIC = Path(__file__).resolve().parent.parent / "public"</w:t>
        <w:br/>
        <w:t>if _PUBLIC.is_dir():</w:t>
        <w:br/>
        <w:t xml:space="preserve">    app.mount("/ui/static", StaticFiles(directory=str(_PUBLIC)), name="static")</w:t>
        <w:br/>
        <w:br/>
        <w:br/>
        <w:t>def _parse_iso(s: str) -&gt; datetime:</w:t>
        <w:br/>
        <w:t xml:space="preserve">    s = s.strip()</w:t>
        <w:br/>
        <w:t xml:space="preserve">    if s.endswith("Z"):</w:t>
        <w:br/>
        <w:t xml:space="preserve">        s = s[:-1] + "+00:00"</w:t>
        <w:br/>
        <w:t xml:space="preserve">    return datetime.fromisoformat(s)</w:t>
        <w:br/>
        <w:br/>
        <w:br/>
        <w:t>def _cache_get_for_body(body: SimulationRunBody) -&gt; dict[str, Any] | None:</w:t>
        <w:br/>
        <w:t xml:space="preserve">    s = get_settings()</w:t>
        <w:br/>
        <w:t xml:space="preserve">    if s.cache_ttl_seconds &lt;= 0 or not _cache_backend:</w:t>
        <w:br/>
        <w:t xml:space="preserve">        return None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hit = _cache_backend.get(key)</w:t>
        <w:br/>
        <w:t xml:space="preserve">    if hit is not None and s.metrics_enabled:</w:t>
        <w:br/>
        <w:t xml:space="preserve">        back = "redis" if isinstance(_cache_backend, RedisCache) else "memory"</w:t>
        <w:br/>
        <w:t xml:space="preserve">        metrics.CACHE_HITS.labels(backend=back).inc()</w:t>
      </w:r>
    </w:p>
    <w:p>
      <w:r>
        <w:rPr>
          <w:rFonts w:ascii="Consolas" w:hAnsi="Consolas"/>
          <w:sz w:val="14"/>
        </w:rPr>
        <w:t xml:space="preserve">    return hit</w:t>
        <w:br/>
        <w:br/>
        <w:br/>
        <w:t>def _cache_set_for_body(body: SimulationRunBody, payload: dict[str, Any]) -&gt; None:</w:t>
        <w:br/>
        <w:t xml:space="preserve">    s = get_settings()</w:t>
        <w:br/>
        <w:t xml:space="preserve">    if s.cache_ttl_seconds &lt;= 0 or not _cache_backend:</w:t>
        <w:br/>
        <w:t xml:space="preserve">        return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p = {k: v for k, v in payload.items() if k != "cached"}</w:t>
        <w:br/>
        <w:t xml:space="preserve">    _cache_backend.set(key, p, s.cache_ttl_seconds)</w:t>
        <w:br/>
        <w:br/>
        <w:br/>
        <w:t>@app.get("/health")</w:t>
        <w:br/>
        <w:t>@app.get("/v1/simulation/health")</w:t>
        <w:br/>
        <w:t>def health() -&gt; dict[str, Any]:</w:t>
        <w:br/>
        <w:t xml:space="preserve">    s = get_settings()</w:t>
        <w:br/>
        <w:t xml:space="preserve">    return {</w:t>
        <w:br/>
        <w:t xml:space="preserve">        "status": "ok",</w:t>
        <w:br/>
        <w:t xml:space="preserve">        "service": "simulation-intelligence",</w:t>
        <w:br/>
        <w:t xml:space="preserve">        "version": s.service_version,</w:t>
        <w:br/>
        <w:t xml:space="preserve">        "capabilities": {</w:t>
        <w:br/>
        <w:t xml:space="preserve">            "sync_interval_model": True,</w:t>
        <w:br/>
        <w:t xml:space="preserve">            "risk_availability_coupling": True,</w:t>
        <w:br/>
        <w:t xml:space="preserve">            "feedback_loop": True,</w:t>
        <w:br/>
        <w:t xml:space="preserve">            "parallel_upstream_adapters": True,</w:t>
        <w:br/>
        <w:t xml:space="preserve">            "redis_cache": bool(s.redis_url),</w:t>
        <w:br/>
        <w:t xml:space="preserve">            "prometheus_metrics": s.metrics_enabled,</w:t>
        <w:br/>
        <w:t xml:space="preserve">        },</w:t>
        <w:br/>
        <w:t xml:space="preserve">    }</w:t>
        <w:br/>
        <w:br/>
        <w:br/>
        <w:t>@app.get("/ready")</w:t>
        <w:br/>
        <w:t>def ready() -&gt; dict[str, Any]:</w:t>
        <w:br/>
        <w:t xml:space="preserve">    """Kubernetes readiness: Redis must ping when configured."""</w:t>
        <w:br/>
        <w:t xml:space="preserve">    s = get_settings()</w:t>
        <w:br/>
        <w:t xml:space="preserve">    out: dict[str, Any] = {"status": "ready", "redis": "disabled"}</w:t>
        <w:br/>
        <w:t xml:space="preserve">    if s.redis_url:</w:t>
        <w:br/>
        <w:t xml:space="preserve">        if isinstance(_cache_backend, RedisCache):</w:t>
        <w:br/>
        <w:t xml:space="preserve">            ok = _cache_backend.ping()</w:t>
        <w:br/>
        <w:t xml:space="preserve">            out["redis"] = "ok" if ok else "down"</w:t>
      </w:r>
    </w:p>
    <w:p>
      <w:r>
        <w:rPr>
          <w:rFonts w:ascii="Consolas" w:hAnsi="Consolas"/>
          <w:sz w:val="14"/>
        </w:rPr>
        <w:t xml:space="preserve">            if not ok:</w:t>
        <w:br/>
        <w:t xml:space="preserve">                raise HTTPException(status_code=503, detail="redis_unreachable")</w:t>
        <w:br/>
        <w:t xml:space="preserve">        else:</w:t>
        <w:br/>
        <w:t xml:space="preserve">            out["redis"] = "memory_fallback"</w:t>
        <w:br/>
        <w:t xml:space="preserve">    return out</w:t>
        <w:br/>
        <w:br/>
        <w:br/>
        <w:t>@app.get("/metrics")</w:t>
        <w:br/>
        <w:t>def prometheus_metrics():</w:t>
        <w:br/>
        <w:t xml:space="preserve">    if not get_settings().metrics_enabled:</w:t>
        <w:br/>
        <w:t xml:space="preserve">        raise HTTPException(status_code=404, detail="metrics_disabled")</w:t>
        <w:br/>
        <w:t xml:space="preserve">    body, ctype = metrics.metrics_body()</w:t>
        <w:br/>
        <w:t xml:space="preserve">    return Response(content=body, media_type=ctype)</w:t>
        <w:br/>
        <w:br/>
        <w:br/>
        <w:t>async def simulation_run(request: Request, body: SimulationRunBody) -&gt; dict[str, Any]:</w:t>
        <w:br/>
        <w:t xml:space="preserve">    s = get_settings()</w:t>
        <w:br/>
        <w:t xml:space="preserve">    cached = _cache_get_for_body(body)</w:t>
        <w:br/>
        <w:t xml:space="preserve">    if cached is not None:</w:t>
        <w:br/>
        <w:t xml:space="preserve">        out = dict(cached)</w:t>
        <w:br/>
        <w:t xml:space="preserve">        out["cached"] = True</w:t>
        <w:br/>
        <w:t xml:space="preserve">        out["vertical"] = body.vertical</w:t>
        <w:br/>
        <w:t xml:space="preserve">        if s.metrics_enabled:</w:t>
        <w:br/>
        <w:t xml:space="preserve">            metrics.SIMULATION_RUNS.labels(cached="true", vertical=body.vertical).inc()</w:t>
        <w:br/>
        <w:t xml:space="preserve">        return out</w:t>
        <w:br/>
        <w:br/>
        <w:t xml:space="preserve">    if s.metrics_enabled and s.cache_ttl_seconds &gt; 0:</w:t>
        <w:br/>
        <w:t xml:space="preserve">        back = "redis" if isinstance(_cache_backend, RedisCache) else "memory"</w:t>
        <w:br/>
        <w:t xml:space="preserve">        metrics.CACHE_MISSES.labels(backend=back).inc()</w:t>
        <w:br/>
        <w:br/>
        <w:t xml:space="preserve">    try:</w:t>
        <w:br/>
        <w:t xml:space="preserve">        start = _parse_iso(body.time_range[0])</w:t>
        <w:br/>
        <w:t xml:space="preserve">        end = _parse_iso(body.time_range[1])</w:t>
        <w:br/>
        <w:t xml:space="preserve">    except ValueError as e:</w:t>
        <w:br/>
        <w:t xml:space="preserve">        raise HTTPException(status_code=400, detail=f"Invalid time_range: {e}") from e</w:t>
        <w:br/>
        <w:br/>
        <w:t xml:space="preserve">    if end &lt;= start:</w:t>
        <w:br/>
        <w:t xml:space="preserve">        raise HTTPException(status_code=400, detail="time_range end must be after start")</w:t>
        <w:br/>
        <w:br/>
        <w:t xml:space="preserve">    settings = get_settings()</w:t>
        <w:br/>
        <w:t xml:space="preserve">    listing_ctx = None</w:t>
        <w:br/>
        <w:t xml:space="preserve">    comm_meta: dict[str, Any] | None = None</w:t>
        <w:br/>
        <w:t xml:space="preserve">    if body.use_upstream_listing and body.vertical == "lodging" and _http_client:</w:t>
        <w:br/>
        <w:t xml:space="preserve">        listing_ctx, comm_meta = await fetch_parallel_listing_context(</w:t>
        <w:br/>
        <w:t xml:space="preserve">            _http_client,</w:t>
      </w:r>
    </w:p>
    <w:p>
      <w:r>
        <w:rPr>
          <w:rFonts w:ascii="Consolas" w:hAnsi="Consolas"/>
          <w:sz w:val="14"/>
        </w:rPr>
        <w:t xml:space="preserve">            settings,</w:t>
        <w:br/>
        <w:t xml:space="preserve">            body.listing_id,</w:t>
        <w:br/>
        <w:t xml:space="preserve">            include_commission=body.use_upstream_commission,</w:t>
        <w:br/>
        <w:t xml:space="preserve">        )</w:t>
        <w:br/>
        <w:t xml:space="preserve">    elif body.use_upstream_commission and _http_client:</w:t>
        <w:br/>
        <w:t xml:space="preserve">        _, comm_meta = await fetch_parallel_listing_context(</w:t>
        <w:br/>
        <w:t xml:space="preserve">            _http_client,</w:t>
        <w:br/>
        <w:t xml:space="preserve">            settings,</w:t>
        <w:br/>
        <w:t xml:space="preserve">            body.listing_id,</w:t>
        <w:br/>
        <w:t xml:space="preserve">            include_commission=True,</w:t>
        <w:br/>
        <w:t xml:space="preserve">        )</w:t>
        <w:br/>
        <w:br/>
        <w:t xml:space="preserve">    if listing_ctx is None and comm_meta and comm_meta.get("markup") is not None:</w:t>
        <w:br/>
        <w:t xml:space="preserve">        listing_ctx = default_listing_context(body.listing_id)</w:t>
        <w:br/>
        <w:t xml:space="preserve">        try:</w:t>
        <w:br/>
        <w:t xml:space="preserve">            listing_ctx.commission_markup = float(comm_meta["markup"])</w:t>
        <w:br/>
        <w:t xml:space="preserve">        except (TypeError, ValueError):</w:t>
        <w:br/>
        <w:t xml:space="preserve">            pass</w:t>
        <w:br/>
        <w:t xml:space="preserve">        if comm_meta.get("mode") is not None:</w:t>
        <w:br/>
        <w:t xml:space="preserve">            listing_ctx.commission_mode = str(comm_meta["mode"])</w:t>
        <w:br/>
        <w:br/>
        <w:t xml:space="preserve">    demand_mult = 1.0 + body.demand_shift_pct</w:t>
        <w:br/>
        <w:t xml:space="preserve">    risk_mult = 1.0 + body.risk_shift_pct</w:t>
        <w:br/>
        <w:t xml:space="preserve">    slot_intensity = 0.42 if body.vertical == "car" else 1.0</w:t>
        <w:br/>
        <w:br/>
        <w:t xml:space="preserve">    t0 = time.perf_counter()</w:t>
        <w:br/>
        <w:t xml:space="preserve">    out = run_simulation(</w:t>
        <w:br/>
        <w:t xml:space="preserve">        listing_id=body.listing_id,</w:t>
        <w:br/>
        <w:t xml:space="preserve">        time_start=start,</w:t>
        <w:br/>
        <w:t xml:space="preserve">        time_end=end,</w:t>
        <w:br/>
        <w:t xml:space="preserve">        price_scenarios=body.price_scenarios,</w:t>
        <w:br/>
        <w:t xml:space="preserve">        settings=settings,</w:t>
        <w:br/>
        <w:t xml:space="preserve">        listing=listing_ctx,</w:t>
        <w:br/>
        <w:t xml:space="preserve">        demand_multiplier=demand_mult,</w:t>
        <w:br/>
        <w:t xml:space="preserve">        risk_multiplier=risk_mult,</w:t>
        <w:br/>
        <w:t xml:space="preserve">        slot_intensity=slot_intensity,</w:t>
        <w:br/>
        <w:t xml:space="preserve">    )</w:t>
        <w:br/>
        <w:t xml:space="preserve">    dt = time.perf_counter() - t0</w:t>
        <w:br/>
        <w:t xml:space="preserve">    if settings.metrics_enabled:</w:t>
        <w:br/>
        <w:t xml:space="preserve">        metrics.SIMULATION_LATENCY.observe(dt)</w:t>
        <w:br/>
        <w:t xml:space="preserve">        metrics.SIMULATION_RUNS.labels(cached="false", vertical=body.vertical).inc()</w:t>
        <w:br/>
        <w:br/>
        <w:t xml:space="preserve">    out["cached"] = False</w:t>
        <w:br/>
        <w:t xml:space="preserve">    out["vertical"] = body.vertical</w:t>
        <w:br/>
        <w:t xml:space="preserve">    if comm_meta:</w:t>
      </w:r>
    </w:p>
    <w:p>
      <w:r>
        <w:rPr>
          <w:rFonts w:ascii="Consolas" w:hAnsi="Consolas"/>
          <w:sz w:val="14"/>
        </w:rPr>
        <w:t xml:space="preserve">        out["upstream"] = {"commission_engine": comm_meta}</w:t>
        <w:br/>
        <w:t xml:space="preserve">    _cache_set_for_body(body, out)</w:t>
        <w:br/>
        <w:t xml:space="preserve">    return out</w:t>
        <w:br/>
        <w:br/>
        <w:br/>
        <w:t>_rl = _settings_init.rate_limit_per_minute</w:t>
        <w:br/>
        <w:t>if _rl &gt; 0:</w:t>
        <w:br/>
        <w:t xml:space="preserve">    simulation_run = limiter.limit(f"{_rl}/minute")(simulation_run)</w:t>
        <w:br/>
        <w:br/>
        <w:t>app.add_api_route(</w:t>
        <w:br/>
        <w:t xml:space="preserve">    "/v1/simulation/run",</w:t>
        <w:br/>
        <w:t xml:space="preserve">    simulation_run,</w:t>
        <w:br/>
        <w:t xml:space="preserve">    methods=["POST"],</w:t>
        <w:br/>
        <w:t xml:space="preserve">    name="simulation_run",</w:t>
        <w:br/>
        <w:t>)</w:t>
        <w:br/>
        <w:br/>
        <w:br/>
        <w:t>@app.get("/")</w:t>
        <w:br/>
        <w:t>def root():</w:t>
        <w:br/>
        <w:t xml:space="preserve">    index = _PUBLIC / "index.html"</w:t>
        <w:br/>
        <w:t xml:space="preserve">    if index.is_file():</w:t>
        <w:br/>
        <w:t xml:space="preserve">        return FileResponse(index)</w:t>
        <w:br/>
        <w:t xml:space="preserve">    return {"service": "simulation-intelligence", "docs": "/docs", "health": "/health"}</w:t>
      </w:r>
    </w:p>
    <w:p/>
    <w:p>
      <w:pPr>
        <w:pStyle w:val="Heading1"/>
      </w:pPr>
      <w:r>
        <w:t>8. Host UI (static)</w:t>
      </w:r>
    </w:p>
    <w:p>
      <w:pPr>
        <w:pStyle w:val="Heading2"/>
      </w:pPr>
      <w:r>
        <w:t>8.1 `public/index.html`</w:t>
      </w:r>
    </w:p>
    <w:p>
      <w:r>
        <w:t>Single-page shell: controls (listing, vertical, datetime range, price list, demand/risk shifts), two chart canvases, recommendation panel. Loads Chart.js from CDN and `/ui/static/app.js`, `styles.css`.</w:t>
      </w:r>
    </w:p>
    <w:p>
      <w:r>
        <w:rPr>
          <w:rFonts w:ascii="Consolas" w:hAnsi="Consolas"/>
          <w:sz w:val="14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initial-scale=1" /&gt;</w:t>
        <w:br/>
        <w:t xml:space="preserve">    &lt;title&gt;Simulation Intelligence — Host preview&lt;/title&gt;</w:t>
        <w:br/>
        <w:t xml:space="preserve">    &lt;link rel="stylesheet" href="/ui/static/styles.css" /&gt;</w:t>
        <w:br/>
        <w:t xml:space="preserve">    &lt;script src="https://cdn.jsdelivr.net/npm/chart.js@4.4.1/dist/chart.umd.min.js" defer&gt;&lt;/script&gt;</w:t>
        <w:br/>
        <w:t xml:space="preserve">    &lt;script src="/ui/static/app.js" defer&gt;&lt;/script&gt;</w:t>
        <w:br/>
        <w:t xml:space="preserve">  &lt;/head&gt;</w:t>
        <w:br/>
        <w:t xml:space="preserve">  &lt;body&gt;</w:t>
        <w:br/>
        <w:t xml:space="preserve">    &lt;header class="top"&gt;</w:t>
        <w:br/>
        <w:t xml:space="preserve">      &lt;div&gt;</w:t>
        <w:br/>
        <w:t xml:space="preserve">        &lt;h1&gt;Simulation Intelligence&lt;/h1&gt;</w:t>
        <w:br/>
        <w:t xml:space="preserve">        &lt;p class="sub"&gt;Demand, risk, price scenarios, and net revenue in one window.&lt;/p&gt;</w:t>
        <w:br/>
        <w:t xml:space="preserve">      &lt;/div&gt;</w:t>
        <w:br/>
        <w:t xml:space="preserve">    &lt;/header&gt;</w:t>
        <w:br/>
        <w:br/>
        <w:t xml:space="preserve">    &lt;section class="panel controls"&gt;</w:t>
        <w:br/>
        <w:t xml:space="preserve">      &lt;div class="row"&gt;</w:t>
        <w:br/>
        <w:t xml:space="preserve">        &lt;label&gt;Listing ID &lt;input type="text" id="listingId" value="10001" /&gt;&lt;/label&gt;</w:t>
        <w:br/>
        <w:t xml:space="preserve">        &lt;label&gt;Vertical</w:t>
        <w:br/>
        <w:t xml:space="preserve">          &lt;select id="vertical"&gt;</w:t>
        <w:br/>
        <w:t xml:space="preserve">            &lt;option value="lodging" selected&gt;Lodging&lt;/option&gt;</w:t>
        <w:br/>
        <w:t xml:space="preserve">            &lt;option value="car"&gt;Car&lt;/option&gt;</w:t>
        <w:br/>
        <w:t xml:space="preserve">          &lt;/select&gt;</w:t>
        <w:br/>
        <w:t xml:space="preserve">        &lt;/label&gt;</w:t>
        <w:br/>
        <w:t xml:space="preserve">        &lt;label&gt;Start &lt;input type="datetime-local" id="t0" /&gt;&lt;/label&gt;</w:t>
        <w:br/>
        <w:t xml:space="preserve">        &lt;label&gt;End &lt;input type="datetime-local" id="t1" /&gt;&lt;/label&gt;</w:t>
        <w:br/>
        <w:t xml:space="preserve">      &lt;/div&gt;</w:t>
        <w:br/>
        <w:t xml:space="preserve">      &lt;div class="row"&gt;</w:t>
        <w:br/>
        <w:t xml:space="preserve">        &lt;label&gt;Price scenarios (comma-separated)</w:t>
        <w:br/>
        <w:t xml:space="preserve">          &lt;input type="text" id="prices" value="80, 100, 120, 150" class="wide" /&gt;</w:t>
        <w:br/>
        <w:t xml:space="preserve">        &lt;/label&gt;</w:t>
        <w:br/>
        <w:t xml:space="preserve">      &lt;/div&gt;</w:t>
        <w:br/>
        <w:t xml:space="preserve">      &lt;div class="row"&gt;</w:t>
        <w:br/>
        <w:t xml:space="preserve">        &lt;label&gt;Demand shift &lt;input type="number" id="dShift" value="0" step="0.05" /&gt;&lt;/label&gt;</w:t>
        <w:br/>
        <w:t xml:space="preserve">        &lt;label&gt;Risk shift &lt;input type="number" id="rShift" value="0" step="0.05" /&gt;&lt;/label&gt;</w:t>
        <w:br/>
        <w:t xml:space="preserve">        &lt;button type="button" id="runBtn" class="primary"&gt;Run simulation&lt;/button&gt;</w:t>
        <w:br/>
        <w:t xml:space="preserve">      &lt;/div&gt;</w:t>
        <w:br/>
        <w:t xml:space="preserve">      &lt;p id="err" class="err" hidden&gt;&lt;/p&gt;</w:t>
        <w:br/>
        <w:t xml:space="preserve">    &lt;/section&gt;</w:t>
        <w:br/>
        <w:br/>
        <w:t xml:space="preserve">    &lt;section class="grid"&gt;</w:t>
        <w:br/>
        <w:t xml:space="preserve">      &lt;div class="card"&gt;</w:t>
      </w:r>
    </w:p>
    <w:p>
      <w:r>
        <w:rPr>
          <w:rFonts w:ascii="Consolas" w:hAnsi="Consolas"/>
          <w:sz w:val="14"/>
        </w:rPr>
        <w:t xml:space="preserve">        &lt;h2&gt;Timeline&lt;/h2&gt;</w:t>
        <w:br/>
        <w:t xml:space="preserve">        &lt;canvas id="chartTime"&gt;&lt;/canvas&gt;</w:t>
        <w:br/>
        <w:t xml:space="preserve">      &lt;/div&gt;</w:t>
        <w:br/>
        <w:t xml:space="preserve">      &lt;div class="card"&gt;</w:t>
        <w:br/>
        <w:t xml:space="preserve">        &lt;h2&gt;Price vs window revenue&lt;/h2&gt;</w:t>
        <w:br/>
        <w:t xml:space="preserve">        &lt;canvas id="chartPrice"&gt;&lt;/canvas&gt;</w:t>
        <w:br/>
        <w:t xml:space="preserve">      &lt;/div&gt;</w:t>
        <w:br/>
        <w:t xml:space="preserve">    &lt;/section&gt;</w:t>
        <w:br/>
        <w:br/>
        <w:t xml:space="preserve">    &lt;section class="panel rec" id="recBox" hidden&gt;</w:t>
        <w:br/>
        <w:t xml:space="preserve">      &lt;h2&gt;AI-style recommendation&lt;/h2&gt;</w:t>
        <w:br/>
        <w:t xml:space="preserve">      &lt;p id="recText"&gt;&lt;/p&gt;</w:t>
        <w:br/>
        <w:t xml:space="preserve">    &lt;/section&gt;</w:t>
        <w:br/>
        <w:t xml:space="preserve">  &lt;/body&gt;</w:t>
        <w:br/>
        <w:t>&lt;/html&gt;</w:t>
      </w:r>
    </w:p>
    <w:p>
      <w:pPr>
        <w:pStyle w:val="Heading2"/>
      </w:pPr>
      <w:r>
        <w:t>8.2 `public/app.js`</w:t>
      </w:r>
    </w:p>
    <w:p>
      <w:r>
        <w:t xml:space="preserve">Builds </w:t>
      </w:r>
      <w:r>
        <w:rPr>
          <w:b/>
        </w:rPr>
        <w:t>Chart.js</w:t>
      </w:r>
      <w:r>
        <w:t xml:space="preserve"> line chart (timeline) and bar chart (price curve). Calls </w:t>
      </w:r>
      <w:r>
        <w:rPr>
          <w:b/>
        </w:rPr>
        <w:t>`POST /v1/simulation/run`</w:t>
      </w:r>
      <w:r>
        <w:t xml:space="preserve"> with `use_upstream_listing: false` for offline demos.</w:t>
      </w:r>
    </w:p>
    <w:p>
      <w:r>
        <w:rPr>
          <w:rFonts w:ascii="Consolas" w:hAnsi="Consolas"/>
          <w:sz w:val="14"/>
        </w:rPr>
        <w:t>function isoLocal(d) {</w:t>
        <w:br/>
        <w:t xml:space="preserve">  const pad = (n) =&gt; String(n).padStart(2, "0");</w:t>
        <w:br/>
        <w:t xml:space="preserve">  return (</w:t>
        <w:br/>
        <w:t xml:space="preserve">    d.getFullYear() +</w:t>
        <w:br/>
        <w:t xml:space="preserve">    "-" +</w:t>
        <w:br/>
        <w:t xml:space="preserve">    pad(d.getMonth() + 1) +</w:t>
        <w:br/>
        <w:t xml:space="preserve">    "-" +</w:t>
        <w:br/>
        <w:t xml:space="preserve">    pad(d.getDate()) +</w:t>
        <w:br/>
        <w:t xml:space="preserve">    "T" +</w:t>
        <w:br/>
        <w:t xml:space="preserve">    pad(d.getHours()) +</w:t>
        <w:br/>
        <w:t xml:space="preserve">    ":" +</w:t>
        <w:br/>
        <w:t xml:space="preserve">    pad(d.getMinutes())</w:t>
        <w:br/>
        <w:t xml:space="preserve">  );</w:t>
        <w:br/>
        <w:t>}</w:t>
        <w:br/>
        <w:br/>
        <w:t>function toIsoZ(str) {</w:t>
        <w:br/>
        <w:t xml:space="preserve">  if (!str) return "";</w:t>
        <w:br/>
        <w:t xml:space="preserve">  const d = new Date(str);</w:t>
        <w:br/>
        <w:t xml:space="preserve">  if (Number.isNaN(d.getTime())) return str;</w:t>
        <w:br/>
        <w:t xml:space="preserve">  return d.toISOString().replace(/\.\d{3}Z$/, "Z");</w:t>
        <w:br/>
        <w:t>}</w:t>
        <w:br/>
        <w:br/>
        <w:t>function initDefaults() {</w:t>
        <w:br/>
        <w:t xml:space="preserve">  const now = new Date();</w:t>
        <w:br/>
        <w:t xml:space="preserve">  const end = new Date(now.getTime() + 3 * 24 * 60 * 60 * 1000);</w:t>
        <w:br/>
        <w:t xml:space="preserve">  document.getElementById("t0").value = isoLocal(now);</w:t>
        <w:br/>
        <w:t xml:space="preserve">  document.getElementById("t1").value = isoLocal(end);</w:t>
        <w:br/>
        <w:t>}</w:t>
        <w:br/>
        <w:br/>
        <w:t>let chartTime;</w:t>
        <w:br/>
        <w:t>let chartPrice;</w:t>
        <w:br/>
        <w:br/>
        <w:t>function ensureCharts() {</w:t>
        <w:br/>
        <w:t xml:space="preserve">  if (typeof Chart === "undefined") return;</w:t>
        <w:br/>
        <w:t xml:space="preserve">  const ctx1 = document.getElementById("chartTime");</w:t>
        <w:br/>
        <w:t xml:space="preserve">  const ctx2 = document.getElementById("chartPrice");</w:t>
        <w:br/>
        <w:t xml:space="preserve">  if (chartTime) chartTime.destroy();</w:t>
        <w:br/>
        <w:t xml:space="preserve">  if (chartPrice) chartPrice.destroy();</w:t>
        <w:br/>
        <w:t xml:space="preserve">  chartTime = new Chart(ctx1, {</w:t>
        <w:br/>
        <w:t xml:space="preserve">    type: "line",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interaction: { mode: "index", intersect: false },</w:t>
        <w:br/>
        <w:t xml:space="preserve">      plugins: { legend: { labels: { color: "#cbd5e1" } } },</w:t>
      </w:r>
    </w:p>
    <w:p>
      <w:r>
        <w:rPr>
          <w:rFonts w:ascii="Consolas" w:hAnsi="Consolas"/>
          <w:sz w:val="14"/>
        </w:rPr>
        <w:t xml:space="preserve">      scales: {</w:t>
        <w:br/>
        <w:t xml:space="preserve">        x: { ticks: { color: "#94a3b8", maxTicksLimit: 12 } },</w:t>
        <w:br/>
        <w:t xml:space="preserve">        y: { ticks: { color: "#94a3b8" }, min: 0, max: 1 },</w:t>
        <w:br/>
        <w:t xml:space="preserve">        y1: {</w:t>
        <w:br/>
        <w:t xml:space="preserve">          position: "right",</w:t>
        <w:br/>
        <w:t xml:space="preserve">          ticks: { color: "#94a3b8" },</w:t>
        <w:br/>
        <w:t xml:space="preserve">          grid: { drawOnChartArea: false },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t xml:space="preserve">  chartPrice = new Chart(ctx2, {</w:t>
        <w:br/>
        <w:t xml:space="preserve">    type: "bar",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plugins: {</w:t>
        <w:br/>
        <w:t xml:space="preserve">        legend: { display: false },</w:t>
        <w:br/>
        <w:t xml:space="preserve">        tooltip: {</w:t>
        <w:br/>
        <w:t xml:space="preserve">          callbacks: {</w:t>
        <w:br/>
        <w:t xml:space="preserve">            afterLabel(ctx) {</w:t>
        <w:br/>
        <w:t xml:space="preserve">              const row = ctx.chart.$curveRow?.[ctx.dataIndex];</w:t>
        <w:br/>
        <w:t xml:space="preserve">              if (!row) return "";</w:t>
        <w:br/>
        <w:t xml:space="preserve">              return `conversion μ: ${row.conversion_mean}`;</w:t>
        <w:br/>
        <w:t xml:space="preserve">            },</w:t>
        <w:br/>
        <w:t xml:space="preserve">          },</w:t>
        <w:br/>
        <w:t xml:space="preserve">        },</w:t>
        <w:br/>
        <w:t xml:space="preserve">      },</w:t>
        <w:br/>
        <w:t xml:space="preserve">      scales: {</w:t>
        <w:br/>
        <w:t xml:space="preserve">        x: { ticks: { color: "#94a3b8" } },</w:t>
        <w:br/>
        <w:t xml:space="preserve">        y: { ticks: { color: "#94a3b8" } },</w:t>
        <w:br/>
        <w:t xml:space="preserve">      },</w:t>
        <w:br/>
        <w:t xml:space="preserve">    },</w:t>
        <w:br/>
        <w:t xml:space="preserve">  });</w:t>
        <w:br/>
        <w:t>}</w:t>
        <w:br/>
        <w:br/>
        <w:t>async function runSim() {</w:t>
        <w:br/>
        <w:t xml:space="preserve">  const err = document.getElementById("err");</w:t>
        <w:br/>
        <w:t xml:space="preserve">  err.hidden = true;</w:t>
        <w:br/>
        <w:t xml:space="preserve">  const listing_id = document.getElementById("listingId").value.trim();</w:t>
        <w:br/>
        <w:t xml:space="preserve">  const vertical = document.getElementById("vertical").value;</w:t>
        <w:br/>
        <w:t xml:space="preserve">  const t0 = toIsoZ(document.getElementById("t0").value);</w:t>
        <w:br/>
        <w:t xml:space="preserve">  const t1 = toIsoZ(document.getElementById("t1").value);</w:t>
        <w:br/>
        <w:t xml:space="preserve">  const prices = document</w:t>
        <w:br/>
        <w:t xml:space="preserve">    .getElementById("prices")</w:t>
      </w:r>
    </w:p>
    <w:p>
      <w:r>
        <w:rPr>
          <w:rFonts w:ascii="Consolas" w:hAnsi="Consolas"/>
          <w:sz w:val="14"/>
        </w:rPr>
        <w:t xml:space="preserve">    .value.split(/[, ]+/)</w:t>
        <w:br/>
        <w:t xml:space="preserve">    .map((x) =&gt; parseFloat(x))</w:t>
        <w:br/>
        <w:t xml:space="preserve">    .filter((x) =&gt; !Number.isNaN(x));</w:t>
        <w:br/>
        <w:t xml:space="preserve">  const demand_shift_pct = parseFloat(document.getElementById("dShift").value) || 0;</w:t>
        <w:br/>
        <w:t xml:space="preserve">  const risk_shift_pct = parseFloat(document.getElementById("rShift").value) || 0;</w:t>
        <w:br/>
        <w:br/>
        <w:t xml:space="preserve">  const body = {</w:t>
        <w:br/>
        <w:t xml:space="preserve">    listing_id,</w:t>
        <w:br/>
        <w:t xml:space="preserve">    time_range: [t0, t1],</w:t>
        <w:br/>
        <w:t xml:space="preserve">    price_scenarios: prices,</w:t>
        <w:br/>
        <w:t xml:space="preserve">    vertical,</w:t>
        <w:br/>
        <w:t xml:space="preserve">    demand_shift_pct,</w:t>
        <w:br/>
        <w:t xml:space="preserve">    risk_shift_pct,</w:t>
        <w:br/>
        <w:t xml:space="preserve">    use_upstream_listing: false,</w:t>
        <w:br/>
        <w:t xml:space="preserve">    use_upstream_commission: false,</w:t>
        <w:br/>
        <w:t xml:space="preserve">  };</w:t>
        <w:br/>
        <w:br/>
        <w:t xml:space="preserve">  const res = await fetch("/v1/simulation/run", {</w:t>
        <w:br/>
        <w:t xml:space="preserve">    method: "POST",</w:t>
        <w:br/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(!res.ok) {</w:t>
        <w:br/>
        <w:t xml:space="preserve">    const t = await res.text();</w:t>
        <w:br/>
        <w:t xml:space="preserve">    err.textContent = t || res.statusText;</w:t>
        <w:br/>
        <w:t xml:space="preserve">    err.hidden = false;</w:t>
        <w:br/>
        <w:t xml:space="preserve">    return;</w:t>
        <w:br/>
        <w:t xml:space="preserve">  }</w:t>
        <w:br/>
        <w:t xml:space="preserve">  const data = await res.json();</w:t>
        <w:br/>
        <w:t xml:space="preserve">  render(data);</w:t>
        <w:br/>
        <w:t>}</w:t>
        <w:br/>
        <w:br/>
        <w:t>function render(data) {</w:t>
        <w:br/>
        <w:t xml:space="preserve">  ensureCharts();</w:t>
        <w:br/>
        <w:t xml:space="preserve">  const labels = data.timeline.map((r) =&gt; r.time.slice(5, 16).replace("T", " "));</w:t>
        <w:br/>
        <w:t xml:space="preserve">  chartTime.data.labels = labels;</w:t>
        <w:br/>
        <w:t xml:space="preserve">  chartTime.data.datasets = [</w:t>
        <w:br/>
        <w:t xml:space="preserve">    {</w:t>
        <w:br/>
        <w:t xml:space="preserve">      label: "Demand",</w:t>
        <w:br/>
        <w:t xml:space="preserve">      data: data.timeline.map((r) =&gt; r.demand),</w:t>
        <w:br/>
        <w:t xml:space="preserve">      borderColor: "#38bdf8",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</w:r>
    </w:p>
    <w:p>
      <w:r>
        <w:rPr>
          <w:rFonts w:ascii="Consolas" w:hAnsi="Consolas"/>
          <w:sz w:val="14"/>
        </w:rPr>
        <w:t xml:space="preserve">      label: "Risk (shaded = zones)",</w:t>
        <w:br/>
        <w:t xml:space="preserve">      data: data.timeline.map((r) =&gt; r.risk),</w:t>
        <w:br/>
        <w:t xml:space="preserve">      borderColor: "rgba(248,113,113,0.95)",</w:t>
        <w:br/>
        <w:t xml:space="preserve">      backgroundColor: "rgba(248,113,113,0.18)",</w:t>
        <w:br/>
        <w:t xml:space="preserve">      fill: true,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"Sync factor",</w:t>
        <w:br/>
        <w:t xml:space="preserve">      data: data.timeline.map((r) =&gt; r.sync_factor),</w:t>
        <w:br/>
        <w:t xml:space="preserve">      borderColor: "#94a3b8",</w:t>
        <w:br/>
        <w:t xml:space="preserve">      borderDash: [4, 4],</w:t>
        <w:br/>
        <w:t xml:space="preserve">      tension: 0.15,</w:t>
        <w:br/>
        <w:t xml:space="preserve">      pointRadius: 0,</w:t>
        <w:br/>
        <w:t xml:space="preserve">    },</w:t>
        <w:br/>
        <w:t xml:space="preserve">    {</w:t>
        <w:br/>
        <w:t xml:space="preserve">      label: "Availability (effective)",</w:t>
        <w:br/>
        <w:t xml:space="preserve">      data: data.timeline.map((r) =&gt; r.availability_effective),</w:t>
        <w:br/>
        <w:t xml:space="preserve">      borderColor: "#fbbf24",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"Expected bookings",</w:t>
        <w:br/>
        <w:t xml:space="preserve">      data: data.timeline.map((r) =&gt; r.expected_bookings),</w:t>
        <w:br/>
        <w:t xml:space="preserve">      borderColor: "#f472b6",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"Price (chosen)",</w:t>
        <w:br/>
        <w:t xml:space="preserve">      data: data.timeline.map((r) =&gt; r.price),</w:t>
        <w:br/>
        <w:t xml:space="preserve">      borderColor: "#a78bfa",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"Host net / slot",</w:t>
        <w:br/>
        <w:t xml:space="preserve">      data: data.timeline.map((r) =&gt; r.revenue_host_net ?? r.revenue),</w:t>
        <w:br/>
        <w:t xml:space="preserve">      borderColor: "#34d399",</w:t>
        <w:br/>
        <w:t xml:space="preserve">      tension: 0.15,</w:t>
        <w:br/>
        <w:t xml:space="preserve">      pointRadius: 0,</w:t>
      </w:r>
    </w:p>
    <w:p>
      <w:r>
        <w:rPr>
          <w:rFonts w:ascii="Consolas" w:hAnsi="Consolas"/>
          <w:sz w:val="14"/>
        </w:rPr>
        <w:t xml:space="preserve">      yAxisID: "y1",</w:t>
        <w:br/>
        <w:t xml:space="preserve">    },</w:t>
        <w:br/>
        <w:t xml:space="preserve">    {</w:t>
        <w:br/>
        <w:t xml:space="preserve">      label: "Platform take",</w:t>
        <w:br/>
        <w:t xml:space="preserve">      data: data.timeline.map((r) =&gt; r.platform_take),</w:t>
        <w:br/>
        <w:t xml:space="preserve">      borderColor: "#fb923c",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];</w:t>
        <w:br/>
        <w:t xml:space="preserve">  chartTime.update();</w:t>
        <w:br/>
        <w:br/>
        <w:t xml:space="preserve">  chartPrice.$curveRow = data.price_curve;</w:t>
        <w:br/>
        <w:t xml:space="preserve">  chartPrice.data.labels = data.price_curve.map((p) =&gt; String(p.price));</w:t>
        <w:br/>
        <w:t xml:space="preserve">  const meta = data.price_curve_meta || {};</w:t>
        <w:br/>
        <w:t xml:space="preserve">  chartPrice.data.datasets = [</w:t>
        <w:br/>
        <w:t xml:space="preserve">    {</w:t>
        <w:br/>
        <w:t xml:space="preserve">      label: "Window host net revenue",</w:t>
        <w:br/>
        <w:t xml:space="preserve">      data: data.price_curve.map((p) =&gt; p.revenue),</w:t>
        <w:br/>
        <w:t xml:space="preserve">      backgroundColor: data.price_curve.map((p) =&gt; {</w:t>
        <w:br/>
        <w:t xml:space="preserve">        if (p.price === meta.optimal_price) return "#6366f1";</w:t>
        <w:br/>
        <w:t xml:space="preserve">        if (meta.current_price != null &amp;&amp; p.price === meta.current_price) return "#22d3ee";</w:t>
        <w:br/>
        <w:t xml:space="preserve">        if (meta.model_suggested_price != null &amp;&amp; p.price === meta.model_suggested_price) return "#a3e635";</w:t>
        <w:br/>
        <w:t xml:space="preserve">        return "#334155";</w:t>
        <w:br/>
        <w:t xml:space="preserve">      }),</w:t>
        <w:br/>
        <w:t xml:space="preserve">    },</w:t>
        <w:br/>
        <w:t xml:space="preserve">  ];</w:t>
        <w:br/>
        <w:t xml:space="preserve">  chartPrice.update();</w:t>
        <w:br/>
        <w:br/>
        <w:t xml:space="preserve">  const rec = data.recommendation;</w:t>
        <w:br/>
        <w:t xml:space="preserve">  const box = document.getElementById("recBox");</w:t>
        <w:br/>
        <w:t xml:space="preserve">  const fb = data.feedback_loop || {};</w:t>
        <w:br/>
        <w:t xml:space="preserve">  const zones = (data.risk_summary &amp;&amp; data.risk_summary.zones) || {};</w:t>
        <w:br/>
        <w:t xml:space="preserve">  document.getElementById("recText").innerHTML =</w:t>
        <w:br/>
        <w:t xml:space="preserve">    `&lt;strong&gt;${rec.action}&lt;/strong&gt; (${Math.round(rec.confidence * 100)}% confidence)&lt;br/&gt;` +</w:t>
        <w:br/>
        <w:t xml:space="preserve">    `${rec.reason}&lt;br/&gt;&lt;br/&gt;` +</w:t>
        <w:br/>
        <w:t xml:space="preserve">    `Optimal: &lt;strong&gt;${meta.optimal_price ?? "—"}&lt;/strong&gt; · Current: &lt;strong&gt;${meta.current_price ?? "—"}&lt;/strong&gt; · ` +</w:t>
        <w:br/>
        <w:t xml:space="preserve">    `Model suggested: &lt;strong&gt;${meta.model_suggested_price ?? "—"}&lt;/strong&gt;&lt;br/&gt;` +</w:t>
        <w:br/>
        <w:t xml:space="preserve">    `Host suggested: &lt;strong&gt;${meta.host_suggested_price ?? "—"}&lt;/strong&gt;&lt;br/&gt;&lt;br/&gt;` +</w:t>
        <w:br/>
        <w:t xml:space="preserve">    `Risk zones (timesteps): LOCK ${zones.LOCK ?? 0}, UNSTABLE ${zones.UNSTABLE ?? 0}, SAFE ${zones.SAFE ?? 0}&lt;br/&gt;&lt;br/&gt;` +</w:t>
        <w:br/>
        <w:t xml:space="preserve">    `Feedback loop: ${fb.status || "—"} · drift ${fb.error ?? "—"} · retrain: ${fb.model_update_recommended ?? "—"}&lt;br/&gt;&lt;br/&gt;` +</w:t>
        <w:br/>
        <w:t xml:space="preserve">    `Window total host net: &lt;strong&gt;${rec.expected_window_revenue}&lt;/strong&gt;`;</w:t>
        <w:br/>
        <w:t xml:space="preserve">  box.hidden = false;</w:t>
        <w:br/>
        <w:t>}</w:t>
      </w:r>
    </w:p>
    <w:p>
      <w:r>
        <w:rPr>
          <w:rFonts w:ascii="Consolas" w:hAnsi="Consolas"/>
          <w:sz w:val="14"/>
        </w:rPr>
        <w:br/>
        <w:t>document.addEventListener("DOMContentLoaded", () =&gt; {</w:t>
        <w:br/>
        <w:t xml:space="preserve">  initDefaults();</w:t>
        <w:br/>
        <w:t xml:space="preserve">  ensureCharts();</w:t>
        <w:br/>
        <w:t xml:space="preserve">  document.getElementById("runBtn").addEventListener("click", runSim);</w:t>
        <w:br/>
        <w:t>});</w:t>
      </w:r>
    </w:p>
    <w:p>
      <w:pPr>
        <w:pStyle w:val="Heading2"/>
      </w:pPr>
      <w:r>
        <w:t>8.3 `public/styles.css`</w:t>
      </w:r>
    </w:p>
    <w:p>
      <w:r>
        <w:rPr>
          <w:rFonts w:ascii="Consolas" w:hAnsi="Consolas"/>
          <w:sz w:val="14"/>
        </w:rPr>
        <w:t>:root {</w:t>
        <w:br/>
        <w:t xml:space="preserve">  font-family: "Segoe UI", system-ui, sans-serif;</w:t>
        <w:br/>
        <w:t xml:space="preserve">  background: #0f1419;</w:t>
        <w:br/>
        <w:t xml:space="preserve">  color: #e8eef5;</w:t>
        <w:br/>
        <w:t>}</w:t>
        <w:br/>
        <w:br/>
        <w:t>body {</w:t>
        <w:br/>
        <w:t xml:space="preserve">  margin: 0;</w:t>
        <w:br/>
        <w:t xml:space="preserve">  padding: 0 1.25rem 2rem;</w:t>
        <w:br/>
        <w:t xml:space="preserve">  max-width: 1200px;</w:t>
        <w:br/>
        <w:t xml:space="preserve">  margin-inline: auto;</w:t>
        <w:br/>
        <w:t>}</w:t>
        <w:br/>
        <w:br/>
        <w:t>.top {</w:t>
        <w:br/>
        <w:t xml:space="preserve">  padding: 1.75rem 0 0.5rem;</w:t>
        <w:br/>
        <w:t>}</w:t>
        <w:br/>
        <w:br/>
        <w:t>h1 {</w:t>
        <w:br/>
        <w:t xml:space="preserve">  margin: 0;</w:t>
        <w:br/>
        <w:t xml:space="preserve">  font-weight: 650;</w:t>
        <w:br/>
        <w:t xml:space="preserve">  letter-spacing: -0.02em;</w:t>
        <w:br/>
        <w:t>}</w:t>
        <w:br/>
        <w:br/>
        <w:t>.sub {</w:t>
        <w:br/>
        <w:t xml:space="preserve">  margin: 0.35rem 0 0;</w:t>
        <w:br/>
        <w:t xml:space="preserve">  color: #9fb0c3;</w:t>
        <w:br/>
        <w:t xml:space="preserve">  font-size: 0.95rem;</w:t>
        <w:br/>
        <w:t>}</w:t>
        <w:br/>
        <w:br/>
        <w:t>.panel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1rem 1.1rem;</w:t>
        <w:br/>
        <w:t xml:space="preserve">  margin-top: 1rem;</w:t>
        <w:br/>
        <w:t>}</w:t>
        <w:br/>
        <w:br/>
        <w:t>.controls .row {</w:t>
        <w:br/>
        <w:t xml:space="preserve">  display: flex;</w:t>
        <w:br/>
        <w:t xml:space="preserve">  flex-wrap: wrap;</w:t>
        <w:br/>
        <w:t xml:space="preserve">  gap: 0.75rem 1.25rem;</w:t>
        <w:br/>
        <w:t xml:space="preserve">  align-items: flex-end;</w:t>
        <w:br/>
        <w:t xml:space="preserve">  margin-bottom: 0.65rem;</w:t>
        <w:br/>
        <w:t>}</w:t>
        <w:br/>
      </w:r>
    </w:p>
    <w:p>
      <w:r>
        <w:rPr>
          <w:rFonts w:ascii="Consolas" w:hAnsi="Consolas"/>
          <w:sz w:val="14"/>
        </w:rPr>
        <w:t>label {</w:t>
        <w:br/>
        <w:t xml:space="preserve">  display: flex;</w:t>
        <w:br/>
        <w:t xml:space="preserve">  flex-direction: column;</w:t>
        <w:br/>
        <w:t xml:space="preserve">  gap: 0.25rem;</w:t>
        <w:br/>
        <w:t xml:space="preserve">  font-size: 0.82rem;</w:t>
        <w:br/>
        <w:t xml:space="preserve">  color: #b8c7d9;</w:t>
        <w:br/>
        <w:t>}</w:t>
        <w:br/>
        <w:br/>
        <w:t>input,</w:t>
        <w:br/>
        <w:t>select {</w:t>
        <w:br/>
        <w:t xml:space="preserve">  background: #0f1419;</w:t>
        <w:br/>
        <w:t xml:space="preserve">  border: 1px solid #3d4f63;</w:t>
        <w:br/>
        <w:t xml:space="preserve">  color: #e8eef5;</w:t>
        <w:br/>
        <w:t xml:space="preserve">  border-radius: 8px;</w:t>
        <w:br/>
        <w:t xml:space="preserve">  padding: 0.45rem 0.55rem;</w:t>
        <w:br/>
        <w:t xml:space="preserve">  min-width: 8rem;</w:t>
        <w:br/>
        <w:t>}</w:t>
        <w:br/>
        <w:br/>
        <w:t>input.wide {</w:t>
        <w:br/>
        <w:t xml:space="preserve">  min-width: 280px;</w:t>
        <w:br/>
        <w:t>}</w:t>
        <w:br/>
        <w:br/>
        <w:t>button.primary {</w:t>
        <w:br/>
        <w:t xml:space="preserve">  background: linear-gradient(135deg, #3b82f6, #6366f1);</w:t>
        <w:br/>
        <w:t xml:space="preserve">  border: none;</w:t>
        <w:br/>
        <w:t xml:space="preserve">  color: #fff;</w:t>
        <w:br/>
        <w:t xml:space="preserve">  padding: 0.55rem 1.1rem;</w:t>
        <w:br/>
        <w:t xml:space="preserve">  border-radius: 10px;</w:t>
        <w:br/>
        <w:t xml:space="preserve">  font-weight: 600;</w:t>
        <w:br/>
        <w:t xml:space="preserve">  cursor: pointer;</w:t>
        <w:br/>
        <w:t>}</w:t>
        <w:br/>
        <w:br/>
        <w:t>button.primary:hover {</w:t>
        <w:br/>
        <w:t xml:space="preserve">  filter: brightness(1.06);</w:t>
        <w:br/>
        <w:t>}</w:t>
        <w:br/>
        <w:br/>
        <w:t>.err {</w:t>
        <w:br/>
        <w:t xml:space="preserve">  color: #f87171;</w:t>
        <w:br/>
        <w:t xml:space="preserve">  margin: 0.5rem 0 0;</w:t>
        <w:br/>
        <w:t>}</w:t>
        <w:br/>
        <w:br/>
        <w:t>.grid {</w:t>
        <w:br/>
        <w:t xml:space="preserve">  display: grid;</w:t>
        <w:br/>
        <w:t xml:space="preserve">  grid-template-columns: 1fr;</w:t>
        <w:br/>
        <w:t xml:space="preserve">  gap: 1rem;</w:t>
      </w:r>
    </w:p>
    <w:p>
      <w:r>
        <w:rPr>
          <w:rFonts w:ascii="Consolas" w:hAnsi="Consolas"/>
          <w:sz w:val="14"/>
        </w:rPr>
        <w:t xml:space="preserve">  margin-top: 1rem;</w:t>
        <w:br/>
        <w:t>}</w:t>
        <w:br/>
        <w:br/>
        <w:t>@media (min-width: 900px) {</w:t>
        <w:br/>
        <w:t xml:space="preserve">  .grid {</w:t>
        <w:br/>
        <w:t xml:space="preserve">    grid-template-columns: 1fr 1fr;</w:t>
        <w:br/>
        <w:t xml:space="preserve">  }</w:t>
        <w:br/>
        <w:t>}</w:t>
        <w:br/>
        <w:br/>
        <w:t>.card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0.75rem 1rem 1.25rem;</w:t>
        <w:br/>
        <w:t>}</w:t>
        <w:br/>
        <w:br/>
        <w:t>.card h2 {</w:t>
        <w:br/>
        <w:t xml:space="preserve">  margin: 0 0 0.75rem;</w:t>
        <w:br/>
        <w:t xml:space="preserve">  font-size: 1rem;</w:t>
        <w:br/>
        <w:t xml:space="preserve">  font-weight: 600;</w:t>
        <w:br/>
        <w:t xml:space="preserve">  color: #cbd5e1;</w:t>
        <w:br/>
        <w:t>}</w:t>
        <w:br/>
        <w:br/>
        <w:t>.rec {</w:t>
        <w:br/>
        <w:t xml:space="preserve">  margin-top: 1rem;</w:t>
        <w:br/>
        <w:t>}</w:t>
        <w:br/>
        <w:br/>
        <w:t>.rec h2 {</w:t>
        <w:br/>
        <w:t xml:space="preserve">  margin-top: 0;</w:t>
        <w:br/>
        <w:t>}</w:t>
        <w:br/>
        <w:br/>
        <w:t>#recText {</w:t>
        <w:br/>
        <w:t xml:space="preserve">  color: #dbeafe;</w:t>
        <w:br/>
        <w:t xml:space="preserve">  line-height: 1.55;</w:t>
        <w:br/>
        <w:t>}</w:t>
      </w:r>
    </w:p>
    <w:p/>
    <w:p>
      <w:pPr>
        <w:pStyle w:val="Heading1"/>
      </w:pPr>
      <w:r>
        <w:t>9. Tests</w:t>
      </w:r>
    </w:p>
    <w:p>
      <w:pPr>
        <w:pStyle w:val="Heading2"/>
      </w:pPr>
      <w:r>
        <w:t>`tests/conftest.py`</w:t>
      </w:r>
    </w:p>
    <w:p>
      <w:r>
        <w:rPr>
          <w:rFonts w:ascii="Consolas" w:hAnsi="Consolas"/>
          <w:sz w:val="14"/>
        </w:rPr>
        <w:t>import os</w:t>
        <w:br/>
        <w:t>import sys</w:t>
        <w:br/>
        <w:t>from pathlib import Path</w:t>
        <w:br/>
        <w:br/>
        <w:t>import pytest</w:t>
        <w:br/>
        <w:br/>
        <w:t>_root = Path(__file__).resolve().parent.parent</w:t>
        <w:br/>
        <w:t>sys.path.insert(0, str(_root))</w:t>
        <w:br/>
        <w:br/>
        <w:t>os.environ.setdefault("SIS_CACHE_TTL_SECONDS", "0")</w:t>
        <w:br/>
        <w:br/>
        <w:br/>
        <w:t>@pytest.fixture(autouse=True)</w:t>
        <w:br/>
        <w:t>def _reset_settings_cache():</w:t>
        <w:br/>
        <w:t xml:space="preserve">    from app.config import get_settings</w:t>
        <w:br/>
        <w:br/>
        <w:t xml:space="preserve">    get_settings.cache_clear()</w:t>
        <w:br/>
        <w:t xml:space="preserve">    yield</w:t>
        <w:br/>
        <w:t xml:space="preserve">    get_settings.cache_clear()</w:t>
      </w:r>
    </w:p>
    <w:p>
      <w:pPr>
        <w:pStyle w:val="Heading2"/>
      </w:pPr>
      <w:r>
        <w:t>`tests/test_api.py`</w:t>
      </w:r>
    </w:p>
    <w:p>
      <w:r>
        <w:rPr>
          <w:rFonts w:ascii="Consolas" w:hAnsi="Consolas"/>
          <w:sz w:val="14"/>
        </w:rPr>
        <w:t>from fastapi.testclient import TestClient</w:t>
        <w:br/>
        <w:br/>
        <w:t>from app.main import app</w:t>
        <w:br/>
        <w:br/>
        <w:br/>
        <w:t>def test_health():</w:t>
        <w:br/>
        <w:t xml:space="preserve">    c = TestClient(app)</w:t>
        <w:br/>
        <w:t xml:space="preserve">    r = c.get("/health")</w:t>
        <w:br/>
        <w:t xml:space="preserve">    assert r.status_code == 200</w:t>
        <w:br/>
        <w:t xml:space="preserve">    assert r.json()["status"] == "ok"</w:t>
        <w:br/>
        <w:br/>
        <w:br/>
        <w:t>def test_simulation_run():</w:t>
        <w:br/>
        <w:t xml:space="preserve">    c = TestClient(app)</w:t>
        <w:br/>
        <w:t xml:space="preserve">    body = {</w:t>
        <w:br/>
        <w:t xml:space="preserve">        "listing_id": "x-123",</w:t>
        <w:br/>
        <w:t xml:space="preserve">        "time_range": ["2026-05-02T10:00:00Z", "2026-05-04T10:00:00Z"],</w:t>
        <w:br/>
        <w:t xml:space="preserve">        "price_scenarios": [80, 100, 120],</w:t>
        <w:br/>
        <w:t xml:space="preserve">        "vertical": "lodging",</w:t>
        <w:br/>
        <w:t xml:space="preserve">        "use_upstream_listing": False,</w:t>
        <w:br/>
        <w:t xml:space="preserve">    }</w:t>
        <w:br/>
        <w:t xml:space="preserve">    r = c.post("/v1/simulation/run", json=body)</w:t>
        <w:br/>
        <w:t xml:space="preserve">    assert r.status_code == 200</w:t>
        <w:br/>
        <w:t xml:space="preserve">    data = r.json()</w:t>
        <w:br/>
        <w:t xml:space="preserve">    assert data["cached"] is False</w:t>
        <w:br/>
        <w:t xml:space="preserve">    assert len(data["timeline"]) &gt;= 1</w:t>
        <w:br/>
        <w:t xml:space="preserve">    assert "feedback_loop" in data</w:t>
        <w:br/>
        <w:t xml:space="preserve">    assert "price_curve_meta" in data</w:t>
        <w:br/>
        <w:t xml:space="preserve">    r = c.get("/ready")</w:t>
        <w:br/>
        <w:t xml:space="preserve">    assert r.status_code == 200</w:t>
      </w:r>
    </w:p>
    <w:p>
      <w:pPr>
        <w:pStyle w:val="Heading2"/>
      </w:pPr>
      <w:r>
        <w:t>`tests/test_core.py`</w:t>
      </w:r>
    </w:p>
    <w:p>
      <w:r>
        <w:rPr>
          <w:rFonts w:ascii="Consolas" w:hAnsi="Consolas"/>
          <w:sz w:val="14"/>
        </w:rPr>
        <w:t>from datetime import datetime, timedelta, timezone</w:t>
        <w:br/>
        <w:br/>
        <w:t>from app.config import get_settings</w:t>
        <w:br/>
        <w:t>from app.engine.core import run_simulation</w:t>
        <w:br/>
        <w:br/>
        <w:br/>
        <w:t>def test_run_simulation_shape():</w:t>
        <w:br/>
        <w:t xml:space="preserve">    settings = get_settings()</w:t>
        <w:br/>
        <w:t xml:space="preserve">    start = datetime(2026, 5, 2, 10, 0, tzinfo=timezone.utc)</w:t>
        <w:br/>
        <w:t xml:space="preserve">    end = start + timedelta(days=2)</w:t>
        <w:br/>
        <w:t xml:space="preserve">    out = run_simulation(</w:t>
        <w:br/>
        <w:t xml:space="preserve">        listing_id="demo-listing-1",</w:t>
        <w:br/>
        <w:t xml:space="preserve">        time_start=start,</w:t>
        <w:br/>
        <w:t xml:space="preserve">        time_end=end,</w:t>
        <w:br/>
        <w:t xml:space="preserve">        price_scenarios=[90, 110, 130],</w:t>
        <w:br/>
        <w:t xml:space="preserve">        settings=settings,</w:t>
        <w:br/>
        <w:t xml:space="preserve">        listing=None,</w:t>
        <w:br/>
        <w:t xml:space="preserve">    )</w:t>
        <w:br/>
        <w:t xml:space="preserve">    assert "timeline" in out and len(out["timeline"]) &gt;= 1</w:t>
        <w:br/>
        <w:t xml:space="preserve">    assert "price_curve" in out and len(out["price_curve"]) == 3</w:t>
        <w:br/>
        <w:t xml:space="preserve">    assert out["best_scenario"]["price"] in [90, 110, 130]</w:t>
        <w:br/>
        <w:t xml:space="preserve">    assert "recommendation" in out</w:t>
        <w:br/>
        <w:t xml:space="preserve">    assert out["meta"]["points"] == len(out["timeline"])</w:t>
        <w:br/>
        <w:t xml:space="preserve">    row = out["timeline"][0]</w:t>
        <w:br/>
        <w:t xml:space="preserve">    for k in (</w:t>
        <w:br/>
        <w:t xml:space="preserve">        "demand",</w:t>
        <w:br/>
        <w:t xml:space="preserve">        "risk",</w:t>
        <w:br/>
        <w:t xml:space="preserve">        "availability_effective",</w:t>
        <w:br/>
        <w:t xml:space="preserve">        "sync_factor",</w:t>
        <w:br/>
        <w:t xml:space="preserve">        "price",</w:t>
        <w:br/>
        <w:t xml:space="preserve">        "revenue",</w:t>
        <w:br/>
        <w:t xml:space="preserve">        "revenue_host_net",</w:t>
        <w:br/>
        <w:t xml:space="preserve">        "risk_zone",</w:t>
        <w:br/>
        <w:t xml:space="preserve">        "booking_locked",</w:t>
        <w:br/>
        <w:t xml:space="preserve">        "decision",</w:t>
        <w:br/>
        <w:t xml:space="preserve">    ):</w:t>
        <w:br/>
        <w:t xml:space="preserve">        assert k in row</w:t>
        <w:br/>
        <w:t xml:space="preserve">    assert "feedback_loop" in out</w:t>
        <w:br/>
        <w:t xml:space="preserve">    assert out["feedback_loop"]["status"] == "ok"</w:t>
        <w:br/>
        <w:t xml:space="preserve">    assert "layers" in out</w:t>
        <w:br/>
        <w:t xml:space="preserve">    assert "commission_summary" in out</w:t>
      </w:r>
    </w:p>
    <w:p>
      <w:r>
        <w:t>Run: `python -m pytest tests/ -v`</w:t>
      </w:r>
    </w:p>
    <w:p/>
    <w:p>
      <w:pPr>
        <w:pStyle w:val="Heading1"/>
      </w:pPr>
      <w:r>
        <w:t>10. Docker</w:t>
      </w:r>
    </w:p>
    <w:p>
      <w:r>
        <w:rPr>
          <w:rFonts w:ascii="Consolas" w:hAnsi="Consolas"/>
          <w:sz w:val="14"/>
        </w:rPr>
        <w:t>FROM python:3.11-slim</w:t>
        <w:br/>
        <w:br/>
        <w:t>RUN useradd --create-home --shell /usr/sbin/nologin sis</w:t>
        <w:br/>
        <w:br/>
        <w:t>WORKDIR /app</w:t>
        <w:br/>
        <w:t>COPY requirements.txt .</w:t>
        <w:br/>
        <w:t>RUN pip install --no-cache-dir -r requirements.txt</w:t>
        <w:br/>
        <w:br/>
        <w:t>COPY app ./app</w:t>
        <w:br/>
        <w:t>COPY public ./public</w:t>
        <w:br/>
        <w:br/>
        <w:t>ENV SIS_HOST=0.0.0.0</w:t>
        <w:br/>
        <w:t>ENV SIS_PORT=8090</w:t>
        <w:br/>
        <w:t>ENV PYTHONUNBUFFERED=1</w:t>
        <w:br/>
        <w:br/>
        <w:t>RUN chown -R sis:sis /app</w:t>
        <w:br/>
        <w:t>USER sis</w:t>
        <w:br/>
        <w:br/>
        <w:t>EXPOSE 8090</w:t>
        <w:br/>
        <w:br/>
        <w:t>HEALTHCHECK --interval=30s --timeout=5s --start-period=10s --retries=3 \</w:t>
        <w:br/>
        <w:t xml:space="preserve">  CMD python -c "import urllib.request; urllib.request.urlopen('http://127.0.0.1:8090/health', timeout=4)"</w:t>
        <w:br/>
        <w:br/>
        <w:t>CMD ["uvicorn", "app.main:app", "--host", "0.0.0.0", "--port", "8090", "--workers", "1"]</w:t>
      </w:r>
    </w:p>
    <w:p>
      <w:r>
        <w:t xml:space="preserve">Uses non-root user </w:t>
      </w:r>
      <w:r>
        <w:rPr>
          <w:b/>
        </w:rPr>
        <w:t>`sis`</w:t>
      </w:r>
      <w:r>
        <w:t xml:space="preserve">, </w:t>
      </w:r>
      <w:r>
        <w:rPr>
          <w:b/>
        </w:rPr>
        <w:t>`HEALTHCHECK`</w:t>
      </w:r>
      <w:r>
        <w:t xml:space="preserve"> on `/health`, single worker (use </w:t>
      </w:r>
      <w:r>
        <w:rPr>
          <w:b/>
        </w:rPr>
        <w:t>Redis</w:t>
      </w:r>
      <w:r>
        <w:t xml:space="preserve"> before scaling workers).</w:t>
      </w:r>
    </w:p>
    <w:p/>
    <w:p>
      <w:pPr>
        <w:pStyle w:val="Heading1"/>
      </w:pPr>
      <w:r>
        <w:t>11. Running locally</w:t>
      </w:r>
    </w:p>
    <w:p>
      <w:r>
        <w:rPr>
          <w:rFonts w:ascii="Consolas" w:hAnsi="Consolas"/>
          <w:sz w:val="14"/>
        </w:rPr>
        <w:t>cd simulation-intelligence-service</w:t>
        <w:br/>
        <w:t>pip install -r requirements.txt</w:t>
        <w:br/>
        <w:t>uvicorn app.main:app --reload --host 0.0.0.0 --port 8090</w:t>
      </w:r>
    </w:p>
    <w:p>
      <w:pPr>
        <w:pStyle w:val="ListBullet"/>
      </w:pPr>
      <w:r>
        <w:t>API docs: `http://127.0.0.1:8090/docs`</w:t>
      </w:r>
    </w:p>
    <w:p>
      <w:pPr>
        <w:pStyle w:val="ListBullet"/>
      </w:pPr>
      <w:r>
        <w:t>UI: `http://127.0.0.1:8090/`</w:t>
      </w:r>
    </w:p>
    <w:p>
      <w:r>
        <w:t>Copy `.env.example` to `.env` and adjust upstream URLs and Redis for integration testing.</w:t>
      </w:r>
    </w:p>
    <w:p/>
    <w:p>
      <w:pPr>
        <w:pStyle w:val="Heading1"/>
      </w:pPr>
      <w:r>
        <w:t>Appendix: Keeping this document in sync</w:t>
      </w:r>
    </w:p>
    <w:p>
      <w:r>
        <w:t xml:space="preserve">Sections </w:t>
      </w:r>
      <w:r>
        <w:rPr>
          <w:b/>
        </w:rPr>
        <w:t>7.5</w:t>
      </w:r>
      <w:r>
        <w:t xml:space="preserve"> (`app/engine/core.py`) and </w:t>
      </w:r>
      <w:r>
        <w:rPr>
          <w:b/>
        </w:rPr>
        <w:t>7.9</w:t>
      </w:r>
      <w:r>
        <w:t xml:space="preserve"> (`app/main.py`) contain the </w:t>
      </w:r>
      <w:r>
        <w:rPr>
          <w:b/>
        </w:rPr>
        <w:t>full</w:t>
      </w:r>
      <w:r>
        <w:t xml:space="preserve"> source as of the last edit. Other sections contain full listings for supporting modules and the UI/tests/Docker/env files.</w:t>
      </w:r>
    </w:p>
    <w:p>
      <w:r>
        <w:t xml:space="preserve">When you change code, update the matching fenced blocks in this file or regenerate a </w:t>
      </w:r>
      <w:r>
        <w:rPr>
          <w:b/>
        </w:rPr>
        <w:t>single Word file</w:t>
      </w:r>
      <w:r>
        <w:t xml:space="preserve"> (CTO design + this doc + all source) with: `python tools/build_documentation_docx.py` → `generated-docx/Simulation_Intelligence_Complete.docx`.</w:t>
      </w:r>
    </w:p>
    <w:p/>
    <w:p>
      <w:r>
        <w:t>*End of document.*</w:t>
      </w:r>
    </w:p>
    <w:p>
      <w:r>
        <w:br w:type="page"/>
      </w:r>
    </w:p>
    <w:p>
      <w:pPr>
        <w:pStyle w:val="Title"/>
      </w:pPr>
      <w:r>
        <w:t>Part 3 — Repository files (verbatim, complete)</w:t>
      </w:r>
    </w:p>
    <w:p>
      <w:r>
        <w:t>All files under this service (excluding build output, caches, and VCS). Build this document with: python tools/build_documentation_docx.py</w:t>
      </w:r>
    </w:p>
    <w:p>
      <w:pPr>
        <w:pStyle w:val="IntenseQuote"/>
      </w:pPr>
      <w:r>
        <w:t>File count: 28</w:t>
      </w:r>
    </w:p>
    <w:p>
      <w:pPr>
        <w:pStyle w:val="Heading2"/>
      </w:pPr>
      <w:r>
        <w:t>.dockerignore</w:t>
      </w:r>
    </w:p>
    <w:p>
      <w:r>
        <w:rPr>
          <w:b/>
        </w:rPr>
        <w:t xml:space="preserve">Full path: </w:t>
      </w:r>
      <w:r>
        <w:t>D:\New Forecasting\Merge Code\simulation-intelligence-service\.dockerignore</w:t>
      </w:r>
    </w:p>
    <w:p>
      <w:r>
        <w:rPr>
          <w:rFonts w:ascii="Consolas" w:hAnsi="Consolas"/>
          <w:sz w:val="14"/>
        </w:rPr>
        <w:t>__pycache__</w:t>
        <w:br/>
        <w:t>.pytest_cache</w:t>
        <w:br/>
        <w:t>.venv</w:t>
        <w:br/>
        <w:t>.env</w:t>
        <w:br/>
        <w:t>*.pyc</w:t>
        <w:br/>
        <w:t>tests</w:t>
        <w:br/>
        <w:t>.git</w:t>
      </w:r>
    </w:p>
    <w:p>
      <w:pPr>
        <w:pStyle w:val="Heading2"/>
      </w:pPr>
      <w:r>
        <w:t>.env.example</w:t>
      </w:r>
    </w:p>
    <w:p>
      <w:r>
        <w:rPr>
          <w:b/>
        </w:rPr>
        <w:t xml:space="preserve">Full path: </w:t>
      </w:r>
      <w:r>
        <w:t>D:\New Forecasting\Merge Code\simulation-intelligence-service\.env.example</w:t>
      </w:r>
    </w:p>
    <w:p>
      <w:r>
        <w:rPr>
          <w:rFonts w:ascii="Consolas" w:hAnsi="Consolas"/>
          <w:sz w:val="14"/>
        </w:rPr>
        <w:t># Server</w:t>
        <w:br/>
        <w:t>SIS_HOST=0.0.0.0</w:t>
        <w:br/>
        <w:t>SIS_PORT=8090</w:t>
        <w:br/>
        <w:t>SIS_CORS_ORIGINS=*</w:t>
        <w:br/>
        <w:t>SIS_LOG_LEVEL=INFO</w:t>
        <w:br/>
        <w:t>SIS_SERVICE_VERSION=1.1.0</w:t>
        <w:br/>
        <w:br/>
        <w:t># Commission &amp; demand scale</w:t>
        <w:br/>
        <w:t>SIS_PLATFORM_COMMISSION_PCT=0.12</w:t>
        <w:br/>
        <w:t>SIS_BOOKING_UNITS_PER_SLOT=24</w:t>
        <w:br/>
        <w:br/>
        <w:t># Doc: sync interval model (hours) — step refresh / staleness</w:t>
        <w:br/>
        <w:t>SIS_SYNC_INTERVAL_HOURS=3</w:t>
        <w:br/>
        <w:br/>
        <w:t># Upstream (optional) — enable real listing + commission hints</w:t>
        <w:br/>
        <w:t># Smart Pricing (lodging) — same service that exposes GET /api/pricing/{id}</w:t>
        <w:br/>
        <w:t># SIS_UPSTREAM_LODGING_BASE_URL=http://127.0.0.1:8000</w:t>
        <w:br/>
        <w:t># Car API (reserved for future car-specific quotes)</w:t>
        <w:br/>
        <w:t># SIS_UPSTREAM_CAR_BASE_URL=</w:t>
        <w:br/>
        <w:t># Smart Commission Engine — root where GET /pricing/{listingId} exists</w:t>
        <w:br/>
        <w:t># SIS_UPSTREAM_COMMISSION_BASE_URL=http://127.0.0.1:3000</w:t>
        <w:br/>
        <w:br/>
        <w:t># Cache: doc pattern simulation:{listing_id}:{date}:{hash} — set Redis for multi-replica</w:t>
        <w:br/>
        <w:t># SIS_REDIS_URL=redis://127.0.0.1:6379/0</w:t>
        <w:br/>
        <w:t># 5–15 min typical; 600s default</w:t>
        <w:br/>
        <w:t>SIS_CACHE_TTL_SECONDS=600</w:t>
        <w:br/>
        <w:br/>
        <w:t># Resilience</w:t>
        <w:br/>
        <w:t>SIS_REQUEST_TIMEOUT_SECONDS=8.0</w:t>
        <w:br/>
        <w:t>SIS_MAX_UPSTREAM_RETRIES=2</w:t>
        <w:br/>
        <w:br/>
        <w:t># Production</w:t>
        <w:br/>
        <w:t># 0 = unlimited</w:t>
        <w:br/>
        <w:t>SIS_RATE_LIMIT_PER_MINUTE=120</w:t>
        <w:br/>
        <w:t>SIS_METRICS_ENABLED=true</w:t>
      </w:r>
    </w:p>
    <w:p>
      <w:pPr>
        <w:pStyle w:val="Heading2"/>
      </w:pPr>
      <w:r>
        <w:t>.gitignore</w:t>
      </w:r>
    </w:p>
    <w:p>
      <w:r>
        <w:rPr>
          <w:b/>
        </w:rPr>
        <w:t xml:space="preserve">Full path: </w:t>
      </w:r>
      <w:r>
        <w:t>D:\New Forecasting\Merge Code\simulation-intelligence-service\.gitignore</w:t>
      </w:r>
    </w:p>
    <w:p>
      <w:r>
        <w:rPr>
          <w:rFonts w:ascii="Consolas" w:hAnsi="Consolas"/>
          <w:sz w:val="14"/>
        </w:rPr>
        <w:t>__pycache__/</w:t>
        <w:br/>
        <w:t>.pytest_cache/</w:t>
        <w:br/>
        <w:t>.venv/</w:t>
        <w:br/>
        <w:t>.env</w:t>
        <w:br/>
        <w:t>*.pyc</w:t>
      </w:r>
    </w:p>
    <w:p>
      <w:pPr>
        <w:pStyle w:val="Heading2"/>
      </w:pPr>
      <w:r>
        <w:t>Dockerfile</w:t>
      </w:r>
    </w:p>
    <w:p>
      <w:r>
        <w:rPr>
          <w:b/>
        </w:rPr>
        <w:t xml:space="preserve">Full path: </w:t>
      </w:r>
      <w:r>
        <w:t>D:\New Forecasting\Merge Code\simulation-intelligence-service\Dockerfile</w:t>
      </w:r>
    </w:p>
    <w:p>
      <w:r>
        <w:rPr>
          <w:rFonts w:ascii="Consolas" w:hAnsi="Consolas"/>
          <w:sz w:val="14"/>
        </w:rPr>
        <w:t>FROM python:3.11-slim</w:t>
        <w:br/>
        <w:br/>
        <w:t>RUN useradd --create-home --shell /usr/sbin/nologin sis</w:t>
        <w:br/>
        <w:br/>
        <w:t>WORKDIR /app</w:t>
        <w:br/>
        <w:t>COPY requirements.txt .</w:t>
        <w:br/>
        <w:t>RUN pip install --no-cache-dir -r requirements.txt</w:t>
        <w:br/>
        <w:br/>
        <w:t>COPY app ./app</w:t>
        <w:br/>
        <w:t>COPY public ./public</w:t>
        <w:br/>
        <w:br/>
        <w:t>ENV SIS_HOST=0.0.0.0</w:t>
        <w:br/>
        <w:t>ENV SIS_PORT=8090</w:t>
        <w:br/>
        <w:t>ENV PYTHONUNBUFFERED=1</w:t>
        <w:br/>
        <w:br/>
        <w:t>RUN chown -R sis:sis /app</w:t>
        <w:br/>
        <w:t>USER sis</w:t>
        <w:br/>
        <w:br/>
        <w:t>EXPOSE 8090</w:t>
        <w:br/>
        <w:br/>
        <w:t>HEALTHCHECK --interval=30s --timeout=5s --start-period=10s --retries=3 \</w:t>
        <w:br/>
        <w:t xml:space="preserve">  CMD python -c "import urllib.request; urllib.request.urlopen('http://127.0.0.1:8090/health', timeout=4)"</w:t>
        <w:br/>
        <w:br/>
        <w:t>CMD ["uvicorn", "app.main:app", "--host", "0.0.0.0", "--port", "8090", "--workers", "1"]</w:t>
      </w:r>
    </w:p>
    <w:p>
      <w:pPr>
        <w:pStyle w:val="Heading2"/>
      </w:pPr>
      <w:r>
        <w:t>app/__init__.py</w:t>
      </w:r>
    </w:p>
    <w:p>
      <w:r>
        <w:rPr>
          <w:b/>
        </w:rPr>
        <w:t xml:space="preserve">Full path: </w:t>
      </w:r>
      <w:r>
        <w:t>D:\New Forecasting\Merge Code\simulation-intelligence-service\app\__init__.py</w:t>
      </w:r>
    </w:p>
    <w:p>
      <w:r>
        <w:rPr>
          <w:rFonts w:ascii="Consolas" w:hAnsi="Consolas"/>
          <w:sz w:val="14"/>
        </w:rPr>
        <w:t># Simulation Intelligence Service</w:t>
      </w:r>
    </w:p>
    <w:p>
      <w:pPr>
        <w:pStyle w:val="Heading2"/>
      </w:pPr>
      <w:r>
        <w:t>app/adapters/__init__.py</w:t>
      </w:r>
    </w:p>
    <w:p>
      <w:r>
        <w:rPr>
          <w:b/>
        </w:rPr>
        <w:t xml:space="preserve">Full path: </w:t>
      </w:r>
      <w:r>
        <w:t>D:\New Forecasting\Merge Code\simulation-intelligence-service\app\adapters\__init__.py</w:t>
      </w:r>
    </w:p>
    <w:p>
      <w:r>
        <w:rPr>
          <w:rFonts w:ascii="Consolas" w:hAnsi="Consolas"/>
          <w:sz w:val="14"/>
        </w:rPr>
        <w:t>from app.adapters.upstream import (</w:t>
        <w:br/>
        <w:t xml:space="preserve">    fetch_commission_pricing_hint,</w:t>
        <w:br/>
        <w:t xml:space="preserve">    fetch_lodging_listing_context,</w:t>
        <w:br/>
        <w:t xml:space="preserve">    fetch_parallel_listing_context,</w:t>
        <w:br/>
        <w:t>)</w:t>
        <w:br/>
        <w:br/>
        <w:t>__all__ = [</w:t>
        <w:br/>
        <w:t xml:space="preserve">    "fetch_commission_pricing_hint",</w:t>
        <w:br/>
        <w:t xml:space="preserve">    "fetch_lodging_listing_context",</w:t>
        <w:br/>
        <w:t xml:space="preserve">    "fetch_parallel_listing_context",</w:t>
        <w:br/>
        <w:t>]</w:t>
      </w:r>
    </w:p>
    <w:p>
      <w:pPr>
        <w:pStyle w:val="Heading2"/>
      </w:pPr>
      <w:r>
        <w:t>app/adapters/upstream.py</w:t>
      </w:r>
    </w:p>
    <w:p>
      <w:r>
        <w:rPr>
          <w:b/>
        </w:rPr>
        <w:t xml:space="preserve">Full path: </w:t>
      </w:r>
      <w:r>
        <w:t>D:\New Forecasting\Merge Code\simulation-intelligence-service\app\adapters\upstream.py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asyncio</w:t>
        <w:br/>
        <w:t>import logging</w:t>
        <w:br/>
        <w:t>from typing import Any</w:t>
        <w:br/>
        <w:br/>
        <w:t>import httpx</w:t>
        <w:br/>
        <w:br/>
        <w:t>from app.config import Settings</w:t>
        <w:br/>
        <w:t>from app.engine.core import ListingContext</w:t>
        <w:br/>
        <w:br/>
        <w:t>log = logging.getLogger(__name__)</w:t>
        <w:br/>
        <w:br/>
        <w:br/>
        <w:t>async def fetch_lodging_listing_context(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ListingContext | None:</w:t>
        <w:br/>
        <w:t xml:space="preserve">    base = settings.upstream_lodging_base_url</w:t>
        <w:br/>
        <w:t xml:space="preserve">    if not base:</w:t>
        <w:br/>
        <w:t xml:space="preserve">        return None</w:t>
        <w:br/>
        <w:t xml:space="preserve">    url = base.rstrip("/") + f"/api/pricing/{listing_id}"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log.debug("lodging upstream unreachable: %s", e)</w:t>
        <w:br/>
        <w:t xml:space="preserve">        return None</w:t>
        <w:br/>
        <w:t xml:space="preserve">    if r.status_code == 404:</w:t>
        <w:br/>
        <w:t xml:space="preserve">        return None</w:t>
        <w:br/>
        <w:t xml:space="preserve">    if r.status_code &gt;= 400:</w:t>
        <w:br/>
        <w:t xml:space="preserve">        log.debug("lodging upstream error %s: %s", r.status_code, r.text[:200])</w:t>
        <w:br/>
        <w:t xml:space="preserve">        return None</w:t>
        <w:br/>
        <w:t xml:space="preserve">    data: dict[str, Any] = r.json()</w:t>
        <w:br/>
        <w:t xml:space="preserve">    listing = data.get("listing") or {}</w:t>
        <w:br/>
        <w:t xml:space="preserve">    prefs = data.get("settings") or {}</w:t>
        <w:br/>
        <w:t xml:space="preserve">    name = listing.get("name")</w:t>
        <w:br/>
        <w:t xml:space="preserve">    min_p = float(prefs.get("min_price") or 0)</w:t>
        <w:br/>
        <w:t xml:space="preserve">    max_p = float(prefs.get("max_price") or 0)</w:t>
        <w:br/>
        <w:t xml:space="preserve">    base_price = prefs.get("base_price") or data.get("suggested_try_price")</w:t>
        <w:br/>
        <w:t xml:space="preserve">    if base_price is None:</w:t>
        <w:br/>
        <w:t xml:space="preserve">        base_price = (min_p + max_p) / 2 if min_p and max_p else None</w:t>
        <w:br/>
        <w:t xml:space="preserve">    if base_price is None:</w:t>
        <w:br/>
        <w:t xml:space="preserve">        return None</w:t>
        <w:br/>
        <w:t xml:space="preserve">    bp = float(base_price)</w:t>
      </w:r>
    </w:p>
    <w:p>
      <w:r>
        <w:rPr>
          <w:rFonts w:ascii="Consolas" w:hAnsi="Consolas"/>
          <w:sz w:val="14"/>
        </w:rPr>
        <w:t xml:space="preserve">    if min_p &lt;= 0:</w:t>
        <w:br/>
        <w:t xml:space="preserve">        min_p = max(20.0, round(bp * 0.6, 2))</w:t>
        <w:br/>
        <w:t xml:space="preserve">    if max_p &lt;= 0:</w:t>
        <w:br/>
        <w:t xml:space="preserve">        max_p = round(bp * 1.5, 2)</w:t>
        <w:br/>
        <w:t xml:space="preserve">    suggested_try = data.get("suggested_try_price")</w:t>
        <w:br/>
        <w:t xml:space="preserve">    if suggested_try is not None:</w:t>
        <w:br/>
        <w:t xml:space="preserve">        sp = float(suggested_try)</w:t>
        <w:br/>
        <w:t xml:space="preserve">    else:</w:t>
        <w:br/>
        <w:t xml:space="preserve">        sp = round((min_p + max_p) / 2, 2)</w:t>
        <w:br/>
        <w:t xml:space="preserve">    return ListingContext(</w:t>
        <w:br/>
        <w:t xml:space="preserve">        base_anchor=bp,</w:t>
        <w:br/>
        <w:t xml:space="preserve">        min_price=min_p,</w:t>
        <w:br/>
        <w:t xml:space="preserve">        max_price=max_p,</w:t>
        <w:br/>
        <w:t xml:space="preserve">        name=str(name)[:120] if name else None,</w:t>
        <w:br/>
        <w:t xml:space="preserve">        current_price=bp,</w:t>
        <w:br/>
        <w:t xml:space="preserve">        suggested_price=round(sp, 2),</w:t>
        <w:br/>
        <w:t xml:space="preserve">    )</w:t>
        <w:br/>
        <w:br/>
        <w:br/>
        <w:t>async def fetch_commission_pricing_hint(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dict[str, Any] | None:</w:t>
        <w:br/>
        <w:t xml:space="preserve">    base = settings.upstream_commission_base_url</w:t>
        <w:br/>
        <w:t xml:space="preserve">    if not base:</w:t>
        <w:br/>
        <w:t xml:space="preserve">        return None</w:t>
        <w:br/>
        <w:t xml:space="preserve">    url = base.rstrip("/") + f"/pricing/{listing_id}"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log.debug("commission upstream unreachable: %s", e)</w:t>
        <w:br/>
        <w:t xml:space="preserve">        return None</w:t>
        <w:br/>
        <w:t xml:space="preserve">    if r.status_code != 200:</w:t>
        <w:br/>
        <w:t xml:space="preserve">        return None</w:t>
        <w:br/>
        <w:t xml:space="preserve">    data: dict[str, Any] = r.json()</w:t>
        <w:br/>
        <w:t xml:space="preserve">    return {</w:t>
        <w:br/>
        <w:t xml:space="preserve">        "markup": data.get("markup"),</w:t>
        <w:br/>
        <w:t xml:space="preserve">        "mode": data.get("mode"),</w:t>
        <w:br/>
        <w:t xml:space="preserve">        "final_price": data.get("final_price"),</w:t>
        <w:br/>
        <w:t xml:space="preserve">    }</w:t>
        <w:br/>
        <w:br/>
        <w:br/>
        <w:t>async def fetch_parallel_listing_context(</w:t>
        <w:br/>
        <w:t xml:space="preserve">    client: httpx.AsyncClient,</w:t>
      </w:r>
    </w:p>
    <w:p>
      <w:r>
        <w:rPr>
          <w:rFonts w:ascii="Consolas" w:hAnsi="Consolas"/>
          <w:sz w:val="14"/>
        </w:rPr>
        <w:t xml:space="preserve">    settings: Settings,</w:t>
        <w:br/>
        <w:t xml:space="preserve">    listing_id: str,</w:t>
        <w:br/>
        <w:t xml:space="preserve">    *,</w:t>
        <w:br/>
        <w:t xml:space="preserve">    include_commission: bool,</w:t>
        <w:br/>
        <w:t>) -&gt; tuple[ListingContext | None, dict[str, Any] | None]:</w:t>
        <w:br/>
        <w:t xml:space="preserve">    """</w:t>
        <w:br/>
        <w:t xml:space="preserve">    Doc: parallel execution of model/adapters (Promise.all style).</w:t>
        <w:br/>
        <w:t xml:space="preserve">    """</w:t>
        <w:br/>
        <w:t xml:space="preserve">    lodger = fetch_lodging_listing_context(client, settings, listing_id)</w:t>
        <w:br/>
        <w:t xml:space="preserve">    if include_commission and settings.upstream_commission_base_url:</w:t>
        <w:br/>
        <w:t xml:space="preserve">        commer = fetch_commission_pricing_hint(client, settings, listing_id)</w:t>
        <w:br/>
        <w:t xml:space="preserve">        a, b = await asyncio.gather(lodger, commer, return_exceptions=True)</w:t>
        <w:br/>
        <w:t xml:space="preserve">    else:</w:t>
        <w:br/>
        <w:t xml:space="preserve">        a = await lodger</w:t>
        <w:br/>
        <w:t xml:space="preserve">        b = None</w:t>
        <w:br/>
        <w:br/>
        <w:t xml:space="preserve">    if isinstance(a, Exception):</w:t>
        <w:br/>
        <w:t xml:space="preserve">        log.debug("lodging task failed: %s", a)</w:t>
        <w:br/>
        <w:t xml:space="preserve">        a = None</w:t>
        <w:br/>
        <w:t xml:space="preserve">    if isinstance(b, Exception):</w:t>
        <w:br/>
        <w:t xml:space="preserve">        log.debug("commission task failed: %s", b)</w:t>
        <w:br/>
        <w:t xml:space="preserve">        b = None</w:t>
        <w:br/>
        <w:br/>
        <w:t xml:space="preserve">    ctx = a if a is None or isinstance(a, ListingContext) else None</w:t>
        <w:br/>
        <w:t xml:space="preserve">    ch = b if b is None or isinstance(b, dict) else None</w:t>
        <w:br/>
        <w:br/>
        <w:t xml:space="preserve">    if ctx and ch and ch.get("markup") is not None:</w:t>
        <w:br/>
        <w:t xml:space="preserve">        try:</w:t>
        <w:br/>
        <w:t xml:space="preserve">            ctx.commission_markup = float(ch["markup"])</w:t>
        <w:br/>
        <w:t xml:space="preserve">        except (TypeError, ValueError):</w:t>
        <w:br/>
        <w:t xml:space="preserve">            pass</w:t>
        <w:br/>
        <w:t xml:space="preserve">        if ch.get("mode") is not None:</w:t>
        <w:br/>
        <w:t xml:space="preserve">            ctx.commission_mode = str(ch["mode"])</w:t>
        <w:br/>
        <w:br/>
        <w:t xml:space="preserve">    return ctx, ch</w:t>
      </w:r>
    </w:p>
    <w:p>
      <w:pPr>
        <w:pStyle w:val="Heading2"/>
      </w:pPr>
      <w:r>
        <w:t>app/cache_store.py</w:t>
      </w:r>
    </w:p>
    <w:p>
      <w:r>
        <w:rPr>
          <w:b/>
        </w:rPr>
        <w:t xml:space="preserve">Full path: </w:t>
      </w:r>
      <w:r>
        <w:t>D:\New Forecasting\Merge Code\simulation-intelligence-service\app\cache_store.py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datetime import datetime</w:t>
        <w:br/>
        <w:t>from threading import Lock</w:t>
        <w:br/>
        <w:t>from typing import Any, Protocol</w:t>
        <w:br/>
        <w:br/>
        <w:t>log = logging.getLogger(__name__)</w:t>
        <w:br/>
        <w:br/>
        <w:br/>
        <w:t>def build_doc_cache_key(*, listing_id: str, time_start: datetime, body_fingerprint: str) -&gt; str:</w:t>
        <w:br/>
        <w:t xml:space="preserve">    """</w:t>
        <w:br/>
        <w:t xml:space="preserve">    Key pattern from requirements: simulation:{listing_id}:{date}:{hash}</w:t>
        <w:br/>
        <w:t xml:space="preserve">    """</w:t>
        <w:br/>
        <w:t xml:space="preserve">    day = time_start.strftime("%Y-%m-%d")</w:t>
        <w:br/>
        <w:t xml:space="preserve">    h = hashlib.sha256(body_fingerprint.encode()).hexdigest()[:24]</w:t>
        <w:br/>
        <w:t xml:space="preserve">    return f"simulation:{listing_id}:{day}:{h}"</w:t>
        <w:br/>
        <w:br/>
        <w:br/>
        <w:t>class CacheStore(Protocol):</w:t>
        <w:br/>
        <w:t xml:space="preserve">    def get(self, key: str) -&gt; dict[str, Any] | None: ...</w:t>
        <w:br/>
        <w:t xml:space="preserve">    def set(self, key: str, value: dict[str, Any], ttl_seconds: int) -&gt; None: ...</w:t>
        <w:br/>
        <w:br/>
        <w:br/>
        <w:t>class MemoryCache:</w:t>
        <w:br/>
        <w:t xml:space="preserve">    def __init__(self) -&gt; None:</w:t>
        <w:br/>
        <w:t xml:space="preserve">        self._data: dict[str, tuple[float, dict[str, Any]]] = {}</w:t>
        <w:br/>
        <w:t xml:space="preserve">        self._lock = Lock()</w:t>
        <w:br/>
        <w:br/>
        <w:t xml:space="preserve">    def get(self, key: str) -&gt; dict[str, Any] | None:</w:t>
        <w:br/>
        <w:t xml:space="preserve">        now = time.time()</w:t>
        <w:br/>
        <w:t xml:space="preserve">        with self._lock:</w:t>
        <w:br/>
        <w:t xml:space="preserve">            hit = self._data.get(key)</w:t>
        <w:br/>
        <w:t xml:space="preserve">            if not hit:</w:t>
        <w:br/>
        <w:t xml:space="preserve">                return None</w:t>
        <w:br/>
        <w:t xml:space="preserve">            exp, payload = hit</w:t>
        <w:br/>
        <w:t xml:space="preserve">            if exp &lt; now:</w:t>
        <w:br/>
        <w:t xml:space="preserve">                del self._data[key]</w:t>
        <w:br/>
        <w:t xml:space="preserve">                return None</w:t>
        <w:br/>
        <w:t xml:space="preserve">            return dict(payload)</w:t>
        <w:br/>
        <w:br/>
        <w:t xml:space="preserve">    def set(self, key: str, value: dict[str, Any], ttl_seconds: int) -&gt; None:</w:t>
      </w:r>
    </w:p>
    <w:p>
      <w:r>
        <w:rPr>
          <w:rFonts w:ascii="Consolas" w:hAnsi="Consolas"/>
          <w:sz w:val="14"/>
        </w:rPr>
        <w:t xml:space="preserve">        with self._lock:</w:t>
        <w:br/>
        <w:t xml:space="preserve">            self._data[key] = (time.time() + ttl_seconds, dict(value))</w:t>
        <w:br/>
        <w:br/>
        <w:br/>
        <w:t>class RedisCache:</w:t>
        <w:br/>
        <w:t xml:space="preserve">    def __init__(self, url: str) -&gt; None:</w:t>
        <w:br/>
        <w:t xml:space="preserve">        import redis</w:t>
        <w:br/>
        <w:br/>
        <w:t xml:space="preserve">        self._r = redis.Redis.from_url(url, decode_responses=True, socket_connect_timeout=2.0)</w:t>
        <w:br/>
        <w:br/>
        <w:t xml:space="preserve">    def ping(self) -&gt; bool:</w:t>
        <w:br/>
        <w:t xml:space="preserve">        try:</w:t>
        <w:br/>
        <w:t xml:space="preserve">            return bool(self._r.ping())</w:t>
        <w:br/>
        <w:t xml:space="preserve">        except Exception:  # noqa: BLE001</w:t>
        <w:br/>
        <w:t xml:space="preserve">            return False</w:t>
        <w:br/>
        <w:br/>
        <w:t xml:space="preserve">    def get(self, key: str) -&gt; dict[str, Any] | None:</w:t>
        <w:br/>
        <w:t xml:space="preserve">        try:</w:t>
        <w:br/>
        <w:t xml:space="preserve">            raw = self._r.get(key)</w:t>
        <w:br/>
        <w:t xml:space="preserve">        except Exception as e:  # noqa: BLE001</w:t>
        <w:br/>
        <w:t xml:space="preserve">            log.warning("redis get failed: %s", e)</w:t>
        <w:br/>
        <w:t xml:space="preserve">            return None</w:t>
        <w:br/>
        <w:t xml:space="preserve">        if not raw:</w:t>
        <w:br/>
        <w:t xml:space="preserve">            return None</w:t>
        <w:br/>
        <w:t xml:space="preserve">        try:</w:t>
        <w:br/>
        <w:t xml:space="preserve">            return json.loads(raw)</w:t>
        <w:br/>
        <w:t xml:space="preserve">        except json.JSONDecodeError:</w:t>
        <w:br/>
        <w:t xml:space="preserve">            return None</w:t>
        <w:br/>
        <w:br/>
        <w:t xml:space="preserve">    def set(self, key: str, value: dict[str, Any], ttl_seconds: int) -&gt; None:</w:t>
        <w:br/>
        <w:t xml:space="preserve">        try:</w:t>
        <w:br/>
        <w:t xml:space="preserve">            self._r.setex(key, ttl_seconds, json.dumps(value, default=str))</w:t>
        <w:br/>
        <w:t xml:space="preserve">        except Exception as e:  # noqa: BLE001</w:t>
        <w:br/>
        <w:t xml:space="preserve">            log.warning("redis set failed: %s", e)</w:t>
        <w:br/>
        <w:br/>
        <w:br/>
        <w:t>def create_cache_store(redis_url: str | None) -&gt; CacheStore:</w:t>
        <w:br/>
        <w:t xml:space="preserve">    if redis_url:</w:t>
        <w:br/>
        <w:t xml:space="preserve">        try:</w:t>
        <w:br/>
        <w:t xml:space="preserve">            return RedisCache(redis_url)</w:t>
        <w:br/>
        <w:t xml:space="preserve">        except Exception as e:  # noqa: BLE001</w:t>
        <w:br/>
        <w:t xml:space="preserve">            log.warning("redis unavailable (%s); using in-memory cache", e)</w:t>
        <w:br/>
        <w:t xml:space="preserve">    return MemoryCache()</w:t>
      </w:r>
    </w:p>
    <w:p>
      <w:pPr>
        <w:pStyle w:val="Heading2"/>
      </w:pPr>
      <w:r>
        <w:t>app/config.py</w:t>
      </w:r>
    </w:p>
    <w:p>
      <w:r>
        <w:rPr>
          <w:b/>
        </w:rPr>
        <w:t xml:space="preserve">Full path: </w:t>
      </w:r>
      <w:r>
        <w:t>D:\New Forecasting\Merge Code\simulation-intelligence-service\app\config.py</w:t>
      </w:r>
    </w:p>
    <w:p>
      <w:r>
        <w:rPr>
          <w:rFonts w:ascii="Consolas" w:hAnsi="Consolas"/>
          <w:sz w:val="14"/>
        </w:rPr>
        <w:t>from __future__ import annotations</w:t>
        <w:br/>
        <w:br/>
        <w:t>from functools import lru_cache</w:t>
        <w:br/>
        <w:br/>
        <w:t>from pydantic import Field</w:t>
        <w:br/>
        <w:t>from pydantic_settings import BaseSettings, SettingsConfigDict</w:t>
        <w:br/>
        <w:br/>
        <w:br/>
        <w:t>class Settings(BaseSettings):</w:t>
        <w:br/>
        <w:t xml:space="preserve">    model_config = SettingsConfigDict(env_file=".env", env_prefix="SIS_", extra="ignore")</w:t>
        <w:br/>
        <w:br/>
        <w:t xml:space="preserve">    host: str = "0.0.0.0"</w:t>
        <w:br/>
        <w:t xml:space="preserve">    port: int = 8090</w:t>
        <w:br/>
        <w:t xml:space="preserve">    cors_origins: str = "*"</w:t>
        <w:br/>
        <w:br/>
        <w:t xml:space="preserve">    platform_commission_pct: float = Field(0.12, ge=0.0, le=0.5)</w:t>
        <w:br/>
        <w:t xml:space="preserve">    booking_units_per_slot: float = Field(24.0, ge=0.0)</w:t>
        <w:br/>
        <w:br/>
        <w:t xml:space="preserve">    """Sync interval model (hours): step refreshes for staleness multipliers."""</w:t>
        <w:br/>
        <w:t xml:space="preserve">    sync_interval_hours: int = Field(3, ge=1, le=168)</w:t>
        <w:br/>
        <w:br/>
        <w:t xml:space="preserve">    upstream_lodging_base_url: str | None = None</w:t>
        <w:br/>
        <w:t xml:space="preserve">    upstream_car_base_url: str | None = None</w:t>
        <w:br/>
        <w:t xml:space="preserve">    upstream_commission_base_url: str | None = None</w:t>
        <w:br/>
        <w:br/>
        <w:t xml:space="preserve">    redis_url: str | None = None</w:t>
        <w:br/>
        <w:t xml:space="preserve">    cache_ttl_seconds: int = Field(600, ge=0, description="Doc: 5–15 minutes typical; 600s default")</w:t>
        <w:br/>
        <w:br/>
        <w:t xml:space="preserve">    request_timeout_seconds: float = 8.0</w:t>
        <w:br/>
        <w:t xml:space="preserve">    max_upstream_retries: int = Field(2, ge=0, le=5)</w:t>
        <w:br/>
        <w:br/>
        <w:t xml:space="preserve">    rate_limit_per_minute: int = Field(120, ge=0)</w:t>
        <w:br/>
        <w:t xml:space="preserve">    metrics_enabled: bool = True</w:t>
        <w:br/>
        <w:t xml:space="preserve">    log_level: str = "INFO"</w:t>
        <w:br/>
        <w:t xml:space="preserve">    service_version: str = "1.1.0"</w:t>
        <w:br/>
        <w:br/>
        <w:br/>
        <w:t>@lru_cache</w:t>
        <w:br/>
        <w:t>def get_settings() -&gt; Settings:</w:t>
        <w:br/>
        <w:t xml:space="preserve">    return Settings()</w:t>
      </w:r>
    </w:p>
    <w:p>
      <w:pPr>
        <w:pStyle w:val="Heading2"/>
      </w:pPr>
      <w:r>
        <w:t>app/engine/__init__.py</w:t>
      </w:r>
    </w:p>
    <w:p>
      <w:r>
        <w:rPr>
          <w:b/>
        </w:rPr>
        <w:t xml:space="preserve">Full path: </w:t>
      </w:r>
      <w:r>
        <w:t>D:\New Forecasting\Merge Code\simulation-intelligence-service\app\engine\__init__.py</w:t>
      </w:r>
    </w:p>
    <w:p>
      <w:r>
        <w:rPr>
          <w:rFonts w:ascii="Consolas" w:hAnsi="Consolas"/>
          <w:sz w:val="14"/>
        </w:rPr>
        <w:t>from app.engine.core import ListingContext, default_listing_context, run_simulation</w:t>
        <w:br/>
        <w:br/>
        <w:t>__all__ = ["ListingContext", "default_listing_context", "run_simulation"]</w:t>
      </w:r>
    </w:p>
    <w:p>
      <w:pPr>
        <w:pStyle w:val="Heading2"/>
      </w:pPr>
      <w:r>
        <w:t>app/engine/core.py</w:t>
      </w:r>
    </w:p>
    <w:p>
      <w:r>
        <w:rPr>
          <w:b/>
        </w:rPr>
        <w:t xml:space="preserve">Full path: </w:t>
      </w:r>
      <w:r>
        <w:t>D:\New Forecasting\Merge Code\simulation-intelligence-service\app\engine\core.py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math</w:t>
        <w:br/>
        <w:t>from dataclasses import dataclass</w:t>
        <w:br/>
        <w:t>from datetime import datetime</w:t>
        <w:br/>
        <w:t>from typing import Any</w:t>
        <w:br/>
        <w:br/>
        <w:t>from app.config import Settings</w:t>
        <w:br/>
        <w:t>from app.engine.decision import RISK_HARD_LOCK, decide, risk_zone</w:t>
        <w:br/>
        <w:t>from app.engine.signals import (</w:t>
        <w:br/>
        <w:t xml:space="preserve">    availability_at,</w:t>
        <w:br/>
        <w:t xml:space="preserve">    conversion_probability,</w:t>
        <w:br/>
        <w:t xml:space="preserve">    couple_risk_to_availability,</w:t>
        <w:br/>
        <w:t xml:space="preserve">    demand_score_at,</w:t>
        <w:br/>
        <w:t xml:space="preserve">    iter_time_steps,</w:t>
        <w:br/>
        <w:t xml:space="preserve">    listing_seed,</w:t>
        <w:br/>
        <w:t xml:space="preserve">    risk_score_at,</w:t>
        <w:br/>
        <w:t xml:space="preserve">    sync_step_factor,</w:t>
        <w:br/>
        <w:t>)</w:t>
        <w:br/>
        <w:br/>
        <w:br/>
        <w:t>@dataclass</w:t>
        <w:br/>
        <w:t>class ListingContext:</w:t>
        <w:br/>
        <w:t xml:space="preserve">    base_anchor: float</w:t>
        <w:br/>
        <w:t xml:space="preserve">    min_price: float</w:t>
        <w:br/>
        <w:t xml:space="preserve">    max_price: float</w:t>
        <w:br/>
        <w:t xml:space="preserve">    name: str | None = None</w:t>
        <w:br/>
        <w:t xml:space="preserve">    current_price: float | None = None</w:t>
        <w:br/>
        <w:t xml:space="preserve">    suggested_price: float | None = None</w:t>
        <w:br/>
        <w:t xml:space="preserve">    commission_markup: float | None = None</w:t>
        <w:br/>
        <w:t xml:space="preserve">    commission_mode: str | None = None</w:t>
        <w:br/>
        <w:br/>
        <w:br/>
        <w:t>def default_listing_context(listing_id: str) -&gt; ListingContext:</w:t>
        <w:br/>
        <w:t xml:space="preserve">    s = listing_seed(listing_id)</w:t>
        <w:br/>
        <w:t xml:space="preserve">    base = 80.0 + (s % 70)</w:t>
        <w:br/>
        <w:t xml:space="preserve">    return ListingContext(</w:t>
        <w:br/>
        <w:t xml:space="preserve">        base_anchor=float(base),</w:t>
        <w:br/>
        <w:t xml:space="preserve">        min_price=max(25.0, round(base * 0.55, 2)),</w:t>
        <w:br/>
        <w:t xml:space="preserve">        max_price=round(base * 1.55, 2),</w:t>
        <w:br/>
        <w:t xml:space="preserve">        current_price=float(base),</w:t>
        <w:br/>
        <w:t xml:space="preserve">        suggested_price=round(base * 1.03, 2),</w:t>
        <w:br/>
        <w:t xml:space="preserve">        name=None,</w:t>
        <w:br/>
        <w:t xml:space="preserve">    )</w:t>
        <w:br/>
      </w:r>
    </w:p>
    <w:p>
      <w:r>
        <w:rPr>
          <w:rFonts w:ascii="Consolas" w:hAnsi="Consolas"/>
          <w:sz w:val="14"/>
        </w:rPr>
        <w:br/>
        <w:t>def _effective_commission_rate(settings: Settings, listing: ListingContext | None) -&gt; float:</w:t>
        <w:br/>
        <w:t xml:space="preserve">    base = float(settings.platform_commission_pct)</w:t>
        <w:br/>
        <w:t xml:space="preserve">    if listing and listing.commission_markup is not None:</w:t>
        <w:br/>
        <w:t xml:space="preserve">        # markup from commission engine nudges platform take within guardrails</w:t>
        <w:br/>
        <w:t xml:space="preserve">        return max(0.0, min(0.5, base + float(listing.commission_markup) * 0.15))</w:t>
        <w:br/>
        <w:t xml:space="preserve">    return base</w:t>
        <w:br/>
        <w:br/>
        <w:br/>
        <w:t>def _build_feedback_loop(</w:t>
        <w:br/>
        <w:t xml:space="preserve">    timeline: list[dict[str, Any]],</w:t>
        <w:br/>
        <w:t xml:space="preserve">    listing_id: str,</w:t>
        <w:br/>
        <w:t>) -&gt; dict[str, Any]:</w:t>
        <w:br/>
        <w:t xml:space="preserve">    """Doc: prediction → actual proxy → error → retrain signal."""</w:t>
        <w:br/>
        <w:t xml:space="preserve">    if not timeline:</w:t>
        <w:br/>
        <w:t xml:space="preserve">        return {</w:t>
        <w:br/>
        <w:t xml:space="preserve">            "status": "insufficient_data",</w:t>
        <w:br/>
        <w:t xml:space="preserve">            "pipeline_hook": "prediction_feedback",</w:t>
        <w:br/>
        <w:t xml:space="preserve">        }</w:t>
        <w:br/>
        <w:t xml:space="preserve">    seed = listing_seed(listing_id)</w:t>
        <w:br/>
        <w:t xml:space="preserve">    pred = sum(r["demand"] for r in timeline) / len(timeline)</w:t>
        <w:br/>
        <w:t xml:space="preserve">    drift = 0.92 + 0.08 * math.sin(seed % 17)</w:t>
        <w:br/>
        <w:t xml:space="preserve">    actual_proxy = _clamp01(pred * drift)</w:t>
        <w:br/>
        <w:t xml:space="preserve">    err = pred - actual_proxy</w:t>
        <w:br/>
        <w:t xml:space="preserve">    return {</w:t>
        <w:br/>
        <w:t xml:space="preserve">        "status": "ok",</w:t>
        <w:br/>
        <w:t xml:space="preserve">        "pipeline_hook": "prediction_feedback",</w:t>
        <w:br/>
        <w:t xml:space="preserve">        "prediction_demand_mean": round(pred, 4),</w:t>
        <w:br/>
        <w:t xml:space="preserve">        "outcome_demand_proxy": round(actual_proxy, 4),</w:t>
        <w:br/>
        <w:t xml:space="preserve">        "error": round(err, 4),</w:t>
        <w:br/>
        <w:t xml:space="preserve">        "model_update_recommended": abs(err) &gt; 0.04,</w:t>
        <w:br/>
        <w:t xml:space="preserve">        "ml_retraining_hooks": ["ranking", "conversion", "risk_calibration"],</w:t>
        <w:br/>
        <w:t xml:space="preserve">    }</w:t>
        <w:br/>
        <w:br/>
        <w:br/>
        <w:t>def _layer_notes() -&gt; dict[str, str]:</w:t>
        <w:br/>
        <w:t xml:space="preserve">    return {</w:t>
        <w:br/>
        <w:t xml:space="preserve">        "demand_curve": "Baseline demand score from demand_forecast() / composite signal",</w:t>
        <w:br/>
        <w:t xml:space="preserve">        "availability_filter": "availability_probability × sync_interval × risk coupling (doc loop)",</w:t>
        <w:br/>
        <w:t xml:space="preserve">        "risk_overlay": "risk_score with LOCK/UNSTABLE/SAFE zones; &gt;=0.8 hard lock",</w:t>
        <w:br/>
        <w:t xml:space="preserve">        "price_line": "Chosen scenario price or optimized pick per timestep",</w:t>
        <w:br/>
        <w:t xml:space="preserve">        "revenue_curve": "Gross and host net after commission overlay",</w:t>
        <w:br/>
        <w:t xml:space="preserve">        "commission_overlay": "Platform take vs host net; optional commission engine markup",</w:t>
        <w:br/>
        <w:t xml:space="preserve">        "final_decision": "Orchestrator output (EV + safety)",</w:t>
        <w:br/>
        <w:t xml:space="preserve">    }</w:t>
      </w:r>
    </w:p>
    <w:p>
      <w:r>
        <w:rPr>
          <w:rFonts w:ascii="Consolas" w:hAnsi="Consolas"/>
          <w:sz w:val="14"/>
        </w:rPr>
        <w:br/>
        <w:br/>
        <w:t>def run_simulation(</w:t>
        <w:br/>
        <w:t xml:space="preserve">    *,</w:t>
        <w:br/>
        <w:t xml:space="preserve">    listing_id: str,</w:t>
        <w:br/>
        <w:t xml:space="preserve">    time_start: datetime,</w:t>
        <w:br/>
        <w:t xml:space="preserve">    time_end: datetime,</w:t>
        <w:br/>
        <w:t xml:space="preserve">    price_scenarios: list[float],</w:t>
        <w:br/>
        <w:t xml:space="preserve">    settings: Settings,</w:t>
        <w:br/>
        <w:t xml:space="preserve">    listing: ListingContext | None = None,</w:t>
        <w:br/>
        <w:t xml:space="preserve">    demand_multiplier: float = 1.0,</w:t>
        <w:br/>
        <w:t xml:space="preserve">    risk_multiplier: float = 1.0,</w:t>
        <w:br/>
        <w:t xml:space="preserve">    slot_intensity: float = 1.0,</w:t>
        <w:br/>
        <w:t>) -&gt; dict[str, Any]:</w:t>
        <w:br/>
        <w:t xml:space="preserve">    ctx = listing or default_listing_context(listing_id)</w:t>
        <w:br/>
        <w:t xml:space="preserve">    if ctx.current_price is None:</w:t>
        <w:br/>
        <w:t xml:space="preserve">        ctx.current_price = ctx.base_anchor</w:t>
        <w:br/>
        <w:t xml:space="preserve">    if ctx.suggested_price is None:</w:t>
        <w:br/>
        <w:t xml:space="preserve">        ctx.suggested_price = round(ctx.base_anchor * 1.04, 2)</w:t>
        <w:br/>
        <w:br/>
        <w:t xml:space="preserve">    seed = listing_seed(listing_id)</w:t>
        <w:br/>
        <w:t xml:space="preserve">    prices = sorted({round(float(p), 2) for p in price_scenarios if p &gt; 0})</w:t>
        <w:br/>
        <w:t xml:space="preserve">    if not prices:</w:t>
        <w:br/>
        <w:t xml:space="preserve">        prices = [round(ctx.base_anchor, 2)]</w:t>
        <w:br/>
        <w:br/>
        <w:t xml:space="preserve">    comm = _effective_commission_rate(settings, ctx)</w:t>
        <w:br/>
        <w:t xml:space="preserve">    units = float(settings.booking_units_per_slot) * max(0.0, slot_intensity)</w:t>
        <w:br/>
        <w:t xml:space="preserve">    times = list(iter_time_steps(time_start, time_end))</w:t>
        <w:br/>
        <w:t xml:space="preserve">    sync_h = int(settings.sync_interval_hours)</w:t>
        <w:br/>
        <w:br/>
        <w:t xml:space="preserve">    timeline: list[dict[str, Any]] = []</w:t>
        <w:br/>
        <w:t xml:space="preserve">    baseline_revenue = max(1.0, ctx.base_anchor * 0.18 * units)</w:t>
        <w:br/>
        <w:br/>
        <w:t xml:space="preserve">    for t in times:</w:t>
        <w:br/>
        <w:t xml:space="preserve">        d = _clamp01(demand_score_at(seed, t) * demand_multiplier)</w:t>
        <w:br/>
        <w:t xml:space="preserve">        r = _clamp01(risk_score_at(seed, t) * risk_multiplier)</w:t>
        <w:br/>
        <w:t xml:space="preserve">        a_raw = availability_at(seed, t)</w:t>
        <w:br/>
        <w:t xml:space="preserve">        sync_f = sync_step_factor(seed, t, sync_h)</w:t>
        <w:br/>
        <w:t xml:space="preserve">        a_pre = _clamp01(a_raw * sync_f)</w:t>
        <w:br/>
        <w:t xml:space="preserve">        a_eff = couple_risk_to_availability(a_pre, r)</w:t>
        <w:br/>
        <w:t xml:space="preserve">        rz = risk_zone(r)</w:t>
        <w:br/>
        <w:t xml:space="preserve">        locked = r &gt;= RISK_HARD_LOCK</w:t>
        <w:br/>
        <w:br/>
        <w:t xml:space="preserve">        best: dict[str, Any] | None = None</w:t>
        <w:br/>
        <w:t xml:space="preserve">        for price in prices:</w:t>
      </w:r>
    </w:p>
    <w:p>
      <w:r>
        <w:rPr>
          <w:rFonts w:ascii="Consolas" w:hAnsi="Consolas"/>
          <w:sz w:val="14"/>
        </w:rPr>
        <w:t xml:space="preserve">            price = max(ctx.min_price, min(ctx.max_price, price))</w:t>
        <w:br/>
        <w:t xml:space="preserve">            conv = conversion_probability(price, ctx.base_anchor, d, r)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gross = bookings * price</w:t>
        <w:br/>
        <w:t xml:space="preserve">            net_host = gross * (1.0 - comm)</w:t>
        <w:br/>
        <w:t xml:space="preserve">            platform_take = gross * comm</w:t>
        <w:br/>
        <w:t xml:space="preserve">            decision = decide(</w:t>
        <w:br/>
        <w:t xml:space="preserve">                risk=r,</w:t>
        <w:br/>
        <w:t xml:space="preserve">                demand=d,</w:t>
        <w:br/>
        <w:t xml:space="preserve">                revenue_net=net_host,</w:t>
        <w:br/>
        <w:t xml:space="preserve">                revenue_baseline=baseline_revenue * (0.85 + 0.3 * d),</w:t>
        <w:br/>
        <w:t xml:space="preserve">            )</w:t>
        <w:br/>
        <w:t xml:space="preserve">            cand = {</w:t>
        <w:br/>
        <w:t xml:space="preserve">                "price": price,</w:t>
        <w:br/>
        <w:t xml:space="preserve">                "conversion": round(conv, 4),</w:t>
        <w:br/>
        <w:t xml:space="preserve">                "expected_bookings": round(bookings, 4),</w:t>
        <w:br/>
        <w:t xml:space="preserve">                "revenue_gross": round(gross, 2),</w:t>
        <w:br/>
        <w:t xml:space="preserve">                "revenue": round(net_host, 2),</w:t>
        <w:br/>
        <w:t xml:space="preserve">                "revenue_host_net": round(net_host, 2),</w:t>
        <w:br/>
        <w:t xml:space="preserve">                "platform_take": round(gross * comm, 2),</w:t>
        <w:br/>
        <w:t xml:space="preserve">                "decision": decision,</w:t>
        <w:br/>
        <w:t xml:space="preserve">            }</w:t>
        <w:br/>
        <w:t xml:space="preserve">            if best is None or cand["revenue"] &gt; best["revenue"]:</w:t>
        <w:br/>
        <w:t xml:space="preserve">                best = cand</w:t>
        <w:br/>
        <w:br/>
        <w:t xml:space="preserve">        assert best is not None</w:t>
        <w:br/>
        <w:t xml:space="preserve">        b = float(best["expected_bookings"])</w:t>
        <w:br/>
        <w:t xml:space="preserve">        g = float(best["revenue_gross"])</w:t>
        <w:br/>
        <w:t xml:space="preserve">        nh = float(best["revenue_host_net"])</w:t>
        <w:br/>
        <w:t xml:space="preserve">        pt = float(best.get("platform_take") or round(g * comm, 2))</w:t>
        <w:br/>
        <w:br/>
        <w:t xml:space="preserve">        timeline.append(</w:t>
        <w:br/>
        <w:t xml:space="preserve">            {</w:t>
        <w:br/>
        <w:t xml:space="preserve">                "time": t.isoformat().replace("+00:00", "Z"),</w:t>
        <w:br/>
        <w:t xml:space="preserve">                "demand": round(d, 4),</w:t>
        <w:br/>
        <w:t xml:space="preserve">                "risk": round(r, 4),</w:t>
        <w:br/>
        <w:t xml:space="preserve">                "availability_raw": round(a_raw, 4),</w:t>
        <w:br/>
        <w:t xml:space="preserve">                "sync_factor": round(sync_f, 4),</w:t>
        <w:br/>
        <w:t xml:space="preserve">                "availability": round(a_pre, 4),</w:t>
        <w:br/>
        <w:t xml:space="preserve">                "availability_effective": round(a_eff, 4),</w:t>
        <w:br/>
        <w:t xml:space="preserve">                "price": best["price"],</w:t>
        <w:br/>
        <w:t xml:space="preserve">                "conversion": best["conversion"],</w:t>
        <w:br/>
        <w:t xml:space="preserve">                "expected_bookings": b,</w:t>
      </w:r>
    </w:p>
    <w:p>
      <w:r>
        <w:rPr>
          <w:rFonts w:ascii="Consolas" w:hAnsi="Consolas"/>
          <w:sz w:val="14"/>
        </w:rPr>
        <w:t xml:space="preserve">                "bookings": round(b, 2),</w:t>
        <w:br/>
        <w:t xml:space="preserve">                "revenue_gross": g,</w:t>
        <w:br/>
        <w:t xml:space="preserve">                "revenue": nh,</w:t>
        <w:br/>
        <w:t xml:space="preserve">                "revenue_host_net": nh,</w:t>
        <w:br/>
        <w:t xml:space="preserve">                "platform_take": pt,</w:t>
        <w:br/>
        <w:t xml:space="preserve">                "host_earnings": nh,</w:t>
        <w:br/>
        <w:t xml:space="preserve">                "commission_rate_applied": comm,</w:t>
        <w:br/>
        <w:t xml:space="preserve">                "risk_zone": rz,</w:t>
        <w:br/>
        <w:t xml:space="preserve">                "booking_locked": locked,</w:t>
        <w:br/>
        <w:t xml:space="preserve">                "decision": best["decision"],</w:t>
        <w:br/>
        <w:t xml:space="preserve">            }</w:t>
        <w:br/>
        <w:t xml:space="preserve">        )</w:t>
        <w:br/>
        <w:br/>
        <w:t xml:space="preserve">    price_curve: list[dict[str, Any]] = []</w:t>
        <w:br/>
        <w:t xml:space="preserve">    for price in prices:</w:t>
        <w:br/>
        <w:t xml:space="preserve">        price = max(ctx.min_price, min(ctx.max_price, price))</w:t>
        <w:br/>
        <w:t xml:space="preserve">        total_gross = 0.0</w:t>
        <w:br/>
        <w:t xml:space="preserve">        total_net = 0.0</w:t>
        <w:br/>
        <w:t xml:space="preserve">        conv_acc = 0.0</w:t>
        <w:br/>
        <w:t xml:space="preserve">        n_s = 0</w:t>
        <w:br/>
        <w:t xml:space="preserve">        for t in times:</w:t>
        <w:br/>
        <w:t xml:space="preserve">            d = _clamp01(demand_score_at(seed, t) * demand_multiplier)</w:t>
        <w:br/>
        <w:t xml:space="preserve">            r = _clamp01(risk_score_at(seed, t) * risk_multiplier)</w:t>
        <w:br/>
        <w:t xml:space="preserve">            a_raw = availability_at(seed, t)</w:t>
        <w:br/>
        <w:t xml:space="preserve">            sync_f = sync_step_factor(seed, t, sync_h)</w:t>
        <w:br/>
        <w:t xml:space="preserve">            a_pre = _clamp01(a_raw * sync_f)</w:t>
        <w:br/>
        <w:t xml:space="preserve">            a_eff = couple_risk_to_availability(a_pre, r)</w:t>
        <w:br/>
        <w:t xml:space="preserve">            conv = conversion_probability(price, ctx.base_anchor, d, r)</w:t>
        <w:br/>
        <w:t xml:space="preserve">            conv_acc += conv</w:t>
        <w:br/>
        <w:t xml:space="preserve">            n_s += 1</w:t>
        <w:br/>
        <w:t xml:space="preserve">            locked = r &gt;= RISK_HARD_LOCK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 = bookings * price</w:t>
        <w:br/>
        <w:t xml:space="preserve">            total_gross += g</w:t>
        <w:br/>
        <w:t xml:space="preserve">            total_net += g * (1.0 - comm)</w:t>
        <w:br/>
        <w:t xml:space="preserve">        price_curve.append(</w:t>
        <w:br/>
        <w:t xml:space="preserve">            {</w:t>
        <w:br/>
        <w:t xml:space="preserve">                "price": price,</w:t>
        <w:br/>
        <w:t xml:space="preserve">                "revenue": round(total_net, 2),</w:t>
        <w:br/>
        <w:t xml:space="preserve">                "revenue_gross": round(total_gross, 2),</w:t>
        <w:br/>
        <w:t xml:space="preserve">                "conversion_mean": round(conv_acc / max(1, n_s), 4),</w:t>
        <w:br/>
        <w:t xml:space="preserve">            }</w:t>
        <w:br/>
        <w:t xml:space="preserve">        )</w:t>
      </w:r>
    </w:p>
    <w:p>
      <w:r>
        <w:rPr>
          <w:rFonts w:ascii="Consolas" w:hAnsi="Consolas"/>
          <w:sz w:val="14"/>
        </w:rPr>
        <w:br/>
        <w:t xml:space="preserve">    price_curve.sort(key=lambda x: x["price"])</w:t>
        <w:br/>
        <w:t xml:space="preserve">    best_pc = max(price_curve, key=lambda x: x["revenue"])</w:t>
        <w:br/>
        <w:br/>
        <w:t xml:space="preserve">    high_risk_periods = _risk_windows(timeline)</w:t>
        <w:br/>
        <w:t xml:space="preserve">    recommendation = _build_recommendation(timeline, best_pc, ctx)</w:t>
        <w:br/>
        <w:t xml:space="preserve">    feedback_loop = _build_feedback_loop(timeline, listing_id)</w:t>
        <w:br/>
        <w:br/>
        <w:t xml:space="preserve">    optimal_price = best_pc["price"]</w:t>
        <w:br/>
        <w:t xml:space="preserve">    rz_counts = {</w:t>
        <w:br/>
        <w:t xml:space="preserve">        "LOCK": sum(1 for row in timeline if row["risk_zone"] == "LOCK"),</w:t>
        <w:br/>
        <w:t xml:space="preserve">        "UNSTABLE": sum(1 for row in timeline if row["risk_zone"] == "UNSTABLE"),</w:t>
        <w:br/>
        <w:t xml:space="preserve">        "SAFE": sum(1 for row in timeline if row["risk_zone"] == "SAFE"),</w:t>
        <w:br/>
        <w:t xml:space="preserve">    }</w:t>
        <w:br/>
        <w:t xml:space="preserve">    model_suggested = round(float(recommendation["best_price"]), 2)</w:t>
        <w:br/>
        <w:br/>
        <w:t xml:space="preserve">    return {</w:t>
        <w:br/>
        <w:t xml:space="preserve">        "listing_id": listing_id,</w:t>
        <w:br/>
        <w:t xml:space="preserve">        "listing": {</w:t>
        <w:br/>
        <w:t xml:space="preserve">            "base_anchor": ctx.base_anchor,</w:t>
        <w:br/>
        <w:t xml:space="preserve">            "min_price": ctx.min_price,</w:t>
        <w:br/>
        <w:t xml:space="preserve">            "max_price": ctx.max_price,</w:t>
        <w:br/>
        <w:t xml:space="preserve">            "name": ctx.name,</w:t>
        <w:br/>
        <w:t xml:space="preserve">            "current_price": ctx.current_price,</w:t>
        <w:br/>
        <w:t xml:space="preserve">            "suggested_price": ctx.suggested_price,</w:t>
        <w:br/>
        <w:t xml:space="preserve">        },</w:t>
        <w:br/>
        <w:t xml:space="preserve">        "timeline": timeline,</w:t>
        <w:br/>
        <w:t xml:space="preserve">        "price_curve": price_curve,</w:t>
        <w:br/>
        <w:t xml:space="preserve">        "price_curve_meta": {</w:t>
        <w:br/>
        <w:t xml:space="preserve">            "optimal_price": optimal_price,</w:t>
        <w:br/>
        <w:t xml:space="preserve">            "current_price": ctx.current_price,</w:t>
        <w:br/>
        <w:t xml:space="preserve">            "host_suggested_price": ctx.suggested_price,</w:t>
        <w:br/>
        <w:t xml:space="preserve">            "model_suggested_price": model_suggested,</w:t>
        <w:br/>
        <w:t xml:space="preserve">        },</w:t>
        <w:br/>
        <w:t xml:space="preserve">        "best_scenario": {</w:t>
        <w:br/>
        <w:t xml:space="preserve">            "price": best_pc["price"],</w:t>
        <w:br/>
        <w:t xml:space="preserve">            "revenue": best_pc["revenue"],</w:t>
        <w:br/>
        <w:t xml:space="preserve">            "revenue_gross": best_pc.get("revenue_gross"),</w:t>
        <w:br/>
        <w:t xml:space="preserve">        },</w:t>
        <w:br/>
        <w:t xml:space="preserve">        "recommendation": recommendation,</w:t>
        <w:br/>
        <w:t xml:space="preserve">        "risk_summary": {</w:t>
        <w:br/>
        <w:t xml:space="preserve">            "high_risk_periods": high_risk_periods,</w:t>
        <w:br/>
        <w:t xml:space="preserve">            "max_risk": max((row["risk"] for row in timeline), default=0.0),</w:t>
        <w:br/>
        <w:t xml:space="preserve">            "thresholds": {"hard_lock": RISK_HARD_LOCK, "allow": 0.5, "unstable_band": 0.65},</w:t>
        <w:br/>
        <w:t xml:space="preserve">            "zones": rz_counts,</w:t>
      </w:r>
    </w:p>
    <w:p>
      <w:r>
        <w:rPr>
          <w:rFonts w:ascii="Consolas" w:hAnsi="Consolas"/>
          <w:sz w:val="14"/>
        </w:rPr>
        <w:t xml:space="preserve">        },</w:t>
        <w:br/>
        <w:t xml:space="preserve">        "feedback_loop": feedback_loop,</w:t>
        <w:br/>
        <w:t xml:space="preserve">        "layers": _layer_notes(),</w:t>
        <w:br/>
        <w:t xml:space="preserve">        "commission_summary": {</w:t>
        <w:br/>
        <w:t xml:space="preserve">            "platform_commission_pct": comm,</w:t>
        <w:br/>
        <w:t xml:space="preserve">            "source": "commission_engine" if ctx.commission_markup is not None else "config",</w:t>
        <w:br/>
        <w:t xml:space="preserve">            "markup_hint": ctx.commission_markup,</w:t>
        <w:br/>
        <w:t xml:space="preserve">            "mode": ctx.commission_mode,</w:t>
        <w:br/>
        <w:t xml:space="preserve">        },</w:t>
        <w:br/>
        <w:t xml:space="preserve">        "meta": {</w:t>
        <w:br/>
        <w:t xml:space="preserve">            "platform_commission_pct": comm,</w:t>
        <w:br/>
        <w:t xml:space="preserve">            "booking_units_per_slot": units,</w:t>
        <w:br/>
        <w:t xml:space="preserve">            "sync_interval_hours": sync_h,</w:t>
        <w:br/>
        <w:t xml:space="preserve">            "points": len(timeline),</w:t>
        <w:br/>
        <w:t xml:space="preserve">            "model_interaction": "demand→pricing; demand→risk; risk→availability; pricing→conversion; revenue→orchestrator",</w:t>
        <w:br/>
        <w:t xml:space="preserve">        },</w:t>
        <w:br/>
        <w:t xml:space="preserve">    }</w:t>
        <w:br/>
        <w:br/>
        <w:br/>
        <w:t>def _build_recommendation(</w:t>
        <w:br/>
        <w:t xml:space="preserve">    timeline: list[dict[str, Any]],</w:t>
        <w:br/>
        <w:t xml:space="preserve">    best_pc: dict[str, Any],</w:t>
        <w:br/>
        <w:t xml:space="preserve">    ctx: ListingContext,</w:t>
        <w:br/>
        <w:t>) -&gt; dict[str, Any]:</w:t>
        <w:br/>
        <w:t xml:space="preserve">    if not timeline:</w:t>
        <w:br/>
        <w:t xml:space="preserve">        return {</w:t>
        <w:br/>
        <w:t xml:space="preserve">            "action": "HOLD",</w:t>
        <w:br/>
        <w:t xml:space="preserve">            "reason": "No timeline data",</w:t>
        <w:br/>
        <w:t xml:space="preserve">            "confidence": 0.0,</w:t>
        <w:br/>
        <w:t xml:space="preserve">            "best_price": ctx.base_anchor,</w:t>
        <w:br/>
        <w:t xml:space="preserve">            "expected_window_revenue": 0.0,</w:t>
        <w:br/>
        <w:t xml:space="preserve">        }</w:t>
        <w:br/>
        <w:t xml:space="preserve">    avg_dem = sum(r["demand"] for r in timeline) / len(timeline)</w:t>
        <w:br/>
        <w:t xml:space="preserve">    avg_risk = sum(r["risk"] for r in timeline) / len(timeline)</w:t>
        <w:br/>
        <w:t xml:space="preserve">    total_rev = sum(r["revenue_host_net"] for r in timeline)</w:t>
        <w:br/>
        <w:br/>
        <w:t xml:space="preserve">    if avg_risk &gt; 0.75:</w:t>
        <w:br/>
        <w:t xml:space="preserve">        action = "DEFEND"</w:t>
        <w:br/>
        <w:t xml:space="preserve">        reason = "Elevated risk across the window — tighten booking rules and monitor fraud signals."</w:t>
        <w:br/>
        <w:t xml:space="preserve">        conf = 0.78</w:t>
        <w:br/>
        <w:t xml:space="preserve">    elif avg_dem &gt; 0.65 and avg_risk &lt; 0.45:</w:t>
        <w:br/>
        <w:t xml:space="preserve">        action = "INCREASE_PRICE"</w:t>
        <w:br/>
        <w:t xml:space="preserve">        reason = "Strong demand with manageable risk — move toward the optimal price on the revenue curve."</w:t>
        <w:br/>
        <w:t xml:space="preserve">        conf = 0.84</w:t>
        <w:br/>
        <w:t xml:space="preserve">    elif avg_dem &lt; 0.42:</w:t>
      </w:r>
    </w:p>
    <w:p>
      <w:r>
        <w:rPr>
          <w:rFonts w:ascii="Consolas" w:hAnsi="Consolas"/>
          <w:sz w:val="14"/>
        </w:rPr>
        <w:t xml:space="preserve">        action = "DECREASE_PRICE_OR_PROMOTE"</w:t>
        <w:br/>
        <w:t xml:space="preserve">        reason = "Soft demand — test a lower price or increase listing quality signals."</w:t>
        <w:br/>
        <w:t xml:space="preserve">        conf = 0.72</w:t>
        <w:br/>
        <w:t xml:space="preserve">    else:</w:t>
        <w:br/>
        <w:t xml:space="preserve">        action = "HOLD"</w:t>
        <w:br/>
        <w:t xml:space="preserve">        reason = "Balanced market — keep strategy; use overlays to time price moves."</w:t>
        <w:br/>
        <w:t xml:space="preserve">        conf = 0.66</w:t>
        <w:br/>
        <w:br/>
        <w:t xml:space="preserve">    return {</w:t>
        <w:br/>
        <w:t xml:space="preserve">        "action": action,</w:t>
        <w:br/>
        <w:t xml:space="preserve">        "reason": reason,</w:t>
        <w:br/>
        <w:t xml:space="preserve">        "confidence": round(conf, 2),</w:t>
        <w:br/>
        <w:t xml:space="preserve">        "best_price": best_pc["price"],</w:t>
        <w:br/>
        <w:t xml:space="preserve">        "expected_window_revenue": round(total_rev, 2),</w:t>
        <w:br/>
        <w:t xml:space="preserve">    }</w:t>
        <w:br/>
        <w:br/>
        <w:br/>
        <w:t>def _risk_windows(timeline: list[dict[str, Any]], threshold: float = 0.72) -&gt; list[str]:</w:t>
        <w:br/>
        <w:t xml:space="preserve">    if not timeline:</w:t>
        <w:br/>
        <w:t xml:space="preserve">        return []</w:t>
        <w:br/>
        <w:t xml:space="preserve">    windows: list[str] = []</w:t>
        <w:br/>
        <w:t xml:space="preserve">    i = 0</w:t>
        <w:br/>
        <w:t xml:space="preserve">    while i &lt; len(timeline):</w:t>
        <w:br/>
        <w:t xml:space="preserve">        if timeline[i]["risk"] &lt; threshold:</w:t>
        <w:br/>
        <w:t xml:space="preserve">            i += 1</w:t>
        <w:br/>
        <w:t xml:space="preserve">            continue</w:t>
        <w:br/>
        <w:t xml:space="preserve">        start = timeline[i]["time"]</w:t>
        <w:br/>
        <w:t xml:space="preserve">        j = i</w:t>
        <w:br/>
        <w:t xml:space="preserve">        while j &lt; len(timeline) and timeline[j]["risk"] &gt;= threshold:</w:t>
        <w:br/>
        <w:t xml:space="preserve">            j += 1</w:t>
        <w:br/>
        <w:t xml:space="preserve">        end = timeline[j - 1]["time"]</w:t>
        <w:br/>
        <w:t xml:space="preserve">        windows.append(f"{_short_ts(start)}–{_short_ts(end)}")</w:t>
        <w:br/>
        <w:t xml:space="preserve">        i = j</w:t>
        <w:br/>
        <w:t xml:space="preserve">    return windows[:12]</w:t>
        <w:br/>
        <w:br/>
        <w:br/>
        <w:t>def _short_ts(iso: str) -&gt; str:</w:t>
        <w:br/>
        <w:t xml:space="preserve">    return iso[:16].replace("T", " ") if len(iso) &gt;= 16 else iso</w:t>
        <w:br/>
        <w:br/>
        <w:br/>
        <w:t>def _clamp01(x: float) -&gt; float:</w:t>
        <w:br/>
        <w:t xml:space="preserve">    return max(0.0, min(1.0, x))</w:t>
      </w:r>
    </w:p>
    <w:p>
      <w:pPr>
        <w:pStyle w:val="Heading2"/>
      </w:pPr>
      <w:r>
        <w:t>app/engine/decision.py</w:t>
      </w:r>
    </w:p>
    <w:p>
      <w:r>
        <w:rPr>
          <w:b/>
        </w:rPr>
        <w:t xml:space="preserve">Full path: </w:t>
      </w:r>
      <w:r>
        <w:t>D:\New Forecasting\Merge Code\simulation-intelligence-service\app\engine\decision.py</w:t>
      </w:r>
    </w:p>
    <w:p>
      <w:r>
        <w:rPr>
          <w:rFonts w:ascii="Consolas" w:hAnsi="Consolas"/>
          <w:sz w:val="14"/>
        </w:rPr>
        <w:t>from __future__ import annotations</w:t>
        <w:br/>
        <w:br/>
        <w:t>from enum import Enum</w:t>
        <w:br/>
        <w:br/>
        <w:br/>
        <w:t># Doc thresholds: &gt;0.8 hard lock, &lt;0.5 allow</w:t>
        <w:br/>
        <w:t>RISK_HARD_LOCK = 0.8</w:t>
        <w:br/>
        <w:t>RISK_ALLOW = 0.5</w:t>
        <w:br/>
        <w:t>RISK_UNSTABLE_BAND = 0.65</w:t>
        <w:br/>
        <w:br/>
        <w:br/>
        <w:t>class OrchestratorAction(str, Enum):</w:t>
        <w:br/>
        <w:t xml:space="preserve">    PROMOTE = "PROMOTE"</w:t>
        <w:br/>
        <w:t xml:space="preserve">    HOLD = "HOLD"</w:t>
        <w:br/>
        <w:t xml:space="preserve">    DEFEND = "DEFEND"</w:t>
        <w:br/>
        <w:t xml:space="preserve">    REDUCE_PRICE = "REDUCE_PRICE"</w:t>
        <w:br/>
        <w:t xml:space="preserve">    BLOCK = "BLOCK"</w:t>
        <w:br/>
        <w:br/>
        <w:br/>
        <w:t>class RiskZone(str, Enum):</w:t>
        <w:br/>
        <w:t xml:space="preserve">    LOCK = "LOCK"  # red — hard lock</w:t>
        <w:br/>
        <w:t xml:space="preserve">    UNSTABLE = "UNSTABLE"  # yellow</w:t>
        <w:br/>
        <w:t xml:space="preserve">    SAFE = "SAFE"  # green</w:t>
        <w:br/>
        <w:br/>
        <w:br/>
        <w:t>def risk_zone(risk: float) -&gt; str:</w:t>
        <w:br/>
        <w:t xml:space="preserve">    if risk &gt;= RISK_HARD_LOCK:</w:t>
        <w:br/>
        <w:t xml:space="preserve">        return RiskZone.LOCK.value</w:t>
        <w:br/>
        <w:t xml:space="preserve">    if risk &gt;= RISK_UNSTABLE_BAND:</w:t>
        <w:br/>
        <w:t xml:space="preserve">        return RiskZone.UNSTABLE.value</w:t>
        <w:br/>
        <w:t xml:space="preserve">    if risk &lt; RISK_ALLOW:</w:t>
        <w:br/>
        <w:t xml:space="preserve">        return RiskZone.SAFE.value</w:t>
        <w:br/>
        <w:t xml:space="preserve">    return RiskZone.UNSTABLE.value</w:t>
        <w:br/>
        <w:br/>
        <w:br/>
        <w:t>def decide(</w:t>
        <w:br/>
        <w:t xml:space="preserve">    *,</w:t>
        <w:br/>
        <w:t xml:space="preserve">    risk: float,</w:t>
        <w:br/>
        <w:t xml:space="preserve">    demand: float,</w:t>
        <w:br/>
        <w:t xml:space="preserve">    revenue_net: float,</w:t>
        <w:br/>
        <w:t xml:space="preserve">    revenue_baseline: float,</w:t>
        <w:br/>
        <w:t xml:space="preserve">    defend_threshold: float = 0.65,</w:t>
        <w:br/>
        <w:t xml:space="preserve">    catastrophic_threshold: float = 0.95,</w:t>
        <w:br/>
        <w:t>) -&gt; str:</w:t>
        <w:br/>
        <w:t xml:space="preserve">    if risk &gt;= catastrophic_threshold:</w:t>
      </w:r>
    </w:p>
    <w:p>
      <w:r>
        <w:rPr>
          <w:rFonts w:ascii="Consolas" w:hAnsi="Consolas"/>
          <w:sz w:val="14"/>
        </w:rPr>
        <w:t xml:space="preserve">        return OrchestratorAction.BLOCK.value</w:t>
        <w:br/>
        <w:t xml:space="preserve">    if risk &gt;= RISK_HARD_LOCK:</w:t>
        <w:br/>
        <w:t xml:space="preserve">        return OrchestratorAction.BLOCK.value</w:t>
        <w:br/>
        <w:t xml:space="preserve">    if risk &gt;= defend_threshold:</w:t>
        <w:br/>
        <w:t xml:space="preserve">        return OrchestratorAction.DEFEND.value</w:t>
        <w:br/>
        <w:t xml:space="preserve">    if demand &gt;= 0.72 and risk &lt; RISK_ALLOW and revenue_net &gt;= revenue_baseline * 1.02:</w:t>
        <w:br/>
        <w:t xml:space="preserve">        return OrchestratorAction.PROMOTE.value</w:t>
        <w:br/>
        <w:t xml:space="preserve">    if demand &lt; 0.38 or revenue_net &lt; revenue_baseline * 0.92:</w:t>
        <w:br/>
        <w:t xml:space="preserve">        return OrchestratorAction.REDUCE_PRICE.value</w:t>
        <w:br/>
        <w:t xml:space="preserve">    return OrchestratorAction.HOLD.value</w:t>
      </w:r>
    </w:p>
    <w:p>
      <w:pPr>
        <w:pStyle w:val="Heading2"/>
      </w:pPr>
      <w:r>
        <w:t>app/engine/signals.py</w:t>
      </w:r>
    </w:p>
    <w:p>
      <w:r>
        <w:rPr>
          <w:b/>
        </w:rPr>
        <w:t xml:space="preserve">Full path: </w:t>
      </w:r>
      <w:r>
        <w:t>D:\New Forecasting\Merge Code\simulation-intelligence-service\app\engine\signals.py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math</w:t>
        <w:br/>
        <w:t>from datetime import datetime, timedelta, timezone</w:t>
        <w:br/>
        <w:t>from typing import Iterator</w:t>
        <w:br/>
        <w:br/>
        <w:br/>
        <w:t>def listing_seed(listing_id: str) -&gt; int:</w:t>
        <w:br/>
        <w:t xml:space="preserve">    h = 0</w:t>
        <w:br/>
        <w:t xml:space="preserve">    for c in listing_id:</w:t>
        <w:br/>
        <w:t xml:space="preserve">        h = (h * 31 + ord(c)) &amp; 0xFFFFFFFF</w:t>
        <w:br/>
        <w:t xml:space="preserve">    return h if h else 1</w:t>
        <w:br/>
        <w:br/>
        <w:br/>
        <w:t>def iter_time_steps(</w:t>
        <w:br/>
        <w:t xml:space="preserve">    start: datetime,</w:t>
        <w:br/>
        <w:t xml:space="preserve">    end: datetime,</w:t>
        <w:br/>
        <w:t xml:space="preserve">    *,</w:t>
        <w:br/>
        <w:t xml:space="preserve">    max_points: int = 500,</w:t>
        <w:br/>
        <w:t>) -&gt; Iterator[datetime]:</w:t>
        <w:br/>
        <w:t xml:space="preserve">    t = start.replace(tzinfo=timezone.utc) if start.tzinfo is None else start.astimezone(timezone.utc)</w:t>
        <w:br/>
        <w:t xml:space="preserve">    end_utc = end.replace(tzinfo=timezone.utc) if end.tzinfo is None else end.astimezone(timezone.utc)</w:t>
        <w:br/>
        <w:t xml:space="preserve">    if end_utc &lt;= t:</w:t>
        <w:br/>
        <w:t xml:space="preserve">        yield t</w:t>
        <w:br/>
        <w:t xml:space="preserve">        return</w:t>
        <w:br/>
        <w:t xml:space="preserve">    span = end_utc - t</w:t>
        <w:br/>
        <w:t xml:space="preserve">    if span &lt;= timedelta(days=7):</w:t>
        <w:br/>
        <w:t xml:space="preserve">        step = timedelta(hours=1)</w:t>
        <w:br/>
        <w:t xml:space="preserve">    elif span &lt;= timedelta(days=45):</w:t>
        <w:br/>
        <w:t xml:space="preserve">        step = timedelta(hours=6)</w:t>
        <w:br/>
        <w:t xml:space="preserve">    else:</w:t>
        <w:br/>
        <w:t xml:space="preserve">        step = timedelta(days=1)</w:t>
        <w:br/>
        <w:br/>
        <w:t xml:space="preserve">    n = 0</w:t>
        <w:br/>
        <w:t xml:space="preserve">    while t &lt;= end_utc and n &lt; max_points:</w:t>
        <w:br/>
        <w:t xml:space="preserve">        yield t</w:t>
        <w:br/>
        <w:t xml:space="preserve">        t += step</w:t>
        <w:br/>
        <w:t xml:space="preserve">        n += 1</w:t>
        <w:br/>
        <w:br/>
        <w:br/>
        <w:t>def demand_score_at(seed: int, t: datetime) -&gt; float:</w:t>
        <w:br/>
        <w:t xml:space="preserve">    """0..1 demand intensity (deterministic for a given listing + time)."""</w:t>
        <w:br/>
        <w:t xml:space="preserve">    u = (seed % 97) / 97.0</w:t>
        <w:br/>
        <w:t xml:space="preserve">    day = t.timetuple().tm_yday</w:t>
        <w:br/>
        <w:t xml:space="preserve">    hour = t.hour</w:t>
      </w:r>
    </w:p>
    <w:p>
      <w:r>
        <w:rPr>
          <w:rFonts w:ascii="Consolas" w:hAnsi="Consolas"/>
          <w:sz w:val="14"/>
        </w:rPr>
        <w:t xml:space="preserve">    # weekly + diurnal pattern</w:t>
        <w:br/>
        <w:t xml:space="preserve">    w = 0.55 + 0.25 * math.sin((day + u * 10) / 4.0)</w:t>
        <w:br/>
        <w:t xml:space="preserve">    d = 0.12 * math.sin((hour - 6) / 12.0 * math.pi)  # afternoon lift</w:t>
        <w:br/>
        <w:t xml:space="preserve">    base = w + d</w:t>
        <w:br/>
        <w:t xml:space="preserve">    return _clamp01(base)</w:t>
        <w:br/>
        <w:br/>
        <w:br/>
        <w:t>def risk_score_at(seed: int, t: datetime) -&gt; float:</w:t>
        <w:br/>
        <w:t xml:space="preserve">    """0..1 risk; higher in late evening (fraud / last-minute)."""</w:t>
        <w:br/>
        <w:t xml:space="preserve">    u = ((seed * 7) % 53) / 53.0</w:t>
        <w:br/>
        <w:t xml:space="preserve">    hour = t.hour</w:t>
        <w:br/>
        <w:t xml:space="preserve">    weekend = 1.0 if t.weekday() &gt;= 5 else 0.0</w:t>
        <w:br/>
        <w:t xml:space="preserve">    late = 1.0 if hour &gt;= 22 or hour &lt; 5 else 0.0</w:t>
        <w:br/>
        <w:t xml:space="preserve">    r = 0.15 + 0.08 * weekend + 0.18 * late + 0.12 * math.sin((hour + u * 5) / 6.0)</w:t>
        <w:br/>
        <w:t xml:space="preserve">    return _clamp01(r)</w:t>
        <w:br/>
        <w:br/>
        <w:br/>
        <w:t>def availability_at(seed: int, t: datetime) -&gt; float:</w:t>
        <w:br/>
        <w:t xml:space="preserve">    """0..1 bookable inventory signal."""</w:t>
        <w:br/>
        <w:t xml:space="preserve">    u = ((seed * 13) % 41) / 41.0</w:t>
        <w:br/>
        <w:t xml:space="preserve">    weekend_drop = 0.08 if t.weekday() &gt;= 5 else 0.0</w:t>
        <w:br/>
        <w:t xml:space="preserve">    a = 0.88 - weekend_drop + 0.05 * math.sin((t.timetuple().tm_yday + u * 3) / 7.0)</w:t>
        <w:br/>
        <w:t xml:space="preserve">    return _clamp01(a)</w:t>
        <w:br/>
        <w:br/>
        <w:br/>
        <w:t>def sync_step_factor(seed: int, t: datetime, interval_hours: int) -&gt; float:</w:t>
        <w:br/>
        <w:t xml:space="preserve">    """</w:t>
        <w:br/>
        <w:t xml:space="preserve">    Sync interval model (doc): step function over time — data freshness &amp; conflict risk.</w:t>
        <w:br/>
        <w:t xml:space="preserve">    Alternates between two plateaus to mimic refresh cycles.</w:t>
        <w:br/>
        <w:t xml:space="preserve">    """</w:t>
        <w:br/>
        <w:t xml:space="preserve">    ih = max(1, int(interval_hours))</w:t>
        <w:br/>
        <w:t xml:space="preserve">    t_utc = t.replace(tzinfo=timezone.utc) if t.tzinfo is None else t.astimezone(timezone.utc)</w:t>
        <w:br/>
        <w:t xml:space="preserve">    hour_block = int(t_utc.timestamp() // 3600)</w:t>
        <w:br/>
        <w:t xml:space="preserve">    step = (hour_block // ih) % 2</w:t>
        <w:br/>
        <w:t xml:space="preserve">    u = (seed % 7) / 7.0</w:t>
        <w:br/>
        <w:t xml:space="preserve">    base = 0.86 + 0.12 * step</w:t>
        <w:br/>
        <w:t xml:space="preserve">    return _clamp01(base + 0.02 * math.sin(u + float(step)))</w:t>
        <w:br/>
        <w:br/>
        <w:br/>
        <w:t>def couple_risk_to_availability(availability: float, risk: float) -&gt; float:</w:t>
        <w:br/>
        <w:t xml:space="preserve">    """</w:t>
        <w:br/>
        <w:t xml:space="preserve">    Doc interaction: risk affects availability (unsafe windows reduce bookable flow).</w:t>
        <w:br/>
        <w:t xml:space="preserve">    """</w:t>
        <w:br/>
        <w:t xml:space="preserve">    penalty = 0.15 + 0.55 * max(0.0, risk - 0.35) ** 1.25</w:t>
        <w:br/>
        <w:t xml:space="preserve">    return _clamp01(availability * (1.0 - penalty))</w:t>
      </w:r>
    </w:p>
    <w:p>
      <w:r>
        <w:rPr>
          <w:rFonts w:ascii="Consolas" w:hAnsi="Consolas"/>
          <w:sz w:val="14"/>
        </w:rPr>
        <w:br/>
        <w:br/>
        <w:t>def conversion_probability(</w:t>
        <w:br/>
        <w:t xml:space="preserve">    price: float,</w:t>
        <w:br/>
        <w:t xml:space="preserve">    base_anchor: float,</w:t>
        <w:br/>
        <w:t xml:space="preserve">    demand: float,</w:t>
        <w:br/>
        <w:t xml:space="preserve">    risk: float,</w:t>
        <w:br/>
        <w:t>) -&gt; float:</w:t>
        <w:br/>
        <w:t xml:space="preserve">    """</w:t>
        <w:br/>
        <w:t xml:space="preserve">    Elasticity-style conversion: price above anchor hurts; demand helps; risk hurts.</w:t>
        <w:br/>
        <w:t xml:space="preserve">    """</w:t>
        <w:br/>
        <w:t xml:space="preserve">    base = max(base_anchor, 1.0)</w:t>
        <w:br/>
        <w:t xml:space="preserve">    rel = (price - base) / base</w:t>
        <w:br/>
        <w:t xml:space="preserve">    penalty = max(0.0, rel) * 0.85</w:t>
        <w:br/>
        <w:t xml:space="preserve">    discount_boost = max(0.0, -rel) * 0.35</w:t>
        <w:br/>
        <w:t xml:space="preserve">    c = 0.22 + 0.45 * demand - 0.4 * penalty + discount_boost - 0.25 * risk</w:t>
        <w:br/>
        <w:t xml:space="preserve">    return _clamp01(c)</w:t>
        <w:br/>
        <w:br/>
        <w:br/>
        <w:t>def _clamp01(x: float) -&gt; float:</w:t>
        <w:br/>
        <w:t xml:space="preserve">    return max(0.0, min(1.0, x))</w:t>
      </w:r>
    </w:p>
    <w:p>
      <w:pPr>
        <w:pStyle w:val="Heading2"/>
      </w:pPr>
      <w:r>
        <w:t>app/main.py</w:t>
      </w:r>
    </w:p>
    <w:p>
      <w:r>
        <w:rPr>
          <w:b/>
        </w:rPr>
        <w:t xml:space="preserve">Full path: </w:t>
      </w:r>
      <w:r>
        <w:t>D:\New Forecasting\Merge Code\simulation-intelligence-service\app\main.py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contextlib import asynccontextmanager</w:t>
        <w:br/>
        <w:t>from datetime import datetime</w:t>
        <w:br/>
        <w:t>from pathlib import Path</w:t>
        <w:br/>
        <w:t>from typing import Any</w:t>
        <w:br/>
        <w:br/>
        <w:t>import httpx</w:t>
        <w:br/>
        <w:t>from fastapi import FastAPI, HTTPException, Request</w:t>
        <w:br/>
        <w:t>from fastapi.middleware.cors import CORSMiddleware</w:t>
        <w:br/>
        <w:t>from fastapi.responses import FileResponse, Response</w:t>
        <w:br/>
        <w:t>from fastapi.staticfiles import StaticFiles</w:t>
        <w:br/>
        <w:t>from pydantic import BaseModel, Field</w:t>
        <w:br/>
        <w:t>from slowapi import Limiter, _rate_limit_exceeded_handler</w:t>
        <w:br/>
        <w:t>from slowapi.errors import RateLimitExceeded</w:t>
        <w:br/>
        <w:t>from slowapi.util import get_remote_address</w:t>
        <w:br/>
        <w:br/>
        <w:t>from app.adapters.upstream import fetch_parallel_listing_context</w:t>
        <w:br/>
        <w:t>from app.cache_store import RedisCache, build_doc_cache_key, create_cache_store</w:t>
        <w:br/>
        <w:t>from app.config import get_settings</w:t>
        <w:br/>
        <w:t>from app.engine.core import default_listing_context, run_simulation</w:t>
        <w:br/>
        <w:t>from app.middleware.request_context import RequestContextMiddleware</w:t>
        <w:br/>
        <w:t>from app.observability import metrics</w:t>
        <w:br/>
        <w:br/>
        <w:t>log = logging.getLogger(__name__)</w:t>
        <w:br/>
        <w:br/>
        <w:t>_http_client: httpx.AsyncClient | None = None</w:t>
        <w:br/>
        <w:t>_cache_backend: Any = None</w:t>
        <w:br/>
        <w:br/>
        <w:br/>
        <w:t>class SimulationRunBody(BaseModel):</w:t>
        <w:br/>
        <w:t xml:space="preserve">    listing_id: str = Field(..., min_length=1, max_length=128)</w:t>
        <w:br/>
        <w:t xml:space="preserve">    time_range: tuple[str, str] = Field(..., description="ISO8601 start and end")</w:t>
        <w:br/>
        <w:t xml:space="preserve">    price_scenarios: list[float] = Field(..., min_length=1, max_length=48)</w:t>
        <w:br/>
        <w:t xml:space="preserve">    vertical: str = Field("lodging", pattern="^(lodging|car)$")</w:t>
        <w:br/>
        <w:t xml:space="preserve">    demand_shift_pct: float = Field(0.0, ge=-0.9, le=2.0)</w:t>
        <w:br/>
        <w:t xml:space="preserve">    risk_shift_pct: float = Field(0.0, ge=-0.9, le=2.0)</w:t>
        <w:br/>
        <w:t xml:space="preserve">    use_upstream_listing: bool = Field(</w:t>
        <w:br/>
        <w:t xml:space="preserve">        True,</w:t>
        <w:br/>
        <w:t xml:space="preserve">        description="Load min/max/base from Smart Pricing (lodging) when URL configured.",</w:t>
        <w:br/>
        <w:t xml:space="preserve">    )</w:t>
      </w:r>
    </w:p>
    <w:p>
      <w:r>
        <w:rPr>
          <w:rFonts w:ascii="Consolas" w:hAnsi="Consolas"/>
          <w:sz w:val="14"/>
        </w:rPr>
        <w:t xml:space="preserve">    use_upstream_commission: bool = Field(</w:t>
        <w:br/>
        <w:t xml:space="preserve">        True,</w:t>
        <w:br/>
        <w:t xml:space="preserve">        description="When URL configured, load Smart Commission Engine pricing hints in parallel.",</w:t>
        <w:br/>
        <w:t xml:space="preserve">    )</w:t>
        <w:br/>
        <w:br/>
        <w:br/>
        <w:t>def _fingerprint(body: SimulationRunBody) -&gt; str:</w:t>
        <w:br/>
        <w:t xml:space="preserve">    raw = body.model_dump()</w:t>
        <w:br/>
        <w:t xml:space="preserve">    blob = json.dumps(raw, sort_keys=True, default=str)</w:t>
        <w:br/>
        <w:t xml:space="preserve">    return hashlib.sha256(blob.encode()).hexdigest()</w:t>
        <w:br/>
        <w:br/>
        <w:br/>
        <w:t>def _setup_logging() -&gt; None:</w:t>
        <w:br/>
        <w:t xml:space="preserve">    s = get_settings()</w:t>
        <w:br/>
        <w:t xml:space="preserve">    logging.basicConfig(</w:t>
        <w:br/>
        <w:t xml:space="preserve">        level=getattr(logging, s.log_level.upper(), logging.INFO),</w:t>
        <w:br/>
        <w:t xml:space="preserve">        format="%(asctime)s %(levelname)s %(name)s %(message)s",</w:t>
        <w:br/>
        <w:t xml:space="preserve">    )</w:t>
        <w:br/>
        <w:br/>
        <w:br/>
        <w:t>@asynccontextmanager</w:t>
        <w:br/>
        <w:t>async def lifespan(app: FastAPI):</w:t>
        <w:br/>
        <w:t xml:space="preserve">    global _http_client, _cache_backend</w:t>
        <w:br/>
        <w:t xml:space="preserve">    _setup_logging()</w:t>
        <w:br/>
        <w:t xml:space="preserve">    s = get_settings()</w:t>
        <w:br/>
        <w:t xml:space="preserve">    _cache_backend = create_cache_store(s.redis_url)</w:t>
        <w:br/>
        <w:t xml:space="preserve">    _http_client = httpx.AsyncClient(</w:t>
        <w:br/>
        <w:t xml:space="preserve">        limits=httpx.Limits(max_connections=32, max_keepalive_connections=16),</w:t>
        <w:br/>
        <w:t xml:space="preserve">        timeout=httpx.Timeout(s.request_timeout_seconds),</w:t>
        <w:br/>
        <w:t xml:space="preserve">    )</w:t>
        <w:br/>
        <w:t xml:space="preserve">    log.info(</w:t>
        <w:br/>
        <w:t xml:space="preserve">        "SIS started version=%s redis=%s cache_ttl=%s",</w:t>
        <w:br/>
        <w:t xml:space="preserve">        s.service_version,</w:t>
        <w:br/>
        <w:t xml:space="preserve">        "on" if s.redis_url else "off",</w:t>
        <w:br/>
        <w:t xml:space="preserve">        s.cache_ttl_seconds,</w:t>
        <w:br/>
        <w:t xml:space="preserve">    )</w:t>
        <w:br/>
        <w:t xml:space="preserve">    yield</w:t>
        <w:br/>
        <w:t xml:space="preserve">    if _http_client:</w:t>
        <w:br/>
        <w:t xml:space="preserve">        await _http_client.aclose()</w:t>
        <w:br/>
        <w:t xml:space="preserve">    log.info("SIS shutdown complete")</w:t>
        <w:br/>
        <w:br/>
        <w:br/>
        <w:t>_settings_init = get_settings()</w:t>
        <w:br/>
        <w:t>app = FastAPI(</w:t>
        <w:br/>
        <w:t xml:space="preserve">    title="Simulation Intelligence Service",</w:t>
      </w:r>
    </w:p>
    <w:p>
      <w:r>
        <w:rPr>
          <w:rFonts w:ascii="Consolas" w:hAnsi="Consolas"/>
          <w:sz w:val="14"/>
        </w:rPr>
        <w:t xml:space="preserve">    version=_settings_init.service_version,</w:t>
        <w:br/>
        <w:t xml:space="preserve">    lifespan=lifespan,</w:t>
        <w:br/>
        <w:t>)</w:t>
        <w:br/>
        <w:br/>
        <w:t>app.add_middleware(RequestContextMiddleware)</w:t>
        <w:br/>
        <w:br/>
        <w:t>limiter = Limiter(key_func=get_remote_address, default_limits=[])</w:t>
        <w:br/>
        <w:t>app.state.limiter = limiter</w:t>
        <w:br/>
        <w:t>app.add_exception_handler(RateLimitExceeded, _rate_limit_exceeded_handler)</w:t>
        <w:br/>
        <w:br/>
        <w:t>_origins = [o.strip() for o in _settings_init.cors_origins.split(",") if o.strip()]</w:t>
        <w:br/>
        <w:t>app.add_middleware(</w:t>
        <w:br/>
        <w:t xml:space="preserve">    CORSMiddleware,</w:t>
        <w:br/>
        <w:t xml:space="preserve">    allow_origins=_origins if _origins != ["*"] else 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_PUBLIC = Path(__file__).resolve().parent.parent / "public"</w:t>
        <w:br/>
        <w:t>if _PUBLIC.is_dir():</w:t>
        <w:br/>
        <w:t xml:space="preserve">    app.mount("/ui/static", StaticFiles(directory=str(_PUBLIC)), name="static")</w:t>
        <w:br/>
        <w:br/>
        <w:br/>
        <w:t>def _parse_iso(s: str) -&gt; datetime:</w:t>
        <w:br/>
        <w:t xml:space="preserve">    s = s.strip()</w:t>
        <w:br/>
        <w:t xml:space="preserve">    if s.endswith("Z"):</w:t>
        <w:br/>
        <w:t xml:space="preserve">        s = s[:-1] + "+00:00"</w:t>
        <w:br/>
        <w:t xml:space="preserve">    return datetime.fromisoformat(s)</w:t>
        <w:br/>
        <w:br/>
        <w:br/>
        <w:t>def _cache_get_for_body(body: SimulationRunBody) -&gt; dict[str, Any] | None:</w:t>
        <w:br/>
        <w:t xml:space="preserve">    s = get_settings()</w:t>
        <w:br/>
        <w:t xml:space="preserve">    if s.cache_ttl_seconds &lt;= 0 or not _cache_backend:</w:t>
        <w:br/>
        <w:t xml:space="preserve">        return None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hit = _cache_backend.get(key)</w:t>
        <w:br/>
        <w:t xml:space="preserve">    if hit is not None and s.metrics_enabled:</w:t>
        <w:br/>
        <w:t xml:space="preserve">        back = "redis" if isinstance(_cache_backend, RedisCache) else "memory"</w:t>
        <w:br/>
        <w:t xml:space="preserve">        metrics.CACHE_HITS.labels(backend=back).inc()</w:t>
      </w:r>
    </w:p>
    <w:p>
      <w:r>
        <w:rPr>
          <w:rFonts w:ascii="Consolas" w:hAnsi="Consolas"/>
          <w:sz w:val="14"/>
        </w:rPr>
        <w:t xml:space="preserve">    return hit</w:t>
        <w:br/>
        <w:br/>
        <w:br/>
        <w:t>def _cache_set_for_body(body: SimulationRunBody, payload: dict[str, Any]) -&gt; None:</w:t>
        <w:br/>
        <w:t xml:space="preserve">    s = get_settings()</w:t>
        <w:br/>
        <w:t xml:space="preserve">    if s.cache_ttl_seconds &lt;= 0 or not _cache_backend:</w:t>
        <w:br/>
        <w:t xml:space="preserve">        return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p = {k: v for k, v in payload.items() if k != "cached"}</w:t>
        <w:br/>
        <w:t xml:space="preserve">    _cache_backend.set(key, p, s.cache_ttl_seconds)</w:t>
        <w:br/>
        <w:br/>
        <w:br/>
        <w:t>@app.get("/health")</w:t>
        <w:br/>
        <w:t>@app.get("/v1/simulation/health")</w:t>
        <w:br/>
        <w:t>def health() -&gt; dict[str, Any]:</w:t>
        <w:br/>
        <w:t xml:space="preserve">    s = get_settings()</w:t>
        <w:br/>
        <w:t xml:space="preserve">    return {</w:t>
        <w:br/>
        <w:t xml:space="preserve">        "status": "ok",</w:t>
        <w:br/>
        <w:t xml:space="preserve">        "service": "simulation-intelligence",</w:t>
        <w:br/>
        <w:t xml:space="preserve">        "version": s.service_version,</w:t>
        <w:br/>
        <w:t xml:space="preserve">        "capabilities": {</w:t>
        <w:br/>
        <w:t xml:space="preserve">            "sync_interval_model": True,</w:t>
        <w:br/>
        <w:t xml:space="preserve">            "risk_availability_coupling": True,</w:t>
        <w:br/>
        <w:t xml:space="preserve">            "feedback_loop": True,</w:t>
        <w:br/>
        <w:t xml:space="preserve">            "parallel_upstream_adapters": True,</w:t>
        <w:br/>
        <w:t xml:space="preserve">            "redis_cache": bool(s.redis_url),</w:t>
        <w:br/>
        <w:t xml:space="preserve">            "prometheus_metrics": s.metrics_enabled,</w:t>
        <w:br/>
        <w:t xml:space="preserve">        },</w:t>
        <w:br/>
        <w:t xml:space="preserve">    }</w:t>
        <w:br/>
        <w:br/>
        <w:br/>
        <w:t>@app.get("/ready")</w:t>
        <w:br/>
        <w:t>def ready() -&gt; dict[str, Any]:</w:t>
        <w:br/>
        <w:t xml:space="preserve">    """Kubernetes readiness: Redis must ping when configured."""</w:t>
        <w:br/>
        <w:t xml:space="preserve">    s = get_settings()</w:t>
        <w:br/>
        <w:t xml:space="preserve">    out: dict[str, Any] = {"status": "ready", "redis": "disabled"}</w:t>
        <w:br/>
        <w:t xml:space="preserve">    if s.redis_url:</w:t>
        <w:br/>
        <w:t xml:space="preserve">        if isinstance(_cache_backend, RedisCache):</w:t>
        <w:br/>
        <w:t xml:space="preserve">            ok = _cache_backend.ping()</w:t>
        <w:br/>
        <w:t xml:space="preserve">            out["redis"] = "ok" if ok else "down"</w:t>
      </w:r>
    </w:p>
    <w:p>
      <w:r>
        <w:rPr>
          <w:rFonts w:ascii="Consolas" w:hAnsi="Consolas"/>
          <w:sz w:val="14"/>
        </w:rPr>
        <w:t xml:space="preserve">            if not ok:</w:t>
        <w:br/>
        <w:t xml:space="preserve">                raise HTTPException(status_code=503, detail="redis_unreachable")</w:t>
        <w:br/>
        <w:t xml:space="preserve">        else:</w:t>
        <w:br/>
        <w:t xml:space="preserve">            out["redis"] = "memory_fallback"</w:t>
        <w:br/>
        <w:t xml:space="preserve">    return out</w:t>
        <w:br/>
        <w:br/>
        <w:br/>
        <w:t>@app.get("/metrics")</w:t>
        <w:br/>
        <w:t>def prometheus_metrics():</w:t>
        <w:br/>
        <w:t xml:space="preserve">    if not get_settings().metrics_enabled:</w:t>
        <w:br/>
        <w:t xml:space="preserve">        raise HTTPException(status_code=404, detail="metrics_disabled")</w:t>
        <w:br/>
        <w:t xml:space="preserve">    body, ctype = metrics.metrics_body()</w:t>
        <w:br/>
        <w:t xml:space="preserve">    return Response(content=body, media_type=ctype)</w:t>
        <w:br/>
        <w:br/>
        <w:br/>
        <w:t>async def simulation_run(request: Request, body: SimulationRunBody) -&gt; dict[str, Any]:</w:t>
        <w:br/>
        <w:t xml:space="preserve">    s = get_settings()</w:t>
        <w:br/>
        <w:t xml:space="preserve">    cached = _cache_get_for_body(body)</w:t>
        <w:br/>
        <w:t xml:space="preserve">    if cached is not None:</w:t>
        <w:br/>
        <w:t xml:space="preserve">        out = dict(cached)</w:t>
        <w:br/>
        <w:t xml:space="preserve">        out["cached"] = True</w:t>
        <w:br/>
        <w:t xml:space="preserve">        out["vertical"] = body.vertical</w:t>
        <w:br/>
        <w:t xml:space="preserve">        if s.metrics_enabled:</w:t>
        <w:br/>
        <w:t xml:space="preserve">            metrics.SIMULATION_RUNS.labels(cached="true", vertical=body.vertical).inc()</w:t>
        <w:br/>
        <w:t xml:space="preserve">        return out</w:t>
        <w:br/>
        <w:br/>
        <w:t xml:space="preserve">    if s.metrics_enabled and s.cache_ttl_seconds &gt; 0:</w:t>
        <w:br/>
        <w:t xml:space="preserve">        back = "redis" if isinstance(_cache_backend, RedisCache) else "memory"</w:t>
        <w:br/>
        <w:t xml:space="preserve">        metrics.CACHE_MISSES.labels(backend=back).inc()</w:t>
        <w:br/>
        <w:br/>
        <w:t xml:space="preserve">    try:</w:t>
        <w:br/>
        <w:t xml:space="preserve">        start = _parse_iso(body.time_range[0])</w:t>
        <w:br/>
        <w:t xml:space="preserve">        end = _parse_iso(body.time_range[1])</w:t>
        <w:br/>
        <w:t xml:space="preserve">    except ValueError as e:</w:t>
        <w:br/>
        <w:t xml:space="preserve">        raise HTTPException(status_code=400, detail=f"Invalid time_range: {e}") from e</w:t>
        <w:br/>
        <w:br/>
        <w:t xml:space="preserve">    if end &lt;= start:</w:t>
        <w:br/>
        <w:t xml:space="preserve">        raise HTTPException(status_code=400, detail="time_range end must be after start")</w:t>
        <w:br/>
        <w:br/>
        <w:t xml:space="preserve">    settings = get_settings()</w:t>
        <w:br/>
        <w:t xml:space="preserve">    listing_ctx = None</w:t>
        <w:br/>
        <w:t xml:space="preserve">    comm_meta: dict[str, Any] | None = None</w:t>
        <w:br/>
        <w:t xml:space="preserve">    if body.use_upstream_listing and body.vertical == "lodging" and _http_client:</w:t>
        <w:br/>
        <w:t xml:space="preserve">        listing_ctx, comm_meta = await fetch_parallel_listing_context(</w:t>
        <w:br/>
        <w:t xml:space="preserve">            _http_client,</w:t>
      </w:r>
    </w:p>
    <w:p>
      <w:r>
        <w:rPr>
          <w:rFonts w:ascii="Consolas" w:hAnsi="Consolas"/>
          <w:sz w:val="14"/>
        </w:rPr>
        <w:t xml:space="preserve">            settings,</w:t>
        <w:br/>
        <w:t xml:space="preserve">            body.listing_id,</w:t>
        <w:br/>
        <w:t xml:space="preserve">            include_commission=body.use_upstream_commission,</w:t>
        <w:br/>
        <w:t xml:space="preserve">        )</w:t>
        <w:br/>
        <w:t xml:space="preserve">    elif body.use_upstream_commission and _http_client:</w:t>
        <w:br/>
        <w:t xml:space="preserve">        _, comm_meta = await fetch_parallel_listing_context(</w:t>
        <w:br/>
        <w:t xml:space="preserve">            _http_client,</w:t>
        <w:br/>
        <w:t xml:space="preserve">            settings,</w:t>
        <w:br/>
        <w:t xml:space="preserve">            body.listing_id,</w:t>
        <w:br/>
        <w:t xml:space="preserve">            include_commission=True,</w:t>
        <w:br/>
        <w:t xml:space="preserve">        )</w:t>
        <w:br/>
        <w:br/>
        <w:t xml:space="preserve">    if listing_ctx is None and comm_meta and comm_meta.get("markup") is not None:</w:t>
        <w:br/>
        <w:t xml:space="preserve">        listing_ctx = default_listing_context(body.listing_id)</w:t>
        <w:br/>
        <w:t xml:space="preserve">        try:</w:t>
        <w:br/>
        <w:t xml:space="preserve">            listing_ctx.commission_markup = float(comm_meta["markup"])</w:t>
        <w:br/>
        <w:t xml:space="preserve">        except (TypeError, ValueError):</w:t>
        <w:br/>
        <w:t xml:space="preserve">            pass</w:t>
        <w:br/>
        <w:t xml:space="preserve">        if comm_meta.get("mode") is not None:</w:t>
        <w:br/>
        <w:t xml:space="preserve">            listing_ctx.commission_mode = str(comm_meta["mode"])</w:t>
        <w:br/>
        <w:br/>
        <w:t xml:space="preserve">    demand_mult = 1.0 + body.demand_shift_pct</w:t>
        <w:br/>
        <w:t xml:space="preserve">    risk_mult = 1.0 + body.risk_shift_pct</w:t>
        <w:br/>
        <w:t xml:space="preserve">    slot_intensity = 0.42 if body.vertical == "car" else 1.0</w:t>
        <w:br/>
        <w:br/>
        <w:t xml:space="preserve">    t0 = time.perf_counter()</w:t>
        <w:br/>
        <w:t xml:space="preserve">    out = run_simulation(</w:t>
        <w:br/>
        <w:t xml:space="preserve">        listing_id=body.listing_id,</w:t>
        <w:br/>
        <w:t xml:space="preserve">        time_start=start,</w:t>
        <w:br/>
        <w:t xml:space="preserve">        time_end=end,</w:t>
        <w:br/>
        <w:t xml:space="preserve">        price_scenarios=body.price_scenarios,</w:t>
        <w:br/>
        <w:t xml:space="preserve">        settings=settings,</w:t>
        <w:br/>
        <w:t xml:space="preserve">        listing=listing_ctx,</w:t>
        <w:br/>
        <w:t xml:space="preserve">        demand_multiplier=demand_mult,</w:t>
        <w:br/>
        <w:t xml:space="preserve">        risk_multiplier=risk_mult,</w:t>
        <w:br/>
        <w:t xml:space="preserve">        slot_intensity=slot_intensity,</w:t>
        <w:br/>
        <w:t xml:space="preserve">    )</w:t>
        <w:br/>
        <w:t xml:space="preserve">    dt = time.perf_counter() - t0</w:t>
        <w:br/>
        <w:t xml:space="preserve">    if settings.metrics_enabled:</w:t>
        <w:br/>
        <w:t xml:space="preserve">        metrics.SIMULATION_LATENCY.observe(dt)</w:t>
        <w:br/>
        <w:t xml:space="preserve">        metrics.SIMULATION_RUNS.labels(cached="false", vertical=body.vertical).inc()</w:t>
        <w:br/>
        <w:br/>
        <w:t xml:space="preserve">    out["cached"] = False</w:t>
        <w:br/>
        <w:t xml:space="preserve">    out["vertical"] = body.vertical</w:t>
        <w:br/>
        <w:t xml:space="preserve">    if comm_meta:</w:t>
      </w:r>
    </w:p>
    <w:p>
      <w:r>
        <w:rPr>
          <w:rFonts w:ascii="Consolas" w:hAnsi="Consolas"/>
          <w:sz w:val="14"/>
        </w:rPr>
        <w:t xml:space="preserve">        out["upstream"] = {"commission_engine": comm_meta}</w:t>
        <w:br/>
        <w:t xml:space="preserve">    _cache_set_for_body(body, out)</w:t>
        <w:br/>
        <w:t xml:space="preserve">    return out</w:t>
        <w:br/>
        <w:br/>
        <w:br/>
        <w:t>_rl = _settings_init.rate_limit_per_minute</w:t>
        <w:br/>
        <w:t>if _rl &gt; 0:</w:t>
        <w:br/>
        <w:t xml:space="preserve">    simulation_run = limiter.limit(f"{_rl}/minute")(simulation_run)</w:t>
        <w:br/>
        <w:br/>
        <w:t>app.add_api_route(</w:t>
        <w:br/>
        <w:t xml:space="preserve">    "/v1/simulation/run",</w:t>
        <w:br/>
        <w:t xml:space="preserve">    simulation_run,</w:t>
        <w:br/>
        <w:t xml:space="preserve">    methods=["POST"],</w:t>
        <w:br/>
        <w:t xml:space="preserve">    name="simulation_run",</w:t>
        <w:br/>
        <w:t>)</w:t>
        <w:br/>
        <w:br/>
        <w:br/>
        <w:t>@app.get("/")</w:t>
        <w:br/>
        <w:t>def root():</w:t>
        <w:br/>
        <w:t xml:space="preserve">    index = _PUBLIC / "index.html"</w:t>
        <w:br/>
        <w:t xml:space="preserve">    if index.is_file():</w:t>
        <w:br/>
        <w:t xml:space="preserve">        return FileResponse(index)</w:t>
        <w:br/>
        <w:t xml:space="preserve">    return {"service": "simulation-intelligence", "docs": "/docs", "health": "/health"}</w:t>
      </w:r>
    </w:p>
    <w:p>
      <w:pPr>
        <w:pStyle w:val="Heading2"/>
      </w:pPr>
      <w:r>
        <w:t>app/middleware/__init__.py</w:t>
      </w:r>
    </w:p>
    <w:p>
      <w:r>
        <w:rPr>
          <w:b/>
        </w:rPr>
        <w:t xml:space="preserve">Full path: </w:t>
      </w:r>
      <w:r>
        <w:t>D:\New Forecasting\Merge Code\simulation-intelligence-service\app\middleware\__init__.py</w:t>
      </w:r>
    </w:p>
    <w:p>
      <w:r>
        <w:rPr>
          <w:rFonts w:ascii="Consolas" w:hAnsi="Consolas"/>
          <w:sz w:val="14"/>
        </w:rPr>
        <w:t>from app.middleware.request_context import RequestContextMiddleware, get_request_id</w:t>
        <w:br/>
        <w:br/>
        <w:t>__all__ = ["RequestContextMiddleware", "get_request_id"]</w:t>
      </w:r>
    </w:p>
    <w:p>
      <w:pPr>
        <w:pStyle w:val="Heading2"/>
      </w:pPr>
      <w:r>
        <w:t>app/middleware/request_context.py</w:t>
      </w:r>
    </w:p>
    <w:p>
      <w:r>
        <w:rPr>
          <w:b/>
        </w:rPr>
        <w:t xml:space="preserve">Full path: </w:t>
      </w:r>
      <w:r>
        <w:t>D:\New Forecasting\Merge Code\simulation-intelligence-service\app\middleware\request_context.py</w:t>
      </w:r>
    </w:p>
    <w:p>
      <w:r>
        <w:rPr>
          <w:rFonts w:ascii="Consolas" w:hAnsi="Consolas"/>
          <w:sz w:val="14"/>
        </w:rPr>
        <w:t>from __future__ import annotations</w:t>
        <w:br/>
        <w:br/>
        <w:t>import logging</w:t>
        <w:br/>
        <w:t>import uuid</w:t>
        <w:br/>
        <w:t>from collections.abc import Callable</w:t>
        <w:br/>
        <w:br/>
        <w:t>from starlette.middleware.base import BaseHTTPMiddleware</w:t>
        <w:br/>
        <w:t>from starlette.requests import Request</w:t>
        <w:br/>
        <w:t>from starlette.responses import Response</w:t>
        <w:br/>
        <w:br/>
        <w:t>log = logging.getLogger(__name__)</w:t>
        <w:br/>
        <w:t>_CTX_KEY = "sis_request_id"</w:t>
        <w:br/>
        <w:br/>
        <w:br/>
        <w:t>def get_request_id(request: Request) -&gt; str | None:</w:t>
        <w:br/>
        <w:t xml:space="preserve">    return getattr(request.state, _CTX_KEY, None)</w:t>
        <w:br/>
        <w:br/>
        <w:br/>
        <w:t>class RequestContextMiddleware(BaseHTTPMiddleware):</w:t>
        <w:br/>
        <w:t xml:space="preserve">    async def dispatch(self, request: Request, call_next: Callable[[Request], Response]) -&gt; Response:</w:t>
        <w:br/>
        <w:t xml:space="preserve">        rid = request.headers.get("x-request-id") or request.headers.get("X-Request-Id")</w:t>
        <w:br/>
        <w:t xml:space="preserve">        if not rid:</w:t>
        <w:br/>
        <w:t xml:space="preserve">            rid = str(uuid.uuid4())</w:t>
        <w:br/>
        <w:t xml:space="preserve">        setattr(request.state, _CTX_KEY, rid)</w:t>
        <w:br/>
        <w:t xml:space="preserve">        response = await call_next(request)</w:t>
        <w:br/>
        <w:t xml:space="preserve">        response.headers["X-Request-Id"] = rid</w:t>
        <w:br/>
        <w:t xml:space="preserve">        return response</w:t>
      </w:r>
    </w:p>
    <w:p>
      <w:pPr>
        <w:pStyle w:val="Heading2"/>
      </w:pPr>
      <w:r>
        <w:t>app/observability/__init__.py</w:t>
      </w:r>
    </w:p>
    <w:p>
      <w:r>
        <w:rPr>
          <w:b/>
        </w:rPr>
        <w:t xml:space="preserve">Full path: </w:t>
      </w:r>
      <w:r>
        <w:t>D:\New Forecasting\Merge Code\simulation-intelligence-service\app\observability\__init__.py</w:t>
      </w:r>
    </w:p>
    <w:p>
      <w:r>
        <w:rPr>
          <w:rFonts w:ascii="Consolas" w:hAnsi="Consolas"/>
          <w:sz w:val="14"/>
        </w:rPr>
        <w:t># Metrics and optional tracing hooks</w:t>
      </w:r>
    </w:p>
    <w:p>
      <w:pPr>
        <w:pStyle w:val="Heading2"/>
      </w:pPr>
      <w:r>
        <w:t>app/observability/metrics.py</w:t>
      </w:r>
    </w:p>
    <w:p>
      <w:r>
        <w:rPr>
          <w:b/>
        </w:rPr>
        <w:t xml:space="preserve">Full path: </w:t>
      </w:r>
      <w:r>
        <w:t>D:\New Forecasting\Merge Code\simulation-intelligence-service\app\observability\metrics.py</w:t>
      </w:r>
    </w:p>
    <w:p>
      <w:r>
        <w:rPr>
          <w:rFonts w:ascii="Consolas" w:hAnsi="Consolas"/>
          <w:sz w:val="14"/>
        </w:rPr>
        <w:t>from __future__ import annotations</w:t>
        <w:br/>
        <w:br/>
        <w:t>from prometheus_client import CONTENT_TYPE_LATEST, Counter, Histogram, generate_latest</w:t>
        <w:br/>
        <w:br/>
        <w:t>SIMULATION_RUNS = Counter(</w:t>
        <w:br/>
        <w:t xml:space="preserve">    "sis_simulation_runs_total",</w:t>
        <w:br/>
        <w:t xml:space="preserve">    "Simulation runs",</w:t>
        <w:br/>
        <w:t xml:space="preserve">    ["cached", "vertical"],</w:t>
        <w:br/>
        <w:t>)</w:t>
        <w:br/>
        <w:t>SIMULATION_LATENCY = Histogram(</w:t>
        <w:br/>
        <w:t xml:space="preserve">    "sis_simulation_run_seconds",</w:t>
        <w:br/>
        <w:t xml:space="preserve">    "Wall time for /v1/simulation/run",</w:t>
        <w:br/>
        <w:t xml:space="preserve">    buckets=(0.01, 0.05, 0.1, 0.25, 0.5, 1, 2, 5, 10),</w:t>
        <w:br/>
        <w:t>)</w:t>
        <w:br/>
        <w:t>CACHE_HITS = Counter("sis_cache_hits_total", "Cache hits", ["backend"])</w:t>
        <w:br/>
        <w:t>CACHE_MISSES = Counter("sis_cache_misses_total", "Cache misses", ["backend"])</w:t>
        <w:br/>
        <w:br/>
        <w:br/>
        <w:t>def metrics_body() -&gt; tuple[bytes, str]:</w:t>
        <w:br/>
        <w:t xml:space="preserve">    return generate_latest(), CONTENT_TYPE_LATEST</w:t>
      </w:r>
    </w:p>
    <w:p>
      <w:pPr>
        <w:pStyle w:val="Heading2"/>
      </w:pPr>
      <w:r>
        <w:t>docs/CTO_PLATFORM_DESIGN_SIMULATION_INTELLIGENCE.md</w:t>
      </w:r>
    </w:p>
    <w:p>
      <w:r>
        <w:rPr>
          <w:b/>
        </w:rPr>
        <w:t xml:space="preserve">Full path: </w:t>
      </w:r>
      <w:r>
        <w:t>D:\New Forecasting\Merge Code\simulation-intelligence-service\docs\CTO_PLATFORM_DESIGN_SIMULATION_INTELLIGENCE.md</w:t>
      </w:r>
    </w:p>
    <w:p>
      <w:r>
        <w:rPr>
          <w:rFonts w:ascii="Consolas" w:hAnsi="Consolas"/>
          <w:sz w:val="14"/>
        </w:rPr>
        <w:t># Simulation Intelligence Platform — Staff / CTO System Design (v2)</w:t>
        <w:br/>
        <w:br/>
        <w:t xml:space="preserve">**Audience:** Engineering leadership, platform, ML, frontend, SRE.  </w:t>
        <w:br/>
        <w:t>**Scope:** Evolution of the existing FastAPI **Simulation Intelligence Service (SIS)** into a **production-grade, ML-integrated, horizontally scalable decision intelligence platform** comparable in *capabilities* (not clone) to large-marketplace pricing intelligence.</w:t>
        <w:br/>
        <w:br/>
        <w:t>**Principles:** explicit contracts, graceful degradation, auditability, cost-aware latency, event-driven freshness, and separation of **online inference** vs **offline/batch** simulation.</w:t>
        <w:br/>
        <w:br/>
        <w:t>---</w:t>
        <w:br/>
        <w:br/>
        <w:t>## 1. Architecture Overview</w:t>
        <w:br/>
        <w:br/>
        <w:t>### 1.1 Target logical architecture</w:t>
        <w:br/>
        <w:br/>
        <w:t>```mermaid</w:t>
        <w:br/>
        <w:t>flowchart TB</w:t>
        <w:br/>
        <w:t xml:space="preserve">  subgraph clients [Clients]</w:t>
        <w:br/>
        <w:t xml:space="preserve">    HostUI[Host Dashboard SPA]</w:t>
        <w:br/>
        <w:t xml:space="preserve">    InternalAPI[Internal services / BFF]</w:t>
        <w:br/>
        <w:t xml:space="preserve">  end</w:t>
        <w:br/>
        <w:br/>
        <w:t xml:space="preserve">  subgraph edge [Edge]</w:t>
        <w:br/>
        <w:t xml:space="preserve">    GW[API Gateway / Ingress]</w:t>
        <w:br/>
        <w:t xml:space="preserve">    Auth[AuthZ - JWT / mTLS]</w:t>
        <w:br/>
        <w:t xml:space="preserve">  end</w:t>
        <w:br/>
        <w:br/>
        <w:t xml:space="preserve">  subgraph sis_core [Simulation &amp; Decision Plane]</w:t>
        <w:br/>
        <w:t xml:space="preserve">    SIS_API[SIS API - FastAPI]</w:t>
        <w:br/>
        <w:t xml:space="preserve">    ORCH[Orchestrator Service]</w:t>
        <w:br/>
        <w:t xml:space="preserve">    SCEN[Scenario Engine]</w:t>
        <w:br/>
        <w:t xml:space="preserve">    SIMW[Simulation Workers - Celery/Ray]</w:t>
        <w:br/>
        <w:t xml:space="preserve">  end</w:t>
        <w:br/>
        <w:br/>
        <w:t xml:space="preserve">  subgraph ml_plane [ML Inference Plane]</w:t>
        <w:br/>
        <w:t xml:space="preserve">    DEM[Demand Service]</w:t>
        <w:br/>
        <w:t xml:space="preserve">    RISK[Risk / Fraud Service]</w:t>
        <w:br/>
        <w:t xml:space="preserve">    AVAIL[Availability / Inventory Service]</w:t>
        <w:br/>
        <w:t xml:space="preserve">    CONV[Conversion / Elasticity Service]</w:t>
        <w:br/>
        <w:t xml:space="preserve">    COMM[Commission / Take-rate Service]</w:t>
        <w:br/>
        <w:t xml:space="preserve">  end</w:t>
        <w:br/>
        <w:br/>
        <w:t xml:space="preserve">  subgraph data_plane [Data Plane]</w:t>
        <w:br/>
        <w:t xml:space="preserve">    PG[(PostgreSQL)]</w:t>
        <w:br/>
        <w:t xml:space="preserve">    REDIS[(Redis)]</w:t>
        <w:br/>
        <w:t xml:space="preserve">    Q[[Kafka / Redpanda]]</w:t>
        <w:br/>
        <w:t xml:space="preserve">    OBJ[(Object Store - features Parquet)]</w:t>
      </w:r>
    </w:p>
    <w:p>
      <w:r>
        <w:rPr>
          <w:rFonts w:ascii="Consolas" w:hAnsi="Consolas"/>
          <w:sz w:val="14"/>
        </w:rPr>
        <w:t xml:space="preserve">  end</w:t>
        <w:br/>
        <w:br/>
        <w:t xml:space="preserve">  subgraph obs [Observability]</w:t>
        <w:br/>
        <w:t xml:space="preserve">    PROM[Prometheus]</w:t>
        <w:br/>
        <w:t xml:space="preserve">    JAEGER[OpenTelemetry / Tempo]</w:t>
        <w:br/>
        <w:t xml:space="preserve">    LOG[Structured logs]</w:t>
        <w:br/>
        <w:t xml:space="preserve">  end</w:t>
        <w:br/>
        <w:br/>
        <w:t xml:space="preserve">  HostUI --&gt; GW</w:t>
        <w:br/>
        <w:t xml:space="preserve">  InternalAPI --&gt; GW</w:t>
        <w:br/>
        <w:t xml:space="preserve">  GW --&gt; Auth --&gt; SIS_API</w:t>
        <w:br/>
        <w:t xml:space="preserve">  SIS_API --&gt; ORCH</w:t>
        <w:br/>
        <w:t xml:space="preserve">  SIS_API --&gt; SCEN</w:t>
        <w:br/>
        <w:t xml:space="preserve">  SIS_API --&gt; SIMW</w:t>
        <w:br/>
        <w:t xml:space="preserve">  SIS_API --&gt; REDIS</w:t>
        <w:br/>
        <w:t xml:space="preserve">  SIS_API --&gt; PG</w:t>
        <w:br/>
        <w:t xml:space="preserve">  ORCH --&gt; DEM</w:t>
        <w:br/>
        <w:t xml:space="preserve">  ORCH --&gt; RISK</w:t>
        <w:br/>
        <w:t xml:space="preserve">  ORCH --&gt; AVAIL</w:t>
        <w:br/>
        <w:t xml:space="preserve">  ORCH --&gt; CONV</w:t>
        <w:br/>
        <w:t xml:space="preserve">  ORCH --&gt; COMM</w:t>
        <w:br/>
        <w:t xml:space="preserve">  SIMW --&gt; ml_plane</w:t>
        <w:br/>
        <w:t xml:space="preserve">  SIMW --&gt; PG</w:t>
        <w:br/>
        <w:t xml:space="preserve">  SIS_API --&gt; Q</w:t>
        <w:br/>
        <w:t xml:space="preserve">  Q --&gt; SIMW</w:t>
        <w:br/>
        <w:t xml:space="preserve">  SIS_API --&gt; PROM</w:t>
        <w:br/>
        <w:t>```</w:t>
        <w:br/>
        <w:br/>
        <w:t>**North-star split:**</w:t>
        <w:br/>
        <w:br/>
        <w:t>| Plane | Responsibility | Latency budget |</w:t>
        <w:br/>
        <w:t>|-------|----------------|----------------|</w:t>
        <w:br/>
        <w:t>| **Online path** | Single listing, short horizon, interactive UI | p99 &amp;lt; 300–800 ms (cached) / &amp;lt; 2–5 s (cold + ML) |</w:t>
        <w:br/>
        <w:t>| **Batch path** | Portfolio precompute, scenario grids, “compare strategies” | seconds–minutes; async job + poll/WebSocket |</w:t>
        <w:br/>
        <w:t>| **ML plane** | Stateless inference with SLAs; versioned models | p99 per model &amp;lt; 50–150 ms typical |</w:t>
        <w:br/>
        <w:t>| **Data plane** | Runs, scenarios, outcomes, audit, features | durable, replicated |</w:t>
        <w:br/>
        <w:br/>
        <w:t>### 1.2 Service boundaries (microservices)</w:t>
        <w:br/>
        <w:br/>
        <w:t>1. **sis-api** (existing FastAPI app evolved): authentication boundary, request validation, sync/async orchestration, **does not** run heavy nested loops for large jobs inline.</w:t>
        <w:br/>
        <w:t>2. **sis-orchestrator** (library inside process first; optional separate service when team size grows): EV / multi-objective scoring, strategy plugins.</w:t>
        <w:br/>
        <w:t>3. **sis-scenario-engine**: expands scenario definitions → concrete simulation matrices; deduplication keys for cache.</w:t>
        <w:br/>
        <w:t>4. **sis-worker** (Celery workers or Kubernetes Jobs): executes `SimulationJob` payloads; optional **Ray** for massive embarrassingly parallel sweeps.</w:t>
        <w:br/>
        <w:t>5. **ml-*-service** (or unified **ml-gateway**): one HTTP/gRPC surface per domain with **versioned** `/v1/predict` contracts (below).</w:t>
        <w:br/>
      </w:r>
    </w:p>
    <w:p>
      <w:r>
        <w:rPr>
          <w:rFonts w:ascii="Consolas" w:hAnsi="Consolas"/>
          <w:sz w:val="14"/>
        </w:rPr>
        <w:t>**Why not one monolith forever?** Team scaling, independent deploy for ML, blast-radius isolation, and different autoscaling (GPU vs CPU).</w:t>
        <w:br/>
        <w:br/>
        <w:t>---</w:t>
        <w:br/>
        <w:br/>
        <w:t>## 2. System Components</w:t>
        <w:br/>
        <w:br/>
        <w:t>| Component | Technology | Role |</w:t>
        <w:br/>
        <w:t>|-----------|------------|------|</w:t>
        <w:br/>
        <w:t>| API | FastAPI + Uvicorn / Gunicorn | REST + future gRPC sidecar optional |</w:t>
        <w:br/>
        <w:t>| Async jobs | **Celery** + Redis **or** **Kafka** consumers | Background simulations, precompute, event reactions |</w:t>
        <w:br/>
        <w:t>| Broker | Redis (Celery) **and/or** Kafka | Kafka for cross-service events; Redis for task queue + cache |</w:t>
        <w:br/>
        <w:t>| DB | **PostgreSQL 15+** | Runs, scenarios, audit, feedback metrics |</w:t>
        <w:br/>
        <w:t>| Cache | Redis Cluster | Result cache + rate limit + Celery broker (split logical DB index) |</w:t>
        <w:br/>
        <w:t>| ML serving | **KServe / TorchServe / Triton** or internal FastAPI microservices | Model hosting |</w:t>
        <w:br/>
        <w:t>| Feature store | **Feast** (offline/online) or lightweight Postgres + materialized views v1 | Low-latency features |</w:t>
        <w:br/>
        <w:t>| Observability | OpenTelemetry, Prometheus, Grafana, Loki/ELK | SLOs, tracing simulation spans |</w:t>
        <w:br/>
        <w:t>| Frontend | React + TanStack Query + WebSocket/SSE | Host dashboard |</w:t>
        <w:br/>
        <w:br/>
        <w:t>---</w:t>
        <w:br/>
        <w:br/>
        <w:t>## 3. Improved Simulation Engine (design + pseudo-code)</w:t>
        <w:br/>
        <w:br/>
        <w:t>### 3.1 Core abstraction: `SignalProvider` (replaces raw synthetic calls)</w:t>
        <w:br/>
        <w:br/>
        <w:t>```python</w:t>
        <w:br/>
        <w:t># contracts/signals.py</w:t>
        <w:br/>
        <w:t>from typing import Protocol, TypedDict</w:t>
        <w:br/>
        <w:t>from datetime import datetime</w:t>
        <w:br/>
        <w:br/>
        <w:br/>
        <w:t>class SignalBundle(TypedDict, total=False):</w:t>
        <w:br/>
        <w:t xml:space="preserve">    demand_score: float      # 0..1</w:t>
        <w:br/>
        <w:t xml:space="preserve">    risk_score: float        # 0..1</w:t>
        <w:br/>
        <w:t xml:space="preserve">    availability: float      # 0..1</w:t>
        <w:br/>
        <w:t xml:space="preserve">    conversion_prior: float  # optional prior before price conditioning</w:t>
        <w:br/>
        <w:t xml:space="preserve">    latency_ms: float</w:t>
        <w:br/>
        <w:t xml:space="preserve">    model_versions: dict[str, str]</w:t>
        <w:br/>
        <w:t xml:space="preserve">    fallback_used: bool</w:t>
        <w:br/>
        <w:br/>
        <w:br/>
        <w:t>class SignalProvider(Protocol):</w:t>
        <w:br/>
        <w:t xml:space="preserve">    async def predict_window(</w:t>
        <w:br/>
        <w:t xml:space="preserve">        self,</w:t>
        <w:br/>
        <w:t xml:space="preserve">        *,</w:t>
        <w:br/>
        <w:t xml:space="preserve">        listing_id: str,</w:t>
      </w:r>
    </w:p>
    <w:p>
      <w:r>
        <w:rPr>
          <w:rFonts w:ascii="Consolas" w:hAnsi="Consolas"/>
          <w:sz w:val="14"/>
        </w:rPr>
        <w:t xml:space="preserve">        times: list[datetime],</w:t>
        <w:br/>
        <w:t xml:space="preserve">        context: dict,</w:t>
        <w:br/>
        <w:t xml:space="preserve">    ) -&gt; list[SignalBundle]:</w:t>
        <w:br/>
        <w:t xml:space="preserve">        ...</w:t>
        <w:br/>
        <w:t>```</w:t>
        <w:br/>
        <w:br/>
        <w:t>**Implementations:**</w:t>
        <w:br/>
        <w:br/>
        <w:t>1. **`HttpMlSignalProvider`** — parallel `httpx` calls to `demand-service`, `risk-service`, etc., with **circuit breaker** + **bulk endpoint** `POST /v1/predict/batch` when available.</w:t>
        <w:br/>
        <w:t>2. **`SyntheticSignalProvider`** — current deterministic functions (fallback).</w:t>
        <w:br/>
        <w:t>3. **`CachedSignalProvider`** — wraps another provider with Redis key `sig:{listing_id}:{date}:{model_set_hash}`.</w:t>
        <w:br/>
        <w:br/>
        <w:t>### 3.2 Engine refactor: vectorized inner loop (pseudo-code)</w:t>
        <w:br/>
        <w:br/>
        <w:t>Replace Python triple nested loops for large batches with:</w:t>
        <w:br/>
        <w:br/>
        <w:t>- **Fixed grid**: NumPy/JAX optional for “all prices × all timesteps” when formulas are algebraic.</w:t>
        <w:br/>
        <w:t>- **Irregular scenarios**: still loop but **parallelize across scenarios** via `asyncio.gather` or worker tasks.</w:t>
        <w:br/>
        <w:br/>
        <w:t>```python</w:t>
        <w:br/>
        <w:t>async def run_simulation_v2(job: SimulationJob, signals: SignalProvider, orch: Orchestrator) -&gt; SimulationResult:</w:t>
        <w:br/>
        <w:t xml:space="preserve">    times = expand_time_grid(job.time_range, job.granularity)</w:t>
        <w:br/>
        <w:t xml:space="preserve">    raw = await signals.predict_window(listing_id=job.listing_id, times=times, context=job.feature_context)</w:t>
        <w:br/>
        <w:br/>
        <w:t xml:space="preserve">    # scenario tensor: list of ScenarioSpec (price path + shifts + constraints)</w:t>
        <w:br/>
        <w:t xml:space="preserve">    results_per_scenario = []</w:t>
        <w:br/>
        <w:t xml:space="preserve">    for scenario in job.scenarios:  # parallelize this collection in worker</w:t>
        <w:br/>
        <w:t xml:space="preserve">        tensor = build_price_and_adjustments(times, scenario)</w:t>
        <w:br/>
        <w:t xml:space="preserve">        rows = []</w:t>
        <w:br/>
        <w:t xml:space="preserve">        for t, sig, price in zip(times, raw, tensor.prices):</w:t>
        <w:br/>
        <w:t xml:space="preserve">            conv = conversion_model.predict(price=price, demand=sig["demand_score"], risk=sig["risk_score"])</w:t>
        <w:br/>
        <w:t xml:space="preserve">            bookings = effective_bookings(sig, conv, scenario.constraints)</w:t>
        <w:br/>
        <w:t xml:space="preserve">            revenue = split_revenue(bookings, price, job.commission_policy)</w:t>
        <w:br/>
        <w:t xml:space="preserve">            decision = orch.score(state={...})</w:t>
        <w:br/>
        <w:t xml:space="preserve">            rows.append(TimelineRow(...))</w:t>
        <w:br/>
        <w:t xml:space="preserve">        results_per_scenario.append(ScenarioResult(id=scenario.id, timeline=rows, aggregates=...))</w:t>
        <w:br/>
        <w:br/>
        <w:t xml:space="preserve">    return SimulationResult(scenarios=results_per_scenario, meta=fingerprint(job))</w:t>
        <w:br/>
        <w:t>```</w:t>
        <w:br/>
        <w:br/>
        <w:t>### 3.3 Performance tactics</w:t>
        <w:br/>
        <w:br/>
        <w:t>| Pattern | When |</w:t>
        <w:br/>
        <w:t>|---------|------|</w:t>
        <w:br/>
        <w:t>| **Batch ML inference** | Always if `len(times) &gt; 48` |</w:t>
      </w:r>
    </w:p>
    <w:p>
      <w:r>
        <w:rPr>
          <w:rFonts w:ascii="Consolas" w:hAnsi="Consolas"/>
          <w:sz w:val="14"/>
        </w:rPr>
        <w:t>| **Chunked times** | Max 2k points per job; paginate |</w:t>
        <w:br/>
        <w:t>| **Scenario parallelism** | `min(32, n_scenarios)` async tasks per worker |</w:t>
        <w:br/>
        <w:t>| **Memoization** | Hash `(listing_id, scenario_hash, time_range_hash, model_versions)` |</w:t>
        <w:br/>
        <w:br/>
        <w:t>---</w:t>
        <w:br/>
        <w:br/>
        <w:t>## 4. Scenario Engine Design</w:t>
        <w:br/>
        <w:br/>
        <w:t>### 4.1 Scenario model</w:t>
        <w:br/>
        <w:br/>
        <w:t>```python</w:t>
        <w:br/>
        <w:t>from pydantic import BaseModel, Field</w:t>
        <w:br/>
        <w:t>from typing import Literal</w:t>
        <w:br/>
        <w:br/>
        <w:t>class PricePathSpec(BaseModel):</w:t>
        <w:br/>
        <w:t xml:space="preserve">    mode: Literal["fixed", "relative_to_base", "curve"]</w:t>
        <w:br/>
        <w:t xml:space="preserve">    values: list[float] | None = None</w:t>
        <w:br/>
        <w:t xml:space="preserve">    delta_pct: float | None = None  # e.g. +10%</w:t>
        <w:br/>
        <w:br/>
        <w:t>class ConstraintSpec(BaseModel):</w:t>
        <w:br/>
        <w:t xml:space="preserve">    min_price: float | None = None</w:t>
        <w:br/>
        <w:t xml:space="preserve">    max_price: float | None = None</w:t>
        <w:br/>
        <w:t xml:space="preserve">    max_risk_exposure: float | None = None  # cap bookings in high risk</w:t>
        <w:br/>
        <w:br/>
        <w:t>class ScenarioSpec(BaseModel):</w:t>
        <w:br/>
        <w:t xml:space="preserve">    id: str</w:t>
        <w:br/>
        <w:t xml:space="preserve">    label: str</w:t>
        <w:br/>
        <w:t xml:space="preserve">    demand_shift_pct: float = 0.0</w:t>
        <w:br/>
        <w:t xml:space="preserve">    risk_shift_pct: float = 0.0</w:t>
        <w:br/>
        <w:t xml:space="preserve">    availability_shift_pct: float = 0.0</w:t>
        <w:br/>
        <w:t xml:space="preserve">    price: PricePathSpec</w:t>
        <w:br/>
        <w:t xml:space="preserve">    constraints: ConstraintSpec = Field(default_factory=ConstraintSpec)</w:t>
        <w:br/>
        <w:t>```</w:t>
        <w:br/>
        <w:br/>
        <w:t>### 4.2 Multi-scenario API</w:t>
        <w:br/>
        <w:br/>
        <w:t>- **`POST /v2/simulation/scenarios`** — body: `listing_id`, `time_range`, `scenarios: ScenarioSpec[]` (max N), `execution_mode: sync|async`.</w:t>
        <w:br/>
        <w:t>- Response sync: `results: { scenario_id: SimulationResult }`.</w:t>
        <w:br/>
        <w:t>- Response async: `{ job_id }` → **`GET /v2/jobs/{id}`** + **`GET /v2/jobs/{id}/stream`** (SSE).</w:t>
        <w:br/>
        <w:br/>
        <w:t>### 4.3 Batch comparison</w:t>
        <w:br/>
        <w:br/>
        <w:t>Persist **`scenario_sets`** table; UI loads **`comparison_view`** JSON:</w:t>
        <w:br/>
        <w:br/>
        <w:t>```json</w:t>
      </w:r>
    </w:p>
    <w:p>
      <w:r>
        <w:rPr>
          <w:rFonts w:ascii="Consolas" w:hAnsi="Consolas"/>
          <w:sz w:val="14"/>
        </w:rPr>
        <w:t>{</w:t>
        <w:br/>
        <w:t xml:space="preserve">  "metrics": ["expected_host_net", "p95_risk", "booking_count"],</w:t>
        <w:br/>
        <w:t xml:space="preserve">  "winner_scenario_id": "s3",</w:t>
        <w:br/>
        <w:t xml:space="preserve">  "tradeoffs": [{ "axis": "revenue", "best": "s3" }, { "axis": "risk", "best": "s1" }]</w:t>
        <w:br/>
        <w:t>}</w:t>
        <w:br/>
        <w:t>```</w:t>
        <w:br/>
        <w:br/>
        <w:t>---</w:t>
        <w:br/>
        <w:br/>
        <w:t>## 5. Orchestrator Upgrade</w:t>
        <w:br/>
        <w:br/>
        <w:t>### 5.1 From rules to constrained multi-objective scoring</w:t>
        <w:br/>
        <w:br/>
        <w:t>**Objectives** (weights configurable per tenant/host tier):</w:t>
        <w:br/>
        <w:br/>
        <w:t>- **Revenue EV** — primary</w:t>
        <w:br/>
        <w:t>- **Risk penalty** — λ_r × risk_score</w:t>
        <w:br/>
        <w:t>- **Fairness / parity** — deviation from platform suggested band</w:t>
        <w:br/>
        <w:t>- **Liquidity** — underbooking penalty</w:t>
        <w:br/>
        <w:br/>
        <w:t>```python</w:t>
        <w:br/>
        <w:t>class ObjectiveWeights(BaseModel):</w:t>
        <w:br/>
        <w:t xml:space="preserve">    w_revenue: float = 1.0</w:t>
        <w:br/>
        <w:t xml:space="preserve">    w_risk: float = 0.35</w:t>
        <w:br/>
        <w:t xml:space="preserve">    w_fairness: float = 0.15</w:t>
        <w:br/>
        <w:t xml:space="preserve">    w_liquidity: float = 0.1</w:t>
        <w:br/>
        <w:br/>
        <w:br/>
        <w:t>def score_timestep(*, revenue_net: float, risk: float, fairness_gap: float, liquidity_gap: float, w: ObjectiveWeights) -&gt; float:</w:t>
        <w:br/>
        <w:t xml:space="preserve">    return (</w:t>
        <w:br/>
        <w:t xml:space="preserve">        w.w_revenue * revenue_net</w:t>
        <w:br/>
        <w:t xml:space="preserve">        - w.w_risk * risk</w:t>
        <w:br/>
        <w:t xml:space="preserve">        - w.w_fairness * abs(fairness_gap)</w:t>
        <w:br/>
        <w:t xml:space="preserve">        - w.w_liquidity * liquidity_gap</w:t>
        <w:br/>
        <w:t xml:space="preserve">    )</w:t>
        <w:br/>
        <w:t>```</w:t>
        <w:br/>
        <w:br/>
        <w:t>### 5.2 Pluggable strategies</w:t>
        <w:br/>
        <w:br/>
        <w:t>```python</w:t>
        <w:br/>
        <w:t>class DecisionStrategy(Protocol):</w:t>
        <w:br/>
        <w:t xml:space="preserve">    def choose(self, candidates: list[CandidateAction]) -&gt; CandidateAction: ...</w:t>
        <w:br/>
        <w:br/>
        <w:t>class MaxEVStrategy: ...</w:t>
        <w:br/>
        <w:t>class ConservativeRiskStrategy: ...</w:t>
      </w:r>
    </w:p>
    <w:p>
      <w:r>
        <w:rPr>
          <w:rFonts w:ascii="Consolas" w:hAnsi="Consolas"/>
          <w:sz w:val="14"/>
        </w:rPr>
        <w:t>class ThompsonSamplingStrategy: ...  # exploration for price experiments</w:t>
        <w:br/>
        <w:t>```</w:t>
        <w:br/>
        <w:br/>
        <w:t>**Orchestrator output** must include **explainability**:</w:t>
        <w:br/>
        <w:br/>
        <w:t>```json</w:t>
        <w:br/>
        <w:t>{</w:t>
        <w:br/>
        <w:t xml:space="preserve">  "decision": "PROMOTE",</w:t>
        <w:br/>
        <w:t xml:space="preserve">  "score": 0.812,</w:t>
        <w:br/>
        <w:t xml:space="preserve">  "components": {</w:t>
        <w:br/>
        <w:t xml:space="preserve">    "revenue_term": 0.62,</w:t>
        <w:br/>
        <w:t xml:space="preserve">    "risk_term": -0.11,</w:t>
        <w:br/>
        <w:t xml:space="preserve">    "fairness_term": -0.04</w:t>
        <w:br/>
        <w:t xml:space="preserve">  },</w:t>
        <w:br/>
        <w:t xml:space="preserve">  "strategy": "multi_objective_v1",</w:t>
        <w:br/>
        <w:t xml:space="preserve">  "policy_version": "2026.05.0"</w:t>
        <w:br/>
        <w:t>}</w:t>
        <w:br/>
        <w:t>```</w:t>
        <w:br/>
        <w:br/>
        <w:t>---</w:t>
        <w:br/>
        <w:br/>
        <w:t>## 6. ML Integration Layer</w:t>
        <w:br/>
        <w:br/>
        <w:t>### 6.1 Service contracts (REST)</w:t>
        <w:br/>
        <w:br/>
        <w:t>**Batch-first** to cut RTT:</w:t>
        <w:br/>
        <w:br/>
        <w:t>`POST /v1/models/demand/predict`</w:t>
        <w:br/>
        <w:br/>
        <w:t>```json</w:t>
        <w:br/>
        <w:t>{</w:t>
        <w:br/>
        <w:t xml:space="preserve">  "listing_id": "L123",</w:t>
        <w:br/>
        <w:t xml:space="preserve">  "timestamps": ["2026-05-01T00:00:00Z", "..."],</w:t>
        <w:br/>
        <w:t xml:space="preserve">  "feature_ref": "feast://listing/L123@2026-05-01"</w:t>
        <w:br/>
        <w:t>}</w:t>
        <w:br/>
        <w:t>```</w:t>
        <w:br/>
        <w:br/>
        <w:t>```json</w:t>
        <w:br/>
        <w:t>{</w:t>
        <w:br/>
        <w:t xml:space="preserve">  "scores": [0.71, 0.68],</w:t>
        <w:br/>
        <w:t xml:space="preserve">  "version": "demand-xgb-2026.04.2",</w:t>
        <w:br/>
        <w:t xml:space="preserve">  "latency_ms": 12</w:t>
        <w:br/>
        <w:t>}</w:t>
        <w:br/>
        <w:t>```</w:t>
        <w:br/>
      </w:r>
    </w:p>
    <w:p>
      <w:r>
        <w:rPr>
          <w:rFonts w:ascii="Consolas" w:hAnsi="Consolas"/>
          <w:sz w:val="14"/>
        </w:rPr>
        <w:t>**Fallback policy (ordered):**</w:t>
        <w:br/>
        <w:br/>
        <w:t>1. Primary model version.</w:t>
        <w:br/>
        <w:t>2. **Shadow** model (cheaper).</w:t>
        <w:br/>
        <w:t>3. **Heuristic** (current deterministic).</w:t>
        <w:br/>
        <w:t>4. **Cache last-good** per listing (Redis, 15 min).</w:t>
        <w:br/>
        <w:br/>
        <w:t>### 6.2 Feature pipeline</w:t>
        <w:br/>
        <w:br/>
        <w:t>- **Online:** Feast → Redis; keys `listing_id + time_bucket`.</w:t>
        <w:br/>
        <w:t>- **Offline:** Daily Airflow/Dagster job → warehouse → training.</w:t>
        <w:br/>
        <w:br/>
        <w:t>### 6.3 Feedback loop (real)</w:t>
        <w:br/>
        <w:br/>
        <w:t>Tables: `prediction_log`, `outcome_event` (booking, cancel, chargeback).</w:t>
        <w:br/>
        <w:br/>
        <w:t>**Metrics:**</w:t>
        <w:br/>
        <w:br/>
        <w:t>- calibration error (Brier), MAPE on demand, risk precision@k.</w:t>
        <w:br/>
        <w:br/>
        <w:t>**Retraining trigger:**</w:t>
        <w:br/>
        <w:br/>
        <w:t>- if `rolling_7d_error &gt; threshold` → event `model.degraded` → Kafka → training pipeline (not in hot path).</w:t>
        <w:br/>
        <w:br/>
        <w:t>---</w:t>
        <w:br/>
        <w:br/>
        <w:t>## 7. Scalability &amp; Performance</w:t>
        <w:br/>
        <w:br/>
        <w:t>| Layer | Mechanism |</w:t>
        <w:br/>
        <w:t>|-------|-----------|</w:t>
        <w:br/>
        <w:t>| API | Stateless replicas + Redis cache |</w:t>
        <w:br/>
        <w:t>| Workers | Celery autoscale on queue depth |</w:t>
        <w:br/>
        <w:t>| ML | Horizontal pods + GPU pool optional |</w:t>
        <w:br/>
        <w:t>| DB | Read replicas for analytics queries |</w:t>
        <w:br/>
        <w:t>| Hot listings | Dedicated **precompute** job every 15–60 min |</w:t>
        <w:br/>
        <w:br/>
        <w:t>**Cost vs latency:**</w:t>
        <w:br/>
        <w:br/>
        <w:t>- **Interactive:** restrict `|times| ≤ 168`, `|scenarios| ≤ 8`, enforce sync SLA.</w:t>
        <w:br/>
        <w:t>- **Deep:** async job, email/push when ready.</w:t>
        <w:br/>
        <w:br/>
        <w:t>---</w:t>
        <w:br/>
        <w:br/>
        <w:t>## 8. Database Design (PostgreSQL)</w:t>
        <w:br/>
      </w:r>
    </w:p>
    <w:p>
      <w:r>
        <w:rPr>
          <w:rFonts w:ascii="Consolas" w:hAnsi="Consolas"/>
          <w:sz w:val="14"/>
        </w:rPr>
        <w:t>### 8.1 Core tables (DDL sketch)</w:t>
        <w:br/>
        <w:br/>
        <w:t>```sql</w:t>
        <w:br/>
        <w:t>CREATE TABLE simulation_run (</w:t>
        <w:br/>
        <w:t xml:space="preserve">  id            UUID PRIMARY KEY DEFAULT gen_random_uuid(),</w:t>
        <w:br/>
        <w:t xml:space="preserve">  tenant_id     TEXT NOT NULL,</w:t>
        <w:br/>
        <w:t xml:space="preserve">  listing_id    TEXT NOT NULL,</w:t>
        <w:br/>
        <w:t xml:space="preserve">  request_hash  TEXT NOT NULL,</w:t>
        <w:br/>
        <w:t xml:space="preserve">  status        TEXT NOT NULL CHECK (status IN ('queued','running','succeeded','failed')),</w:t>
        <w:br/>
        <w:t xml:space="preserve">  created_at    TIMESTAMPTZ NOT NULL DEFAULT now(),</w:t>
        <w:br/>
        <w:t xml:space="preserve">  finished_at   TIMESTAMPTZ,</w:t>
        <w:br/>
        <w:t xml:space="preserve">  sync          BOOLEAN NOT NULL DEFAULT true,</w:t>
        <w:br/>
        <w:t xml:space="preserve">  payload       JSONB NOT NULL,</w:t>
        <w:br/>
        <w:t xml:space="preserve">  result        JSONB,</w:t>
        <w:br/>
        <w:t xml:space="preserve">  error         TEXT</w:t>
        <w:br/>
        <w:t>);</w:t>
        <w:br/>
        <w:t>CREATE INDEX ON simulation_run (listing_id, created_at DESC);</w:t>
        <w:br/>
        <w:t>CREATE INDEX ON simulation_run (tenant_id, status);</w:t>
        <w:br/>
        <w:br/>
        <w:t>CREATE TABLE scenario_set (</w:t>
        <w:br/>
        <w:t xml:space="preserve">  id            UUID PRIMARY KEY DEFAULT gen_random_uuid(),</w:t>
        <w:br/>
        <w:t xml:space="preserve">  run_id        UUID NOT NULL REFERENCES simulation_run(id) ON DELETE CASCADE,</w:t>
        <w:br/>
        <w:t xml:space="preserve">  scenarios     JSONB NOT NULL</w:t>
        <w:br/>
        <w:t>);</w:t>
        <w:br/>
        <w:br/>
        <w:t>CREATE TABLE decision_audit (</w:t>
        <w:br/>
        <w:t xml:space="preserve">  id            BIGSERIAL PRIMARY KEY,</w:t>
        <w:br/>
        <w:t xml:space="preserve">  run_id        UUID REFERENCES simulation_run(id),</w:t>
        <w:br/>
        <w:t xml:space="preserve">  timestep      TIMESTAMPTZ NOT NULL,</w:t>
        <w:br/>
        <w:t xml:space="preserve">  decision      TEXT NOT NULL,</w:t>
        <w:br/>
        <w:t xml:space="preserve">  score         DOUBLE PRECISION,</w:t>
        <w:br/>
        <w:t xml:space="preserve">  explain_json  JSONB NOT NULL,</w:t>
        <w:br/>
        <w:t xml:space="preserve">  policy_version TEXT NOT NULL</w:t>
        <w:br/>
        <w:t>);</w:t>
        <w:br/>
        <w:br/>
        <w:t>CREATE TABLE prediction_feedback (</w:t>
        <w:br/>
        <w:t xml:space="preserve">  id            BIGSERIAL PRIMARY KEY,</w:t>
        <w:br/>
        <w:t xml:space="preserve">  listing_id    TEXT NOT NULL,</w:t>
        <w:br/>
        <w:t xml:space="preserve">  kind          TEXT NOT NULL,</w:t>
        <w:br/>
        <w:t xml:space="preserve">  predicted     JSONB NOT NULL,</w:t>
        <w:br/>
        <w:t xml:space="preserve">  actual        JSONB,</w:t>
        <w:br/>
        <w:t xml:space="preserve">  observed_at   TIMESTAMPTZ,</w:t>
        <w:br/>
        <w:t xml:space="preserve">  error_metrics JSONB</w:t>
        <w:br/>
        <w:t>);</w:t>
        <w:br/>
        <w:t>```</w:t>
      </w:r>
    </w:p>
    <w:p>
      <w:r>
        <w:rPr>
          <w:rFonts w:ascii="Consolas" w:hAnsi="Consolas"/>
          <w:sz w:val="14"/>
        </w:rPr>
        <w:br/>
        <w:t>### 8.2 Retention</w:t>
        <w:br/>
        <w:br/>
        <w:t>- Raw runs: 90 days hot, archive to object storage.</w:t>
        <w:br/>
        <w:t>- Audit: 1–7 years (regulatory posture dependent).</w:t>
        <w:br/>
        <w:br/>
        <w:t>---</w:t>
        <w:br/>
        <w:br/>
        <w:t>## 9. API Design</w:t>
        <w:br/>
        <w:br/>
        <w:t>### 9.1 Versioned surface</w:t>
        <w:br/>
        <w:br/>
        <w:t>- **`/v1/...`** — current stable (backward compatible).</w:t>
        <w:br/>
        <w:t>- **`/v2/...`** — scenarios + jobs + comparison.</w:t>
        <w:br/>
        <w:br/>
        <w:t>### 9.2 Endpoints</w:t>
        <w:br/>
        <w:br/>
        <w:t>| Method | Path | Purpose |</w:t>
        <w:br/>
        <w:t>|--------|------|---------|</w:t>
        <w:br/>
        <w:t>| POST | `/v2/simulation/runs` | Create run (`sync` or `async`) |</w:t>
        <w:br/>
        <w:t>| GET | `/v2/simulation/runs/{id}` | Poll status + result |</w:t>
        <w:br/>
        <w:t>| GET | `/v2/simulation/runs` | List by listing (paginated) |</w:t>
        <w:br/>
        <w:t>| POST | `/v2/simulation/precompute` | Register recurring job |</w:t>
        <w:br/>
        <w:t>| POST | `/v1/events/recompute` | Kafka-compatible ingest from pricing service |</w:t>
        <w:br/>
        <w:t>| GET | `/v1/listings/{id}/insights` | Aggregates from DB |</w:t>
        <w:br/>
        <w:br/>
        <w:t>**Async pattern:**</w:t>
        <w:br/>
        <w:br/>
        <w:t>```json</w:t>
        <w:br/>
        <w:t>POST /v2/simulation/runs</w:t>
        <w:br/>
        <w:t>{ "mode": "async", "listing_id": "L1", "time_range": [...], "scenarios": [...] }</w:t>
        <w:br/>
        <w:t>→ 202 { "run_id": "uuid", "poll_url": "..." }</w:t>
        <w:br/>
        <w:t>```</w:t>
        <w:br/>
        <w:br/>
        <w:t>---</w:t>
        <w:br/>
        <w:br/>
        <w:t>## 10. Frontend Design (Host Dashboard)</w:t>
        <w:br/>
        <w:br/>
        <w:t>### 10.1 Page structure</w:t>
        <w:br/>
        <w:br/>
        <w:t>1. **Overview** — KPI cards: optimal price, expected net, risk windows count.</w:t>
        <w:br/>
        <w:t>2. **Simulation lab** — scenario builder (chips + sliders), **compare** table.</w:t>
        <w:br/>
        <w:t>3. **Timeline chart** — layers: demand, bookings, price line, host net, risk band (shaded).</w:t>
        <w:br/>
        <w:t>4. **Price–revenue curve** — peak marker + current + suggested.</w:t>
        <w:br/>
        <w:t>5. **Explain drawer** — orch breakdown (`components` JSON).</w:t>
      </w:r>
    </w:p>
    <w:p>
      <w:r>
        <w:rPr>
          <w:rFonts w:ascii="Consolas" w:hAnsi="Consolas"/>
          <w:sz w:val="14"/>
        </w:rPr>
        <w:br/>
        <w:t>### 10.2 Tech</w:t>
        <w:br/>
        <w:br/>
        <w:t>- React + **Recharts** or **Visx**; WebSocket for job progress.</w:t>
        <w:br/>
        <w:t>- Feature flags for **Experiments** (A/B on UI density).</w:t>
        <w:br/>
        <w:br/>
        <w:t>---</w:t>
        <w:br/>
        <w:br/>
        <w:t>## 11. DevOps &amp; Deployment</w:t>
        <w:br/>
        <w:br/>
        <w:t>### 11.1 Kubernetes ( sketch )</w:t>
        <w:br/>
        <w:br/>
        <w:t>- **Deployments:** `sis-api`, `sis-worker`, `redis`, `kafka` (managed), `postgres` (RDS/GCP Cloud SQL).</w:t>
        <w:br/>
        <w:t>- **HPA:** CPU + custom metric `celery_queue_depth` / `http_request_duration_p99`.</w:t>
        <w:br/>
        <w:t>- **PodDisruptionBudget** on API.</w:t>
        <w:br/>
        <w:br/>
        <w:t>### 11.2 Observability</w:t>
        <w:br/>
        <w:br/>
        <w:t>- **RED** metrics per endpoint; **USE** for workers.</w:t>
        <w:br/>
        <w:t>- Tracing: span `simulation.run`, child spans `ml.demand.batch`, `orch.score`.</w:t>
        <w:br/>
        <w:br/>
        <w:t>### 11.3 CI/CD</w:t>
        <w:br/>
        <w:br/>
        <w:t>- Lint + typecheck + **`pytest`** + contract tests against **WireMock** ML stubs.</w:t>
        <w:br/>
        <w:t>- Canary deploy API; workers lag by one version max with compatible job schema.</w:t>
        <w:br/>
        <w:br/>
        <w:t>---</w:t>
        <w:br/>
        <w:br/>
        <w:t>## Migration roadmap (pragmatic)</w:t>
        <w:br/>
        <w:br/>
        <w:t>| Phase | Deliverable |</w:t>
        <w:br/>
        <w:t>|-------|-------------|</w:t>
        <w:br/>
        <w:t>| **P0** | `SignalProvider` + HTTP stubs + Postgres `simulation_run` + async Celery job path |</w:t>
        <w:br/>
        <w:t>| **P1** | Batch ML endpoints + scenario engine v2 + orchestrator explain JSON |</w:t>
        <w:br/>
        <w:t>| **P2** | Kafka events + precompute + frontend comparison |</w:t>
        <w:br/>
        <w:t>| **P3** | Full Feast + feedback tables + retraining automation |</w:t>
        <w:br/>
        <w:br/>
        <w:t>---</w:t>
        <w:br/>
        <w:br/>
        <w:t>## Summary</w:t>
        <w:br/>
        <w:br/>
        <w:t>This design **preserves** your working FastAPI core while **forcing** clear seams: **signals**, **scenarios**, **orchestration**, **persistence**, and **async scale-out**. It matches how large marketplaces separate **online inference**, **simulation**, and **policy**—and gives you a realistic path from deterministic MVP to **millions of listings** through batching, queues, and caching—not bigger loops on one machine.</w:t>
        <w:br/>
        <w:br/>
        <w:t>*Document version: 2026-05-04*</w:t>
      </w:r>
    </w:p>
    <w:p>
      <w:pPr>
        <w:pStyle w:val="Heading2"/>
      </w:pPr>
      <w:r>
        <w:t>docs/SIMULATION_INTELLIGENCE_COMPLETE_REFERENCE.md</w:t>
      </w:r>
    </w:p>
    <w:p>
      <w:r>
        <w:rPr>
          <w:b/>
        </w:rPr>
        <w:t xml:space="preserve">Full path: </w:t>
      </w:r>
      <w:r>
        <w:t>D:\New Forecasting\Merge Code\simulation-intelligence-service\docs\SIMULATION_INTELLIGENCE_COMPLETE_REFERENCE.md</w:t>
      </w:r>
    </w:p>
    <w:p>
      <w:r>
        <w:rPr>
          <w:rFonts w:ascii="Consolas" w:hAnsi="Consolas"/>
          <w:sz w:val="14"/>
        </w:rPr>
        <w:t># Simulation Intelligence Service — Complete Code &amp; Reference</w:t>
        <w:br/>
        <w:br/>
        <w:t>This document is the **authoritative walkthrough** of the `simulation-intelligence-service` package: what it does, how it is structured, how to run and configure it, the **HTTP API**, and the **full source** of every non-trivial file with short explanations.</w:t>
        <w:br/>
        <w:br/>
        <w:t>**Location in repo:** `simulation-intelligence-service/`</w:t>
        <w:br/>
        <w:br/>
        <w:t>---</w:t>
        <w:br/>
        <w:br/>
        <w:t>## Table of contents</w:t>
        <w:br/>
        <w:br/>
        <w:t>1. [Purpose and data flow](#1-purpose-and-data-flow)</w:t>
        <w:br/>
        <w:t>2. [Directory layout](#2-directory-layout)</w:t>
        <w:br/>
        <w:t>3. [API reference](#3-api-reference)</w:t>
        <w:br/>
        <w:t>4. [Response shape (JSON)](#4-response-shape-json)</w:t>
        <w:br/>
        <w:t>5. [Configuration (environment)](#5-configuration-environment)</w:t>
        <w:br/>
        <w:t>6. [Dependencies](#6-dependencies)</w:t>
        <w:br/>
        <w:t>7. [Source code with explanations](#7-source-code-with-explanations)</w:t>
        <w:br/>
        <w:t>8. [Host UI (static)](#8-host-ui-static)</w:t>
        <w:br/>
        <w:t>9. [Tests](#9-tests)</w:t>
        <w:br/>
        <w:t>10. [Docker](#10-docker)</w:t>
        <w:br/>
        <w:t>11. [Running locally](#11-running-locally)</w:t>
        <w:br/>
        <w:br/>
        <w:t>---</w:t>
        <w:br/>
        <w:br/>
        <w:t>## 1. Purpose and data flow</w:t>
        <w:br/>
        <w:br/>
        <w:t>**Simulation Intelligence Service (SIS)** is a **stateless FastAPI** microservice that implements a **unified “what-if” simulation** over time:</w:t>
        <w:br/>
        <w:br/>
        <w:t>- **Demand**, **risk**, **availability**, **sync interval** (staleness steps), **conversion**, **revenue** (gross and host net after commission), and an **orchestrator-style decision** per timestep.</w:t>
        <w:br/>
        <w:t>- A **price sweep** (`price_scenarios`) yields both a **timeline** (best price per timestep among scenarios) and a **price vs total window revenue** curve.</w:t>
        <w:br/>
        <w:t>- Optionally calls **upstream** services in **parallel**: Smart Pricing lodging (`GET /api/pricing/{id}`) and Smart Commission Engine (`GET /pricing/{id}`) to ground **listing bounds** and **commission markup hints**.</w:t>
        <w:br/>
        <w:t>- **Cache**: in-memory or **Redis** using keys `simulation:{listing_id}:{YYYY-MM-DD}:{hash}`.</w:t>
        <w:br/>
        <w:t>- **Production**: rate limiting (slowapi), Prometheus **metrics**, **request IDs**, **readiness** probe when Redis is required.</w:t>
        <w:br/>
        <w:br/>
        <w:t>High-level flow:</w:t>
        <w:br/>
        <w:br/>
        <w:t>```mermaid</w:t>
        <w:br/>
        <w:t>flowchart LR</w:t>
        <w:br/>
        <w:t xml:space="preserve">  Client --&gt;|POST /v1/simulation/run| SIS</w:t>
        <w:br/>
        <w:t xml:space="preserve">  SIS --&gt;|optional parallel| Lodging[Smart Pricing API]</w:t>
        <w:br/>
        <w:t xml:space="preserve">  SIS --&gt;|optional parallel| Comm[Commission Engine]</w:t>
        <w:br/>
        <w:t xml:space="preserve">  SIS --&gt; Engine[run_simulation]</w:t>
        <w:br/>
        <w:t xml:space="preserve">  Engine --&gt; Out[JSON timeline + price_curve + feedback_loop]</w:t>
        <w:br/>
        <w:t xml:space="preserve">  SIS --&gt; Cache[(Memory or Redis)]</w:t>
        <w:br/>
        <w:t>```</w:t>
      </w:r>
    </w:p>
    <w:p>
      <w:r>
        <w:rPr>
          <w:rFonts w:ascii="Consolas" w:hAnsi="Consolas"/>
          <w:sz w:val="14"/>
        </w:rPr>
        <w:br/>
        <w:t>---</w:t>
        <w:br/>
        <w:br/>
        <w:t>## 2. Directory layout</w:t>
        <w:br/>
        <w:br/>
        <w:t>```</w:t>
        <w:br/>
        <w:t>simulation-intelligence-service/</w:t>
        <w:br/>
        <w:t>├── app/</w:t>
        <w:br/>
        <w:t>│   ├── main.py                 # FastAPI app, routes, cache wiring</w:t>
        <w:br/>
        <w:t>│   ├── config.py               # Pydantic settings (SIS_* env)</w:t>
        <w:br/>
        <w:t>│   ├── cache_store.py          # Key builder, Memory + Redis cache</w:t>
        <w:br/>
        <w:t>│   ├── engine/</w:t>
        <w:br/>
        <w:t>│   │   ├── core.py             # run_simulation, ListingContext</w:t>
        <w:br/>
        <w:t>│   │   ├── signals.py          # demand, risk, availability, sync, conversion</w:t>
        <w:br/>
        <w:t>│   │   └── decision.py         # risk zones, orchestrator actions</w:t>
        <w:br/>
        <w:t>│   ├── adapters/</w:t>
        <w:br/>
        <w:t>│   │   └── upstream.py         # httpx async upstream fetches + asyncio.gather</w:t>
        <w:br/>
        <w:t>│   ├── middleware/</w:t>
        <w:br/>
        <w:t>│   │   └── request_context.py  # X-Request-Id</w:t>
        <w:br/>
        <w:t>│   └── observability/</w:t>
        <w:br/>
        <w:t>│       └── metrics.py          # Prometheus counters/histograms</w:t>
        <w:br/>
        <w:t>├── public/                     # Static host demo UI</w:t>
        <w:br/>
        <w:t>│   ├── index.html</w:t>
        <w:br/>
        <w:t>│   ├── app.js</w:t>
        <w:br/>
        <w:t>│   └── styles.css</w:t>
        <w:br/>
        <w:t>├── tests/</w:t>
        <w:br/>
        <w:t>│   ├── conftest.py</w:t>
        <w:br/>
        <w:t>│   ├── test_api.py</w:t>
        <w:br/>
        <w:t>│   └── test_core.py</w:t>
        <w:br/>
        <w:t>├── docs/</w:t>
        <w:br/>
        <w:t>│   └── SIMULATION_INTELLIGENCE_COMPLETE_REFERENCE.md   # this file</w:t>
        <w:br/>
        <w:t>├── requirements.txt</w:t>
        <w:br/>
        <w:t>├── Dockerfile</w:t>
        <w:br/>
        <w:t>├── .env.example</w:t>
        <w:br/>
        <w:t>└── .dockerignore</w:t>
        <w:br/>
        <w:t>```</w:t>
        <w:br/>
        <w:br/>
        <w:t>Package `__init__.py` files under `app/` are markers only (no logic).</w:t>
        <w:br/>
        <w:br/>
        <w:t>---</w:t>
        <w:br/>
        <w:br/>
        <w:t>## 3. API reference</w:t>
        <w:br/>
        <w:br/>
        <w:t>| Method | Path | Description |</w:t>
        <w:br/>
        <w:t>|--------|------|-------------|</w:t>
      </w:r>
    </w:p>
    <w:p>
      <w:r>
        <w:rPr>
          <w:rFonts w:ascii="Consolas" w:hAnsi="Consolas"/>
          <w:sz w:val="14"/>
        </w:rPr>
        <w:t>| `GET` | `/health` or `/v1/simulation/health` | Liveness; returns `status`, `version`, `capabilities`. |</w:t>
        <w:br/>
        <w:t>| `GET` | `/ready` | Readiness; if `SIS_REDIS_URL` set, requires Redis **ping** or **503**. |</w:t>
        <w:br/>
        <w:t>| `GET` | `/metrics` | Prometheus text format (404 if `SIS_METRICS_ENABLED=false`). |</w:t>
        <w:br/>
        <w:t>| `POST` | `/v1/simulation/run` | Main simulation (rate limited per `SIS_RATE_LIMIT_PER_MINUTE`). |</w:t>
        <w:br/>
        <w:t>| `GET` | `/` | Serves `public/index.html` if present, else JSON pointers. |</w:t>
        <w:br/>
        <w:t>| | `/docs` | Swagger UI (FastAPI). |</w:t>
        <w:br/>
        <w:br/>
        <w:t>**`POST /v1/simulation/run` body (JSON)**</w:t>
        <w:br/>
        <w:br/>
        <w:t>| Field | Type | Description |</w:t>
        <w:br/>
        <w:t>|-------|------|-------------|</w:t>
        <w:br/>
        <w:t>| `listing_id` | string | Listing identifier. |</w:t>
        <w:br/>
        <w:t>| `time_range` | `[start, end]` | ISO-8601 strings (UTC `Z` allowed). |</w:t>
        <w:br/>
        <w:t>| `price_scenarios` | number[] | 1–48 positive prices to sweep. |</w:t>
        <w:br/>
        <w:t>| `vertical` | `"lodging"` \| `"car"` | Car uses lower **slot_intensity** scaling. |</w:t>
        <w:br/>
        <w:t>| `demand_shift_pct` | number | What-if multiplier on demand signal (−0.9 … +2.0 as offset on 1.0). |</w:t>
        <w:br/>
        <w:t>| `risk_shift_pct` | number | Same for risk. |</w:t>
        <w:br/>
        <w:t>| `use_upstream_listing` | bool | If true and lodging URL set, fetch listing bounds. |</w:t>
        <w:br/>
        <w:t>| `use_upstream_commission` | bool | If true and commission URL set, fetch markup hints in parallel with lodging when applicable. |</w:t>
        <w:br/>
        <w:br/>
        <w:t>---</w:t>
        <w:br/>
        <w:br/>
        <w:t>## 4. Response shape (JSON)</w:t>
        <w:br/>
        <w:br/>
        <w:t>Top-level keys include:</w:t>
        <w:br/>
        <w:br/>
        <w:t>- **`timeline`**: per-timestep rows: `demand`, `risk`, `availability_*`, `sync_factor`, `price`, `conversion`, `expected_bookings`, `revenue_gross`, `revenue` / `revenue_host_net`, `platform_take`, `risk_zone`, `booking_locked`, `decision`, …</w:t>
        <w:br/>
        <w:t>- **`price_curve`**: per scenario price: `revenue` (host net over window), `revenue_gross`, `conversion_mean`.</w:t>
        <w:br/>
        <w:t>- **`price_curve_meta`**: `optimal_price`, `current_price`, `host_suggested_price`, `model_suggested_price`.</w:t>
        <w:br/>
        <w:t>- **`best_scenario`**, **`recommendation`**, **`risk_summary`** (thresholds, zones, high-risk period strings), **`feedback_loop`**, **`layers`**, **`commission_summary`**, **`meta`**.</w:t>
        <w:br/>
        <w:br/>
        <w:t>---</w:t>
        <w:br/>
        <w:br/>
        <w:t>## 5. Configuration (environment)</w:t>
        <w:br/>
        <w:br/>
        <w:t>All settings use prefix **`SIS_`**. Copy `.env.example` to `.env` at the service root.</w:t>
        <w:br/>
        <w:br/>
        <w:t>### `.env.example` (full file)</w:t>
        <w:br/>
        <w:br/>
        <w:t>```bash</w:t>
        <w:br/>
        <w:t># Server</w:t>
        <w:br/>
        <w:t>SIS_HOST=0.0.0.0</w:t>
        <w:br/>
        <w:t>SIS_PORT=8090</w:t>
        <w:br/>
        <w:t>SIS_CORS_ORIGINS=*</w:t>
        <w:br/>
        <w:t>SIS_LOG_LEVEL=INFO</w:t>
      </w:r>
    </w:p>
    <w:p>
      <w:r>
        <w:rPr>
          <w:rFonts w:ascii="Consolas" w:hAnsi="Consolas"/>
          <w:sz w:val="14"/>
        </w:rPr>
        <w:t>SIS_SERVICE_VERSION=1.1.0</w:t>
        <w:br/>
        <w:br/>
        <w:t># Commission &amp; demand scale</w:t>
        <w:br/>
        <w:t>SIS_PLATFORM_COMMISSION_PCT=0.12</w:t>
        <w:br/>
        <w:t>SIS_BOOKING_UNITS_PER_SLOT=24</w:t>
        <w:br/>
        <w:br/>
        <w:t># Doc: sync interval model (hours) — step refresh / staleness</w:t>
        <w:br/>
        <w:t>SIS_SYNC_INTERVAL_HOURS=3</w:t>
        <w:br/>
        <w:br/>
        <w:t># Upstream (optional) — enable real listing + commission hints</w:t>
        <w:br/>
        <w:t># Smart Pricing (lodging) — same service that exposes GET /api/pricing/{id}</w:t>
        <w:br/>
        <w:t># SIS_UPSTREAM_LODGING_BASE_URL=http://127.0.0.1:8000</w:t>
        <w:br/>
        <w:t># Car API (reserved for future car-specific quotes)</w:t>
        <w:br/>
        <w:t># SIS_UPSTREAM_CAR_BASE_URL=</w:t>
        <w:br/>
        <w:t># Smart Commission Engine — root where GET /pricing/{listingId} exists</w:t>
        <w:br/>
        <w:t># SIS_UPSTREAM_COMMISSION_BASE_URL=http://127.0.0.1:3000</w:t>
        <w:br/>
        <w:br/>
        <w:t># Cache: doc pattern simulation:{listing_id}:{date}:{hash} — set Redis for multi-replica</w:t>
        <w:br/>
        <w:t># SIS_REDIS_URL=redis://127.0.0.1:6379/0</w:t>
        <w:br/>
        <w:t># 5–15 min typical; 600s default</w:t>
        <w:br/>
        <w:t>SIS_CACHE_TTL_SECONDS=600</w:t>
        <w:br/>
        <w:br/>
        <w:t># Resilience</w:t>
        <w:br/>
        <w:t>SIS_REQUEST_TIMEOUT_SECONDS=8.0</w:t>
        <w:br/>
        <w:t>SIS_MAX_UPSTREAM_RETRIES=2</w:t>
        <w:br/>
        <w:br/>
        <w:t># Production</w:t>
        <w:br/>
        <w:t># 0 = unlimited</w:t>
        <w:br/>
        <w:t>SIS_RATE_LIMIT_PER_MINUTE=120</w:t>
        <w:br/>
        <w:t>SIS_METRICS_ENABLED=true</w:t>
        <w:br/>
        <w:t>```</w:t>
        <w:br/>
        <w:br/>
        <w:t>---</w:t>
        <w:br/>
        <w:br/>
        <w:t>## 6. Dependencies</w:t>
        <w:br/>
        <w:br/>
        <w:t>File: `requirements.txt`</w:t>
        <w:br/>
        <w:br/>
        <w:t>```text</w:t>
        <w:br/>
        <w:t>fastapi&gt;=0.109.0</w:t>
        <w:br/>
        <w:t>uvicorn[standard]&gt;=0.27.0</w:t>
        <w:br/>
        <w:t>httpx&gt;=0.26.0</w:t>
        <w:br/>
        <w:t>pydantic&gt;=2.5.0</w:t>
        <w:br/>
        <w:t>pydantic-settings&gt;=2.1.0</w:t>
        <w:br/>
        <w:t>redis&gt;=5.0.0</w:t>
      </w:r>
    </w:p>
    <w:p>
      <w:r>
        <w:rPr>
          <w:rFonts w:ascii="Consolas" w:hAnsi="Consolas"/>
          <w:sz w:val="14"/>
        </w:rPr>
        <w:t>slowapi&gt;=0.1.9</w:t>
        <w:br/>
        <w:t>prometheus-client&gt;=0.19.0</w:t>
        <w:br/>
        <w:t>pytest&gt;=7.4.0</w:t>
        <w:br/>
        <w:t>```</w:t>
        <w:br/>
        <w:br/>
        <w:t>---</w:t>
        <w:br/>
        <w:br/>
        <w:t>## 7. Source code with explanations</w:t>
        <w:br/>
        <w:br/>
        <w:t>### 7.1 `app/config.py`</w:t>
        <w:br/>
        <w:br/>
        <w:t>**Role:** Central typed configuration via `pydantic-settings`. Values load from environment (`SIS_*`) and optional `.env`. `get_settings()` is `@lru_cache` so it is a singleton unless the cache is cleared (tests do this).</w:t>
        <w:br/>
        <w:br/>
        <w:t>```python</w:t>
        <w:br/>
        <w:t>from __future__ import annotations</w:t>
        <w:br/>
        <w:br/>
        <w:t>from functools import lru_cache</w:t>
        <w:br/>
        <w:br/>
        <w:t>from pydantic import Field</w:t>
        <w:br/>
        <w:t>from pydantic_settings import BaseSettings, SettingsConfigDict</w:t>
        <w:br/>
        <w:br/>
        <w:br/>
        <w:t>class Settings(BaseSettings):</w:t>
        <w:br/>
        <w:t xml:space="preserve">    model_config = SettingsConfigDict(env_file=".env", env_prefix="SIS_", extra="ignore")</w:t>
        <w:br/>
        <w:br/>
        <w:t xml:space="preserve">    host: str = "0.0.0.0"</w:t>
        <w:br/>
        <w:t xml:space="preserve">    port: int = 8090</w:t>
        <w:br/>
        <w:t xml:space="preserve">    cors_origins: str = "*"</w:t>
        <w:br/>
        <w:br/>
        <w:t xml:space="preserve">    platform_commission_pct: float = Field(0.12, ge=0.0, le=0.5)</w:t>
        <w:br/>
        <w:t xml:space="preserve">    booking_units_per_slot: float = Field(24.0, ge=0.0)</w:t>
        <w:br/>
        <w:br/>
        <w:t xml:space="preserve">    """Sync interval model (hours): step refreshes for staleness multipliers."""</w:t>
        <w:br/>
        <w:t xml:space="preserve">    sync_interval_hours: int = Field(3, ge=1, le=168)</w:t>
        <w:br/>
        <w:br/>
        <w:t xml:space="preserve">    upstream_lodging_base_url: str | None = None</w:t>
        <w:br/>
        <w:t xml:space="preserve">    upstream_car_base_url: str | None = None</w:t>
        <w:br/>
        <w:t xml:space="preserve">    upstream_commission_base_url: str | None = None</w:t>
        <w:br/>
        <w:br/>
        <w:t xml:space="preserve">    redis_url: str | None = None</w:t>
        <w:br/>
        <w:t xml:space="preserve">    cache_ttl_seconds: int = Field(600, ge=0, description="Doc: 5–15 minutes typical; 600s default")</w:t>
        <w:br/>
        <w:br/>
        <w:t xml:space="preserve">    request_timeout_seconds: float = 8.0</w:t>
        <w:br/>
        <w:t xml:space="preserve">    max_upstream_retries: int = Field(2, ge=0, le=5)</w:t>
        <w:br/>
      </w:r>
    </w:p>
    <w:p>
      <w:r>
        <w:rPr>
          <w:rFonts w:ascii="Consolas" w:hAnsi="Consolas"/>
          <w:sz w:val="14"/>
        </w:rPr>
        <w:t xml:space="preserve">    rate_limit_per_minute: int = Field(120, ge=0)</w:t>
        <w:br/>
        <w:t xml:space="preserve">    metrics_enabled: bool = True</w:t>
        <w:br/>
        <w:t xml:space="preserve">    log_level: str = "INFO"</w:t>
        <w:br/>
        <w:t xml:space="preserve">    service_version: str = "1.1.0"</w:t>
        <w:br/>
        <w:br/>
        <w:br/>
        <w:t>@lru_cache</w:t>
        <w:br/>
        <w:t>def get_settings() -&gt; Settings:</w:t>
        <w:br/>
        <w:t xml:space="preserve">    return Settings()</w:t>
        <w:br/>
        <w:t>```</w:t>
        <w:br/>
        <w:br/>
        <w:t>---</w:t>
        <w:br/>
        <w:br/>
        <w:t>### 7.2 `app/cache_store.py`</w:t>
        <w:br/>
        <w:br/>
        <w:t>**Role:** Implements the **documented cache key** `simulation:{listing_id}:{date}:{hash}`, plus **MemoryCache** (thread-locked TTL map) and **RedisCache** (JSON values, `setex`, `ping` for health).</w:t>
        <w:br/>
        <w:br/>
        <w:t>```python</w:t>
        <w:br/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datetime import datetime</w:t>
        <w:br/>
        <w:t>from threading import Lock</w:t>
        <w:br/>
        <w:t>from typing import Any, Protocol</w:t>
        <w:br/>
        <w:br/>
        <w:t>log = logging.getLogger(__name__)</w:t>
        <w:br/>
        <w:br/>
        <w:br/>
        <w:t>def build_doc_cache_key(*, listing_id: str, time_start: datetime, body_fingerprint: str) -&gt; str:</w:t>
        <w:br/>
        <w:t xml:space="preserve">    """</w:t>
        <w:br/>
        <w:t xml:space="preserve">    Key pattern from requirements: simulation:{listing_id}:{date}:{hash}</w:t>
        <w:br/>
        <w:t xml:space="preserve">    """</w:t>
        <w:br/>
        <w:t xml:space="preserve">    day = time_start.strftime("%Y-%m-%d")</w:t>
        <w:br/>
        <w:t xml:space="preserve">    h = hashlib.sha256(body_fingerprint.encode()).hexdigest()[:24]</w:t>
        <w:br/>
        <w:t xml:space="preserve">    return f"simulation:{listing_id}:{day}:{h}"</w:t>
        <w:br/>
        <w:br/>
        <w:br/>
        <w:t>class CacheStore(Protocol):</w:t>
        <w:br/>
        <w:t xml:space="preserve">    def get(self, key: str) -&gt; dict[str, Any] | None: ...</w:t>
        <w:br/>
        <w:t xml:space="preserve">    def set(self, key: str, value: dict[str, Any], ttl_seconds: int) -&gt; None: ...</w:t>
        <w:br/>
        <w:br/>
      </w:r>
    </w:p>
    <w:p>
      <w:r>
        <w:rPr>
          <w:rFonts w:ascii="Consolas" w:hAnsi="Consolas"/>
          <w:sz w:val="14"/>
        </w:rPr>
        <w:t>class MemoryCache:</w:t>
        <w:br/>
        <w:t xml:space="preserve">    def __init__(self) -&gt; None:</w:t>
        <w:br/>
        <w:t xml:space="preserve">        self._data: dict[str, tuple[float, dict[str, Any]]] = {}</w:t>
        <w:br/>
        <w:t xml:space="preserve">        self._lock = Lock()</w:t>
        <w:br/>
        <w:br/>
        <w:t xml:space="preserve">    def get(self, key: str) -&gt; dict[str, Any] | None:</w:t>
        <w:br/>
        <w:t xml:space="preserve">        now = time.time()</w:t>
        <w:br/>
        <w:t xml:space="preserve">        with self._lock:</w:t>
        <w:br/>
        <w:t xml:space="preserve">            hit = self._data.get(key)</w:t>
        <w:br/>
        <w:t xml:space="preserve">            if not hit:</w:t>
        <w:br/>
        <w:t xml:space="preserve">                return None</w:t>
        <w:br/>
        <w:t xml:space="preserve">            exp, payload = hit</w:t>
        <w:br/>
        <w:t xml:space="preserve">            if exp &lt; now:</w:t>
        <w:br/>
        <w:t xml:space="preserve">                del self._data[key]</w:t>
        <w:br/>
        <w:t xml:space="preserve">                return None</w:t>
        <w:br/>
        <w:t xml:space="preserve">            return dict(payload)</w:t>
        <w:br/>
        <w:br/>
        <w:t xml:space="preserve">    def set(self, key: str, value: dict[str, Any], ttl_seconds: int) -&gt; None:</w:t>
        <w:br/>
        <w:t xml:space="preserve">        with self._lock:</w:t>
        <w:br/>
        <w:t xml:space="preserve">            self._data[key] = (time.time() + ttl_seconds, dict(value))</w:t>
        <w:br/>
        <w:br/>
        <w:br/>
        <w:t>class RedisCache:</w:t>
        <w:br/>
        <w:t xml:space="preserve">    def __init__(self, url: str) -&gt; None:</w:t>
        <w:br/>
        <w:t xml:space="preserve">        import redis</w:t>
        <w:br/>
        <w:br/>
        <w:t xml:space="preserve">        self._r = redis.Redis.from_url(url, decode_responses=True, socket_connect_timeout=2.0)</w:t>
        <w:br/>
        <w:br/>
        <w:t xml:space="preserve">    def ping(self) -&gt; bool:</w:t>
        <w:br/>
        <w:t xml:space="preserve">        try:</w:t>
        <w:br/>
        <w:t xml:space="preserve">            return bool(self._r.ping())</w:t>
        <w:br/>
        <w:t xml:space="preserve">        except Exception:  # noqa: BLE001</w:t>
        <w:br/>
        <w:t xml:space="preserve">            return False</w:t>
        <w:br/>
        <w:br/>
        <w:t xml:space="preserve">    def get(self, key: str) -&gt; dict[str, Any] | None:</w:t>
        <w:br/>
        <w:t xml:space="preserve">        try:</w:t>
        <w:br/>
        <w:t xml:space="preserve">            raw = self._r.get(key)</w:t>
        <w:br/>
        <w:t xml:space="preserve">        except Exception as e:  # noqa: BLE001</w:t>
        <w:br/>
        <w:t xml:space="preserve">            log.warning("redis get failed: %s", e)</w:t>
        <w:br/>
        <w:t xml:space="preserve">            return None</w:t>
        <w:br/>
        <w:t xml:space="preserve">        if not raw:</w:t>
        <w:br/>
        <w:t xml:space="preserve">            return None</w:t>
        <w:br/>
        <w:t xml:space="preserve">        try:</w:t>
        <w:br/>
        <w:t xml:space="preserve">            return json.loads(raw)</w:t>
        <w:br/>
        <w:t xml:space="preserve">        except json.JSONDecodeError:</w:t>
      </w:r>
    </w:p>
    <w:p>
      <w:r>
        <w:rPr>
          <w:rFonts w:ascii="Consolas" w:hAnsi="Consolas"/>
          <w:sz w:val="14"/>
        </w:rPr>
        <w:t xml:space="preserve">            return None</w:t>
        <w:br/>
        <w:br/>
        <w:t xml:space="preserve">    def set(self, key: str, value: dict[str, Any], ttl_seconds: int) -&gt; None:</w:t>
        <w:br/>
        <w:t xml:space="preserve">        try:</w:t>
        <w:br/>
        <w:t xml:space="preserve">            self._r.setex(key, ttl_seconds, json.dumps(value, default=str))</w:t>
        <w:br/>
        <w:t xml:space="preserve">        except Exception as e:  # noqa: BLE001</w:t>
        <w:br/>
        <w:t xml:space="preserve">            log.warning("redis set failed: %s", e)</w:t>
        <w:br/>
        <w:br/>
        <w:br/>
        <w:t>def create_cache_store(redis_url: str | None) -&gt; CacheStore:</w:t>
        <w:br/>
        <w:t xml:space="preserve">    if redis_url:</w:t>
        <w:br/>
        <w:t xml:space="preserve">        try:</w:t>
        <w:br/>
        <w:t xml:space="preserve">            return RedisCache(redis_url)</w:t>
        <w:br/>
        <w:t xml:space="preserve">        except Exception as e:  # noqa: BLE001</w:t>
        <w:br/>
        <w:t xml:space="preserve">            log.warning("redis unavailable (%s); using in-memory cache", e)</w:t>
        <w:br/>
        <w:t xml:space="preserve">    return MemoryCache()</w:t>
        <w:br/>
        <w:t>```</w:t>
        <w:br/>
        <w:br/>
        <w:t>---</w:t>
        <w:br/>
        <w:br/>
        <w:t>### 7.3 `app/engine/decision.py`</w:t>
        <w:br/>
        <w:br/>
        <w:t>**Role:** Maps **risk** to UI zones (**LOCK** / **UNSTABLE** / **SAFE**) using thresholds aligned with the product doc (e.g. hard lock at **0.8**). **`decide()`** returns orchestrator actions: `BLOCK`, `DEFEND`, `PROMOTE`, `REDUCE_PRICE`, `HOLD`.</w:t>
        <w:br/>
        <w:br/>
        <w:t>*(Full file reproduced below.)*</w:t>
        <w:br/>
        <w:br/>
        <w:t>```python</w:t>
        <w:br/>
        <w:t>from __future__ import annotations</w:t>
        <w:br/>
        <w:br/>
        <w:t>from enum import Enum</w:t>
        <w:br/>
        <w:br/>
        <w:br/>
        <w:t># Doc thresholds: &gt;0.8 hard lock, &lt;0.5 allow</w:t>
        <w:br/>
        <w:t>RISK_HARD_LOCK = 0.8</w:t>
        <w:br/>
        <w:t>RISK_ALLOW = 0.5</w:t>
        <w:br/>
        <w:t>RISK_UNSTABLE_BAND = 0.65</w:t>
        <w:br/>
        <w:br/>
        <w:br/>
        <w:t>class OrchestratorAction(str, Enum):</w:t>
        <w:br/>
        <w:t xml:space="preserve">    PROMOTE = "PROMOTE"</w:t>
        <w:br/>
        <w:t xml:space="preserve">    HOLD = "HOLD"</w:t>
        <w:br/>
        <w:t xml:space="preserve">    DEFEND = "DEFEND"</w:t>
        <w:br/>
        <w:t xml:space="preserve">    REDUCE_PRICE = "REDUCE_PRICE"</w:t>
        <w:br/>
        <w:t xml:space="preserve">    BLOCK = "BLOCK"</w:t>
        <w:br/>
      </w:r>
    </w:p>
    <w:p>
      <w:r>
        <w:rPr>
          <w:rFonts w:ascii="Consolas" w:hAnsi="Consolas"/>
          <w:sz w:val="14"/>
        </w:rPr>
        <w:br/>
        <w:t>class RiskZone(str, Enum):</w:t>
        <w:br/>
        <w:t xml:space="preserve">    LOCK = "LOCK"  # red — hard lock</w:t>
        <w:br/>
        <w:t xml:space="preserve">    UNSTABLE = "UNSTABLE"  # yellow</w:t>
        <w:br/>
        <w:t xml:space="preserve">    SAFE = "SAFE"  # green</w:t>
        <w:br/>
        <w:br/>
        <w:br/>
        <w:t>def risk_zone(risk: float) -&gt; str:</w:t>
        <w:br/>
        <w:t xml:space="preserve">    if risk &gt;= RISK_HARD_LOCK:</w:t>
        <w:br/>
        <w:t xml:space="preserve">        return RiskZone.LOCK.value</w:t>
        <w:br/>
        <w:t xml:space="preserve">    if risk &gt;= RISK_UNSTABLE_BAND:</w:t>
        <w:br/>
        <w:t xml:space="preserve">        return RiskZone.UNSTABLE.value</w:t>
        <w:br/>
        <w:t xml:space="preserve">    if risk &lt; RISK_ALLOW:</w:t>
        <w:br/>
        <w:t xml:space="preserve">        return RiskZone.SAFE.value</w:t>
        <w:br/>
        <w:t xml:space="preserve">    return RiskZone.UNSTABLE.value</w:t>
        <w:br/>
        <w:br/>
        <w:br/>
        <w:t>def decide(</w:t>
        <w:br/>
        <w:t xml:space="preserve">    *,</w:t>
        <w:br/>
        <w:t xml:space="preserve">    risk: float,</w:t>
        <w:br/>
        <w:t xml:space="preserve">    demand: float,</w:t>
        <w:br/>
        <w:t xml:space="preserve">    revenue_net: float,</w:t>
        <w:br/>
        <w:t xml:space="preserve">    revenue_baseline: float,</w:t>
        <w:br/>
        <w:t xml:space="preserve">    defend_threshold: float = 0.65,</w:t>
        <w:br/>
        <w:t xml:space="preserve">    catastrophic_threshold: float = 0.95,</w:t>
        <w:br/>
        <w:t>) -&gt; str:</w:t>
        <w:br/>
        <w:t xml:space="preserve">    if risk &gt;= catastrophic_threshold:</w:t>
        <w:br/>
        <w:t xml:space="preserve">        return OrchestratorAction.BLOCK.value</w:t>
        <w:br/>
        <w:t xml:space="preserve">    if risk &gt;= RISK_HARD_LOCK:</w:t>
        <w:br/>
        <w:t xml:space="preserve">        return OrchestratorAction.BLOCK.value</w:t>
        <w:br/>
        <w:t xml:space="preserve">    if risk &gt;= defend_threshold:</w:t>
        <w:br/>
        <w:t xml:space="preserve">        return OrchestratorAction.DEFEND.value</w:t>
        <w:br/>
        <w:t xml:space="preserve">    if demand &gt;= 0.72 and risk &lt; RISK_ALLOW and revenue_net &gt;= revenue_baseline * 1.02:</w:t>
        <w:br/>
        <w:t xml:space="preserve">        return OrchestratorAction.PROMOTE.value</w:t>
        <w:br/>
        <w:t xml:space="preserve">    if demand &lt; 0.38 or revenue_net &lt; revenue_baseline * 0.92:</w:t>
        <w:br/>
        <w:t xml:space="preserve">        return OrchestratorAction.REDUCE_PRICE.value</w:t>
        <w:br/>
        <w:t xml:space="preserve">    return OrchestratorAction.HOLD.value</w:t>
        <w:br/>
        <w:t>```</w:t>
        <w:br/>
        <w:br/>
        <w:t>---</w:t>
        <w:br/>
        <w:br/>
        <w:t>### 7.4 `app/engine/signals.py`</w:t>
        <w:br/>
        <w:br/>
        <w:t>**Role:** Deterministic **pseudo-models** driven by `listing_seed(listing_id)` so the same inputs reproduce the same curves. Provides:</w:t>
        <w:br/>
      </w:r>
    </w:p>
    <w:p>
      <w:r>
        <w:rPr>
          <w:rFonts w:ascii="Consolas" w:hAnsi="Consolas"/>
          <w:sz w:val="14"/>
        </w:rPr>
        <w:t>- **`iter_time_steps`**: hour / 6h / day granularity by horizon.</w:t>
        <w:br/>
        <w:t>- **`demand_score_at`**, **`risk_score_at`**, **`availability_at`**</w:t>
        <w:br/>
        <w:t>- **`sync_step_factor`**: two-level step by hour bucket (sync interval model).</w:t>
        <w:br/>
        <w:t>- **`couple_risk_to_availability`**: risk reduces effective availability.</w:t>
        <w:br/>
        <w:t>- **`conversion_probability`**: price elasticity vs anchor, demand, risk.</w:t>
        <w:br/>
        <w:br/>
        <w:t>```python</w:t>
        <w:br/>
        <w:t>from __future__ import annotations</w:t>
        <w:br/>
        <w:br/>
        <w:t>import math</w:t>
        <w:br/>
        <w:t>from datetime import datetime, timedelta, timezone</w:t>
        <w:br/>
        <w:t>from typing import Iterator</w:t>
        <w:br/>
        <w:br/>
        <w:br/>
        <w:t>def listing_seed(listing_id: str) -&gt; int:</w:t>
        <w:br/>
        <w:t xml:space="preserve">    h = 0</w:t>
        <w:br/>
        <w:t xml:space="preserve">    for c in listing_id:</w:t>
        <w:br/>
        <w:t xml:space="preserve">        h = (h * 31 + ord(c)) &amp; 0xFFFFFFFF</w:t>
        <w:br/>
        <w:t xml:space="preserve">    return h if h else 1</w:t>
        <w:br/>
        <w:br/>
        <w:br/>
        <w:t>def iter_time_steps(</w:t>
        <w:br/>
        <w:t xml:space="preserve">    start: datetime,</w:t>
        <w:br/>
        <w:t xml:space="preserve">    end: datetime,</w:t>
        <w:br/>
        <w:t xml:space="preserve">    *,</w:t>
        <w:br/>
        <w:t xml:space="preserve">    max_points: int = 500,</w:t>
        <w:br/>
        <w:t>) -&gt; Iterator[datetime]:</w:t>
        <w:br/>
        <w:t xml:space="preserve">    t = start.replace(tzinfo=timezone.utc) if start.tzinfo is None else start.astimezone(timezone.utc)</w:t>
        <w:br/>
        <w:t xml:space="preserve">    end_utc = end.replace(tzinfo=timezone.utc) if end.tzinfo is None else end.astimezone(timezone.utc)</w:t>
        <w:br/>
        <w:t xml:space="preserve">    if end_utc &lt;= t:</w:t>
        <w:br/>
        <w:t xml:space="preserve">        yield t</w:t>
        <w:br/>
        <w:t xml:space="preserve">        return</w:t>
        <w:br/>
        <w:t xml:space="preserve">    span = end_utc - t</w:t>
        <w:br/>
        <w:t xml:space="preserve">    if span &lt;= timedelta(days=7):</w:t>
        <w:br/>
        <w:t xml:space="preserve">        step = timedelta(hours=1)</w:t>
        <w:br/>
        <w:t xml:space="preserve">    elif span &lt;= timedelta(days=45):</w:t>
        <w:br/>
        <w:t xml:space="preserve">        step = timedelta(hours=6)</w:t>
        <w:br/>
        <w:t xml:space="preserve">    else:</w:t>
        <w:br/>
        <w:t xml:space="preserve">        step = timedelta(days=1)</w:t>
        <w:br/>
        <w:br/>
        <w:t xml:space="preserve">    n = 0</w:t>
        <w:br/>
        <w:t xml:space="preserve">    while t &lt;= end_utc and n &lt; max_points:</w:t>
        <w:br/>
        <w:t xml:space="preserve">        yield t</w:t>
        <w:br/>
        <w:t xml:space="preserve">        t += step</w:t>
        <w:br/>
        <w:t xml:space="preserve">        n += 1</w:t>
      </w:r>
    </w:p>
    <w:p>
      <w:r>
        <w:rPr>
          <w:rFonts w:ascii="Consolas" w:hAnsi="Consolas"/>
          <w:sz w:val="14"/>
        </w:rPr>
        <w:br/>
        <w:br/>
        <w:t>def demand_score_at(seed: int, t: datetime) -&gt; float:</w:t>
        <w:br/>
        <w:t xml:space="preserve">    """0..1 demand intensity (deterministic for a given listing + time)."""</w:t>
        <w:br/>
        <w:t xml:space="preserve">    u = (seed % 97) / 97.0</w:t>
        <w:br/>
        <w:t xml:space="preserve">    day = t.timetuple().tm_yday</w:t>
        <w:br/>
        <w:t xml:space="preserve">    hour = t.hour</w:t>
        <w:br/>
        <w:t xml:space="preserve">    # weekly + diurnal pattern</w:t>
        <w:br/>
        <w:t xml:space="preserve">    w = 0.55 + 0.25 * math.sin((day + u * 10) / 4.0)</w:t>
        <w:br/>
        <w:t xml:space="preserve">    d = 0.12 * math.sin((hour - 6) / 12.0 * math.pi)  # afternoon lift</w:t>
        <w:br/>
        <w:t xml:space="preserve">    base = w + d</w:t>
        <w:br/>
        <w:t xml:space="preserve">    return _clamp01(base)</w:t>
        <w:br/>
        <w:br/>
        <w:br/>
        <w:t>def risk_score_at(seed: int, t: datetime) -&gt; float:</w:t>
        <w:br/>
        <w:t xml:space="preserve">    """0..1 risk; higher in late evening (fraud / last-minute)."""</w:t>
        <w:br/>
        <w:t xml:space="preserve">    u = ((seed * 7) % 53) / 53.0</w:t>
        <w:br/>
        <w:t xml:space="preserve">    hour = t.hour</w:t>
        <w:br/>
        <w:t xml:space="preserve">    weekend = 1.0 if t.weekday() &gt;= 5 else 0.0</w:t>
        <w:br/>
        <w:t xml:space="preserve">    late = 1.0 if hour &gt;= 22 or hour &lt; 5 else 0.0</w:t>
        <w:br/>
        <w:t xml:space="preserve">    r = 0.15 + 0.08 * weekend + 0.18 * late + 0.12 * math.sin((hour + u * 5) / 6.0)</w:t>
        <w:br/>
        <w:t xml:space="preserve">    return _clamp01(r)</w:t>
        <w:br/>
        <w:br/>
        <w:br/>
        <w:t>def availability_at(seed: int, t: datetime) -&gt; float:</w:t>
        <w:br/>
        <w:t xml:space="preserve">    """0..1 bookable inventory signal."""</w:t>
        <w:br/>
        <w:t xml:space="preserve">    u = ((seed * 13) % 41) / 41.0</w:t>
        <w:br/>
        <w:t xml:space="preserve">    weekend_drop = 0.08 if t.weekday() &gt;= 5 else 0.0</w:t>
        <w:br/>
        <w:t xml:space="preserve">    a = 0.88 - weekend_drop + 0.05 * math.sin((t.timetuple().tm_yday + u * 3) / 7.0)</w:t>
        <w:br/>
        <w:t xml:space="preserve">    return _clamp01(a)</w:t>
        <w:br/>
        <w:br/>
        <w:br/>
        <w:t>def sync_step_factor(seed: int, t: datetime, interval_hours: int) -&gt; float:</w:t>
        <w:br/>
        <w:t xml:space="preserve">    """</w:t>
        <w:br/>
        <w:t xml:space="preserve">    Sync interval model (doc): step function over time — data freshness &amp; conflict risk.</w:t>
        <w:br/>
        <w:t xml:space="preserve">    Alternates between two plateaus to mimic refresh cycles.</w:t>
        <w:br/>
        <w:t xml:space="preserve">    """</w:t>
        <w:br/>
        <w:t xml:space="preserve">    ih = max(1, int(interval_hours))</w:t>
        <w:br/>
        <w:t xml:space="preserve">    t_utc = t.replace(tzinfo=timezone.utc) if t.tzinfo is None else t.astimezone(timezone.utc)</w:t>
        <w:br/>
        <w:t xml:space="preserve">    hour_block = int(t_utc.timestamp() // 3600)</w:t>
        <w:br/>
        <w:t xml:space="preserve">    step = (hour_block // ih) % 2</w:t>
        <w:br/>
        <w:t xml:space="preserve">    u = (seed % 7) / 7.0</w:t>
        <w:br/>
        <w:t xml:space="preserve">    base = 0.86 + 0.12 * step</w:t>
        <w:br/>
        <w:t xml:space="preserve">    return _clamp01(base + 0.02 * math.sin(u + float(step)))</w:t>
        <w:br/>
      </w:r>
    </w:p>
    <w:p>
      <w:r>
        <w:rPr>
          <w:rFonts w:ascii="Consolas" w:hAnsi="Consolas"/>
          <w:sz w:val="14"/>
        </w:rPr>
        <w:br/>
        <w:t>def couple_risk_to_availability(availability: float, risk: float) -&gt; float:</w:t>
        <w:br/>
        <w:t xml:space="preserve">    """</w:t>
        <w:br/>
        <w:t xml:space="preserve">    Doc interaction: risk affects availability (unsafe windows reduce bookable flow).</w:t>
        <w:br/>
        <w:t xml:space="preserve">    """</w:t>
        <w:br/>
        <w:t xml:space="preserve">    penalty = 0.15 + 0.55 * max(0.0, risk - 0.35) ** 1.25</w:t>
        <w:br/>
        <w:t xml:space="preserve">    return _clamp01(availability * (1.0 - penalty))</w:t>
        <w:br/>
        <w:br/>
        <w:br/>
        <w:t>def conversion_probability(</w:t>
        <w:br/>
        <w:t xml:space="preserve">    price: float,</w:t>
        <w:br/>
        <w:t xml:space="preserve">    base_anchor: float,</w:t>
        <w:br/>
        <w:t xml:space="preserve">    demand: float,</w:t>
        <w:br/>
        <w:t xml:space="preserve">    risk: float,</w:t>
        <w:br/>
        <w:t>) -&gt; float:</w:t>
        <w:br/>
        <w:t xml:space="preserve">    """</w:t>
        <w:br/>
        <w:t xml:space="preserve">    Elasticity-style conversion: price above anchor hurts; demand helps; risk hurts.</w:t>
        <w:br/>
        <w:t xml:space="preserve">    """</w:t>
        <w:br/>
        <w:t xml:space="preserve">    base = max(base_anchor, 1.0)</w:t>
        <w:br/>
        <w:t xml:space="preserve">    rel = (price - base) / base</w:t>
        <w:br/>
        <w:t xml:space="preserve">    penalty = max(0.0, rel) * 0.85</w:t>
        <w:br/>
        <w:t xml:space="preserve">    discount_boost = max(0.0, -rel) * 0.35</w:t>
        <w:br/>
        <w:t xml:space="preserve">    c = 0.22 + 0.45 * demand - 0.4 * penalty + discount_boost - 0.25 * risk</w:t>
        <w:br/>
        <w:t xml:space="preserve">    return _clamp01(c)</w:t>
        <w:br/>
        <w:br/>
        <w:br/>
        <w:t>def _clamp01(x: float) -&gt; float:</w:t>
        <w:br/>
        <w:t xml:space="preserve">    return max(0.0, min(1.0, x))</w:t>
        <w:br/>
        <w:t>```</w:t>
        <w:br/>
        <w:br/>
        <w:t>---</w:t>
        <w:br/>
        <w:br/>
        <w:t>### 7.5 `app/engine/core.py`</w:t>
        <w:br/>
        <w:br/>
        <w:t>**Role:** **`run_simulation`** is the mathematical core:</w:t>
        <w:br/>
        <w:br/>
        <w:t>1. Builds **`ListingContext`** (from upstream or `default_listing_context`).</w:t>
        <w:br/>
        <w:t>2. For each timestep, computes signals, then **for each price scenario** computes bookings and revenue; picks the **best host-net revenue** for that timestep.</w:t>
        <w:br/>
        <w:t>3. Builds **`price_curve`** by fixing each price across all timesteps and summing net revenue.</w:t>
        <w:br/>
        <w:t>4. Emits **`feedback_loop`**, **`layers`**, **`commission_summary`**, **`risk_summary`**, **`recommendation`**.</w:t>
        <w:br/>
        <w:br/>
        <w:t>**Formulas:** `bookings ≈ demand × conversion × availability_effective × booking_units × slot_intensity`; if **risk ≥ RISK_HARD_LOCK**, bookings `× 0.04`; `gross = bookings × price`, host net and platform take use **`_effective_commission_rate`**.</w:t>
        <w:br/>
        <w:br/>
        <w:t>```python</w:t>
        <w:br/>
        <w:t>from __future__ import annotations</w:t>
      </w:r>
    </w:p>
    <w:p>
      <w:r>
        <w:rPr>
          <w:rFonts w:ascii="Consolas" w:hAnsi="Consolas"/>
          <w:sz w:val="14"/>
        </w:rPr>
        <w:br/>
        <w:t>import math</w:t>
        <w:br/>
        <w:t>from dataclasses import dataclass</w:t>
        <w:br/>
        <w:t>from datetime import datetime</w:t>
        <w:br/>
        <w:t>from typing import Any</w:t>
        <w:br/>
        <w:br/>
        <w:t>from app.config import Settings</w:t>
        <w:br/>
        <w:t>from app.engine.decision import RISK_HARD_LOCK, decide, risk_zone</w:t>
        <w:br/>
        <w:t>from app.engine.signals import (</w:t>
        <w:br/>
        <w:t xml:space="preserve">    availability_at,</w:t>
        <w:br/>
        <w:t xml:space="preserve">    conversion_probability,</w:t>
        <w:br/>
        <w:t xml:space="preserve">    couple_risk_to_availability,</w:t>
        <w:br/>
        <w:t xml:space="preserve">    demand_score_at,</w:t>
        <w:br/>
        <w:t xml:space="preserve">    iter_time_steps,</w:t>
        <w:br/>
        <w:t xml:space="preserve">    listing_seed,</w:t>
        <w:br/>
        <w:t xml:space="preserve">    risk_score_at,</w:t>
        <w:br/>
        <w:t xml:space="preserve">    sync_step_factor,</w:t>
        <w:br/>
        <w:t>)</w:t>
        <w:br/>
        <w:br/>
        <w:br/>
        <w:t>@dataclass</w:t>
        <w:br/>
        <w:t>class ListingContext:</w:t>
        <w:br/>
        <w:t xml:space="preserve">    base_anchor: float</w:t>
        <w:br/>
        <w:t xml:space="preserve">    min_price: float</w:t>
        <w:br/>
        <w:t xml:space="preserve">    max_price: float</w:t>
        <w:br/>
        <w:t xml:space="preserve">    name: str | None = None</w:t>
        <w:br/>
        <w:t xml:space="preserve">    current_price: float | None = None</w:t>
        <w:br/>
        <w:t xml:space="preserve">    suggested_price: float | None = None</w:t>
        <w:br/>
        <w:t xml:space="preserve">    commission_markup: float | None = None</w:t>
        <w:br/>
        <w:t xml:space="preserve">    commission_mode: str | None = None</w:t>
        <w:br/>
        <w:br/>
        <w:br/>
        <w:t>def default_listing_context(listing_id: str) -&gt; ListingContext:</w:t>
        <w:br/>
        <w:t xml:space="preserve">    s = listing_seed(listing_id)</w:t>
        <w:br/>
        <w:t xml:space="preserve">    base = 80.0 + (s % 70)</w:t>
        <w:br/>
        <w:t xml:space="preserve">    return ListingContext(</w:t>
        <w:br/>
        <w:t xml:space="preserve">        base_anchor=float(base),</w:t>
        <w:br/>
        <w:t xml:space="preserve">        min_price=max(25.0, round(base * 0.55, 2)),</w:t>
        <w:br/>
        <w:t xml:space="preserve">        max_price=round(base * 1.55, 2),</w:t>
        <w:br/>
        <w:t xml:space="preserve">        current_price=float(base),</w:t>
        <w:br/>
        <w:t xml:space="preserve">        suggested_price=round(base * 1.03, 2),</w:t>
        <w:br/>
        <w:t xml:space="preserve">        name=None,</w:t>
        <w:br/>
        <w:t xml:space="preserve">    )</w:t>
        <w:br/>
        <w:br/>
      </w:r>
    </w:p>
    <w:p>
      <w:r>
        <w:rPr>
          <w:rFonts w:ascii="Consolas" w:hAnsi="Consolas"/>
          <w:sz w:val="14"/>
        </w:rPr>
        <w:t>def _effective_commission_rate(settings: Settings, listing: ListingContext | None) -&gt; float:</w:t>
        <w:br/>
        <w:t xml:space="preserve">    base = float(settings.platform_commission_pct)</w:t>
        <w:br/>
        <w:t xml:space="preserve">    if listing and listing.commission_markup is not None:</w:t>
        <w:br/>
        <w:t xml:space="preserve">        # markup from commission engine nudges platform take within guardrails</w:t>
        <w:br/>
        <w:t xml:space="preserve">        return max(0.0, min(0.5, base + float(listing.commission_markup) * 0.15))</w:t>
        <w:br/>
        <w:t xml:space="preserve">    return base</w:t>
        <w:br/>
        <w:br/>
        <w:br/>
        <w:t>def _build_feedback_loop(</w:t>
        <w:br/>
        <w:t xml:space="preserve">    timeline: list[dict[str, Any]],</w:t>
        <w:br/>
        <w:t xml:space="preserve">    listing_id: str,</w:t>
        <w:br/>
        <w:t>) -&gt; dict[str, Any]:</w:t>
        <w:br/>
        <w:t xml:space="preserve">    """Doc: prediction → actual proxy → error → retrain signal."""</w:t>
        <w:br/>
        <w:t xml:space="preserve">    if not timeline:</w:t>
        <w:br/>
        <w:t xml:space="preserve">        return {</w:t>
        <w:br/>
        <w:t xml:space="preserve">            "status": "insufficient_data",</w:t>
        <w:br/>
        <w:t xml:space="preserve">            "pipeline_hook": "prediction_feedback",</w:t>
        <w:br/>
        <w:t xml:space="preserve">        }</w:t>
        <w:br/>
        <w:t xml:space="preserve">    seed = listing_seed(listing_id)</w:t>
        <w:br/>
        <w:t xml:space="preserve">    pred = sum(r["demand"] for r in timeline) / len(timeline)</w:t>
        <w:br/>
        <w:t xml:space="preserve">    drift = 0.92 + 0.08 * math.sin(seed % 17)</w:t>
        <w:br/>
        <w:t xml:space="preserve">    actual_proxy = _clamp01(pred * drift)</w:t>
        <w:br/>
        <w:t xml:space="preserve">    err = pred - actual_proxy</w:t>
        <w:br/>
        <w:t xml:space="preserve">    return {</w:t>
        <w:br/>
        <w:t xml:space="preserve">        "status": "ok",</w:t>
        <w:br/>
        <w:t xml:space="preserve">        "pipeline_hook": "prediction_feedback",</w:t>
        <w:br/>
        <w:t xml:space="preserve">        "prediction_demand_mean": round(pred, 4),</w:t>
        <w:br/>
        <w:t xml:space="preserve">        "outcome_demand_proxy": round(actual_proxy, 4),</w:t>
        <w:br/>
        <w:t xml:space="preserve">        "error": round(err, 4),</w:t>
        <w:br/>
        <w:t xml:space="preserve">        "model_update_recommended": abs(err) &gt; 0.04,</w:t>
        <w:br/>
        <w:t xml:space="preserve">        "ml_retraining_hooks": ["ranking", "conversion", "risk_calibration"],</w:t>
        <w:br/>
        <w:t xml:space="preserve">    }</w:t>
        <w:br/>
        <w:br/>
        <w:br/>
        <w:t>def _layer_notes() -&gt; dict[str, str]:</w:t>
        <w:br/>
        <w:t xml:space="preserve">    return {</w:t>
        <w:br/>
        <w:t xml:space="preserve">        "demand_curve": "Baseline demand score from demand_forecast() / composite signal",</w:t>
        <w:br/>
        <w:t xml:space="preserve">        "availability_filter": "availability_probability × sync_interval × risk coupling (doc loop)",</w:t>
        <w:br/>
        <w:t xml:space="preserve">        "risk_overlay": "risk_score with LOCK/UNSTABLE/SAFE zones; &gt;=0.8 hard lock",</w:t>
        <w:br/>
        <w:t xml:space="preserve">        "price_line": "Chosen scenario price or optimized pick per timestep",</w:t>
        <w:br/>
        <w:t xml:space="preserve">        "revenue_curve": "Gross and host net after commission overlay",</w:t>
        <w:br/>
        <w:t xml:space="preserve">        "commission_overlay": "Platform take vs host net; optional commission engine markup",</w:t>
        <w:br/>
        <w:t xml:space="preserve">        "final_decision": "Orchestrator output (EV + safety)",</w:t>
        <w:br/>
        <w:t xml:space="preserve">    }</w:t>
        <w:br/>
      </w:r>
    </w:p>
    <w:p>
      <w:r>
        <w:rPr>
          <w:rFonts w:ascii="Consolas" w:hAnsi="Consolas"/>
          <w:sz w:val="14"/>
        </w:rPr>
        <w:br/>
        <w:t>def run_simulation(</w:t>
        <w:br/>
        <w:t xml:space="preserve">    *,</w:t>
        <w:br/>
        <w:t xml:space="preserve">    listing_id: str,</w:t>
        <w:br/>
        <w:t xml:space="preserve">    time_start: datetime,</w:t>
        <w:br/>
        <w:t xml:space="preserve">    time_end: datetime,</w:t>
        <w:br/>
        <w:t xml:space="preserve">    price_scenarios: list[float],</w:t>
        <w:br/>
        <w:t xml:space="preserve">    settings: Settings,</w:t>
        <w:br/>
        <w:t xml:space="preserve">    listing: ListingContext | None = None,</w:t>
        <w:br/>
        <w:t xml:space="preserve">    demand_multiplier: float = 1.0,</w:t>
        <w:br/>
        <w:t xml:space="preserve">    risk_multiplier: float = 1.0,</w:t>
        <w:br/>
        <w:t xml:space="preserve">    slot_intensity: float = 1.0,</w:t>
        <w:br/>
        <w:t>) -&gt; dict[str, Any]:</w:t>
        <w:br/>
        <w:t xml:space="preserve">    ctx = listing or default_listing_context(listing_id)</w:t>
        <w:br/>
        <w:t xml:space="preserve">    if ctx.current_price is None:</w:t>
        <w:br/>
        <w:t xml:space="preserve">        ctx.current_price = ctx.base_anchor</w:t>
        <w:br/>
        <w:t xml:space="preserve">    if ctx.suggested_price is None:</w:t>
        <w:br/>
        <w:t xml:space="preserve">        ctx.suggested_price = round(ctx.base_anchor * 1.04, 2)</w:t>
        <w:br/>
        <w:br/>
        <w:t xml:space="preserve">    seed = listing_seed(listing_id)</w:t>
        <w:br/>
        <w:t xml:space="preserve">    prices = sorted({round(float(p), 2) for p in price_scenarios if p &gt; 0})</w:t>
        <w:br/>
        <w:t xml:space="preserve">    if not prices:</w:t>
        <w:br/>
        <w:t xml:space="preserve">        prices = [round(ctx.base_anchor, 2)]</w:t>
        <w:br/>
        <w:br/>
        <w:t xml:space="preserve">    comm = _effective_commission_rate(settings, ctx)</w:t>
        <w:br/>
        <w:t xml:space="preserve">    units = float(settings.booking_units_per_slot) * max(0.0, slot_intensity)</w:t>
        <w:br/>
        <w:t xml:space="preserve">    times = list(iter_time_steps(time_start, time_end))</w:t>
        <w:br/>
        <w:t xml:space="preserve">    sync_h = int(settings.sync_interval_hours)</w:t>
        <w:br/>
        <w:br/>
        <w:t xml:space="preserve">    timeline: list[dict[str, Any]] = []</w:t>
        <w:br/>
        <w:t xml:space="preserve">    baseline_revenue = max(1.0, ctx.base_anchor * 0.18 * units)</w:t>
        <w:br/>
        <w:br/>
        <w:t xml:space="preserve">    for t in times:</w:t>
        <w:br/>
        <w:t xml:space="preserve">        d = _clamp01(demand_score_at(seed, t) * demand_multiplier)</w:t>
        <w:br/>
        <w:t xml:space="preserve">        r = _clamp01(risk_score_at(seed, t) * risk_multiplier)</w:t>
        <w:br/>
        <w:t xml:space="preserve">        a_raw = availability_at(seed, t)</w:t>
        <w:br/>
        <w:t xml:space="preserve">        sync_f = sync_step_factor(seed, t, sync_h)</w:t>
        <w:br/>
        <w:t xml:space="preserve">        a_pre = _clamp01(a_raw * sync_f)</w:t>
        <w:br/>
        <w:t xml:space="preserve">        a_eff = couple_risk_to_availability(a_pre, r)</w:t>
        <w:br/>
        <w:t xml:space="preserve">        rz = risk_zone(r)</w:t>
        <w:br/>
        <w:t xml:space="preserve">        locked = r &gt;= RISK_HARD_LOCK</w:t>
        <w:br/>
        <w:br/>
        <w:t xml:space="preserve">        best: dict[str, Any] | None = None</w:t>
        <w:br/>
        <w:t xml:space="preserve">        for price in prices:</w:t>
        <w:br/>
        <w:t xml:space="preserve">            price = max(ctx.min_price, min(ctx.max_price, price))</w:t>
      </w:r>
    </w:p>
    <w:p>
      <w:r>
        <w:rPr>
          <w:rFonts w:ascii="Consolas" w:hAnsi="Consolas"/>
          <w:sz w:val="14"/>
        </w:rPr>
        <w:t xml:space="preserve">            conv = conversion_probability(price, ctx.base_anchor, d, r)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gross = bookings * price</w:t>
        <w:br/>
        <w:t xml:space="preserve">            net_host = gross * (1.0 - comm)</w:t>
        <w:br/>
        <w:t xml:space="preserve">            platform_take = gross * comm</w:t>
        <w:br/>
        <w:t xml:space="preserve">            decision = decide(</w:t>
        <w:br/>
        <w:t xml:space="preserve">                risk=r,</w:t>
        <w:br/>
        <w:t xml:space="preserve">                demand=d,</w:t>
        <w:br/>
        <w:t xml:space="preserve">                revenue_net=net_host,</w:t>
        <w:br/>
        <w:t xml:space="preserve">                revenue_baseline=baseline_revenue * (0.85 + 0.3 * d),</w:t>
        <w:br/>
        <w:t xml:space="preserve">            )</w:t>
        <w:br/>
        <w:t xml:space="preserve">            cand = {</w:t>
        <w:br/>
        <w:t xml:space="preserve">                "price": price,</w:t>
        <w:br/>
        <w:t xml:space="preserve">                "conversion": round(conv, 4),</w:t>
        <w:br/>
        <w:t xml:space="preserve">                "expected_bookings": round(bookings, 4),</w:t>
        <w:br/>
        <w:t xml:space="preserve">                "revenue_gross": round(gross, 2),</w:t>
        <w:br/>
        <w:t xml:space="preserve">                "revenue": round(net_host, 2),</w:t>
        <w:br/>
        <w:t xml:space="preserve">                "revenue_host_net": round(net_host, 2),</w:t>
        <w:br/>
        <w:t xml:space="preserve">                "platform_take": round(gross * comm, 2),</w:t>
        <w:br/>
        <w:t xml:space="preserve">                "decision": decision,</w:t>
        <w:br/>
        <w:t xml:space="preserve">            }</w:t>
        <w:br/>
        <w:t xml:space="preserve">            if best is None or cand["revenue"] &gt; best["revenue"]:</w:t>
        <w:br/>
        <w:t xml:space="preserve">                best = cand</w:t>
        <w:br/>
        <w:br/>
        <w:t xml:space="preserve">        assert best is not None</w:t>
        <w:br/>
        <w:t xml:space="preserve">        b = float(best["expected_bookings"])</w:t>
        <w:br/>
        <w:t xml:space="preserve">        g = float(best["revenue_gross"])</w:t>
        <w:br/>
        <w:t xml:space="preserve">        nh = float(best["revenue_host_net"])</w:t>
        <w:br/>
        <w:t xml:space="preserve">        pt = float(best.get("platform_take") or round(g * comm, 2))</w:t>
        <w:br/>
        <w:br/>
        <w:t xml:space="preserve">        timeline.append(</w:t>
        <w:br/>
        <w:t xml:space="preserve">            {</w:t>
        <w:br/>
        <w:t xml:space="preserve">                "time": t.isoformat().replace("+00:00", "Z"),</w:t>
        <w:br/>
        <w:t xml:space="preserve">                "demand": round(d, 4),</w:t>
        <w:br/>
        <w:t xml:space="preserve">                "risk": round(r, 4),</w:t>
        <w:br/>
        <w:t xml:space="preserve">                "availability_raw": round(a_raw, 4),</w:t>
        <w:br/>
        <w:t xml:space="preserve">                "sync_factor": round(sync_f, 4),</w:t>
        <w:br/>
        <w:t xml:space="preserve">                "availability": round(a_pre, 4),</w:t>
        <w:br/>
        <w:t xml:space="preserve">                "availability_effective": round(a_eff, 4),</w:t>
        <w:br/>
        <w:t xml:space="preserve">                "price": best["price"],</w:t>
        <w:br/>
        <w:t xml:space="preserve">                "conversion": best["conversion"],</w:t>
        <w:br/>
        <w:t xml:space="preserve">                "expected_bookings": b,</w:t>
        <w:br/>
        <w:t xml:space="preserve">                "bookings": round(b, 2),</w:t>
      </w:r>
    </w:p>
    <w:p>
      <w:r>
        <w:rPr>
          <w:rFonts w:ascii="Consolas" w:hAnsi="Consolas"/>
          <w:sz w:val="14"/>
        </w:rPr>
        <w:t xml:space="preserve">                "revenue_gross": g,</w:t>
        <w:br/>
        <w:t xml:space="preserve">                "revenue": nh,</w:t>
        <w:br/>
        <w:t xml:space="preserve">                "revenue_host_net": nh,</w:t>
        <w:br/>
        <w:t xml:space="preserve">                "platform_take": pt,</w:t>
        <w:br/>
        <w:t xml:space="preserve">                "host_earnings": nh,</w:t>
        <w:br/>
        <w:t xml:space="preserve">                "commission_rate_applied": comm,</w:t>
        <w:br/>
        <w:t xml:space="preserve">                "risk_zone": rz,</w:t>
        <w:br/>
        <w:t xml:space="preserve">                "booking_locked": locked,</w:t>
        <w:br/>
        <w:t xml:space="preserve">                "decision": best["decision"],</w:t>
        <w:br/>
        <w:t xml:space="preserve">            }</w:t>
        <w:br/>
        <w:t xml:space="preserve">        )</w:t>
        <w:br/>
        <w:br/>
        <w:t xml:space="preserve">    price_curve: list[dict[str, Any]] = []</w:t>
        <w:br/>
        <w:t xml:space="preserve">    for price in prices:</w:t>
        <w:br/>
        <w:t xml:space="preserve">        price = max(ctx.min_price, min(ctx.max_price, price))</w:t>
        <w:br/>
        <w:t xml:space="preserve">        total_gross = 0.0</w:t>
        <w:br/>
        <w:t xml:space="preserve">        total_net = 0.0</w:t>
        <w:br/>
        <w:t xml:space="preserve">        conv_acc = 0.0</w:t>
        <w:br/>
        <w:t xml:space="preserve">        n_s = 0</w:t>
        <w:br/>
        <w:t xml:space="preserve">        for t in times:</w:t>
        <w:br/>
        <w:t xml:space="preserve">            d = _clamp01(demand_score_at(seed, t) * demand_multiplier)</w:t>
        <w:br/>
        <w:t xml:space="preserve">            r = _clamp01(risk_score_at(seed, t) * risk_multiplier)</w:t>
        <w:br/>
        <w:t xml:space="preserve">            a_raw = availability_at(seed, t)</w:t>
        <w:br/>
        <w:t xml:space="preserve">            sync_f = sync_step_factor(seed, t, sync_h)</w:t>
        <w:br/>
        <w:t xml:space="preserve">            a_pre = _clamp01(a_raw * sync_f)</w:t>
        <w:br/>
        <w:t xml:space="preserve">            a_eff = couple_risk_to_availability(a_pre, r)</w:t>
        <w:br/>
        <w:t xml:space="preserve">            conv = conversion_probability(price, ctx.base_anchor, d, r)</w:t>
        <w:br/>
        <w:t xml:space="preserve">            conv_acc += conv</w:t>
        <w:br/>
        <w:t xml:space="preserve">            n_s += 1</w:t>
        <w:br/>
        <w:t xml:space="preserve">            locked = r &gt;= RISK_HARD_LOCK</w:t>
        <w:br/>
        <w:t xml:space="preserve">            bookings = d * conv * a_eff * units</w:t>
        <w:br/>
        <w:t xml:space="preserve">            if locked:</w:t>
        <w:br/>
        <w:t xml:space="preserve">                bookings *= 0.04</w:t>
        <w:br/>
        <w:t xml:space="preserve">            g = bookings * price</w:t>
        <w:br/>
        <w:t xml:space="preserve">            total_gross += g</w:t>
        <w:br/>
        <w:t xml:space="preserve">            total_net += g * (1.0 - comm)</w:t>
        <w:br/>
        <w:t xml:space="preserve">        price_curve.append(</w:t>
        <w:br/>
        <w:t xml:space="preserve">            {</w:t>
        <w:br/>
        <w:t xml:space="preserve">                "price": price,</w:t>
        <w:br/>
        <w:t xml:space="preserve">                "revenue": round(total_net, 2),</w:t>
        <w:br/>
        <w:t xml:space="preserve">                "revenue_gross": round(total_gross, 2),</w:t>
        <w:br/>
        <w:t xml:space="preserve">                "conversion_mean": round(conv_acc / max(1, n_s), 4),</w:t>
        <w:br/>
        <w:t xml:space="preserve">            }</w:t>
        <w:br/>
        <w:t xml:space="preserve">        )</w:t>
        <w:br/>
      </w:r>
    </w:p>
    <w:p>
      <w:r>
        <w:rPr>
          <w:rFonts w:ascii="Consolas" w:hAnsi="Consolas"/>
          <w:sz w:val="14"/>
        </w:rPr>
        <w:t xml:space="preserve">    price_curve.sort(key=lambda x: x["price"])</w:t>
        <w:br/>
        <w:t xml:space="preserve">    best_pc = max(price_curve, key=lambda x: x["revenue"])</w:t>
        <w:br/>
        <w:br/>
        <w:t xml:space="preserve">    high_risk_periods = _risk_windows(timeline)</w:t>
        <w:br/>
        <w:t xml:space="preserve">    recommendation = _build_recommendation(timeline, best_pc, ctx)</w:t>
        <w:br/>
        <w:t xml:space="preserve">    feedback_loop = _build_feedback_loop(timeline, listing_id)</w:t>
        <w:br/>
        <w:br/>
        <w:t xml:space="preserve">    optimal_price = best_pc["price"]</w:t>
        <w:br/>
        <w:t xml:space="preserve">    rz_counts = {</w:t>
        <w:br/>
        <w:t xml:space="preserve">        "LOCK": sum(1 for row in timeline if row["risk_zone"] == "LOCK"),</w:t>
        <w:br/>
        <w:t xml:space="preserve">        "UNSTABLE": sum(1 for row in timeline if row["risk_zone"] == "UNSTABLE"),</w:t>
        <w:br/>
        <w:t xml:space="preserve">        "SAFE": sum(1 for row in timeline if row["risk_zone"] == "SAFE"),</w:t>
        <w:br/>
        <w:t xml:space="preserve">    }</w:t>
        <w:br/>
        <w:t xml:space="preserve">    model_suggested = round(float(recommendation["best_price"]), 2)</w:t>
        <w:br/>
        <w:br/>
        <w:t xml:space="preserve">    return {</w:t>
        <w:br/>
        <w:t xml:space="preserve">        "listing_id": listing_id,</w:t>
        <w:br/>
        <w:t xml:space="preserve">        "listing": {</w:t>
        <w:br/>
        <w:t xml:space="preserve">            "base_anchor": ctx.base_anchor,</w:t>
        <w:br/>
        <w:t xml:space="preserve">            "min_price": ctx.min_price,</w:t>
        <w:br/>
        <w:t xml:space="preserve">            "max_price": ctx.max_price,</w:t>
        <w:br/>
        <w:t xml:space="preserve">            "name": ctx.name,</w:t>
        <w:br/>
        <w:t xml:space="preserve">            "current_price": ctx.current_price,</w:t>
        <w:br/>
        <w:t xml:space="preserve">            "suggested_price": ctx.suggested_price,</w:t>
        <w:br/>
        <w:t xml:space="preserve">        },</w:t>
        <w:br/>
        <w:t xml:space="preserve">        "timeline": timeline,</w:t>
        <w:br/>
        <w:t xml:space="preserve">        "price_curve": price_curve,</w:t>
        <w:br/>
        <w:t xml:space="preserve">        "price_curve_meta": {</w:t>
        <w:br/>
        <w:t xml:space="preserve">            "optimal_price": optimal_price,</w:t>
        <w:br/>
        <w:t xml:space="preserve">            "current_price": ctx.current_price,</w:t>
        <w:br/>
        <w:t xml:space="preserve">            "host_suggested_price": ctx.suggested_price,</w:t>
        <w:br/>
        <w:t xml:space="preserve">            "model_suggested_price": model_suggested,</w:t>
        <w:br/>
        <w:t xml:space="preserve">        },</w:t>
        <w:br/>
        <w:t xml:space="preserve">        "best_scenario": {</w:t>
        <w:br/>
        <w:t xml:space="preserve">            "price": best_pc["price"],</w:t>
        <w:br/>
        <w:t xml:space="preserve">            "revenue": best_pc["revenue"],</w:t>
        <w:br/>
        <w:t xml:space="preserve">            "revenue_gross": best_pc.get("revenue_gross"),</w:t>
        <w:br/>
        <w:t xml:space="preserve">        },</w:t>
        <w:br/>
        <w:t xml:space="preserve">        "recommendation": recommendation,</w:t>
        <w:br/>
        <w:t xml:space="preserve">        "risk_summary": {</w:t>
        <w:br/>
        <w:t xml:space="preserve">            "high_risk_periods": high_risk_periods,</w:t>
        <w:br/>
        <w:t xml:space="preserve">            "max_risk": max((row["risk"] for row in timeline), default=0.0),</w:t>
        <w:br/>
        <w:t xml:space="preserve">            "thresholds": {"hard_lock": RISK_HARD_LOCK, "allow": 0.5, "unstable_band": 0.65},</w:t>
        <w:br/>
        <w:t xml:space="preserve">            "zones": rz_counts,</w:t>
        <w:br/>
        <w:t xml:space="preserve">        },</w:t>
      </w:r>
    </w:p>
    <w:p>
      <w:r>
        <w:rPr>
          <w:rFonts w:ascii="Consolas" w:hAnsi="Consolas"/>
          <w:sz w:val="14"/>
        </w:rPr>
        <w:t xml:space="preserve">        "feedback_loop": feedback_loop,</w:t>
        <w:br/>
        <w:t xml:space="preserve">        "layers": _layer_notes(),</w:t>
        <w:br/>
        <w:t xml:space="preserve">        "commission_summary": {</w:t>
        <w:br/>
        <w:t xml:space="preserve">            "platform_commission_pct": comm,</w:t>
        <w:br/>
        <w:t xml:space="preserve">            "source": "commission_engine" if ctx.commission_markup is not None else "config",</w:t>
        <w:br/>
        <w:t xml:space="preserve">            "markup_hint": ctx.commission_markup,</w:t>
        <w:br/>
        <w:t xml:space="preserve">            "mode": ctx.commission_mode,</w:t>
        <w:br/>
        <w:t xml:space="preserve">        },</w:t>
        <w:br/>
        <w:t xml:space="preserve">        "meta": {</w:t>
        <w:br/>
        <w:t xml:space="preserve">            "platform_commission_pct": comm,</w:t>
        <w:br/>
        <w:t xml:space="preserve">            "booking_units_per_slot": units,</w:t>
        <w:br/>
        <w:t xml:space="preserve">            "sync_interval_hours": sync_h,</w:t>
        <w:br/>
        <w:t xml:space="preserve">            "points": len(timeline),</w:t>
        <w:br/>
        <w:t xml:space="preserve">            "model_interaction": "demand→pricing; demand→risk; risk→availability; pricing→conversion; revenue→orchestrator",</w:t>
        <w:br/>
        <w:t xml:space="preserve">        },</w:t>
        <w:br/>
        <w:t xml:space="preserve">    }</w:t>
        <w:br/>
        <w:br/>
        <w:br/>
        <w:t>def _build_recommendation(</w:t>
        <w:br/>
        <w:t xml:space="preserve">    timeline: list[dict[str, Any]],</w:t>
        <w:br/>
        <w:t xml:space="preserve">    best_pc: dict[str, Any],</w:t>
        <w:br/>
        <w:t xml:space="preserve">    ctx: ListingContext,</w:t>
        <w:br/>
        <w:t>) -&gt; dict[str, Any]:</w:t>
        <w:br/>
        <w:t xml:space="preserve">    if not timeline:</w:t>
        <w:br/>
        <w:t xml:space="preserve">        return {</w:t>
        <w:br/>
        <w:t xml:space="preserve">            "action": "HOLD",</w:t>
        <w:br/>
        <w:t xml:space="preserve">            "reason": "No timeline data",</w:t>
        <w:br/>
        <w:t xml:space="preserve">            "confidence": 0.0,</w:t>
        <w:br/>
        <w:t xml:space="preserve">            "best_price": ctx.base_anchor,</w:t>
        <w:br/>
        <w:t xml:space="preserve">            "expected_window_revenue": 0.0,</w:t>
        <w:br/>
        <w:t xml:space="preserve">        }</w:t>
        <w:br/>
        <w:t xml:space="preserve">    avg_dem = sum(r["demand"] for r in timeline) / len(timeline)</w:t>
        <w:br/>
        <w:t xml:space="preserve">    avg_risk = sum(r["risk"] for r in timeline) / len(timeline)</w:t>
        <w:br/>
        <w:t xml:space="preserve">    total_rev = sum(r["revenue_host_net"] for r in timeline)</w:t>
        <w:br/>
        <w:br/>
        <w:t xml:space="preserve">    if avg_risk &gt; 0.75:</w:t>
        <w:br/>
        <w:t xml:space="preserve">        action = "DEFEND"</w:t>
        <w:br/>
        <w:t xml:space="preserve">        reason = "Elevated risk across the window — tighten booking rules and monitor fraud signals."</w:t>
        <w:br/>
        <w:t xml:space="preserve">        conf = 0.78</w:t>
        <w:br/>
        <w:t xml:space="preserve">    elif avg_dem &gt; 0.65 and avg_risk &lt; 0.45:</w:t>
        <w:br/>
        <w:t xml:space="preserve">        action = "INCREASE_PRICE"</w:t>
        <w:br/>
        <w:t xml:space="preserve">        reason = "Strong demand with manageable risk — move toward the optimal price on the revenue curve."</w:t>
        <w:br/>
        <w:t xml:space="preserve">        conf = 0.84</w:t>
        <w:br/>
        <w:t xml:space="preserve">    elif avg_dem &lt; 0.42:</w:t>
        <w:br/>
        <w:t xml:space="preserve">        action = "DECREASE_PRICE_OR_PROMOTE"</w:t>
      </w:r>
    </w:p>
    <w:p>
      <w:r>
        <w:rPr>
          <w:rFonts w:ascii="Consolas" w:hAnsi="Consolas"/>
          <w:sz w:val="14"/>
        </w:rPr>
        <w:t xml:space="preserve">        reason = "Soft demand — test a lower price or increase listing quality signals."</w:t>
        <w:br/>
        <w:t xml:space="preserve">        conf = 0.72</w:t>
        <w:br/>
        <w:t xml:space="preserve">    else:</w:t>
        <w:br/>
        <w:t xml:space="preserve">        action = "HOLD"</w:t>
        <w:br/>
        <w:t xml:space="preserve">        reason = "Balanced market — keep strategy; use overlays to time price moves."</w:t>
        <w:br/>
        <w:t xml:space="preserve">        conf = 0.66</w:t>
        <w:br/>
        <w:br/>
        <w:t xml:space="preserve">    return {</w:t>
        <w:br/>
        <w:t xml:space="preserve">        "action": action,</w:t>
        <w:br/>
        <w:t xml:space="preserve">        "reason": reason,</w:t>
        <w:br/>
        <w:t xml:space="preserve">        "confidence": round(conf, 2),</w:t>
        <w:br/>
        <w:t xml:space="preserve">        "best_price": best_pc["price"],</w:t>
        <w:br/>
        <w:t xml:space="preserve">        "expected_window_revenue": round(total_rev, 2),</w:t>
        <w:br/>
        <w:t xml:space="preserve">    }</w:t>
        <w:br/>
        <w:br/>
        <w:br/>
        <w:t>def _risk_windows(timeline: list[dict[str, Any]], threshold: float = 0.72) -&gt; list[str]:</w:t>
        <w:br/>
        <w:t xml:space="preserve">    if not timeline:</w:t>
        <w:br/>
        <w:t xml:space="preserve">        return []</w:t>
        <w:br/>
        <w:t xml:space="preserve">    windows: list[str] = []</w:t>
        <w:br/>
        <w:t xml:space="preserve">    i = 0</w:t>
        <w:br/>
        <w:t xml:space="preserve">    while i &lt; len(timeline):</w:t>
        <w:br/>
        <w:t xml:space="preserve">        if timeline[i]["risk"] &lt; threshold:</w:t>
        <w:br/>
        <w:t xml:space="preserve">            i += 1</w:t>
        <w:br/>
        <w:t xml:space="preserve">            continue</w:t>
        <w:br/>
        <w:t xml:space="preserve">        start = timeline[i]["time"]</w:t>
        <w:br/>
        <w:t xml:space="preserve">        j = i</w:t>
        <w:br/>
        <w:t xml:space="preserve">        while j &lt; len(timeline) and timeline[j]["risk"] &gt;= threshold:</w:t>
        <w:br/>
        <w:t xml:space="preserve">            j += 1</w:t>
        <w:br/>
        <w:t xml:space="preserve">        end = timeline[j - 1]["time"]</w:t>
        <w:br/>
        <w:t xml:space="preserve">        windows.append(f"{_short_ts(start)}–{_short_ts(end)}")</w:t>
        <w:br/>
        <w:t xml:space="preserve">        i = j</w:t>
        <w:br/>
        <w:t xml:space="preserve">    return windows[:12]</w:t>
        <w:br/>
        <w:br/>
        <w:br/>
        <w:t>def _short_ts(iso: str) -&gt; str:</w:t>
        <w:br/>
        <w:t xml:space="preserve">    return iso[:16].replace("T", " ") if len(iso) &gt;= 16 else iso</w:t>
        <w:br/>
        <w:br/>
        <w:br/>
        <w:t>def _clamp01(x: float) -&gt; float:</w:t>
        <w:br/>
        <w:t xml:space="preserve">    return max(0.0, min(1.0, x))</w:t>
        <w:br/>
        <w:t>```</w:t>
        <w:br/>
        <w:br/>
        <w:t>---</w:t>
        <w:br/>
      </w:r>
    </w:p>
    <w:p>
      <w:r>
        <w:rPr>
          <w:rFonts w:ascii="Consolas" w:hAnsi="Consolas"/>
          <w:sz w:val="14"/>
        </w:rPr>
        <w:t>### 7.6 `app/adapters/upstream.py`</w:t>
        <w:br/>
        <w:br/>
        <w:t>**Role:** Async HTTP to optional backends. **`fetch_parallel_listing_context`** uses **`asyncio.gather`** to run lodging + commission in parallel when both are enabled.</w:t>
        <w:br/>
        <w:br/>
        <w:t>```python</w:t>
        <w:br/>
        <w:t>from __future__ import annotations</w:t>
        <w:br/>
        <w:br/>
        <w:t>import asyncio</w:t>
        <w:br/>
        <w:t>import logging</w:t>
        <w:br/>
        <w:t>from typing import Any</w:t>
        <w:br/>
        <w:br/>
        <w:t>import httpx</w:t>
        <w:br/>
        <w:br/>
        <w:t>from app.config import Settings</w:t>
        <w:br/>
        <w:t>from app.engine.core import ListingContext</w:t>
        <w:br/>
        <w:br/>
        <w:t>log = logging.getLogger(__name__)</w:t>
        <w:br/>
        <w:br/>
        <w:br/>
        <w:t>async def fetch_lodging_listing_context(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ListingContext | None:</w:t>
        <w:br/>
        <w:t xml:space="preserve">    base = settings.upstream_lodging_base_url</w:t>
        <w:br/>
        <w:t xml:space="preserve">    if not base:</w:t>
        <w:br/>
        <w:t xml:space="preserve">        return None</w:t>
        <w:br/>
        <w:t xml:space="preserve">    url = base.rstrip("/") + f"/api/pricing/{listing_id}"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log.debug("lodging upstream unreachable: %s", e)</w:t>
        <w:br/>
        <w:t xml:space="preserve">        return None</w:t>
        <w:br/>
        <w:t xml:space="preserve">    if r.status_code == 404:</w:t>
        <w:br/>
        <w:t xml:space="preserve">        return None</w:t>
        <w:br/>
        <w:t xml:space="preserve">    if r.status_code &gt;= 400:</w:t>
        <w:br/>
        <w:t xml:space="preserve">        log.debug("lodging upstream error %s: %s", r.status_code, r.text[:200])</w:t>
        <w:br/>
        <w:t xml:space="preserve">        return None</w:t>
        <w:br/>
        <w:t xml:space="preserve">    data: dict[str, Any] = r.json()</w:t>
        <w:br/>
        <w:t xml:space="preserve">    listing = data.get("listing") or {}</w:t>
        <w:br/>
        <w:t xml:space="preserve">    prefs = data.get("settings") or {}</w:t>
        <w:br/>
        <w:t xml:space="preserve">    name = listing.get("name")</w:t>
        <w:br/>
        <w:t xml:space="preserve">    min_p = float(prefs.get("min_price") or 0)</w:t>
        <w:br/>
        <w:t xml:space="preserve">    max_p = float(prefs.get("max_price") or 0)</w:t>
        <w:br/>
        <w:t xml:space="preserve">    base_price = prefs.get("base_price") or data.get("suggested_try_price")</w:t>
      </w:r>
    </w:p>
    <w:p>
      <w:r>
        <w:rPr>
          <w:rFonts w:ascii="Consolas" w:hAnsi="Consolas"/>
          <w:sz w:val="14"/>
        </w:rPr>
        <w:t xml:space="preserve">    if base_price is None:</w:t>
        <w:br/>
        <w:t xml:space="preserve">        base_price = (min_p + max_p) / 2 if min_p and max_p else None</w:t>
        <w:br/>
        <w:t xml:space="preserve">    if base_price is None:</w:t>
        <w:br/>
        <w:t xml:space="preserve">        return None</w:t>
        <w:br/>
        <w:t xml:space="preserve">    bp = float(base_price)</w:t>
        <w:br/>
        <w:t xml:space="preserve">    if min_p &lt;= 0:</w:t>
        <w:br/>
        <w:t xml:space="preserve">        min_p = max(20.0, round(bp * 0.6, 2))</w:t>
        <w:br/>
        <w:t xml:space="preserve">    if max_p &lt;= 0:</w:t>
        <w:br/>
        <w:t xml:space="preserve">        max_p = round(bp * 1.5, 2)</w:t>
        <w:br/>
        <w:t xml:space="preserve">    suggested_try = data.get("suggested_try_price")</w:t>
        <w:br/>
        <w:t xml:space="preserve">    if suggested_try is not None:</w:t>
        <w:br/>
        <w:t xml:space="preserve">        sp = float(suggested_try)</w:t>
        <w:br/>
        <w:t xml:space="preserve">    else:</w:t>
        <w:br/>
        <w:t xml:space="preserve">        sp = round((min_p + max_p) / 2, 2)</w:t>
        <w:br/>
        <w:t xml:space="preserve">    return ListingContext(</w:t>
        <w:br/>
        <w:t xml:space="preserve">        base_anchor=bp,</w:t>
        <w:br/>
        <w:t xml:space="preserve">        min_price=min_p,</w:t>
        <w:br/>
        <w:t xml:space="preserve">        max_price=max_p,</w:t>
        <w:br/>
        <w:t xml:space="preserve">        name=str(name)[:120] if name else None,</w:t>
        <w:br/>
        <w:t xml:space="preserve">        current_price=bp,</w:t>
        <w:br/>
        <w:t xml:space="preserve">        suggested_price=round(sp, 2),</w:t>
        <w:br/>
        <w:t xml:space="preserve">    )</w:t>
        <w:br/>
        <w:br/>
        <w:br/>
        <w:t>async def fetch_commission_pricing_hint(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>) -&gt; dict[str, Any] | None:</w:t>
        <w:br/>
        <w:t xml:space="preserve">    base = settings.upstream_commission_base_url</w:t>
        <w:br/>
        <w:t xml:space="preserve">    if not base:</w:t>
        <w:br/>
        <w:t xml:space="preserve">        return None</w:t>
        <w:br/>
        <w:t xml:space="preserve">    url = base.rstrip("/") + f"/pricing/{listing_id}"</w:t>
        <w:br/>
        <w:t xml:space="preserve">    try:</w:t>
        <w:br/>
        <w:t xml:space="preserve">        r = await client.get(url, timeout=settings.request_timeout_seconds)</w:t>
        <w:br/>
        <w:t xml:space="preserve">    except httpx.RequestError as e:</w:t>
        <w:br/>
        <w:t xml:space="preserve">        log.debug("commission upstream unreachable: %s", e)</w:t>
        <w:br/>
        <w:t xml:space="preserve">        return None</w:t>
        <w:br/>
        <w:t xml:space="preserve">    if r.status_code != 200:</w:t>
        <w:br/>
        <w:t xml:space="preserve">        return None</w:t>
        <w:br/>
        <w:t xml:space="preserve">    data: dict[str, Any] = r.json()</w:t>
        <w:br/>
        <w:t xml:space="preserve">    return {</w:t>
        <w:br/>
        <w:t xml:space="preserve">        "markup": data.get("markup"),</w:t>
        <w:br/>
        <w:t xml:space="preserve">        "mode": data.get("mode"),</w:t>
        <w:br/>
        <w:t xml:space="preserve">        "final_price": data.get("final_price"),</w:t>
      </w:r>
    </w:p>
    <w:p>
      <w:r>
        <w:rPr>
          <w:rFonts w:ascii="Consolas" w:hAnsi="Consolas"/>
          <w:sz w:val="14"/>
        </w:rPr>
        <w:t xml:space="preserve">    }</w:t>
        <w:br/>
        <w:br/>
        <w:br/>
        <w:t>async def fetch_parallel_listing_context(</w:t>
        <w:br/>
        <w:t xml:space="preserve">    client: httpx.AsyncClient,</w:t>
        <w:br/>
        <w:t xml:space="preserve">    settings: Settings,</w:t>
        <w:br/>
        <w:t xml:space="preserve">    listing_id: str,</w:t>
        <w:br/>
        <w:t xml:space="preserve">    *,</w:t>
        <w:br/>
        <w:t xml:space="preserve">    include_commission: bool,</w:t>
        <w:br/>
        <w:t>) -&gt; tuple[ListingContext | None, dict[str, Any] | None]:</w:t>
        <w:br/>
        <w:t xml:space="preserve">    """</w:t>
        <w:br/>
        <w:t xml:space="preserve">    Doc: parallel execution of model/adapters (Promise.all style).</w:t>
        <w:br/>
        <w:t xml:space="preserve">    """</w:t>
        <w:br/>
        <w:t xml:space="preserve">    lodger = fetch_lodging_listing_context(client, settings, listing_id)</w:t>
        <w:br/>
        <w:t xml:space="preserve">    if include_commission and settings.upstream_commission_base_url:</w:t>
        <w:br/>
        <w:t xml:space="preserve">        commer = fetch_commission_pricing_hint(client, settings, listing_id)</w:t>
        <w:br/>
        <w:t xml:space="preserve">        a, b = await asyncio.gather(lodger, commer, return_exceptions=True)</w:t>
        <w:br/>
        <w:t xml:space="preserve">    else:</w:t>
        <w:br/>
        <w:t xml:space="preserve">        a = await lodger</w:t>
        <w:br/>
        <w:t xml:space="preserve">        b = None</w:t>
        <w:br/>
        <w:br/>
        <w:t xml:space="preserve">    if isinstance(a, Exception):</w:t>
        <w:br/>
        <w:t xml:space="preserve">        log.debug("lodging task failed: %s", a)</w:t>
        <w:br/>
        <w:t xml:space="preserve">        a = None</w:t>
        <w:br/>
        <w:t xml:space="preserve">    if isinstance(b, Exception):</w:t>
        <w:br/>
        <w:t xml:space="preserve">        log.debug("commission task failed: %s", b)</w:t>
        <w:br/>
        <w:t xml:space="preserve">        b = None</w:t>
        <w:br/>
        <w:br/>
        <w:t xml:space="preserve">    ctx = a if a is None or isinstance(a, ListingContext) else None</w:t>
        <w:br/>
        <w:t xml:space="preserve">    ch = b if b is None or isinstance(b, dict) else None</w:t>
        <w:br/>
        <w:br/>
        <w:t xml:space="preserve">    if ctx and ch and ch.get("markup") is not None:</w:t>
        <w:br/>
        <w:t xml:space="preserve">        try:</w:t>
        <w:br/>
        <w:t xml:space="preserve">            ctx.commission_markup = float(ch["markup"])</w:t>
        <w:br/>
        <w:t xml:space="preserve">        except (TypeError, ValueError):</w:t>
        <w:br/>
        <w:t xml:space="preserve">            pass</w:t>
        <w:br/>
        <w:t xml:space="preserve">        if ch.get("mode") is not None:</w:t>
        <w:br/>
        <w:t xml:space="preserve">            ctx.commission_mode = str(ch["mode"])</w:t>
        <w:br/>
        <w:br/>
        <w:t xml:space="preserve">    return ctx, ch</w:t>
        <w:br/>
        <w:t>```</w:t>
        <w:br/>
        <w:br/>
        <w:t>---</w:t>
        <w:br/>
        <w:br/>
        <w:t>### 7.7 `app/middleware/request_context.py`</w:t>
      </w:r>
    </w:p>
    <w:p>
      <w:r>
        <w:rPr>
          <w:rFonts w:ascii="Consolas" w:hAnsi="Consolas"/>
          <w:sz w:val="14"/>
        </w:rPr>
        <w:br/>
        <w:t>**Role:** Ensures every response has **`X-Request-Id`** (client-supplied or generated UUID).</w:t>
        <w:br/>
        <w:br/>
        <w:t>```python</w:t>
        <w:br/>
        <w:t>from __future__ import annotations</w:t>
        <w:br/>
        <w:br/>
        <w:t>import logging</w:t>
        <w:br/>
        <w:t>import uuid</w:t>
        <w:br/>
        <w:t>from collections.abc import Callable</w:t>
        <w:br/>
        <w:br/>
        <w:t>from starlette.middleware.base import BaseHTTPMiddleware</w:t>
        <w:br/>
        <w:t>from starlette.requests import Request</w:t>
        <w:br/>
        <w:t>from starlette.responses import Response</w:t>
        <w:br/>
        <w:br/>
        <w:t>log = logging.getLogger(__name__)</w:t>
        <w:br/>
        <w:t>_CTX_KEY = "sis_request_id"</w:t>
        <w:br/>
        <w:br/>
        <w:br/>
        <w:t>def get_request_id(request: Request) -&gt; str | None:</w:t>
        <w:br/>
        <w:t xml:space="preserve">    return getattr(request.state, _CTX_KEY, None)</w:t>
        <w:br/>
        <w:br/>
        <w:br/>
        <w:t>class RequestContextMiddleware(BaseHTTPMiddleware):</w:t>
        <w:br/>
        <w:t xml:space="preserve">    async def dispatch(self, request: Request, call_next: Callable[[Request], Response]) -&gt; Response:</w:t>
        <w:br/>
        <w:t xml:space="preserve">        rid = request.headers.get("x-request-id") or request.headers.get("X-Request-Id")</w:t>
        <w:br/>
        <w:t xml:space="preserve">        if not rid:</w:t>
        <w:br/>
        <w:t xml:space="preserve">            rid = str(uuid.uuid4())</w:t>
        <w:br/>
        <w:t xml:space="preserve">        setattr(request.state, _CTX_KEY, rid)</w:t>
        <w:br/>
        <w:t xml:space="preserve">        response = await call_next(request)</w:t>
        <w:br/>
        <w:t xml:space="preserve">        response.headers["X-Request-Id"] = rid</w:t>
        <w:br/>
        <w:t xml:space="preserve">        return response</w:t>
        <w:br/>
        <w:t>```</w:t>
        <w:br/>
        <w:br/>
        <w:t>---</w:t>
        <w:br/>
        <w:br/>
        <w:t>### 7.8 `app/observability/metrics.py`</w:t>
        <w:br/>
        <w:br/>
        <w:t>**Role:** Prometheus **`sis_*`** metrics for runs, latency, cache hits/misses.</w:t>
        <w:br/>
        <w:br/>
        <w:t>```python</w:t>
        <w:br/>
        <w:t>from __future__ import annotations</w:t>
        <w:br/>
        <w:br/>
        <w:t>from prometheus_client import CONTENT_TYPE_LATEST, Counter, Histogram, generate_latest</w:t>
        <w:br/>
        <w:br/>
        <w:t>SIMULATION_RUNS = Counter(</w:t>
      </w:r>
    </w:p>
    <w:p>
      <w:r>
        <w:rPr>
          <w:rFonts w:ascii="Consolas" w:hAnsi="Consolas"/>
          <w:sz w:val="14"/>
        </w:rPr>
        <w:t xml:space="preserve">    "sis_simulation_runs_total",</w:t>
        <w:br/>
        <w:t xml:space="preserve">    "Simulation runs",</w:t>
        <w:br/>
        <w:t xml:space="preserve">    ["cached", "vertical"],</w:t>
        <w:br/>
        <w:t>)</w:t>
        <w:br/>
        <w:t>SIMULATION_LATENCY = Histogram(</w:t>
        <w:br/>
        <w:t xml:space="preserve">    "sis_simulation_run_seconds",</w:t>
        <w:br/>
        <w:t xml:space="preserve">    "Wall time for /v1/simulation/run",</w:t>
        <w:br/>
        <w:t xml:space="preserve">    buckets=(0.01, 0.05, 0.1, 0.25, 0.5, 1, 2, 5, 10),</w:t>
        <w:br/>
        <w:t>)</w:t>
        <w:br/>
        <w:t>CACHE_HITS = Counter("sis_cache_hits_total", "Cache hits", ["backend"])</w:t>
        <w:br/>
        <w:t>CACHE_MISSES = Counter("sis_cache_misses_total", "Cache misses", ["backend"])</w:t>
        <w:br/>
        <w:br/>
        <w:br/>
        <w:t>def metrics_body() -&gt; tuple[bytes, str]:</w:t>
        <w:br/>
        <w:t xml:space="preserve">    return generate_latest(), CONTENT_TYPE_LATEST</w:t>
        <w:br/>
        <w:t>```</w:t>
        <w:br/>
        <w:br/>
        <w:t>---</w:t>
        <w:br/>
        <w:br/>
        <w:t>### 7.9 `app/main.py`</w:t>
        <w:br/>
        <w:br/>
        <w:t>**Role:** Wires **FastAPI**, **lifespan** (HTTP client + cache), **CORS**, **SlowAPI** rate limit on `simulation_run`, **cache get/set** with fingerprint, **upstream fetch**, fallback **`default_listing_context`** when only commission returns markup, **metrics**, routes **`/health`**, **`/ready`**, **`/metrics`**, static **`/ui/static`**, **`GET /`**.</w:t>
        <w:br/>
        <w:br/>
        <w:t>- **`_fingerprint`**: SHA-256 of canonical JSON of request body for cache key uniqueness.</w:t>
        <w:br/>
        <w:t>- **`simulation_run`**: cache hit short-circuit; validate `time_range`; optional parallel upstream; `run_simulation`; stamp `cached`, `vertical`, `upstream`; write cache.</w:t>
        <w:br/>
        <w:br/>
        <w:t>```python</w:t>
        <w:br/>
        <w:t>from __future__ import annotations</w:t>
        <w:br/>
        <w:br/>
        <w:t>import hashlib</w:t>
        <w:br/>
        <w:t>import json</w:t>
        <w:br/>
        <w:t>import logging</w:t>
        <w:br/>
        <w:t>import time</w:t>
        <w:br/>
        <w:t>from contextlib import asynccontextmanager</w:t>
        <w:br/>
        <w:t>from datetime import datetime</w:t>
        <w:br/>
        <w:t>from pathlib import Path</w:t>
        <w:br/>
        <w:t>from typing import Any</w:t>
        <w:br/>
        <w:br/>
        <w:t>import httpx</w:t>
        <w:br/>
        <w:t>from fastapi import FastAPI, HTTPException, Request</w:t>
        <w:br/>
        <w:t>from fastapi.middleware.cors import CORSMiddleware</w:t>
        <w:br/>
        <w:t>from fastapi.responses import FileResponse, Response</w:t>
        <w:br/>
        <w:t>from fastapi.staticfiles import StaticFiles</w:t>
        <w:br/>
        <w:t>from pydantic import BaseModel, Field</w:t>
        <w:br/>
        <w:t>from slowapi import Limiter, _rate_limit_exceeded_handler</w:t>
      </w:r>
    </w:p>
    <w:p>
      <w:r>
        <w:rPr>
          <w:rFonts w:ascii="Consolas" w:hAnsi="Consolas"/>
          <w:sz w:val="14"/>
        </w:rPr>
        <w:t>from slowapi.errors import RateLimitExceeded</w:t>
        <w:br/>
        <w:t>from slowapi.util import get_remote_address</w:t>
        <w:br/>
        <w:br/>
        <w:t>from app.adapters.upstream import fetch_parallel_listing_context</w:t>
        <w:br/>
        <w:t>from app.cache_store import RedisCache, build_doc_cache_key, create_cache_store</w:t>
        <w:br/>
        <w:t>from app.config import get_settings</w:t>
        <w:br/>
        <w:t>from app.engine.core import default_listing_context, run_simulation</w:t>
        <w:br/>
        <w:t>from app.middleware.request_context import RequestContextMiddleware</w:t>
        <w:br/>
        <w:t>from app.observability import metrics</w:t>
        <w:br/>
        <w:br/>
        <w:t>log = logging.getLogger(__name__)</w:t>
        <w:br/>
        <w:br/>
        <w:t>_http_client: httpx.AsyncClient | None = None</w:t>
        <w:br/>
        <w:t>_cache_backend: Any = None</w:t>
        <w:br/>
        <w:br/>
        <w:br/>
        <w:t>class SimulationRunBody(BaseModel):</w:t>
        <w:br/>
        <w:t xml:space="preserve">    listing_id: str = Field(..., min_length=1, max_length=128)</w:t>
        <w:br/>
        <w:t xml:space="preserve">    time_range: tuple[str, str] = Field(..., description="ISO8601 start and end")</w:t>
        <w:br/>
        <w:t xml:space="preserve">    price_scenarios: list[float] = Field(..., min_length=1, max_length=48)</w:t>
        <w:br/>
        <w:t xml:space="preserve">    vertical: str = Field("lodging", pattern="^(lodging|car)$")</w:t>
        <w:br/>
        <w:t xml:space="preserve">    demand_shift_pct: float = Field(0.0, ge=-0.9, le=2.0)</w:t>
        <w:br/>
        <w:t xml:space="preserve">    risk_shift_pct: float = Field(0.0, ge=-0.9, le=2.0)</w:t>
        <w:br/>
        <w:t xml:space="preserve">    use_upstream_listing: bool = Field(</w:t>
        <w:br/>
        <w:t xml:space="preserve">        True,</w:t>
        <w:br/>
        <w:t xml:space="preserve">        description="Load min/max/base from Smart Pricing (lodging) when URL configured.",</w:t>
        <w:br/>
        <w:t xml:space="preserve">    )</w:t>
        <w:br/>
        <w:t xml:space="preserve">    use_upstream_commission: bool = Field(</w:t>
        <w:br/>
        <w:t xml:space="preserve">        True,</w:t>
        <w:br/>
        <w:t xml:space="preserve">        description="When URL configured, load Smart Commission Engine pricing hints in parallel.",</w:t>
        <w:br/>
        <w:t xml:space="preserve">    )</w:t>
        <w:br/>
        <w:br/>
        <w:br/>
        <w:t>def _fingerprint(body: SimulationRunBody) -&gt; str:</w:t>
        <w:br/>
        <w:t xml:space="preserve">    raw = body.model_dump()</w:t>
        <w:br/>
        <w:t xml:space="preserve">    blob = json.dumps(raw, sort_keys=True, default=str)</w:t>
        <w:br/>
        <w:t xml:space="preserve">    return hashlib.sha256(blob.encode()).hexdigest()</w:t>
        <w:br/>
        <w:br/>
        <w:br/>
        <w:t>def _setup_logging() -&gt; None:</w:t>
        <w:br/>
        <w:t xml:space="preserve">    s = get_settings()</w:t>
        <w:br/>
        <w:t xml:space="preserve">    logging.basicConfig(</w:t>
        <w:br/>
        <w:t xml:space="preserve">        level=getattr(logging, s.log_level.upper(), logging.INFO),</w:t>
        <w:br/>
        <w:t xml:space="preserve">        format="%(asctime)s %(levelname)s %(name)s %(message)s",</w:t>
        <w:br/>
        <w:t xml:space="preserve">    )</w:t>
      </w:r>
    </w:p>
    <w:p>
      <w:r>
        <w:rPr>
          <w:rFonts w:ascii="Consolas" w:hAnsi="Consolas"/>
          <w:sz w:val="14"/>
        </w:rPr>
        <w:br/>
        <w:br/>
        <w:t>@asynccontextmanager</w:t>
        <w:br/>
        <w:t>async def lifespan(app: FastAPI):</w:t>
        <w:br/>
        <w:t xml:space="preserve">    global _http_client, _cache_backend</w:t>
        <w:br/>
        <w:t xml:space="preserve">    _setup_logging()</w:t>
        <w:br/>
        <w:t xml:space="preserve">    s = get_settings()</w:t>
        <w:br/>
        <w:t xml:space="preserve">    _cache_backend = create_cache_store(s.redis_url)</w:t>
        <w:br/>
        <w:t xml:space="preserve">    _http_client = httpx.AsyncClient(</w:t>
        <w:br/>
        <w:t xml:space="preserve">        limits=httpx.Limits(max_connections=32, max_keepalive_connections=16),</w:t>
        <w:br/>
        <w:t xml:space="preserve">        timeout=httpx.Timeout(s.request_timeout_seconds),</w:t>
        <w:br/>
        <w:t xml:space="preserve">    )</w:t>
        <w:br/>
        <w:t xml:space="preserve">    log.info(</w:t>
        <w:br/>
        <w:t xml:space="preserve">        "SIS started version=%s redis=%s cache_ttl=%s",</w:t>
        <w:br/>
        <w:t xml:space="preserve">        s.service_version,</w:t>
        <w:br/>
        <w:t xml:space="preserve">        "on" if s.redis_url else "off",</w:t>
        <w:br/>
        <w:t xml:space="preserve">        s.cache_ttl_seconds,</w:t>
        <w:br/>
        <w:t xml:space="preserve">    )</w:t>
        <w:br/>
        <w:t xml:space="preserve">    yield</w:t>
        <w:br/>
        <w:t xml:space="preserve">    if _http_client:</w:t>
        <w:br/>
        <w:t xml:space="preserve">        await _http_client.aclose()</w:t>
        <w:br/>
        <w:t xml:space="preserve">    log.info("SIS shutdown complete")</w:t>
        <w:br/>
        <w:br/>
        <w:br/>
        <w:t>_settings_init = get_settings()</w:t>
        <w:br/>
        <w:t>app = FastAPI(</w:t>
        <w:br/>
        <w:t xml:space="preserve">    title="Simulation Intelligence Service",</w:t>
        <w:br/>
        <w:t xml:space="preserve">    version=_settings_init.service_version,</w:t>
        <w:br/>
        <w:t xml:space="preserve">    lifespan=lifespan,</w:t>
        <w:br/>
        <w:t>)</w:t>
        <w:br/>
        <w:br/>
        <w:t>app.add_middleware(RequestContextMiddleware)</w:t>
        <w:br/>
        <w:br/>
        <w:t>limiter = Limiter(key_func=get_remote_address, default_limits=[])</w:t>
        <w:br/>
        <w:t>app.state.limiter = limiter</w:t>
        <w:br/>
        <w:t>app.add_exception_handler(RateLimitExceeded, _rate_limit_exceeded_handler)</w:t>
        <w:br/>
        <w:br/>
        <w:t>_origins = [o.strip() for o in _settings_init.cors_origins.split(",") if o.strip()]</w:t>
        <w:br/>
        <w:t>app.add_middleware(</w:t>
        <w:br/>
        <w:t xml:space="preserve">    CORSMiddleware,</w:t>
        <w:br/>
        <w:t xml:space="preserve">    allow_origins=_origins if _origins != ["*"] else 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>
      <w:r>
        <w:rPr>
          <w:rFonts w:ascii="Consolas" w:hAnsi="Consolas"/>
          <w:sz w:val="14"/>
        </w:rPr>
        <w:br/>
        <w:t>_PUBLIC = Path(__file__).resolve().parent.parent / "public"</w:t>
        <w:br/>
        <w:t>if _PUBLIC.is_dir():</w:t>
        <w:br/>
        <w:t xml:space="preserve">    app.mount("/ui/static", StaticFiles(directory=str(_PUBLIC)), name="static")</w:t>
        <w:br/>
        <w:br/>
        <w:br/>
        <w:t>def _parse_iso(s: str) -&gt; datetime:</w:t>
        <w:br/>
        <w:t xml:space="preserve">    s = s.strip()</w:t>
        <w:br/>
        <w:t xml:space="preserve">    if s.endswith("Z"):</w:t>
        <w:br/>
        <w:t xml:space="preserve">        s = s[:-1] + "+00:00"</w:t>
        <w:br/>
        <w:t xml:space="preserve">    return datetime.fromisoformat(s)</w:t>
        <w:br/>
        <w:br/>
        <w:br/>
        <w:t>def _cache_get_for_body(body: SimulationRunBody) -&gt; dict[str, Any] | None:</w:t>
        <w:br/>
        <w:t xml:space="preserve">    s = get_settings()</w:t>
        <w:br/>
        <w:t xml:space="preserve">    if s.cache_ttl_seconds &lt;= 0 or not _cache_backend:</w:t>
        <w:br/>
        <w:t xml:space="preserve">        return None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hit = _cache_backend.get(key)</w:t>
        <w:br/>
        <w:t xml:space="preserve">    if hit is not None and s.metrics_enabled:</w:t>
        <w:br/>
        <w:t xml:space="preserve">        back = "redis" if isinstance(_cache_backend, RedisCache) else "memory"</w:t>
        <w:br/>
        <w:t xml:space="preserve">        metrics.CACHE_HITS.labels(backend=back).inc()</w:t>
        <w:br/>
        <w:t xml:space="preserve">    return hit</w:t>
        <w:br/>
        <w:br/>
        <w:br/>
        <w:t>def _cache_set_for_body(body: SimulationRunBody, payload: dict[str, Any]) -&gt; None:</w:t>
        <w:br/>
        <w:t xml:space="preserve">    s = get_settings()</w:t>
        <w:br/>
        <w:t xml:space="preserve">    if s.cache_ttl_seconds &lt;= 0 or not _cache_backend:</w:t>
        <w:br/>
        <w:t xml:space="preserve">        return</w:t>
        <w:br/>
        <w:t xml:space="preserve">    start = _parse_iso(body.time_range[0])</w:t>
        <w:br/>
        <w:t xml:space="preserve">    key = build_doc_cache_key(</w:t>
        <w:br/>
        <w:t xml:space="preserve">        listing_id=body.listing_id,</w:t>
        <w:br/>
        <w:t xml:space="preserve">        time_start=start,</w:t>
        <w:br/>
        <w:t xml:space="preserve">        body_fingerprint=_fingerprint(body),</w:t>
        <w:br/>
        <w:t xml:space="preserve">    )</w:t>
        <w:br/>
        <w:t xml:space="preserve">    p = {k: v for k, v in payload.items() if k != "cached"}</w:t>
        <w:br/>
        <w:t xml:space="preserve">    _cache_backend.set(key, p, s.cache_ttl_seconds)</w:t>
        <w:br/>
        <w:br/>
        <w:br/>
        <w:t>@app.get("/health")</w:t>
      </w:r>
    </w:p>
    <w:p>
      <w:r>
        <w:rPr>
          <w:rFonts w:ascii="Consolas" w:hAnsi="Consolas"/>
          <w:sz w:val="14"/>
        </w:rPr>
        <w:t>@app.get("/v1/simulation/health")</w:t>
        <w:br/>
        <w:t>def health() -&gt; dict[str, Any]:</w:t>
        <w:br/>
        <w:t xml:space="preserve">    s = get_settings()</w:t>
        <w:br/>
        <w:t xml:space="preserve">    return {</w:t>
        <w:br/>
        <w:t xml:space="preserve">        "status": "ok",</w:t>
        <w:br/>
        <w:t xml:space="preserve">        "service": "simulation-intelligence",</w:t>
        <w:br/>
        <w:t xml:space="preserve">        "version": s.service_version,</w:t>
        <w:br/>
        <w:t xml:space="preserve">        "capabilities": {</w:t>
        <w:br/>
        <w:t xml:space="preserve">            "sync_interval_model": True,</w:t>
        <w:br/>
        <w:t xml:space="preserve">            "risk_availability_coupling": True,</w:t>
        <w:br/>
        <w:t xml:space="preserve">            "feedback_loop": True,</w:t>
        <w:br/>
        <w:t xml:space="preserve">            "parallel_upstream_adapters": True,</w:t>
        <w:br/>
        <w:t xml:space="preserve">            "redis_cache": bool(s.redis_url),</w:t>
        <w:br/>
        <w:t xml:space="preserve">            "prometheus_metrics": s.metrics_enabled,</w:t>
        <w:br/>
        <w:t xml:space="preserve">        },</w:t>
        <w:br/>
        <w:t xml:space="preserve">    }</w:t>
        <w:br/>
        <w:br/>
        <w:br/>
        <w:t>@app.get("/ready")</w:t>
        <w:br/>
        <w:t>def ready() -&gt; dict[str, Any]:</w:t>
        <w:br/>
        <w:t xml:space="preserve">    """Kubernetes readiness: Redis must ping when configured."""</w:t>
        <w:br/>
        <w:t xml:space="preserve">    s = get_settings()</w:t>
        <w:br/>
        <w:t xml:space="preserve">    out: dict[str, Any] = {"status": "ready", "redis": "disabled"}</w:t>
        <w:br/>
        <w:t xml:space="preserve">    if s.redis_url:</w:t>
        <w:br/>
        <w:t xml:space="preserve">        if isinstance(_cache_backend, RedisCache):</w:t>
        <w:br/>
        <w:t xml:space="preserve">            ok = _cache_backend.ping()</w:t>
        <w:br/>
        <w:t xml:space="preserve">            out["redis"] = "ok" if ok else "down"</w:t>
        <w:br/>
        <w:t xml:space="preserve">            if not ok:</w:t>
        <w:br/>
        <w:t xml:space="preserve">                raise HTTPException(status_code=503, detail="redis_unreachable")</w:t>
        <w:br/>
        <w:t xml:space="preserve">        else:</w:t>
        <w:br/>
        <w:t xml:space="preserve">            out["redis"] = "memory_fallback"</w:t>
        <w:br/>
        <w:t xml:space="preserve">    return out</w:t>
        <w:br/>
        <w:br/>
        <w:br/>
        <w:t>@app.get("/metrics")</w:t>
        <w:br/>
        <w:t>def prometheus_metrics():</w:t>
        <w:br/>
        <w:t xml:space="preserve">    if not get_settings().metrics_enabled:</w:t>
        <w:br/>
        <w:t xml:space="preserve">        raise HTTPException(status_code=404, detail="metrics_disabled")</w:t>
        <w:br/>
        <w:t xml:space="preserve">    body, ctype = metrics.metrics_body()</w:t>
        <w:br/>
        <w:t xml:space="preserve">    return Response(content=body, media_type=ctype)</w:t>
        <w:br/>
        <w:br/>
        <w:br/>
        <w:t>async def simulation_run(request: Request, body: SimulationRunBody) -&gt; dict[str, Any]:</w:t>
        <w:br/>
        <w:t xml:space="preserve">    s = get_settings()</w:t>
        <w:br/>
        <w:t xml:space="preserve">    cached = _cache_get_for_body(body)</w:t>
      </w:r>
    </w:p>
    <w:p>
      <w:r>
        <w:rPr>
          <w:rFonts w:ascii="Consolas" w:hAnsi="Consolas"/>
          <w:sz w:val="14"/>
        </w:rPr>
        <w:t xml:space="preserve">    if cached is not None:</w:t>
        <w:br/>
        <w:t xml:space="preserve">        out = dict(cached)</w:t>
        <w:br/>
        <w:t xml:space="preserve">        out["cached"] = True</w:t>
        <w:br/>
        <w:t xml:space="preserve">        out["vertical"] = body.vertical</w:t>
        <w:br/>
        <w:t xml:space="preserve">        if s.metrics_enabled:</w:t>
        <w:br/>
        <w:t xml:space="preserve">            metrics.SIMULATION_RUNS.labels(cached="true", vertical=body.vertical).inc()</w:t>
        <w:br/>
        <w:t xml:space="preserve">        return out</w:t>
        <w:br/>
        <w:br/>
        <w:t xml:space="preserve">    if s.metrics_enabled and s.cache_ttl_seconds &gt; 0:</w:t>
        <w:br/>
        <w:t xml:space="preserve">        back = "redis" if isinstance(_cache_backend, RedisCache) else "memory"</w:t>
        <w:br/>
        <w:t xml:space="preserve">        metrics.CACHE_MISSES.labels(backend=back).inc()</w:t>
        <w:br/>
        <w:br/>
        <w:t xml:space="preserve">    try:</w:t>
        <w:br/>
        <w:t xml:space="preserve">        start = _parse_iso(body.time_range[0])</w:t>
        <w:br/>
        <w:t xml:space="preserve">        end = _parse_iso(body.time_range[1])</w:t>
        <w:br/>
        <w:t xml:space="preserve">    except ValueError as e:</w:t>
        <w:br/>
        <w:t xml:space="preserve">        raise HTTPException(status_code=400, detail=f"Invalid time_range: {e}") from e</w:t>
        <w:br/>
        <w:br/>
        <w:t xml:space="preserve">    if end &lt;= start:</w:t>
        <w:br/>
        <w:t xml:space="preserve">        raise HTTPException(status_code=400, detail="time_range end must be after start")</w:t>
        <w:br/>
        <w:br/>
        <w:t xml:space="preserve">    settings = get_settings()</w:t>
        <w:br/>
        <w:t xml:space="preserve">    listing_ctx = None</w:t>
        <w:br/>
        <w:t xml:space="preserve">    comm_meta: dict[str, Any] | None = None</w:t>
        <w:br/>
        <w:t xml:space="preserve">    if body.use_upstream_listing and body.vertical == "lodging" and _http_client:</w:t>
        <w:br/>
        <w:t xml:space="preserve">        listing_ctx, comm_meta = await fetch_parallel_listing_context(</w:t>
        <w:br/>
        <w:t xml:space="preserve">            _http_client,</w:t>
        <w:br/>
        <w:t xml:space="preserve">            settings,</w:t>
        <w:br/>
        <w:t xml:space="preserve">            body.listing_id,</w:t>
        <w:br/>
        <w:t xml:space="preserve">            include_commission=body.use_upstream_commission,</w:t>
        <w:br/>
        <w:t xml:space="preserve">        )</w:t>
        <w:br/>
        <w:t xml:space="preserve">    elif body.use_upstream_commission and _http_client:</w:t>
        <w:br/>
        <w:t xml:space="preserve">        _, comm_meta = await fetch_parallel_listing_context(</w:t>
        <w:br/>
        <w:t xml:space="preserve">            _http_client,</w:t>
        <w:br/>
        <w:t xml:space="preserve">            settings,</w:t>
        <w:br/>
        <w:t xml:space="preserve">            body.listing_id,</w:t>
        <w:br/>
        <w:t xml:space="preserve">            include_commission=True,</w:t>
        <w:br/>
        <w:t xml:space="preserve">        )</w:t>
        <w:br/>
        <w:br/>
        <w:t xml:space="preserve">    if listing_ctx is None and comm_meta and comm_meta.get("markup") is not None:</w:t>
        <w:br/>
        <w:t xml:space="preserve">        listing_ctx = default_listing_context(body.listing_id)</w:t>
        <w:br/>
        <w:t xml:space="preserve">        try:</w:t>
        <w:br/>
        <w:t xml:space="preserve">            listing_ctx.commission_markup = float(comm_meta["markup"])</w:t>
        <w:br/>
        <w:t xml:space="preserve">        except (TypeError, ValueError):</w:t>
        <w:br/>
        <w:t xml:space="preserve">            pass</w:t>
      </w:r>
    </w:p>
    <w:p>
      <w:r>
        <w:rPr>
          <w:rFonts w:ascii="Consolas" w:hAnsi="Consolas"/>
          <w:sz w:val="14"/>
        </w:rPr>
        <w:t xml:space="preserve">        if comm_meta.get("mode") is not None:</w:t>
        <w:br/>
        <w:t xml:space="preserve">            listing_ctx.commission_mode = str(comm_meta["mode"])</w:t>
        <w:br/>
        <w:br/>
        <w:t xml:space="preserve">    demand_mult = 1.0 + body.demand_shift_pct</w:t>
        <w:br/>
        <w:t xml:space="preserve">    risk_mult = 1.0 + body.risk_shift_pct</w:t>
        <w:br/>
        <w:t xml:space="preserve">    slot_intensity = 0.42 if body.vertical == "car" else 1.0</w:t>
        <w:br/>
        <w:br/>
        <w:t xml:space="preserve">    t0 = time.perf_counter()</w:t>
        <w:br/>
        <w:t xml:space="preserve">    out = run_simulation(</w:t>
        <w:br/>
        <w:t xml:space="preserve">        listing_id=body.listing_id,</w:t>
        <w:br/>
        <w:t xml:space="preserve">        time_start=start,</w:t>
        <w:br/>
        <w:t xml:space="preserve">        time_end=end,</w:t>
        <w:br/>
        <w:t xml:space="preserve">        price_scenarios=body.price_scenarios,</w:t>
        <w:br/>
        <w:t xml:space="preserve">        settings=settings,</w:t>
        <w:br/>
        <w:t xml:space="preserve">        listing=listing_ctx,</w:t>
        <w:br/>
        <w:t xml:space="preserve">        demand_multiplier=demand_mult,</w:t>
        <w:br/>
        <w:t xml:space="preserve">        risk_multiplier=risk_mult,</w:t>
        <w:br/>
        <w:t xml:space="preserve">        slot_intensity=slot_intensity,</w:t>
        <w:br/>
        <w:t xml:space="preserve">    )</w:t>
        <w:br/>
        <w:t xml:space="preserve">    dt = time.perf_counter() - t0</w:t>
        <w:br/>
        <w:t xml:space="preserve">    if settings.metrics_enabled:</w:t>
        <w:br/>
        <w:t xml:space="preserve">        metrics.SIMULATION_LATENCY.observe(dt)</w:t>
        <w:br/>
        <w:t xml:space="preserve">        metrics.SIMULATION_RUNS.labels(cached="false", vertical=body.vertical).inc()</w:t>
        <w:br/>
        <w:br/>
        <w:t xml:space="preserve">    out["cached"] = False</w:t>
        <w:br/>
        <w:t xml:space="preserve">    out["vertical"] = body.vertical</w:t>
        <w:br/>
        <w:t xml:space="preserve">    if comm_meta:</w:t>
        <w:br/>
        <w:t xml:space="preserve">        out["upstream"] = {"commission_engine": comm_meta}</w:t>
        <w:br/>
        <w:t xml:space="preserve">    _cache_set_for_body(body, out)</w:t>
        <w:br/>
        <w:t xml:space="preserve">    return out</w:t>
        <w:br/>
        <w:br/>
        <w:br/>
        <w:t>_rl = _settings_init.rate_limit_per_minute</w:t>
        <w:br/>
        <w:t>if _rl &gt; 0:</w:t>
        <w:br/>
        <w:t xml:space="preserve">    simulation_run = limiter.limit(f"{_rl}/minute")(simulation_run)</w:t>
        <w:br/>
        <w:br/>
        <w:t>app.add_api_route(</w:t>
        <w:br/>
        <w:t xml:space="preserve">    "/v1/simulation/run",</w:t>
        <w:br/>
        <w:t xml:space="preserve">    simulation_run,</w:t>
        <w:br/>
        <w:t xml:space="preserve">    methods=["POST"],</w:t>
        <w:br/>
        <w:t xml:space="preserve">    name="simulation_run",</w:t>
        <w:br/>
        <w:t>)</w:t>
        <w:br/>
        <w:br/>
        <w:br/>
        <w:t>@app.get("/")</w:t>
      </w:r>
    </w:p>
    <w:p>
      <w:r>
        <w:rPr>
          <w:rFonts w:ascii="Consolas" w:hAnsi="Consolas"/>
          <w:sz w:val="14"/>
        </w:rPr>
        <w:t>def root():</w:t>
        <w:br/>
        <w:t xml:space="preserve">    index = _PUBLIC / "index.html"</w:t>
        <w:br/>
        <w:t xml:space="preserve">    if index.is_file():</w:t>
        <w:br/>
        <w:t xml:space="preserve">        return FileResponse(index)</w:t>
        <w:br/>
        <w:t xml:space="preserve">    return {"service": "simulation-intelligence", "docs": "/docs", "health": "/health"}</w:t>
        <w:br/>
        <w:t>```</w:t>
        <w:br/>
        <w:br/>
        <w:t>---</w:t>
        <w:br/>
        <w:br/>
        <w:t>## 8. Host UI (static)</w:t>
        <w:br/>
        <w:br/>
        <w:t>### 8.1 `public/index.html`</w:t>
        <w:br/>
        <w:br/>
        <w:t>Single-page shell: controls (listing, vertical, datetime range, price list, demand/risk shifts), two chart canvases, recommendation panel. Loads Chart.js from CDN and `/ui/static/app.js`, `styles.css`.</w:t>
        <w:br/>
        <w:br/>
        <w:t>```html</w:t>
        <w:br/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initial-scale=1" /&gt;</w:t>
        <w:br/>
        <w:t xml:space="preserve">    &lt;title&gt;Simulation Intelligence — Host preview&lt;/title&gt;</w:t>
        <w:br/>
        <w:t xml:space="preserve">    &lt;link rel="stylesheet" href="/ui/static/styles.css" /&gt;</w:t>
        <w:br/>
        <w:t xml:space="preserve">    &lt;script src="https://cdn.jsdelivr.net/npm/chart.js@4.4.1/dist/chart.umd.min.js" defer&gt;&lt;/script&gt;</w:t>
        <w:br/>
        <w:t xml:space="preserve">    &lt;script src="/ui/static/app.js" defer&gt;&lt;/script&gt;</w:t>
        <w:br/>
        <w:t xml:space="preserve">  &lt;/head&gt;</w:t>
        <w:br/>
        <w:t xml:space="preserve">  &lt;body&gt;</w:t>
        <w:br/>
        <w:t xml:space="preserve">    &lt;header class="top"&gt;</w:t>
        <w:br/>
        <w:t xml:space="preserve">      &lt;div&gt;</w:t>
        <w:br/>
        <w:t xml:space="preserve">        &lt;h1&gt;Simulation Intelligence&lt;/h1&gt;</w:t>
        <w:br/>
        <w:t xml:space="preserve">        &lt;p class="sub"&gt;Demand, risk, price scenarios, and net revenue in one window.&lt;/p&gt;</w:t>
        <w:br/>
        <w:t xml:space="preserve">      &lt;/div&gt;</w:t>
        <w:br/>
        <w:t xml:space="preserve">    &lt;/header&gt;</w:t>
        <w:br/>
        <w:br/>
        <w:t xml:space="preserve">    &lt;section class="panel controls"&gt;</w:t>
        <w:br/>
        <w:t xml:space="preserve">      &lt;div class="row"&gt;</w:t>
        <w:br/>
        <w:t xml:space="preserve">        &lt;label&gt;Listing ID &lt;input type="text" id="listingId" value="10001" /&gt;&lt;/label&gt;</w:t>
        <w:br/>
        <w:t xml:space="preserve">        &lt;label&gt;Vertical</w:t>
        <w:br/>
        <w:t xml:space="preserve">          &lt;select id="vertical"&gt;</w:t>
        <w:br/>
        <w:t xml:space="preserve">            &lt;option value="lodging" selected&gt;Lodging&lt;/option&gt;</w:t>
        <w:br/>
        <w:t xml:space="preserve">            &lt;option value="car"&gt;Car&lt;/option&gt;</w:t>
        <w:br/>
        <w:t xml:space="preserve">          &lt;/select&gt;</w:t>
        <w:br/>
        <w:t xml:space="preserve">        &lt;/label&gt;</w:t>
        <w:br/>
        <w:t xml:space="preserve">        &lt;label&gt;Start &lt;input type="datetime-local" id="t0" /&gt;&lt;/label&gt;</w:t>
        <w:br/>
        <w:t xml:space="preserve">        &lt;label&gt;End &lt;input type="datetime-local" id="t1" /&gt;&lt;/label&gt;</w:t>
      </w:r>
    </w:p>
    <w:p>
      <w:r>
        <w:rPr>
          <w:rFonts w:ascii="Consolas" w:hAnsi="Consolas"/>
          <w:sz w:val="14"/>
        </w:rPr>
        <w:t xml:space="preserve">      &lt;/div&gt;</w:t>
        <w:br/>
        <w:t xml:space="preserve">      &lt;div class="row"&gt;</w:t>
        <w:br/>
        <w:t xml:space="preserve">        &lt;label&gt;Price scenarios (comma-separated)</w:t>
        <w:br/>
        <w:t xml:space="preserve">          &lt;input type="text" id="prices" value="80, 100, 120, 150" class="wide" /&gt;</w:t>
        <w:br/>
        <w:t xml:space="preserve">        &lt;/label&gt;</w:t>
        <w:br/>
        <w:t xml:space="preserve">      &lt;/div&gt;</w:t>
        <w:br/>
        <w:t xml:space="preserve">      &lt;div class="row"&gt;</w:t>
        <w:br/>
        <w:t xml:space="preserve">        &lt;label&gt;Demand shift &lt;input type="number" id="dShift" value="0" step="0.05" /&gt;&lt;/label&gt;</w:t>
        <w:br/>
        <w:t xml:space="preserve">        &lt;label&gt;Risk shift &lt;input type="number" id="rShift" value="0" step="0.05" /&gt;&lt;/label&gt;</w:t>
        <w:br/>
        <w:t xml:space="preserve">        &lt;button type="button" id="runBtn" class="primary"&gt;Run simulation&lt;/button&gt;</w:t>
        <w:br/>
        <w:t xml:space="preserve">      &lt;/div&gt;</w:t>
        <w:br/>
        <w:t xml:space="preserve">      &lt;p id="err" class="err" hidden&gt;&lt;/p&gt;</w:t>
        <w:br/>
        <w:t xml:space="preserve">    &lt;/section&gt;</w:t>
        <w:br/>
        <w:br/>
        <w:t xml:space="preserve">    &lt;section class="grid"&gt;</w:t>
        <w:br/>
        <w:t xml:space="preserve">      &lt;div class="card"&gt;</w:t>
        <w:br/>
        <w:t xml:space="preserve">        &lt;h2&gt;Timeline&lt;/h2&gt;</w:t>
        <w:br/>
        <w:t xml:space="preserve">        &lt;canvas id="chartTime"&gt;&lt;/canvas&gt;</w:t>
        <w:br/>
        <w:t xml:space="preserve">      &lt;/div&gt;</w:t>
        <w:br/>
        <w:t xml:space="preserve">      &lt;div class="card"&gt;</w:t>
        <w:br/>
        <w:t xml:space="preserve">        &lt;h2&gt;Price vs window revenue&lt;/h2&gt;</w:t>
        <w:br/>
        <w:t xml:space="preserve">        &lt;canvas id="chartPrice"&gt;&lt;/canvas&gt;</w:t>
        <w:br/>
        <w:t xml:space="preserve">      &lt;/div&gt;</w:t>
        <w:br/>
        <w:t xml:space="preserve">    &lt;/section&gt;</w:t>
        <w:br/>
        <w:br/>
        <w:t xml:space="preserve">    &lt;section class="panel rec" id="recBox" hidden&gt;</w:t>
        <w:br/>
        <w:t xml:space="preserve">      &lt;h2&gt;AI-style recommendation&lt;/h2&gt;</w:t>
        <w:br/>
        <w:t xml:space="preserve">      &lt;p id="recText"&gt;&lt;/p&gt;</w:t>
        <w:br/>
        <w:t xml:space="preserve">    &lt;/section&gt;</w:t>
        <w:br/>
        <w:t xml:space="preserve">  &lt;/body&gt;</w:t>
        <w:br/>
        <w:t>&lt;/html&gt;</w:t>
        <w:br/>
        <w:t>```</w:t>
        <w:br/>
        <w:br/>
        <w:t>### 8.2 `public/app.js`</w:t>
        <w:br/>
        <w:br/>
        <w:t>Builds **Chart.js** line chart (timeline) and bar chart (price curve). Calls **`POST /v1/simulation/run`** with `use_upstream_listing: false` for offline demos.</w:t>
        <w:br/>
        <w:br/>
        <w:t>```javascript</w:t>
        <w:br/>
        <w:t>function isoLocal(d) {</w:t>
        <w:br/>
        <w:t xml:space="preserve">  const pad = (n) =&gt; String(n).padStart(2, "0");</w:t>
        <w:br/>
        <w:t xml:space="preserve">  return (</w:t>
        <w:br/>
        <w:t xml:space="preserve">    d.getFullYear() +</w:t>
        <w:br/>
        <w:t xml:space="preserve">    "-" +</w:t>
        <w:br/>
        <w:t xml:space="preserve">    pad(d.getMonth() + 1) +</w:t>
        <w:br/>
        <w:t xml:space="preserve">    "-" +</w:t>
      </w:r>
    </w:p>
    <w:p>
      <w:r>
        <w:rPr>
          <w:rFonts w:ascii="Consolas" w:hAnsi="Consolas"/>
          <w:sz w:val="14"/>
        </w:rPr>
        <w:t xml:space="preserve">    pad(d.getDate()) +</w:t>
        <w:br/>
        <w:t xml:space="preserve">    "T" +</w:t>
        <w:br/>
        <w:t xml:space="preserve">    pad(d.getHours()) +</w:t>
        <w:br/>
        <w:t xml:space="preserve">    ":" +</w:t>
        <w:br/>
        <w:t xml:space="preserve">    pad(d.getMinutes())</w:t>
        <w:br/>
        <w:t xml:space="preserve">  );</w:t>
        <w:br/>
        <w:t>}</w:t>
        <w:br/>
        <w:br/>
        <w:t>function toIsoZ(str) {</w:t>
        <w:br/>
        <w:t xml:space="preserve">  if (!str) return "";</w:t>
        <w:br/>
        <w:t xml:space="preserve">  const d = new Date(str);</w:t>
        <w:br/>
        <w:t xml:space="preserve">  if (Number.isNaN(d.getTime())) return str;</w:t>
        <w:br/>
        <w:t xml:space="preserve">  return d.toISOString().replace(/\.\d{3}Z$/, "Z");</w:t>
        <w:br/>
        <w:t>}</w:t>
        <w:br/>
        <w:br/>
        <w:t>function initDefaults() {</w:t>
        <w:br/>
        <w:t xml:space="preserve">  const now = new Date();</w:t>
        <w:br/>
        <w:t xml:space="preserve">  const end = new Date(now.getTime() + 3 * 24 * 60 * 60 * 1000);</w:t>
        <w:br/>
        <w:t xml:space="preserve">  document.getElementById("t0").value = isoLocal(now);</w:t>
        <w:br/>
        <w:t xml:space="preserve">  document.getElementById("t1").value = isoLocal(end);</w:t>
        <w:br/>
        <w:t>}</w:t>
        <w:br/>
        <w:br/>
        <w:t>let chartTime;</w:t>
        <w:br/>
        <w:t>let chartPrice;</w:t>
        <w:br/>
        <w:br/>
        <w:t>function ensureCharts() {</w:t>
        <w:br/>
        <w:t xml:space="preserve">  if (typeof Chart === "undefined") return;</w:t>
        <w:br/>
        <w:t xml:space="preserve">  const ctx1 = document.getElementById("chartTime");</w:t>
        <w:br/>
        <w:t xml:space="preserve">  const ctx2 = document.getElementById("chartPrice");</w:t>
        <w:br/>
        <w:t xml:space="preserve">  if (chartTime) chartTime.destroy();</w:t>
        <w:br/>
        <w:t xml:space="preserve">  if (chartPrice) chartPrice.destroy();</w:t>
        <w:br/>
        <w:t xml:space="preserve">  chartTime = new Chart(ctx1, {</w:t>
        <w:br/>
        <w:t xml:space="preserve">    type: "line",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interaction: { mode: "index", intersect: false },</w:t>
        <w:br/>
        <w:t xml:space="preserve">      plugins: { legend: { labels: { color: "#cbd5e1" } } },</w:t>
        <w:br/>
        <w:t xml:space="preserve">      scales: {</w:t>
        <w:br/>
        <w:t xml:space="preserve">        x: { ticks: { color: "#94a3b8", maxTicksLimit: 12 } },</w:t>
        <w:br/>
        <w:t xml:space="preserve">        y: { ticks: { color: "#94a3b8" }, min: 0, max: 1 },</w:t>
        <w:br/>
        <w:t xml:space="preserve">        y1: {</w:t>
        <w:br/>
        <w:t xml:space="preserve">          position: "right",</w:t>
        <w:br/>
        <w:t xml:space="preserve">          ticks: { color: "#94a3b8" },</w:t>
        <w:br/>
        <w:t xml:space="preserve">          grid: { drawOnChartArea: false },</w:t>
      </w:r>
    </w:p>
    <w:p>
      <w:r>
        <w:rPr>
          <w:rFonts w:ascii="Consolas" w:hAnsi="Consolas"/>
          <w:sz w:val="14"/>
        </w:rPr>
        <w:t xml:space="preserve">        },</w:t>
        <w:br/>
        <w:t xml:space="preserve">      },</w:t>
        <w:br/>
        <w:t xml:space="preserve">    },</w:t>
        <w:br/>
        <w:t xml:space="preserve">  });</w:t>
        <w:br/>
        <w:t xml:space="preserve">  chartPrice = new Chart(ctx2, {</w:t>
        <w:br/>
        <w:t xml:space="preserve">    type: "bar",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plugins: {</w:t>
        <w:br/>
        <w:t xml:space="preserve">        legend: { display: false },</w:t>
        <w:br/>
        <w:t xml:space="preserve">        tooltip: {</w:t>
        <w:br/>
        <w:t xml:space="preserve">          callbacks: {</w:t>
        <w:br/>
        <w:t xml:space="preserve">            afterLabel(ctx) {</w:t>
        <w:br/>
        <w:t xml:space="preserve">              const row = ctx.chart.$curveRow?.[ctx.dataIndex];</w:t>
        <w:br/>
        <w:t xml:space="preserve">              if (!row) return "";</w:t>
        <w:br/>
        <w:t xml:space="preserve">              return `conversion μ: ${row.conversion_mean}`;</w:t>
        <w:br/>
        <w:t xml:space="preserve">            },</w:t>
        <w:br/>
        <w:t xml:space="preserve">          },</w:t>
        <w:br/>
        <w:t xml:space="preserve">        },</w:t>
        <w:br/>
        <w:t xml:space="preserve">      },</w:t>
        <w:br/>
        <w:t xml:space="preserve">      scales: {</w:t>
        <w:br/>
        <w:t xml:space="preserve">        x: { ticks: { color: "#94a3b8" } },</w:t>
        <w:br/>
        <w:t xml:space="preserve">        y: { ticks: { color: "#94a3b8" } },</w:t>
        <w:br/>
        <w:t xml:space="preserve">      },</w:t>
        <w:br/>
        <w:t xml:space="preserve">    },</w:t>
        <w:br/>
        <w:t xml:space="preserve">  });</w:t>
        <w:br/>
        <w:t>}</w:t>
        <w:br/>
        <w:br/>
        <w:t>async function runSim() {</w:t>
        <w:br/>
        <w:t xml:space="preserve">  const err = document.getElementById("err");</w:t>
        <w:br/>
        <w:t xml:space="preserve">  err.hidden = true;</w:t>
        <w:br/>
        <w:t xml:space="preserve">  const listing_id = document.getElementById("listingId").value.trim();</w:t>
        <w:br/>
        <w:t xml:space="preserve">  const vertical = document.getElementById("vertical").value;</w:t>
        <w:br/>
        <w:t xml:space="preserve">  const t0 = toIsoZ(document.getElementById("t0").value);</w:t>
        <w:br/>
        <w:t xml:space="preserve">  const t1 = toIsoZ(document.getElementById("t1").value);</w:t>
        <w:br/>
        <w:t xml:space="preserve">  const prices = document</w:t>
        <w:br/>
        <w:t xml:space="preserve">    .getElementById("prices")</w:t>
        <w:br/>
        <w:t xml:space="preserve">    .value.split(/[, ]+/)</w:t>
        <w:br/>
        <w:t xml:space="preserve">    .map((x) =&gt; parseFloat(x))</w:t>
        <w:br/>
        <w:t xml:space="preserve">    .filter((x) =&gt; !Number.isNaN(x));</w:t>
        <w:br/>
        <w:t xml:space="preserve">  const demand_shift_pct = parseFloat(document.getElementById("dShift").value) || 0;</w:t>
        <w:br/>
        <w:t xml:space="preserve">  const risk_shift_pct = parseFloat(document.getElementById("rShift").value) || 0;</w:t>
        <w:br/>
        <w:br/>
        <w:t xml:space="preserve">  const body = {</w:t>
      </w:r>
    </w:p>
    <w:p>
      <w:r>
        <w:rPr>
          <w:rFonts w:ascii="Consolas" w:hAnsi="Consolas"/>
          <w:sz w:val="14"/>
        </w:rPr>
        <w:t xml:space="preserve">    listing_id,</w:t>
        <w:br/>
        <w:t xml:space="preserve">    time_range: [t0, t1],</w:t>
        <w:br/>
        <w:t xml:space="preserve">    price_scenarios: prices,</w:t>
        <w:br/>
        <w:t xml:space="preserve">    vertical,</w:t>
        <w:br/>
        <w:t xml:space="preserve">    demand_shift_pct,</w:t>
        <w:br/>
        <w:t xml:space="preserve">    risk_shift_pct,</w:t>
        <w:br/>
        <w:t xml:space="preserve">    use_upstream_listing: false,</w:t>
        <w:br/>
        <w:t xml:space="preserve">    use_upstream_commission: false,</w:t>
        <w:br/>
        <w:t xml:space="preserve">  };</w:t>
        <w:br/>
        <w:br/>
        <w:t xml:space="preserve">  const res = await fetch("/v1/simulation/run", {</w:t>
        <w:br/>
        <w:t xml:space="preserve">    method: "POST",</w:t>
        <w:br/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(!res.ok) {</w:t>
        <w:br/>
        <w:t xml:space="preserve">    const t = await res.text();</w:t>
        <w:br/>
        <w:t xml:space="preserve">    err.textContent = t || res.statusText;</w:t>
        <w:br/>
        <w:t xml:space="preserve">    err.hidden = false;</w:t>
        <w:br/>
        <w:t xml:space="preserve">    return;</w:t>
        <w:br/>
        <w:t xml:space="preserve">  }</w:t>
        <w:br/>
        <w:t xml:space="preserve">  const data = await res.json();</w:t>
        <w:br/>
        <w:t xml:space="preserve">  render(data);</w:t>
        <w:br/>
        <w:t>}</w:t>
        <w:br/>
        <w:br/>
        <w:t>function render(data) {</w:t>
        <w:br/>
        <w:t xml:space="preserve">  ensureCharts();</w:t>
        <w:br/>
        <w:t xml:space="preserve">  const labels = data.timeline.map((r) =&gt; r.time.slice(5, 16).replace("T", " "));</w:t>
        <w:br/>
        <w:t xml:space="preserve">  chartTime.data.labels = labels;</w:t>
        <w:br/>
        <w:t xml:space="preserve">  chartTime.data.datasets = [</w:t>
        <w:br/>
        <w:t xml:space="preserve">    {</w:t>
        <w:br/>
        <w:t xml:space="preserve">      label: "Demand",</w:t>
        <w:br/>
        <w:t xml:space="preserve">      data: data.timeline.map((r) =&gt; r.demand),</w:t>
        <w:br/>
        <w:t xml:space="preserve">      borderColor: "#38bdf8",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"Risk (shaded = zones)",</w:t>
        <w:br/>
        <w:t xml:space="preserve">      data: data.timeline.map((r) =&gt; r.risk),</w:t>
        <w:br/>
        <w:t xml:space="preserve">      borderColor: "rgba(248,113,113,0.95)",</w:t>
        <w:br/>
        <w:t xml:space="preserve">      backgroundColor: "rgba(248,113,113,0.18)",</w:t>
        <w:br/>
        <w:t xml:space="preserve">      fill: true,</w:t>
        <w:br/>
        <w:t xml:space="preserve">      tension: 0.2,</w:t>
        <w:br/>
        <w:t xml:space="preserve">      pointRadius: 0,</w:t>
      </w:r>
    </w:p>
    <w:p>
      <w:r>
        <w:rPr>
          <w:rFonts w:ascii="Consolas" w:hAnsi="Consolas"/>
          <w:sz w:val="14"/>
        </w:rPr>
        <w:t xml:space="preserve">    },</w:t>
        <w:br/>
        <w:t xml:space="preserve">    {</w:t>
        <w:br/>
        <w:t xml:space="preserve">      label: "Sync factor",</w:t>
        <w:br/>
        <w:t xml:space="preserve">      data: data.timeline.map((r) =&gt; r.sync_factor),</w:t>
        <w:br/>
        <w:t xml:space="preserve">      borderColor: "#94a3b8",</w:t>
        <w:br/>
        <w:t xml:space="preserve">      borderDash: [4, 4],</w:t>
        <w:br/>
        <w:t xml:space="preserve">      tension: 0.15,</w:t>
        <w:br/>
        <w:t xml:space="preserve">      pointRadius: 0,</w:t>
        <w:br/>
        <w:t xml:space="preserve">    },</w:t>
        <w:br/>
        <w:t xml:space="preserve">    {</w:t>
        <w:br/>
        <w:t xml:space="preserve">      label: "Availability (effective)",</w:t>
        <w:br/>
        <w:t xml:space="preserve">      data: data.timeline.map((r) =&gt; r.availability_effective),</w:t>
        <w:br/>
        <w:t xml:space="preserve">      borderColor: "#fbbf24",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"Expected bookings",</w:t>
        <w:br/>
        <w:t xml:space="preserve">      data: data.timeline.map((r) =&gt; r.expected_bookings),</w:t>
        <w:br/>
        <w:t xml:space="preserve">      borderColor: "#f472b6",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"Price (chosen)",</w:t>
        <w:br/>
        <w:t xml:space="preserve">      data: data.timeline.map((r) =&gt; r.price),</w:t>
        <w:br/>
        <w:t xml:space="preserve">      borderColor: "#a78bfa",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"Host net / slot",</w:t>
        <w:br/>
        <w:t xml:space="preserve">      data: data.timeline.map((r) =&gt; r.revenue_host_net ?? r.revenue),</w:t>
        <w:br/>
        <w:t xml:space="preserve">      borderColor: "#34d399",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"Platform take",</w:t>
        <w:br/>
        <w:t xml:space="preserve">      data: data.timeline.map((r) =&gt; r.platform_take),</w:t>
        <w:br/>
        <w:t xml:space="preserve">      borderColor: "#fb923c",</w:t>
        <w:br/>
        <w:t xml:space="preserve">      tension: 0.15,</w:t>
      </w:r>
    </w:p>
    <w:p>
      <w:r>
        <w:rPr>
          <w:rFonts w:ascii="Consolas" w:hAnsi="Consolas"/>
          <w:sz w:val="14"/>
        </w:rPr>
        <w:t xml:space="preserve">      pointRadius: 0,</w:t>
        <w:br/>
        <w:t xml:space="preserve">      yAxisID: "y1",</w:t>
        <w:br/>
        <w:t xml:space="preserve">    },</w:t>
        <w:br/>
        <w:t xml:space="preserve">  ];</w:t>
        <w:br/>
        <w:t xml:space="preserve">  chartTime.update();</w:t>
        <w:br/>
        <w:br/>
        <w:t xml:space="preserve">  chartPrice.$curveRow = data.price_curve;</w:t>
        <w:br/>
        <w:t xml:space="preserve">  chartPrice.data.labels = data.price_curve.map((p) =&gt; String(p.price));</w:t>
        <w:br/>
        <w:t xml:space="preserve">  const meta = data.price_curve_meta || {};</w:t>
        <w:br/>
        <w:t xml:space="preserve">  chartPrice.data.datasets = [</w:t>
        <w:br/>
        <w:t xml:space="preserve">    {</w:t>
        <w:br/>
        <w:t xml:space="preserve">      label: "Window host net revenue",</w:t>
        <w:br/>
        <w:t xml:space="preserve">      data: data.price_curve.map((p) =&gt; p.revenue),</w:t>
        <w:br/>
        <w:t xml:space="preserve">      backgroundColor: data.price_curve.map((p) =&gt; {</w:t>
        <w:br/>
        <w:t xml:space="preserve">        if (p.price === meta.optimal_price) return "#6366f1";</w:t>
        <w:br/>
        <w:t xml:space="preserve">        if (meta.current_price != null &amp;&amp; p.price === meta.current_price) return "#22d3ee";</w:t>
        <w:br/>
        <w:t xml:space="preserve">        if (meta.model_suggested_price != null &amp;&amp; p.price === meta.model_suggested_price) return "#a3e635";</w:t>
        <w:br/>
        <w:t xml:space="preserve">        return "#334155";</w:t>
        <w:br/>
        <w:t xml:space="preserve">      }),</w:t>
        <w:br/>
        <w:t xml:space="preserve">    },</w:t>
        <w:br/>
        <w:t xml:space="preserve">  ];</w:t>
        <w:br/>
        <w:t xml:space="preserve">  chartPrice.update();</w:t>
        <w:br/>
        <w:br/>
        <w:t xml:space="preserve">  const rec = data.recommendation;</w:t>
        <w:br/>
        <w:t xml:space="preserve">  const box = document.getElementById("recBox");</w:t>
        <w:br/>
        <w:t xml:space="preserve">  const fb = data.feedback_loop || {};</w:t>
        <w:br/>
        <w:t xml:space="preserve">  const zones = (data.risk_summary &amp;&amp; data.risk_summary.zones) || {};</w:t>
        <w:br/>
        <w:t xml:space="preserve">  document.getElementById("recText").innerHTML =</w:t>
        <w:br/>
        <w:t xml:space="preserve">    `&lt;strong&gt;${rec.action}&lt;/strong&gt; (${Math.round(rec.confidence * 100)}% confidence)&lt;br/&gt;` +</w:t>
        <w:br/>
        <w:t xml:space="preserve">    `${rec.reason}&lt;br/&gt;&lt;br/&gt;` +</w:t>
        <w:br/>
        <w:t xml:space="preserve">    `Optimal: &lt;strong&gt;${meta.optimal_price ?? "—"}&lt;/strong&gt; · Current: &lt;strong&gt;${meta.current_price ?? "—"}&lt;/strong&gt; · ` +</w:t>
        <w:br/>
        <w:t xml:space="preserve">    `Model suggested: &lt;strong&gt;${meta.model_suggested_price ?? "—"}&lt;/strong&gt;&lt;br/&gt;` +</w:t>
        <w:br/>
        <w:t xml:space="preserve">    `Host suggested: &lt;strong&gt;${meta.host_suggested_price ?? "—"}&lt;/strong&gt;&lt;br/&gt;&lt;br/&gt;` +</w:t>
        <w:br/>
        <w:t xml:space="preserve">    `Risk zones (timesteps): LOCK ${zones.LOCK ?? 0}, UNSTABLE ${zones.UNSTABLE ?? 0}, SAFE ${zones.SAFE ?? 0}&lt;br/&gt;&lt;br/&gt;` +</w:t>
        <w:br/>
        <w:t xml:space="preserve">    `Feedback loop: ${fb.status || "—"} · drift ${fb.error ?? "—"} · retrain: ${fb.model_update_recommended ?? "—"}&lt;br/&gt;&lt;br/&gt;` +</w:t>
        <w:br/>
        <w:t xml:space="preserve">    `Window total host net: &lt;strong&gt;${rec.expected_window_revenue}&lt;/strong&gt;`;</w:t>
        <w:br/>
        <w:t xml:space="preserve">  box.hidden = false;</w:t>
        <w:br/>
        <w:t>}</w:t>
        <w:br/>
        <w:br/>
        <w:t>document.addEventListener("DOMContentLoaded", () =&gt; {</w:t>
        <w:br/>
        <w:t xml:space="preserve">  initDefaults();</w:t>
        <w:br/>
        <w:t xml:space="preserve">  ensureCharts();</w:t>
        <w:br/>
        <w:t xml:space="preserve">  document.getElementById("runBtn").addEventListener("click", runSim);</w:t>
        <w:br/>
        <w:t>});</w:t>
        <w:br/>
        <w:t>```</w:t>
      </w:r>
    </w:p>
    <w:p>
      <w:r>
        <w:rPr>
          <w:rFonts w:ascii="Consolas" w:hAnsi="Consolas"/>
          <w:sz w:val="14"/>
        </w:rPr>
        <w:br/>
        <w:t>### 8.3 `public/styles.css`</w:t>
        <w:br/>
        <w:br/>
        <w:t>```css</w:t>
        <w:br/>
        <w:t>:root {</w:t>
        <w:br/>
        <w:t xml:space="preserve">  font-family: "Segoe UI", system-ui, sans-serif;</w:t>
        <w:br/>
        <w:t xml:space="preserve">  background: #0f1419;</w:t>
        <w:br/>
        <w:t xml:space="preserve">  color: #e8eef5;</w:t>
        <w:br/>
        <w:t>}</w:t>
        <w:br/>
        <w:br/>
        <w:t>body {</w:t>
        <w:br/>
        <w:t xml:space="preserve">  margin: 0;</w:t>
        <w:br/>
        <w:t xml:space="preserve">  padding: 0 1.25rem 2rem;</w:t>
        <w:br/>
        <w:t xml:space="preserve">  max-width: 1200px;</w:t>
        <w:br/>
        <w:t xml:space="preserve">  margin-inline: auto;</w:t>
        <w:br/>
        <w:t>}</w:t>
        <w:br/>
        <w:br/>
        <w:t>.top {</w:t>
        <w:br/>
        <w:t xml:space="preserve">  padding: 1.75rem 0 0.5rem;</w:t>
        <w:br/>
        <w:t>}</w:t>
        <w:br/>
        <w:br/>
        <w:t>h1 {</w:t>
        <w:br/>
        <w:t xml:space="preserve">  margin: 0;</w:t>
        <w:br/>
        <w:t xml:space="preserve">  font-weight: 650;</w:t>
        <w:br/>
        <w:t xml:space="preserve">  letter-spacing: -0.02em;</w:t>
        <w:br/>
        <w:t>}</w:t>
        <w:br/>
        <w:br/>
        <w:t>.sub {</w:t>
        <w:br/>
        <w:t xml:space="preserve">  margin: 0.35rem 0 0;</w:t>
        <w:br/>
        <w:t xml:space="preserve">  color: #9fb0c3;</w:t>
        <w:br/>
        <w:t xml:space="preserve">  font-size: 0.95rem;</w:t>
        <w:br/>
        <w:t>}</w:t>
        <w:br/>
        <w:br/>
        <w:t>.panel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1rem 1.1rem;</w:t>
        <w:br/>
        <w:t xml:space="preserve">  margin-top: 1rem;</w:t>
        <w:br/>
        <w:t>}</w:t>
        <w:br/>
        <w:br/>
        <w:t>.controls .row {</w:t>
        <w:br/>
        <w:t xml:space="preserve">  display: flex;</w:t>
        <w:br/>
        <w:t xml:space="preserve">  flex-wrap: wrap;</w:t>
        <w:br/>
        <w:t xml:space="preserve">  gap: 0.75rem 1.25rem;</w:t>
      </w:r>
    </w:p>
    <w:p>
      <w:r>
        <w:rPr>
          <w:rFonts w:ascii="Consolas" w:hAnsi="Consolas"/>
          <w:sz w:val="14"/>
        </w:rPr>
        <w:t xml:space="preserve">  align-items: flex-end;</w:t>
        <w:br/>
        <w:t xml:space="preserve">  margin-bottom: 0.65rem;</w:t>
        <w:br/>
        <w:t>}</w:t>
        <w:br/>
        <w:br/>
        <w:t>label {</w:t>
        <w:br/>
        <w:t xml:space="preserve">  display: flex;</w:t>
        <w:br/>
        <w:t xml:space="preserve">  flex-direction: column;</w:t>
        <w:br/>
        <w:t xml:space="preserve">  gap: 0.25rem;</w:t>
        <w:br/>
        <w:t xml:space="preserve">  font-size: 0.82rem;</w:t>
        <w:br/>
        <w:t xml:space="preserve">  color: #b8c7d9;</w:t>
        <w:br/>
        <w:t>}</w:t>
        <w:br/>
        <w:br/>
        <w:t>input,</w:t>
        <w:br/>
        <w:t>select {</w:t>
        <w:br/>
        <w:t xml:space="preserve">  background: #0f1419;</w:t>
        <w:br/>
        <w:t xml:space="preserve">  border: 1px solid #3d4f63;</w:t>
        <w:br/>
        <w:t xml:space="preserve">  color: #e8eef5;</w:t>
        <w:br/>
        <w:t xml:space="preserve">  border-radius: 8px;</w:t>
        <w:br/>
        <w:t xml:space="preserve">  padding: 0.45rem 0.55rem;</w:t>
        <w:br/>
        <w:t xml:space="preserve">  min-width: 8rem;</w:t>
        <w:br/>
        <w:t>}</w:t>
        <w:br/>
        <w:br/>
        <w:t>input.wide {</w:t>
        <w:br/>
        <w:t xml:space="preserve">  min-width: 280px;</w:t>
        <w:br/>
        <w:t>}</w:t>
        <w:br/>
        <w:br/>
        <w:t>button.primary {</w:t>
        <w:br/>
        <w:t xml:space="preserve">  background: linear-gradient(135deg, #3b82f6, #6366f1);</w:t>
        <w:br/>
        <w:t xml:space="preserve">  border: none;</w:t>
        <w:br/>
        <w:t xml:space="preserve">  color: #fff;</w:t>
        <w:br/>
        <w:t xml:space="preserve">  padding: 0.55rem 1.1rem;</w:t>
        <w:br/>
        <w:t xml:space="preserve">  border-radius: 10px;</w:t>
        <w:br/>
        <w:t xml:space="preserve">  font-weight: 600;</w:t>
        <w:br/>
        <w:t xml:space="preserve">  cursor: pointer;</w:t>
        <w:br/>
        <w:t>}</w:t>
        <w:br/>
        <w:br/>
        <w:t>button.primary:hover {</w:t>
        <w:br/>
        <w:t xml:space="preserve">  filter: brightness(1.06);</w:t>
        <w:br/>
        <w:t>}</w:t>
        <w:br/>
        <w:br/>
        <w:t>.err {</w:t>
        <w:br/>
        <w:t xml:space="preserve">  color: #f87171;</w:t>
        <w:br/>
        <w:t xml:space="preserve">  margin: 0.5rem 0 0;</w:t>
        <w:br/>
        <w:t>}</w:t>
        <w:br/>
      </w:r>
    </w:p>
    <w:p>
      <w:r>
        <w:rPr>
          <w:rFonts w:ascii="Consolas" w:hAnsi="Consolas"/>
          <w:sz w:val="14"/>
        </w:rPr>
        <w:t>.grid {</w:t>
        <w:br/>
        <w:t xml:space="preserve">  display: grid;</w:t>
        <w:br/>
        <w:t xml:space="preserve">  grid-template-columns: 1fr;</w:t>
        <w:br/>
        <w:t xml:space="preserve">  gap: 1rem;</w:t>
        <w:br/>
        <w:t xml:space="preserve">  margin-top: 1rem;</w:t>
        <w:br/>
        <w:t>}</w:t>
        <w:br/>
        <w:br/>
        <w:t>@media (min-width: 900px) {</w:t>
        <w:br/>
        <w:t xml:space="preserve">  .grid {</w:t>
        <w:br/>
        <w:t xml:space="preserve">    grid-template-columns: 1fr 1fr;</w:t>
        <w:br/>
        <w:t xml:space="preserve">  }</w:t>
        <w:br/>
        <w:t>}</w:t>
        <w:br/>
        <w:br/>
        <w:t>.card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0.75rem 1rem 1.25rem;</w:t>
        <w:br/>
        <w:t>}</w:t>
        <w:br/>
        <w:br/>
        <w:t>.card h2 {</w:t>
        <w:br/>
        <w:t xml:space="preserve">  margin: 0 0 0.75rem;</w:t>
        <w:br/>
        <w:t xml:space="preserve">  font-size: 1rem;</w:t>
        <w:br/>
        <w:t xml:space="preserve">  font-weight: 600;</w:t>
        <w:br/>
        <w:t xml:space="preserve">  color: #cbd5e1;</w:t>
        <w:br/>
        <w:t>}</w:t>
        <w:br/>
        <w:br/>
        <w:t>.rec {</w:t>
        <w:br/>
        <w:t xml:space="preserve">  margin-top: 1rem;</w:t>
        <w:br/>
        <w:t>}</w:t>
        <w:br/>
        <w:br/>
        <w:t>.rec h2 {</w:t>
        <w:br/>
        <w:t xml:space="preserve">  margin-top: 0;</w:t>
        <w:br/>
        <w:t>}</w:t>
        <w:br/>
        <w:br/>
        <w:t>#recText {</w:t>
        <w:br/>
        <w:t xml:space="preserve">  color: #dbeafe;</w:t>
        <w:br/>
        <w:t xml:space="preserve">  line-height: 1.55;</w:t>
        <w:br/>
        <w:t>}</w:t>
        <w:br/>
        <w:t>```</w:t>
        <w:br/>
        <w:br/>
        <w:t>---</w:t>
        <w:br/>
        <w:br/>
        <w:t>## 9. Tests</w:t>
        <w:br/>
      </w:r>
    </w:p>
    <w:p>
      <w:r>
        <w:rPr>
          <w:rFonts w:ascii="Consolas" w:hAnsi="Consolas"/>
          <w:sz w:val="14"/>
        </w:rPr>
        <w:t>### `tests/conftest.py`</w:t>
        <w:br/>
        <w:br/>
        <w:t>```python</w:t>
        <w:br/>
        <w:t>import os</w:t>
        <w:br/>
        <w:t>import sys</w:t>
        <w:br/>
        <w:t>from pathlib import Path</w:t>
        <w:br/>
        <w:br/>
        <w:t>import pytest</w:t>
        <w:br/>
        <w:br/>
        <w:t>_root = Path(__file__).resolve().parent.parent</w:t>
        <w:br/>
        <w:t>sys.path.insert(0, str(_root))</w:t>
        <w:br/>
        <w:br/>
        <w:t>os.environ.setdefault("SIS_CACHE_TTL_SECONDS", "0")</w:t>
        <w:br/>
        <w:br/>
        <w:br/>
        <w:t>@pytest.fixture(autouse=True)</w:t>
        <w:br/>
        <w:t>def _reset_settings_cache():</w:t>
        <w:br/>
        <w:t xml:space="preserve">    from app.config import get_settings</w:t>
        <w:br/>
        <w:br/>
        <w:t xml:space="preserve">    get_settings.cache_clear()</w:t>
        <w:br/>
        <w:t xml:space="preserve">    yield</w:t>
        <w:br/>
        <w:t xml:space="preserve">    get_settings.cache_clear()</w:t>
        <w:br/>
        <w:t>```</w:t>
        <w:br/>
        <w:br/>
        <w:t>### `tests/test_api.py`</w:t>
        <w:br/>
        <w:br/>
        <w:t>```python</w:t>
        <w:br/>
        <w:t>from fastapi.testclient import TestClient</w:t>
        <w:br/>
        <w:br/>
        <w:t>from app.main import app</w:t>
        <w:br/>
        <w:br/>
        <w:br/>
        <w:t>def test_health():</w:t>
        <w:br/>
        <w:t xml:space="preserve">    c = TestClient(app)</w:t>
        <w:br/>
        <w:t xml:space="preserve">    r = c.get("/health")</w:t>
        <w:br/>
        <w:t xml:space="preserve">    assert r.status_code == 200</w:t>
        <w:br/>
        <w:t xml:space="preserve">    assert r.json()["status"] == "ok"</w:t>
        <w:br/>
        <w:br/>
        <w:br/>
        <w:t>def test_simulation_run():</w:t>
        <w:br/>
        <w:t xml:space="preserve">    c = TestClient(app)</w:t>
        <w:br/>
        <w:t xml:space="preserve">    body = {</w:t>
        <w:br/>
        <w:t xml:space="preserve">        "listing_id": "x-123",</w:t>
        <w:br/>
        <w:t xml:space="preserve">        "time_range": ["2026-05-02T10:00:00Z", "2026-05-04T10:00:00Z"],</w:t>
        <w:br/>
        <w:t xml:space="preserve">        "price_scenarios": [80, 100, 120],</w:t>
      </w:r>
    </w:p>
    <w:p>
      <w:r>
        <w:rPr>
          <w:rFonts w:ascii="Consolas" w:hAnsi="Consolas"/>
          <w:sz w:val="14"/>
        </w:rPr>
        <w:t xml:space="preserve">        "vertical": "lodging",</w:t>
        <w:br/>
        <w:t xml:space="preserve">        "use_upstream_listing": False,</w:t>
        <w:br/>
        <w:t xml:space="preserve">    }</w:t>
        <w:br/>
        <w:t xml:space="preserve">    r = c.post("/v1/simulation/run", json=body)</w:t>
        <w:br/>
        <w:t xml:space="preserve">    assert r.status_code == 200</w:t>
        <w:br/>
        <w:t xml:space="preserve">    data = r.json()</w:t>
        <w:br/>
        <w:t xml:space="preserve">    assert data["cached"] is False</w:t>
        <w:br/>
        <w:t xml:space="preserve">    assert len(data["timeline"]) &gt;= 1</w:t>
        <w:br/>
        <w:t xml:space="preserve">    assert "feedback_loop" in data</w:t>
        <w:br/>
        <w:t xml:space="preserve">    assert "price_curve_meta" in data</w:t>
        <w:br/>
        <w:t xml:space="preserve">    r = c.get("/ready")</w:t>
        <w:br/>
        <w:t xml:space="preserve">    assert r.status_code == 200</w:t>
        <w:br/>
        <w:t>```</w:t>
        <w:br/>
        <w:br/>
        <w:t>### `tests/test_core.py`</w:t>
        <w:br/>
        <w:br/>
        <w:t>```python</w:t>
        <w:br/>
        <w:t>from datetime import datetime, timedelta, timezone</w:t>
        <w:br/>
        <w:br/>
        <w:t>from app.config import get_settings</w:t>
        <w:br/>
        <w:t>from app.engine.core import run_simulation</w:t>
        <w:br/>
        <w:br/>
        <w:br/>
        <w:t>def test_run_simulation_shape():</w:t>
        <w:br/>
        <w:t xml:space="preserve">    settings = get_settings()</w:t>
        <w:br/>
        <w:t xml:space="preserve">    start = datetime(2026, 5, 2, 10, 0, tzinfo=timezone.utc)</w:t>
        <w:br/>
        <w:t xml:space="preserve">    end = start + timedelta(days=2)</w:t>
        <w:br/>
        <w:t xml:space="preserve">    out = run_simulation(</w:t>
        <w:br/>
        <w:t xml:space="preserve">        listing_id="demo-listing-1",</w:t>
        <w:br/>
        <w:t xml:space="preserve">        time_start=start,</w:t>
        <w:br/>
        <w:t xml:space="preserve">        time_end=end,</w:t>
        <w:br/>
        <w:t xml:space="preserve">        price_scenarios=[90, 110, 130],</w:t>
        <w:br/>
        <w:t xml:space="preserve">        settings=settings,</w:t>
        <w:br/>
        <w:t xml:space="preserve">        listing=None,</w:t>
        <w:br/>
        <w:t xml:space="preserve">    )</w:t>
        <w:br/>
        <w:t xml:space="preserve">    assert "timeline" in out and len(out["timeline"]) &gt;= 1</w:t>
        <w:br/>
        <w:t xml:space="preserve">    assert "price_curve" in out and len(out["price_curve"]) == 3</w:t>
        <w:br/>
        <w:t xml:space="preserve">    assert out["best_scenario"]["price"] in [90, 110, 130]</w:t>
        <w:br/>
        <w:t xml:space="preserve">    assert "recommendation" in out</w:t>
        <w:br/>
        <w:t xml:space="preserve">    assert out["meta"]["points"] == len(out["timeline"])</w:t>
        <w:br/>
        <w:t xml:space="preserve">    row = out["timeline"][0]</w:t>
        <w:br/>
        <w:t xml:space="preserve">    for k in (</w:t>
        <w:br/>
        <w:t xml:space="preserve">        "demand",</w:t>
        <w:br/>
        <w:t xml:space="preserve">        "risk",</w:t>
        <w:br/>
        <w:t xml:space="preserve">        "availability_effective",</w:t>
      </w:r>
    </w:p>
    <w:p>
      <w:r>
        <w:rPr>
          <w:rFonts w:ascii="Consolas" w:hAnsi="Consolas"/>
          <w:sz w:val="14"/>
        </w:rPr>
        <w:t xml:space="preserve">        "sync_factor",</w:t>
        <w:br/>
        <w:t xml:space="preserve">        "price",</w:t>
        <w:br/>
        <w:t xml:space="preserve">        "revenue",</w:t>
        <w:br/>
        <w:t xml:space="preserve">        "revenue_host_net",</w:t>
        <w:br/>
        <w:t xml:space="preserve">        "risk_zone",</w:t>
        <w:br/>
        <w:t xml:space="preserve">        "booking_locked",</w:t>
        <w:br/>
        <w:t xml:space="preserve">        "decision",</w:t>
        <w:br/>
        <w:t xml:space="preserve">    ):</w:t>
        <w:br/>
        <w:t xml:space="preserve">        assert k in row</w:t>
        <w:br/>
        <w:t xml:space="preserve">    assert "feedback_loop" in out</w:t>
        <w:br/>
        <w:t xml:space="preserve">    assert out["feedback_loop"]["status"] == "ok"</w:t>
        <w:br/>
        <w:t xml:space="preserve">    assert "layers" in out</w:t>
        <w:br/>
        <w:t xml:space="preserve">    assert "commission_summary" in out</w:t>
        <w:br/>
        <w:t>```</w:t>
        <w:br/>
        <w:br/>
        <w:t>Run: `python -m pytest tests/ -v`</w:t>
        <w:br/>
        <w:br/>
        <w:t>---</w:t>
        <w:br/>
        <w:br/>
        <w:t>## 10. Docker</w:t>
        <w:br/>
        <w:br/>
        <w:t>```dockerfile</w:t>
        <w:br/>
        <w:t>FROM python:3.11-slim</w:t>
        <w:br/>
        <w:br/>
        <w:t>RUN useradd --create-home --shell /usr/sbin/nologin sis</w:t>
        <w:br/>
        <w:br/>
        <w:t>WORKDIR /app</w:t>
        <w:br/>
        <w:t>COPY requirements.txt .</w:t>
        <w:br/>
        <w:t>RUN pip install --no-cache-dir -r requirements.txt</w:t>
        <w:br/>
        <w:br/>
        <w:t>COPY app ./app</w:t>
        <w:br/>
        <w:t>COPY public ./public</w:t>
        <w:br/>
        <w:br/>
        <w:t>ENV SIS_HOST=0.0.0.0</w:t>
        <w:br/>
        <w:t>ENV SIS_PORT=8090</w:t>
        <w:br/>
        <w:t>ENV PYTHONUNBUFFERED=1</w:t>
        <w:br/>
        <w:br/>
        <w:t>RUN chown -R sis:sis /app</w:t>
        <w:br/>
        <w:t>USER sis</w:t>
        <w:br/>
        <w:br/>
        <w:t>EXPOSE 8090</w:t>
        <w:br/>
        <w:br/>
        <w:t>HEALTHCHECK --interval=30s --timeout=5s --start-period=10s --retries=3 \</w:t>
        <w:br/>
        <w:t xml:space="preserve">  CMD python -c "import urllib.request; urllib.request.urlopen('http://127.0.0.1:8090/health', timeout=4)"</w:t>
        <w:br/>
      </w:r>
    </w:p>
    <w:p>
      <w:r>
        <w:rPr>
          <w:rFonts w:ascii="Consolas" w:hAnsi="Consolas"/>
          <w:sz w:val="14"/>
        </w:rPr>
        <w:t>CMD ["uvicorn", "app.main:app", "--host", "0.0.0.0", "--port", "8090", "--workers", "1"]</w:t>
        <w:br/>
        <w:t>```</w:t>
        <w:br/>
        <w:br/>
        <w:t>Uses non-root user **`sis`**, **`HEALTHCHECK`** on `/health`, single worker (use **Redis** before scaling workers).</w:t>
        <w:br/>
        <w:br/>
        <w:t>---</w:t>
        <w:br/>
        <w:br/>
        <w:t>## 11. Running locally</w:t>
        <w:br/>
        <w:br/>
        <w:t>```bash</w:t>
        <w:br/>
        <w:t>cd simulation-intelligence-service</w:t>
        <w:br/>
        <w:t>pip install -r requirements.txt</w:t>
        <w:br/>
        <w:t>uvicorn app.main:app --reload --host 0.0.0.0 --port 8090</w:t>
        <w:br/>
        <w:t>```</w:t>
        <w:br/>
        <w:br/>
        <w:t>- API docs: `http://127.0.0.1:8090/docs`</w:t>
        <w:br/>
        <w:t>- UI: `http://127.0.0.1:8090/`</w:t>
        <w:br/>
        <w:br/>
        <w:t>Copy `.env.example` to `.env` and adjust upstream URLs and Redis for integration testing.</w:t>
        <w:br/>
        <w:br/>
        <w:t>---</w:t>
        <w:br/>
        <w:br/>
        <w:t>## Appendix: Keeping this document in sync</w:t>
        <w:br/>
        <w:br/>
        <w:t>Sections **7.5** (`app/engine/core.py`) and **7.9** (`app/main.py`) contain the **full** source as of the last edit. Other sections contain full listings for supporting modules and the UI/tests/Docker/env files.</w:t>
        <w:br/>
        <w:br/>
        <w:t>When you change code, update the matching fenced blocks in this file or regenerate a **single Word file** (CTO design + this doc + all source) with: `python tools/build_documentation_docx.py` → `generated-docx/Simulation_Intelligence_Complete.docx`.</w:t>
        <w:br/>
        <w:br/>
        <w:t>---</w:t>
        <w:br/>
        <w:br/>
        <w:t>*End of document.*</w:t>
      </w:r>
    </w:p>
    <w:p>
      <w:pPr>
        <w:pStyle w:val="Heading2"/>
      </w:pPr>
      <w:r>
        <w:t>public/app.js</w:t>
      </w:r>
    </w:p>
    <w:p>
      <w:r>
        <w:rPr>
          <w:b/>
        </w:rPr>
        <w:t xml:space="preserve">Full path: </w:t>
      </w:r>
      <w:r>
        <w:t>D:\New Forecasting\Merge Code\simulation-intelligence-service\public\app.js</w:t>
      </w:r>
    </w:p>
    <w:p>
      <w:r>
        <w:rPr>
          <w:rFonts w:ascii="Consolas" w:hAnsi="Consolas"/>
          <w:sz w:val="14"/>
        </w:rPr>
        <w:t>function isoLocal(d) {</w:t>
        <w:br/>
        <w:t xml:space="preserve">  const pad = (n) =&gt; String(n).padStart(2, "0");</w:t>
        <w:br/>
        <w:t xml:space="preserve">  return (</w:t>
        <w:br/>
        <w:t xml:space="preserve">    d.getFullYear() +</w:t>
        <w:br/>
        <w:t xml:space="preserve">    "-" +</w:t>
        <w:br/>
        <w:t xml:space="preserve">    pad(d.getMonth() + 1) +</w:t>
        <w:br/>
        <w:t xml:space="preserve">    "-" +</w:t>
        <w:br/>
        <w:t xml:space="preserve">    pad(d.getDate()) +</w:t>
        <w:br/>
        <w:t xml:space="preserve">    "T" +</w:t>
        <w:br/>
        <w:t xml:space="preserve">    pad(d.getHours()) +</w:t>
        <w:br/>
        <w:t xml:space="preserve">    ":" +</w:t>
        <w:br/>
        <w:t xml:space="preserve">    pad(d.getMinutes())</w:t>
        <w:br/>
        <w:t xml:space="preserve">  );</w:t>
        <w:br/>
        <w:t>}</w:t>
        <w:br/>
        <w:br/>
        <w:t>function toIsoZ(str) {</w:t>
        <w:br/>
        <w:t xml:space="preserve">  if (!str) return "";</w:t>
        <w:br/>
        <w:t xml:space="preserve">  const d = new Date(str);</w:t>
        <w:br/>
        <w:t xml:space="preserve">  if (Number.isNaN(d.getTime())) return str;</w:t>
        <w:br/>
        <w:t xml:space="preserve">  return d.toISOString().replace(/\.\d{3}Z$/, "Z");</w:t>
        <w:br/>
        <w:t>}</w:t>
        <w:br/>
        <w:br/>
        <w:t>function initDefaults() {</w:t>
        <w:br/>
        <w:t xml:space="preserve">  const now = new Date();</w:t>
        <w:br/>
        <w:t xml:space="preserve">  const end = new Date(now.getTime() + 3 * 24 * 60 * 60 * 1000);</w:t>
        <w:br/>
        <w:t xml:space="preserve">  document.getElementById("t0").value = isoLocal(now);</w:t>
        <w:br/>
        <w:t xml:space="preserve">  document.getElementById("t1").value = isoLocal(end);</w:t>
        <w:br/>
        <w:t>}</w:t>
        <w:br/>
        <w:br/>
        <w:t>let chartTime;</w:t>
        <w:br/>
        <w:t>let chartPrice;</w:t>
        <w:br/>
        <w:br/>
        <w:t>function ensureCharts() {</w:t>
        <w:br/>
        <w:t xml:space="preserve">  if (typeof Chart === "undefined") return;</w:t>
        <w:br/>
        <w:t xml:space="preserve">  const ctx1 = document.getElementById("chartTime");</w:t>
        <w:br/>
        <w:t xml:space="preserve">  const ctx2 = document.getElementById("chartPrice");</w:t>
        <w:br/>
        <w:t xml:space="preserve">  if (chartTime) chartTime.destroy();</w:t>
        <w:br/>
        <w:t xml:space="preserve">  if (chartPrice) chartPrice.destroy();</w:t>
        <w:br/>
        <w:t xml:space="preserve">  chartTime = new Chart(ctx1, {</w:t>
        <w:br/>
        <w:t xml:space="preserve">    type: "line",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interaction: { mode: "index", intersect: false },</w:t>
        <w:br/>
        <w:t xml:space="preserve">      plugins: { legend: { labels: { color: "#cbd5e1" } } },</w:t>
      </w:r>
    </w:p>
    <w:p>
      <w:r>
        <w:rPr>
          <w:rFonts w:ascii="Consolas" w:hAnsi="Consolas"/>
          <w:sz w:val="14"/>
        </w:rPr>
        <w:t xml:space="preserve">      scales: {</w:t>
        <w:br/>
        <w:t xml:space="preserve">        x: { ticks: { color: "#94a3b8", maxTicksLimit: 12 } },</w:t>
        <w:br/>
        <w:t xml:space="preserve">        y: { ticks: { color: "#94a3b8" }, min: 0, max: 1 },</w:t>
        <w:br/>
        <w:t xml:space="preserve">        y1: {</w:t>
        <w:br/>
        <w:t xml:space="preserve">          position: "right",</w:t>
        <w:br/>
        <w:t xml:space="preserve">          ticks: { color: "#94a3b8" },</w:t>
        <w:br/>
        <w:t xml:space="preserve">          grid: { drawOnChartArea: false },</w:t>
        <w:br/>
        <w:t xml:space="preserve">        },</w:t>
        <w:br/>
        <w:t xml:space="preserve">      },</w:t>
        <w:br/>
        <w:t xml:space="preserve">    },</w:t>
        <w:br/>
        <w:t xml:space="preserve">  });</w:t>
        <w:br/>
        <w:t xml:space="preserve">  chartPrice = new Chart(ctx2, {</w:t>
        <w:br/>
        <w:t xml:space="preserve">    type: "bar",</w:t>
        <w:br/>
        <w:t xml:space="preserve">    data: { labels: [], datasets: [] },</w:t>
        <w:br/>
        <w:t xml:space="preserve">    options: {</w:t>
        <w:br/>
        <w:t xml:space="preserve">      responsive: true,</w:t>
        <w:br/>
        <w:t xml:space="preserve">      plugins: {</w:t>
        <w:br/>
        <w:t xml:space="preserve">        legend: { display: false },</w:t>
        <w:br/>
        <w:t xml:space="preserve">        tooltip: {</w:t>
        <w:br/>
        <w:t xml:space="preserve">          callbacks: {</w:t>
        <w:br/>
        <w:t xml:space="preserve">            afterLabel(ctx) {</w:t>
        <w:br/>
        <w:t xml:space="preserve">              const row = ctx.chart.$curveRow?.[ctx.dataIndex];</w:t>
        <w:br/>
        <w:t xml:space="preserve">              if (!row) return "";</w:t>
        <w:br/>
        <w:t xml:space="preserve">              return `conversion μ: ${row.conversion_mean}`;</w:t>
        <w:br/>
        <w:t xml:space="preserve">            },</w:t>
        <w:br/>
        <w:t xml:space="preserve">          },</w:t>
        <w:br/>
        <w:t xml:space="preserve">        },</w:t>
        <w:br/>
        <w:t xml:space="preserve">      },</w:t>
        <w:br/>
        <w:t xml:space="preserve">      scales: {</w:t>
        <w:br/>
        <w:t xml:space="preserve">        x: { ticks: { color: "#94a3b8" } },</w:t>
        <w:br/>
        <w:t xml:space="preserve">        y: { ticks: { color: "#94a3b8" } },</w:t>
        <w:br/>
        <w:t xml:space="preserve">      },</w:t>
        <w:br/>
        <w:t xml:space="preserve">    },</w:t>
        <w:br/>
        <w:t xml:space="preserve">  });</w:t>
        <w:br/>
        <w:t>}</w:t>
        <w:br/>
        <w:br/>
        <w:t>async function runSim() {</w:t>
        <w:br/>
        <w:t xml:space="preserve">  const err = document.getElementById("err");</w:t>
        <w:br/>
        <w:t xml:space="preserve">  err.hidden = true;</w:t>
        <w:br/>
        <w:t xml:space="preserve">  const listing_id = document.getElementById("listingId").value.trim();</w:t>
        <w:br/>
        <w:t xml:space="preserve">  const vertical = document.getElementById("vertical").value;</w:t>
        <w:br/>
        <w:t xml:space="preserve">  const t0 = toIsoZ(document.getElementById("t0").value);</w:t>
        <w:br/>
        <w:t xml:space="preserve">  const t1 = toIsoZ(document.getElementById("t1").value);</w:t>
        <w:br/>
        <w:t xml:space="preserve">  const prices = document</w:t>
        <w:br/>
        <w:t xml:space="preserve">    .getElementById("prices")</w:t>
      </w:r>
    </w:p>
    <w:p>
      <w:r>
        <w:rPr>
          <w:rFonts w:ascii="Consolas" w:hAnsi="Consolas"/>
          <w:sz w:val="14"/>
        </w:rPr>
        <w:t xml:space="preserve">    .value.split(/[, ]+/)</w:t>
        <w:br/>
        <w:t xml:space="preserve">    .map((x) =&gt; parseFloat(x))</w:t>
        <w:br/>
        <w:t xml:space="preserve">    .filter((x) =&gt; !Number.isNaN(x));</w:t>
        <w:br/>
        <w:t xml:space="preserve">  const demand_shift_pct = parseFloat(document.getElementById("dShift").value) || 0;</w:t>
        <w:br/>
        <w:t xml:space="preserve">  const risk_shift_pct = parseFloat(document.getElementById("rShift").value) || 0;</w:t>
        <w:br/>
        <w:br/>
        <w:t xml:space="preserve">  const body = {</w:t>
        <w:br/>
        <w:t xml:space="preserve">    listing_id,</w:t>
        <w:br/>
        <w:t xml:space="preserve">    time_range: [t0, t1],</w:t>
        <w:br/>
        <w:t xml:space="preserve">    price_scenarios: prices,</w:t>
        <w:br/>
        <w:t xml:space="preserve">    vertical,</w:t>
        <w:br/>
        <w:t xml:space="preserve">    demand_shift_pct,</w:t>
        <w:br/>
        <w:t xml:space="preserve">    risk_shift_pct,</w:t>
        <w:br/>
        <w:t xml:space="preserve">    use_upstream_listing: false,</w:t>
        <w:br/>
        <w:t xml:space="preserve">    use_upstream_commission: false,</w:t>
        <w:br/>
        <w:t xml:space="preserve">  };</w:t>
        <w:br/>
        <w:br/>
        <w:t xml:space="preserve">  const res = await fetch("/v1/simulation/run", {</w:t>
        <w:br/>
        <w:t xml:space="preserve">    method: "POST",</w:t>
        <w:br/>
        <w:t xml:space="preserve">    headers: { "Content-Type": "application/json" },</w:t>
        <w:br/>
        <w:t xml:space="preserve">    body: JSON.stringify(body),</w:t>
        <w:br/>
        <w:t xml:space="preserve">  });</w:t>
        <w:br/>
        <w:t xml:space="preserve">  if (!res.ok) {</w:t>
        <w:br/>
        <w:t xml:space="preserve">    const t = await res.text();</w:t>
        <w:br/>
        <w:t xml:space="preserve">    err.textContent = t || res.statusText;</w:t>
        <w:br/>
        <w:t xml:space="preserve">    err.hidden = false;</w:t>
        <w:br/>
        <w:t xml:space="preserve">    return;</w:t>
        <w:br/>
        <w:t xml:space="preserve">  }</w:t>
        <w:br/>
        <w:t xml:space="preserve">  const data = await res.json();</w:t>
        <w:br/>
        <w:t xml:space="preserve">  render(data);</w:t>
        <w:br/>
        <w:t>}</w:t>
        <w:br/>
        <w:br/>
        <w:t>function render(data) {</w:t>
        <w:br/>
        <w:t xml:space="preserve">  ensureCharts();</w:t>
        <w:br/>
        <w:t xml:space="preserve">  const labels = data.timeline.map((r) =&gt; r.time.slice(5, 16).replace("T", " "));</w:t>
        <w:br/>
        <w:t xml:space="preserve">  chartTime.data.labels = labels;</w:t>
        <w:br/>
        <w:t xml:space="preserve">  chartTime.data.datasets = [</w:t>
        <w:br/>
        <w:t xml:space="preserve">    {</w:t>
        <w:br/>
        <w:t xml:space="preserve">      label: "Demand",</w:t>
        <w:br/>
        <w:t xml:space="preserve">      data: data.timeline.map((r) =&gt; r.demand),</w:t>
        <w:br/>
        <w:t xml:space="preserve">      borderColor: "#38bdf8",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</w:r>
    </w:p>
    <w:p>
      <w:r>
        <w:rPr>
          <w:rFonts w:ascii="Consolas" w:hAnsi="Consolas"/>
          <w:sz w:val="14"/>
        </w:rPr>
        <w:t xml:space="preserve">      label: "Risk (shaded = zones)",</w:t>
        <w:br/>
        <w:t xml:space="preserve">      data: data.timeline.map((r) =&gt; r.risk),</w:t>
        <w:br/>
        <w:t xml:space="preserve">      borderColor: "rgba(248,113,113,0.95)",</w:t>
        <w:br/>
        <w:t xml:space="preserve">      backgroundColor: "rgba(248,113,113,0.18)",</w:t>
        <w:br/>
        <w:t xml:space="preserve">      fill: true,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"Sync factor",</w:t>
        <w:br/>
        <w:t xml:space="preserve">      data: data.timeline.map((r) =&gt; r.sync_factor),</w:t>
        <w:br/>
        <w:t xml:space="preserve">      borderColor: "#94a3b8",</w:t>
        <w:br/>
        <w:t xml:space="preserve">      borderDash: [4, 4],</w:t>
        <w:br/>
        <w:t xml:space="preserve">      tension: 0.15,</w:t>
        <w:br/>
        <w:t xml:space="preserve">      pointRadius: 0,</w:t>
        <w:br/>
        <w:t xml:space="preserve">    },</w:t>
        <w:br/>
        <w:t xml:space="preserve">    {</w:t>
        <w:br/>
        <w:t xml:space="preserve">      label: "Availability (effective)",</w:t>
        <w:br/>
        <w:t xml:space="preserve">      data: data.timeline.map((r) =&gt; r.availability_effective),</w:t>
        <w:br/>
        <w:t xml:space="preserve">      borderColor: "#fbbf24",</w:t>
        <w:br/>
        <w:t xml:space="preserve">      tension: 0.2,</w:t>
        <w:br/>
        <w:t xml:space="preserve">      pointRadius: 0,</w:t>
        <w:br/>
        <w:t xml:space="preserve">    },</w:t>
        <w:br/>
        <w:t xml:space="preserve">    {</w:t>
        <w:br/>
        <w:t xml:space="preserve">      label: "Expected bookings",</w:t>
        <w:br/>
        <w:t xml:space="preserve">      data: data.timeline.map((r) =&gt; r.expected_bookings),</w:t>
        <w:br/>
        <w:t xml:space="preserve">      borderColor: "#f472b6",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"Price (chosen)",</w:t>
        <w:br/>
        <w:t xml:space="preserve">      data: data.timeline.map((r) =&gt; r.price),</w:t>
        <w:br/>
        <w:t xml:space="preserve">      borderColor: "#a78bfa",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  {</w:t>
        <w:br/>
        <w:t xml:space="preserve">      label: "Host net / slot",</w:t>
        <w:br/>
        <w:t xml:space="preserve">      data: data.timeline.map((r) =&gt; r.revenue_host_net ?? r.revenue),</w:t>
        <w:br/>
        <w:t xml:space="preserve">      borderColor: "#34d399",</w:t>
        <w:br/>
        <w:t xml:space="preserve">      tension: 0.15,</w:t>
        <w:br/>
        <w:t xml:space="preserve">      pointRadius: 0,</w:t>
      </w:r>
    </w:p>
    <w:p>
      <w:r>
        <w:rPr>
          <w:rFonts w:ascii="Consolas" w:hAnsi="Consolas"/>
          <w:sz w:val="14"/>
        </w:rPr>
        <w:t xml:space="preserve">      yAxisID: "y1",</w:t>
        <w:br/>
        <w:t xml:space="preserve">    },</w:t>
        <w:br/>
        <w:t xml:space="preserve">    {</w:t>
        <w:br/>
        <w:t xml:space="preserve">      label: "Platform take",</w:t>
        <w:br/>
        <w:t xml:space="preserve">      data: data.timeline.map((r) =&gt; r.platform_take),</w:t>
        <w:br/>
        <w:t xml:space="preserve">      borderColor: "#fb923c",</w:t>
        <w:br/>
        <w:t xml:space="preserve">      tension: 0.15,</w:t>
        <w:br/>
        <w:t xml:space="preserve">      pointRadius: 0,</w:t>
        <w:br/>
        <w:t xml:space="preserve">      yAxisID: "y1",</w:t>
        <w:br/>
        <w:t xml:space="preserve">    },</w:t>
        <w:br/>
        <w:t xml:space="preserve">  ];</w:t>
        <w:br/>
        <w:t xml:space="preserve">  chartTime.update();</w:t>
        <w:br/>
        <w:br/>
        <w:t xml:space="preserve">  chartPrice.$curveRow = data.price_curve;</w:t>
        <w:br/>
        <w:t xml:space="preserve">  chartPrice.data.labels = data.price_curve.map((p) =&gt; String(p.price));</w:t>
        <w:br/>
        <w:t xml:space="preserve">  const meta = data.price_curve_meta || {};</w:t>
        <w:br/>
        <w:t xml:space="preserve">  chartPrice.data.datasets = [</w:t>
        <w:br/>
        <w:t xml:space="preserve">    {</w:t>
        <w:br/>
        <w:t xml:space="preserve">      label: "Window host net revenue",</w:t>
        <w:br/>
        <w:t xml:space="preserve">      data: data.price_curve.map((p) =&gt; p.revenue),</w:t>
        <w:br/>
        <w:t xml:space="preserve">      backgroundColor: data.price_curve.map((p) =&gt; {</w:t>
        <w:br/>
        <w:t xml:space="preserve">        if (p.price === meta.optimal_price) return "#6366f1";</w:t>
        <w:br/>
        <w:t xml:space="preserve">        if (meta.current_price != null &amp;&amp; p.price === meta.current_price) return "#22d3ee";</w:t>
        <w:br/>
        <w:t xml:space="preserve">        if (meta.model_suggested_price != null &amp;&amp; p.price === meta.model_suggested_price) return "#a3e635";</w:t>
        <w:br/>
        <w:t xml:space="preserve">        return "#334155";</w:t>
        <w:br/>
        <w:t xml:space="preserve">      }),</w:t>
        <w:br/>
        <w:t xml:space="preserve">    },</w:t>
        <w:br/>
        <w:t xml:space="preserve">  ];</w:t>
        <w:br/>
        <w:t xml:space="preserve">  chartPrice.update();</w:t>
        <w:br/>
        <w:br/>
        <w:t xml:space="preserve">  const rec = data.recommendation;</w:t>
        <w:br/>
        <w:t xml:space="preserve">  const box = document.getElementById("recBox");</w:t>
        <w:br/>
        <w:t xml:space="preserve">  const fb = data.feedback_loop || {};</w:t>
        <w:br/>
        <w:t xml:space="preserve">  const zones = (data.risk_summary &amp;&amp; data.risk_summary.zones) || {};</w:t>
        <w:br/>
        <w:t xml:space="preserve">  document.getElementById("recText").innerHTML =</w:t>
        <w:br/>
        <w:t xml:space="preserve">    `&lt;strong&gt;${rec.action}&lt;/strong&gt; (${Math.round(rec.confidence * 100)}% confidence)&lt;br/&gt;` +</w:t>
        <w:br/>
        <w:t xml:space="preserve">    `${rec.reason}&lt;br/&gt;&lt;br/&gt;` +</w:t>
        <w:br/>
        <w:t xml:space="preserve">    `Optimal: &lt;strong&gt;${meta.optimal_price ?? "—"}&lt;/strong&gt; · Current: &lt;strong&gt;${meta.current_price ?? "—"}&lt;/strong&gt; · ` +</w:t>
        <w:br/>
        <w:t xml:space="preserve">    `Model suggested: &lt;strong&gt;${meta.model_suggested_price ?? "—"}&lt;/strong&gt;&lt;br/&gt;` +</w:t>
        <w:br/>
        <w:t xml:space="preserve">    `Host suggested: &lt;strong&gt;${meta.host_suggested_price ?? "—"}&lt;/strong&gt;&lt;br/&gt;&lt;br/&gt;` +</w:t>
        <w:br/>
        <w:t xml:space="preserve">    `Risk zones (timesteps): LOCK ${zones.LOCK ?? 0}, UNSTABLE ${zones.UNSTABLE ?? 0}, SAFE ${zones.SAFE ?? 0}&lt;br/&gt;&lt;br/&gt;` +</w:t>
        <w:br/>
        <w:t xml:space="preserve">    `Feedback loop: ${fb.status || "—"} · drift ${fb.error ?? "—"} · retrain: ${fb.model_update_recommended ?? "—"}&lt;br/&gt;&lt;br/&gt;` +</w:t>
        <w:br/>
        <w:t xml:space="preserve">    `Window total host net: &lt;strong&gt;${rec.expected_window_revenue}&lt;/strong&gt;`;</w:t>
        <w:br/>
        <w:t xml:space="preserve">  box.hidden = false;</w:t>
        <w:br/>
        <w:t>}</w:t>
      </w:r>
    </w:p>
    <w:p>
      <w:r>
        <w:rPr>
          <w:rFonts w:ascii="Consolas" w:hAnsi="Consolas"/>
          <w:sz w:val="14"/>
        </w:rPr>
        <w:br/>
        <w:t>document.addEventListener("DOMContentLoaded", () =&gt; {</w:t>
        <w:br/>
        <w:t xml:space="preserve">  initDefaults();</w:t>
        <w:br/>
        <w:t xml:space="preserve">  ensureCharts();</w:t>
        <w:br/>
        <w:t xml:space="preserve">  document.getElementById("runBtn").addEventListener("click", runSim);</w:t>
        <w:br/>
        <w:t>});</w:t>
      </w:r>
    </w:p>
    <w:p>
      <w:pPr>
        <w:pStyle w:val="Heading2"/>
      </w:pPr>
      <w:r>
        <w:t>public/index.html</w:t>
      </w:r>
    </w:p>
    <w:p>
      <w:r>
        <w:rPr>
          <w:b/>
        </w:rPr>
        <w:t xml:space="preserve">Full path: </w:t>
      </w:r>
      <w:r>
        <w:t>D:\New Forecasting\Merge Code\simulation-intelligence-service\public\index.html</w:t>
      </w:r>
    </w:p>
    <w:p>
      <w:r>
        <w:rPr>
          <w:rFonts w:ascii="Consolas" w:hAnsi="Consolas"/>
          <w:sz w:val="14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initial-scale=1" /&gt;</w:t>
        <w:br/>
        <w:t xml:space="preserve">    &lt;title&gt;Simulation Intelligence — Host preview&lt;/title&gt;</w:t>
        <w:br/>
        <w:t xml:space="preserve">    &lt;link rel="stylesheet" href="/ui/static/styles.css" /&gt;</w:t>
        <w:br/>
        <w:t xml:space="preserve">    &lt;script src="https://cdn.jsdelivr.net/npm/chart.js@4.4.1/dist/chart.umd.min.js" defer&gt;&lt;/script&gt;</w:t>
        <w:br/>
        <w:t xml:space="preserve">    &lt;script src="/ui/static/app.js" defer&gt;&lt;/script&gt;</w:t>
        <w:br/>
        <w:t xml:space="preserve">  &lt;/head&gt;</w:t>
        <w:br/>
        <w:t xml:space="preserve">  &lt;body&gt;</w:t>
        <w:br/>
        <w:t xml:space="preserve">    &lt;header class="top"&gt;</w:t>
        <w:br/>
        <w:t xml:space="preserve">      &lt;div&gt;</w:t>
        <w:br/>
        <w:t xml:space="preserve">        &lt;h1&gt;Simulation Intelligence&lt;/h1&gt;</w:t>
        <w:br/>
        <w:t xml:space="preserve">        &lt;p class="sub"&gt;Demand, risk, price scenarios, and net revenue in one window.&lt;/p&gt;</w:t>
        <w:br/>
        <w:t xml:space="preserve">      &lt;/div&gt;</w:t>
        <w:br/>
        <w:t xml:space="preserve">    &lt;/header&gt;</w:t>
        <w:br/>
        <w:br/>
        <w:t xml:space="preserve">    &lt;section class="panel controls"&gt;</w:t>
        <w:br/>
        <w:t xml:space="preserve">      &lt;div class="row"&gt;</w:t>
        <w:br/>
        <w:t xml:space="preserve">        &lt;label&gt;Listing ID &lt;input type="text" id="listingId" value="10001" /&gt;&lt;/label&gt;</w:t>
        <w:br/>
        <w:t xml:space="preserve">        &lt;label&gt;Vertical</w:t>
        <w:br/>
        <w:t xml:space="preserve">          &lt;select id="vertical"&gt;</w:t>
        <w:br/>
        <w:t xml:space="preserve">            &lt;option value="lodging" selected&gt;Lodging&lt;/option&gt;</w:t>
        <w:br/>
        <w:t xml:space="preserve">            &lt;option value="car"&gt;Car&lt;/option&gt;</w:t>
        <w:br/>
        <w:t xml:space="preserve">          &lt;/select&gt;</w:t>
        <w:br/>
        <w:t xml:space="preserve">        &lt;/label&gt;</w:t>
        <w:br/>
        <w:t xml:space="preserve">        &lt;label&gt;Start &lt;input type="datetime-local" id="t0" /&gt;&lt;/label&gt;</w:t>
        <w:br/>
        <w:t xml:space="preserve">        &lt;label&gt;End &lt;input type="datetime-local" id="t1" /&gt;&lt;/label&gt;</w:t>
        <w:br/>
        <w:t xml:space="preserve">      &lt;/div&gt;</w:t>
        <w:br/>
        <w:t xml:space="preserve">      &lt;div class="row"&gt;</w:t>
        <w:br/>
        <w:t xml:space="preserve">        &lt;label&gt;Price scenarios (comma-separated)</w:t>
        <w:br/>
        <w:t xml:space="preserve">          &lt;input type="text" id="prices" value="80, 100, 120, 150" class="wide" /&gt;</w:t>
        <w:br/>
        <w:t xml:space="preserve">        &lt;/label&gt;</w:t>
        <w:br/>
        <w:t xml:space="preserve">      &lt;/div&gt;</w:t>
        <w:br/>
        <w:t xml:space="preserve">      &lt;div class="row"&gt;</w:t>
        <w:br/>
        <w:t xml:space="preserve">        &lt;label&gt;Demand shift &lt;input type="number" id="dShift" value="0" step="0.05" /&gt;&lt;/label&gt;</w:t>
        <w:br/>
        <w:t xml:space="preserve">        &lt;label&gt;Risk shift &lt;input type="number" id="rShift" value="0" step="0.05" /&gt;&lt;/label&gt;</w:t>
        <w:br/>
        <w:t xml:space="preserve">        &lt;button type="button" id="runBtn" class="primary"&gt;Run simulation&lt;/button&gt;</w:t>
        <w:br/>
        <w:t xml:space="preserve">      &lt;/div&gt;</w:t>
        <w:br/>
        <w:t xml:space="preserve">      &lt;p id="err" class="err" hidden&gt;&lt;/p&gt;</w:t>
        <w:br/>
        <w:t xml:space="preserve">    &lt;/section&gt;</w:t>
        <w:br/>
        <w:br/>
        <w:t xml:space="preserve">    &lt;section class="grid"&gt;</w:t>
        <w:br/>
        <w:t xml:space="preserve">      &lt;div class="card"&gt;</w:t>
      </w:r>
    </w:p>
    <w:p>
      <w:r>
        <w:rPr>
          <w:rFonts w:ascii="Consolas" w:hAnsi="Consolas"/>
          <w:sz w:val="14"/>
        </w:rPr>
        <w:t xml:space="preserve">        &lt;h2&gt;Timeline&lt;/h2&gt;</w:t>
        <w:br/>
        <w:t xml:space="preserve">        &lt;canvas id="chartTime"&gt;&lt;/canvas&gt;</w:t>
        <w:br/>
        <w:t xml:space="preserve">      &lt;/div&gt;</w:t>
        <w:br/>
        <w:t xml:space="preserve">      &lt;div class="card"&gt;</w:t>
        <w:br/>
        <w:t xml:space="preserve">        &lt;h2&gt;Price vs window revenue&lt;/h2&gt;</w:t>
        <w:br/>
        <w:t xml:space="preserve">        &lt;canvas id="chartPrice"&gt;&lt;/canvas&gt;</w:t>
        <w:br/>
        <w:t xml:space="preserve">      &lt;/div&gt;</w:t>
        <w:br/>
        <w:t xml:space="preserve">    &lt;/section&gt;</w:t>
        <w:br/>
        <w:br/>
        <w:t xml:space="preserve">    &lt;section class="panel rec" id="recBox" hidden&gt;</w:t>
        <w:br/>
        <w:t xml:space="preserve">      &lt;h2&gt;AI-style recommendation&lt;/h2&gt;</w:t>
        <w:br/>
        <w:t xml:space="preserve">      &lt;p id="recText"&gt;&lt;/p&gt;</w:t>
        <w:br/>
        <w:t xml:space="preserve">    &lt;/section&gt;</w:t>
        <w:br/>
        <w:t xml:space="preserve">  &lt;/body&gt;</w:t>
        <w:br/>
        <w:t>&lt;/html&gt;</w:t>
      </w:r>
    </w:p>
    <w:p>
      <w:pPr>
        <w:pStyle w:val="Heading2"/>
      </w:pPr>
      <w:r>
        <w:t>public/styles.css</w:t>
      </w:r>
    </w:p>
    <w:p>
      <w:r>
        <w:rPr>
          <w:b/>
        </w:rPr>
        <w:t xml:space="preserve">Full path: </w:t>
      </w:r>
      <w:r>
        <w:t>D:\New Forecasting\Merge Code\simulation-intelligence-service\public\styles.css</w:t>
      </w:r>
    </w:p>
    <w:p>
      <w:r>
        <w:rPr>
          <w:rFonts w:ascii="Consolas" w:hAnsi="Consolas"/>
          <w:sz w:val="14"/>
        </w:rPr>
        <w:t>:root {</w:t>
        <w:br/>
        <w:t xml:space="preserve">  font-family: "Segoe UI", system-ui, sans-serif;</w:t>
        <w:br/>
        <w:t xml:space="preserve">  background: #0f1419;</w:t>
        <w:br/>
        <w:t xml:space="preserve">  color: #e8eef5;</w:t>
        <w:br/>
        <w:t>}</w:t>
        <w:br/>
        <w:br/>
        <w:t>body {</w:t>
        <w:br/>
        <w:t xml:space="preserve">  margin: 0;</w:t>
        <w:br/>
        <w:t xml:space="preserve">  padding: 0 1.25rem 2rem;</w:t>
        <w:br/>
        <w:t xml:space="preserve">  max-width: 1200px;</w:t>
        <w:br/>
        <w:t xml:space="preserve">  margin-inline: auto;</w:t>
        <w:br/>
        <w:t>}</w:t>
        <w:br/>
        <w:br/>
        <w:t>.top {</w:t>
        <w:br/>
        <w:t xml:space="preserve">  padding: 1.75rem 0 0.5rem;</w:t>
        <w:br/>
        <w:t>}</w:t>
        <w:br/>
        <w:br/>
        <w:t>h1 {</w:t>
        <w:br/>
        <w:t xml:space="preserve">  margin: 0;</w:t>
        <w:br/>
        <w:t xml:space="preserve">  font-weight: 650;</w:t>
        <w:br/>
        <w:t xml:space="preserve">  letter-spacing: -0.02em;</w:t>
        <w:br/>
        <w:t>}</w:t>
        <w:br/>
        <w:br/>
        <w:t>.sub {</w:t>
        <w:br/>
        <w:t xml:space="preserve">  margin: 0.35rem 0 0;</w:t>
        <w:br/>
        <w:t xml:space="preserve">  color: #9fb0c3;</w:t>
        <w:br/>
        <w:t xml:space="preserve">  font-size: 0.95rem;</w:t>
        <w:br/>
        <w:t>}</w:t>
        <w:br/>
        <w:br/>
        <w:t>.panel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1rem 1.1rem;</w:t>
        <w:br/>
        <w:t xml:space="preserve">  margin-top: 1rem;</w:t>
        <w:br/>
        <w:t>}</w:t>
        <w:br/>
        <w:br/>
        <w:t>.controls .row {</w:t>
        <w:br/>
        <w:t xml:space="preserve">  display: flex;</w:t>
        <w:br/>
        <w:t xml:space="preserve">  flex-wrap: wrap;</w:t>
        <w:br/>
        <w:t xml:space="preserve">  gap: 0.75rem 1.25rem;</w:t>
        <w:br/>
        <w:t xml:space="preserve">  align-items: flex-end;</w:t>
        <w:br/>
        <w:t xml:space="preserve">  margin-bottom: 0.65rem;</w:t>
        <w:br/>
        <w:t>}</w:t>
        <w:br/>
      </w:r>
    </w:p>
    <w:p>
      <w:r>
        <w:rPr>
          <w:rFonts w:ascii="Consolas" w:hAnsi="Consolas"/>
          <w:sz w:val="14"/>
        </w:rPr>
        <w:t>label {</w:t>
        <w:br/>
        <w:t xml:space="preserve">  display: flex;</w:t>
        <w:br/>
        <w:t xml:space="preserve">  flex-direction: column;</w:t>
        <w:br/>
        <w:t xml:space="preserve">  gap: 0.25rem;</w:t>
        <w:br/>
        <w:t xml:space="preserve">  font-size: 0.82rem;</w:t>
        <w:br/>
        <w:t xml:space="preserve">  color: #b8c7d9;</w:t>
        <w:br/>
        <w:t>}</w:t>
        <w:br/>
        <w:br/>
        <w:t>input,</w:t>
        <w:br/>
        <w:t>select {</w:t>
        <w:br/>
        <w:t xml:space="preserve">  background: #0f1419;</w:t>
        <w:br/>
        <w:t xml:space="preserve">  border: 1px solid #3d4f63;</w:t>
        <w:br/>
        <w:t xml:space="preserve">  color: #e8eef5;</w:t>
        <w:br/>
        <w:t xml:space="preserve">  border-radius: 8px;</w:t>
        <w:br/>
        <w:t xml:space="preserve">  padding: 0.45rem 0.55rem;</w:t>
        <w:br/>
        <w:t xml:space="preserve">  min-width: 8rem;</w:t>
        <w:br/>
        <w:t>}</w:t>
        <w:br/>
        <w:br/>
        <w:t>input.wide {</w:t>
        <w:br/>
        <w:t xml:space="preserve">  min-width: 280px;</w:t>
        <w:br/>
        <w:t>}</w:t>
        <w:br/>
        <w:br/>
        <w:t>button.primary {</w:t>
        <w:br/>
        <w:t xml:space="preserve">  background: linear-gradient(135deg, #3b82f6, #6366f1);</w:t>
        <w:br/>
        <w:t xml:space="preserve">  border: none;</w:t>
        <w:br/>
        <w:t xml:space="preserve">  color: #fff;</w:t>
        <w:br/>
        <w:t xml:space="preserve">  padding: 0.55rem 1.1rem;</w:t>
        <w:br/>
        <w:t xml:space="preserve">  border-radius: 10px;</w:t>
        <w:br/>
        <w:t xml:space="preserve">  font-weight: 600;</w:t>
        <w:br/>
        <w:t xml:space="preserve">  cursor: pointer;</w:t>
        <w:br/>
        <w:t>}</w:t>
        <w:br/>
        <w:br/>
        <w:t>button.primary:hover {</w:t>
        <w:br/>
        <w:t xml:space="preserve">  filter: brightness(1.06);</w:t>
        <w:br/>
        <w:t>}</w:t>
        <w:br/>
        <w:br/>
        <w:t>.err {</w:t>
        <w:br/>
        <w:t xml:space="preserve">  color: #f87171;</w:t>
        <w:br/>
        <w:t xml:space="preserve">  margin: 0.5rem 0 0;</w:t>
        <w:br/>
        <w:t>}</w:t>
        <w:br/>
        <w:br/>
        <w:t>.grid {</w:t>
        <w:br/>
        <w:t xml:space="preserve">  display: grid;</w:t>
        <w:br/>
        <w:t xml:space="preserve">  grid-template-columns: 1fr;</w:t>
        <w:br/>
        <w:t xml:space="preserve">  gap: 1rem;</w:t>
      </w:r>
    </w:p>
    <w:p>
      <w:r>
        <w:rPr>
          <w:rFonts w:ascii="Consolas" w:hAnsi="Consolas"/>
          <w:sz w:val="14"/>
        </w:rPr>
        <w:t xml:space="preserve">  margin-top: 1rem;</w:t>
        <w:br/>
        <w:t>}</w:t>
        <w:br/>
        <w:br/>
        <w:t>@media (min-width: 900px) {</w:t>
        <w:br/>
        <w:t xml:space="preserve">  .grid {</w:t>
        <w:br/>
        <w:t xml:space="preserve">    grid-template-columns: 1fr 1fr;</w:t>
        <w:br/>
        <w:t xml:space="preserve">  }</w:t>
        <w:br/>
        <w:t>}</w:t>
        <w:br/>
        <w:br/>
        <w:t>.card {</w:t>
        <w:br/>
        <w:t xml:space="preserve">  background: #1a222d;</w:t>
        <w:br/>
        <w:t xml:space="preserve">  border: 1px solid #2a3544;</w:t>
        <w:br/>
        <w:t xml:space="preserve">  border-radius: 12px;</w:t>
        <w:br/>
        <w:t xml:space="preserve">  padding: 0.75rem 1rem 1.25rem;</w:t>
        <w:br/>
        <w:t>}</w:t>
        <w:br/>
        <w:br/>
        <w:t>.card h2 {</w:t>
        <w:br/>
        <w:t xml:space="preserve">  margin: 0 0 0.75rem;</w:t>
        <w:br/>
        <w:t xml:space="preserve">  font-size: 1rem;</w:t>
        <w:br/>
        <w:t xml:space="preserve">  font-weight: 600;</w:t>
        <w:br/>
        <w:t xml:space="preserve">  color: #cbd5e1;</w:t>
        <w:br/>
        <w:t>}</w:t>
        <w:br/>
        <w:br/>
        <w:t>.rec {</w:t>
        <w:br/>
        <w:t xml:space="preserve">  margin-top: 1rem;</w:t>
        <w:br/>
        <w:t>}</w:t>
        <w:br/>
        <w:br/>
        <w:t>.rec h2 {</w:t>
        <w:br/>
        <w:t xml:space="preserve">  margin-top: 0;</w:t>
        <w:br/>
        <w:t>}</w:t>
        <w:br/>
        <w:br/>
        <w:t>#recText {</w:t>
        <w:br/>
        <w:t xml:space="preserve">  color: #dbeafe;</w:t>
        <w:br/>
        <w:t xml:space="preserve">  line-height: 1.55;</w:t>
        <w:br/>
        <w:t>}</w:t>
      </w:r>
    </w:p>
    <w:p>
      <w:pPr>
        <w:pStyle w:val="Heading2"/>
      </w:pPr>
      <w:r>
        <w:t>requirements.txt</w:t>
      </w:r>
    </w:p>
    <w:p>
      <w:r>
        <w:rPr>
          <w:b/>
        </w:rPr>
        <w:t xml:space="preserve">Full path: </w:t>
      </w:r>
      <w:r>
        <w:t>D:\New Forecasting\Merge Code\simulation-intelligence-service\requirements.txt</w:t>
      </w:r>
    </w:p>
    <w:p>
      <w:r>
        <w:rPr>
          <w:rFonts w:ascii="Consolas" w:hAnsi="Consolas"/>
          <w:sz w:val="14"/>
        </w:rPr>
        <w:t>fastapi&gt;=0.109.0</w:t>
        <w:br/>
        <w:t>uvicorn[standard]&gt;=0.27.0</w:t>
        <w:br/>
        <w:t>httpx&gt;=0.26.0</w:t>
        <w:br/>
        <w:t>pydantic&gt;=2.5.0</w:t>
        <w:br/>
        <w:t>pydantic-settings&gt;=2.1.0</w:t>
        <w:br/>
        <w:t>redis&gt;=5.0.0</w:t>
        <w:br/>
        <w:t>slowapi&gt;=0.1.9</w:t>
        <w:br/>
        <w:t>prometheus-client&gt;=0.19.0</w:t>
        <w:br/>
        <w:t>pytest&gt;=7.4.0</w:t>
      </w:r>
    </w:p>
    <w:p>
      <w:pPr>
        <w:pStyle w:val="Heading2"/>
      </w:pPr>
      <w:r>
        <w:t>tests/conftest.py</w:t>
      </w:r>
    </w:p>
    <w:p>
      <w:r>
        <w:rPr>
          <w:b/>
        </w:rPr>
        <w:t xml:space="preserve">Full path: </w:t>
      </w:r>
      <w:r>
        <w:t>D:\New Forecasting\Merge Code\simulation-intelligence-service\tests\conftest.py</w:t>
      </w:r>
    </w:p>
    <w:p>
      <w:r>
        <w:rPr>
          <w:rFonts w:ascii="Consolas" w:hAnsi="Consolas"/>
          <w:sz w:val="14"/>
        </w:rPr>
        <w:t>import os</w:t>
        <w:br/>
        <w:t>import sys</w:t>
        <w:br/>
        <w:t>from pathlib import Path</w:t>
        <w:br/>
        <w:br/>
        <w:t>import pytest</w:t>
        <w:br/>
        <w:br/>
        <w:t>_root = Path(__file__).resolve().parent.parent</w:t>
        <w:br/>
        <w:t>sys.path.insert(0, str(_root))</w:t>
        <w:br/>
        <w:br/>
        <w:t>os.environ.setdefault("SIS_CACHE_TTL_SECONDS", "0")</w:t>
        <w:br/>
        <w:br/>
        <w:br/>
        <w:t>@pytest.fixture(autouse=True)</w:t>
        <w:br/>
        <w:t>def _reset_settings_cache():</w:t>
        <w:br/>
        <w:t xml:space="preserve">    from app.config import get_settings</w:t>
        <w:br/>
        <w:br/>
        <w:t xml:space="preserve">    get_settings.cache_clear()</w:t>
        <w:br/>
        <w:t xml:space="preserve">    yield</w:t>
        <w:br/>
        <w:t xml:space="preserve">    get_settings.cache_clear()</w:t>
      </w:r>
    </w:p>
    <w:p>
      <w:pPr>
        <w:pStyle w:val="Heading2"/>
      </w:pPr>
      <w:r>
        <w:t>tests/test_api.py</w:t>
      </w:r>
    </w:p>
    <w:p>
      <w:r>
        <w:rPr>
          <w:b/>
        </w:rPr>
        <w:t xml:space="preserve">Full path: </w:t>
      </w:r>
      <w:r>
        <w:t>D:\New Forecasting\Merge Code\simulation-intelligence-service\tests\test_api.py</w:t>
      </w:r>
    </w:p>
    <w:p>
      <w:r>
        <w:rPr>
          <w:rFonts w:ascii="Consolas" w:hAnsi="Consolas"/>
          <w:sz w:val="14"/>
        </w:rPr>
        <w:t>from fastapi.testclient import TestClient</w:t>
        <w:br/>
        <w:br/>
        <w:t>from app.main import app</w:t>
        <w:br/>
        <w:br/>
        <w:br/>
        <w:t>def test_health():</w:t>
        <w:br/>
        <w:t xml:space="preserve">    c = TestClient(app)</w:t>
        <w:br/>
        <w:t xml:space="preserve">    r = c.get("/health")</w:t>
        <w:br/>
        <w:t xml:space="preserve">    assert r.status_code == 200</w:t>
        <w:br/>
        <w:t xml:space="preserve">    assert r.json()["status"] == "ok"</w:t>
        <w:br/>
        <w:br/>
        <w:br/>
        <w:t>def test_simulation_run():</w:t>
        <w:br/>
        <w:t xml:space="preserve">    c = TestClient(app)</w:t>
        <w:br/>
        <w:t xml:space="preserve">    body = {</w:t>
        <w:br/>
        <w:t xml:space="preserve">        "listing_id": "x-123",</w:t>
        <w:br/>
        <w:t xml:space="preserve">        "time_range": ["2026-05-02T10:00:00Z", "2026-05-04T10:00:00Z"],</w:t>
        <w:br/>
        <w:t xml:space="preserve">        "price_scenarios": [80, 100, 120],</w:t>
        <w:br/>
        <w:t xml:space="preserve">        "vertical": "lodging",</w:t>
        <w:br/>
        <w:t xml:space="preserve">        "use_upstream_listing": False,</w:t>
        <w:br/>
        <w:t xml:space="preserve">    }</w:t>
        <w:br/>
        <w:t xml:space="preserve">    r = c.post("/v1/simulation/run", json=body)</w:t>
        <w:br/>
        <w:t xml:space="preserve">    assert r.status_code == 200</w:t>
        <w:br/>
        <w:t xml:space="preserve">    data = r.json()</w:t>
        <w:br/>
        <w:t xml:space="preserve">    assert data["cached"] is False</w:t>
        <w:br/>
        <w:t xml:space="preserve">    assert len(data["timeline"]) &gt;= 1</w:t>
        <w:br/>
        <w:t xml:space="preserve">    assert "feedback_loop" in data</w:t>
        <w:br/>
        <w:t xml:space="preserve">    assert "price_curve_meta" in data</w:t>
        <w:br/>
        <w:t xml:space="preserve">    r = c.get("/ready")</w:t>
        <w:br/>
        <w:t xml:space="preserve">    assert r.status_code == 200</w:t>
      </w:r>
    </w:p>
    <w:p>
      <w:pPr>
        <w:pStyle w:val="Heading2"/>
      </w:pPr>
      <w:r>
        <w:t>tests/test_core.py</w:t>
      </w:r>
    </w:p>
    <w:p>
      <w:r>
        <w:rPr>
          <w:b/>
        </w:rPr>
        <w:t xml:space="preserve">Full path: </w:t>
      </w:r>
      <w:r>
        <w:t>D:\New Forecasting\Merge Code\simulation-intelligence-service\tests\test_core.py</w:t>
      </w:r>
    </w:p>
    <w:p>
      <w:r>
        <w:rPr>
          <w:rFonts w:ascii="Consolas" w:hAnsi="Consolas"/>
          <w:sz w:val="14"/>
        </w:rPr>
        <w:t>from datetime import datetime, timedelta, timezone</w:t>
        <w:br/>
        <w:br/>
        <w:t>from app.config import get_settings</w:t>
        <w:br/>
        <w:t>from app.engine.core import run_simulation</w:t>
        <w:br/>
        <w:br/>
        <w:br/>
        <w:t>def test_run_simulation_shape():</w:t>
        <w:br/>
        <w:t xml:space="preserve">    settings = get_settings()</w:t>
        <w:br/>
        <w:t xml:space="preserve">    start = datetime(2026, 5, 2, 10, 0, tzinfo=timezone.utc)</w:t>
        <w:br/>
        <w:t xml:space="preserve">    end = start + timedelta(days=2)</w:t>
        <w:br/>
        <w:t xml:space="preserve">    out = run_simulation(</w:t>
        <w:br/>
        <w:t xml:space="preserve">        listing_id="demo-listing-1",</w:t>
        <w:br/>
        <w:t xml:space="preserve">        time_start=start,</w:t>
        <w:br/>
        <w:t xml:space="preserve">        time_end=end,</w:t>
        <w:br/>
        <w:t xml:space="preserve">        price_scenarios=[90, 110, 130],</w:t>
        <w:br/>
        <w:t xml:space="preserve">        settings=settings,</w:t>
        <w:br/>
        <w:t xml:space="preserve">        listing=None,</w:t>
        <w:br/>
        <w:t xml:space="preserve">    )</w:t>
        <w:br/>
        <w:t xml:space="preserve">    assert "timeline" in out and len(out["timeline"]) &gt;= 1</w:t>
        <w:br/>
        <w:t xml:space="preserve">    assert "price_curve" in out and len(out["price_curve"]) == 3</w:t>
        <w:br/>
        <w:t xml:space="preserve">    assert out["best_scenario"]["price"] in [90, 110, 130]</w:t>
        <w:br/>
        <w:t xml:space="preserve">    assert "recommendation" in out</w:t>
        <w:br/>
        <w:t xml:space="preserve">    assert out["meta"]["points"] == len(out["timeline"])</w:t>
        <w:br/>
        <w:t xml:space="preserve">    row = out["timeline"][0]</w:t>
        <w:br/>
        <w:t xml:space="preserve">    for k in (</w:t>
        <w:br/>
        <w:t xml:space="preserve">        "demand",</w:t>
        <w:br/>
        <w:t xml:space="preserve">        "risk",</w:t>
        <w:br/>
        <w:t xml:space="preserve">        "availability_effective",</w:t>
        <w:br/>
        <w:t xml:space="preserve">        "sync_factor",</w:t>
        <w:br/>
        <w:t xml:space="preserve">        "price",</w:t>
        <w:br/>
        <w:t xml:space="preserve">        "revenue",</w:t>
        <w:br/>
        <w:t xml:space="preserve">        "revenue_host_net",</w:t>
        <w:br/>
        <w:t xml:space="preserve">        "risk_zone",</w:t>
        <w:br/>
        <w:t xml:space="preserve">        "booking_locked",</w:t>
        <w:br/>
        <w:t xml:space="preserve">        "decision",</w:t>
        <w:br/>
        <w:t xml:space="preserve">    ):</w:t>
        <w:br/>
        <w:t xml:space="preserve">        assert k in row</w:t>
        <w:br/>
        <w:t xml:space="preserve">    assert "feedback_loop" in out</w:t>
        <w:br/>
        <w:t xml:space="preserve">    assert out["feedback_loop"]["status"] == "ok"</w:t>
        <w:br/>
        <w:t xml:space="preserve">    assert "layers" in out</w:t>
        <w:br/>
        <w:t xml:space="preserve">    assert "commission_summary" in out</w:t>
      </w:r>
    </w:p>
    <w:p>
      <w:pPr>
        <w:pStyle w:val="Heading2"/>
      </w:pPr>
      <w:r>
        <w:t>tools/build_documentation_docx.py</w:t>
      </w:r>
    </w:p>
    <w:p>
      <w:r>
        <w:rPr>
          <w:b/>
        </w:rPr>
        <w:t xml:space="preserve">Full path: </w:t>
      </w:r>
      <w:r>
        <w:t>D:\New Forecasting\Merge Code\simulation-intelligence-service\tools\build_documentation_docx.py</w:t>
      </w:r>
    </w:p>
    <w:p>
      <w:r>
        <w:rPr>
          <w:rFonts w:ascii="Consolas" w:hAnsi="Consolas"/>
          <w:sz w:val="14"/>
        </w:rPr>
        <w:t>"""</w:t>
        <w:br/>
        <w:t>Single Word export for the entire Simulation Intelligence service folder.</w:t>
        <w:br/>
        <w:br/>
        <w:t>Produces ONE file: generated-docx/Simulation_Intelligence_Complete.docx</w:t>
        <w:br/>
        <w:br/>
        <w:t>Contents:</w:t>
        <w:br/>
        <w:t xml:space="preserve">  Part 1 — Full CTO platform design (docs/CTO_PLATFORM_DESIGN_SIMULATION_INTELLIGENCE.md)</w:t>
        <w:br/>
        <w:t xml:space="preserve">  Part 2 — Full service reference markdown (docs/SIMULATION_INTELLIGENCE_COMPLETE_REFERENCE.md)</w:t>
        <w:br/>
        <w:t xml:space="preserve">  Part 3 — Every repository file verbatim (app, public, tests, tools, docs, Docker, etc.)</w:t>
        <w:br/>
        <w:br/>
        <w:t>Run:  python tools/build_documentation_docx.py</w:t>
        <w:br/>
        <w:t>Requires: pip install python-docx</w:t>
        <w:br/>
        <w:t>"""</w:t>
        <w:br/>
        <w:br/>
        <w:t>from __future__ import annotations</w:t>
        <w:br/>
        <w:br/>
        <w:t>import re</w:t>
        <w:br/>
        <w:t>import sys</w:t>
        <w:br/>
        <w:t>from pathlib import Path</w:t>
        <w:br/>
        <w:br/>
        <w:t>from docx import Document</w:t>
        <w:br/>
        <w:t>from docx.enum.text import WD_ALIGN_PARAGRAPH, WD_BREAK</w:t>
        <w:br/>
        <w:t>from docx.shared import Pt</w:t>
        <w:br/>
        <w:br/>
        <w:t>ROOT = Path(__file__).resolve().parents[1]</w:t>
        <w:br/>
        <w:t>OUT_PATH = ROOT / "generated-docx" / "Simulation_Intelligence_Complete.docx"</w:t>
        <w:br/>
        <w:br/>
        <w:t>SKIP_DIR_NAMES = frozenset(</w:t>
        <w:br/>
        <w:t xml:space="preserve">    {"generated-docx", "__pycache__", ".git", ".pytest_cache", "node_modules", ".venv", "venv"}</w:t>
        <w:br/>
        <w:t>)</w:t>
        <w:br/>
        <w:t>SKIP_SUFFIXES = frozenset({".pyc", ".pyo", ".docx", ".tmp"})</w:t>
        <w:br/>
        <w:br/>
        <w:br/>
        <w:t>def strip_md_inline(s: str) -&gt; str:</w:t>
        <w:br/>
        <w:t xml:space="preserve">    s = re.sub(r"\*\*(.+?)\*\*", r"\1", s)</w:t>
        <w:br/>
        <w:t xml:space="preserve">    s = re.sub(r"`([^`]+)`", r"\1", s)</w:t>
        <w:br/>
        <w:t xml:space="preserve">    return s</w:t>
        <w:br/>
        <w:br/>
        <w:br/>
        <w:t>def add_paragraph_with_bold(doc: Document, text: str, style: str | None = None) -&gt; None:</w:t>
        <w:br/>
        <w:t xml:space="preserve">    p = doc.add_paragraph(style=style) if style else doc.add_paragraph()</w:t>
        <w:br/>
        <w:t xml:space="preserve">    parts = re.split(r"(\*\*.+?\*\*)", text)</w:t>
        <w:br/>
        <w:t xml:space="preserve">    for part in parts:</w:t>
        <w:br/>
        <w:t xml:space="preserve">        if part.startswith("**") and part.endswith("**") and len(part) &gt;= 4:</w:t>
        <w:br/>
        <w:t xml:space="preserve">            run = p.add_run(part[2:-2])</w:t>
      </w:r>
    </w:p>
    <w:p>
      <w:r>
        <w:rPr>
          <w:rFonts w:ascii="Consolas" w:hAnsi="Consolas"/>
          <w:sz w:val="14"/>
        </w:rPr>
        <w:t xml:space="preserve">            run.bold = True</w:t>
        <w:br/>
        <w:t xml:space="preserve">        elif part:</w:t>
        <w:br/>
        <w:t xml:space="preserve">            p.add_run(part)</w:t>
        <w:br/>
        <w:br/>
        <w:br/>
        <w:t>def parse_table_lines(lines: list[str], start: int) -&gt; tuple[list[list[str]], int]:</w:t>
        <w:br/>
        <w:t xml:space="preserve">    rows: list[list[str]] = []</w:t>
        <w:br/>
        <w:t xml:space="preserve">    i = start</w:t>
        <w:br/>
        <w:t xml:space="preserve">    while i &lt; len(lines):</w:t>
        <w:br/>
        <w:t xml:space="preserve">        line = lines[i].rstrip()</w:t>
        <w:br/>
        <w:t xml:space="preserve">        if not line.startswith("|"):</w:t>
        <w:br/>
        <w:t xml:space="preserve">            break</w:t>
        <w:br/>
        <w:t xml:space="preserve">        cells = [c.strip() for c in line.strip("|").split("|")]</w:t>
        <w:br/>
        <w:t xml:space="preserve">        rows.append(cells)</w:t>
        <w:br/>
        <w:t xml:space="preserve">        i += 1</w:t>
        <w:br/>
        <w:t xml:space="preserve">    return rows, i</w:t>
        <w:br/>
        <w:br/>
        <w:br/>
        <w:t>def add_markdown_table(doc: Document, rows: list[list[str]]) -&gt; None:</w:t>
        <w:br/>
        <w:t xml:space="preserve">    if len(rows) &lt; 2:</w:t>
        <w:br/>
        <w:t xml:space="preserve">        return</w:t>
        <w:br/>
        <w:t xml:space="preserve">    header = rows[0]</w:t>
        <w:br/>
        <w:t xml:space="preserve">    data_start = 1</w:t>
        <w:br/>
        <w:t xml:space="preserve">    if rows[1] and all(re.match(r"^:?-+:?$", c.replace(" ", "")) for c in rows[1]):</w:t>
        <w:br/>
        <w:t xml:space="preserve">        data_start = 2</w:t>
        <w:br/>
        <w:t xml:space="preserve">    data_rows = rows[data_start:]</w:t>
        <w:br/>
        <w:t xml:space="preserve">    if not data_rows:</w:t>
        <w:br/>
        <w:t xml:space="preserve">        return</w:t>
        <w:br/>
        <w:t xml:space="preserve">    n_cols = max(len(header), max(len(r) for r in data_rows))</w:t>
        <w:br/>
        <w:t xml:space="preserve">    table = doc.add_table(rows=1 + len(data_rows), cols=n_cols)</w:t>
        <w:br/>
        <w:t xml:space="preserve">    table.style = "Table Grid"</w:t>
        <w:br/>
        <w:t xml:space="preserve">    for j, h in enumerate(header[:n_cols]):</w:t>
        <w:br/>
        <w:t xml:space="preserve">        table.rows[0].cells[j].text = strip_md_inline(h)</w:t>
        <w:br/>
        <w:t xml:space="preserve">    for ri, row in enumerate(data_rows):</w:t>
        <w:br/>
        <w:t xml:space="preserve">        for j in range(n_cols):</w:t>
        <w:br/>
        <w:t xml:space="preserve">            val = row[j] if j &lt; len(row) else ""</w:t>
        <w:br/>
        <w:t xml:space="preserve">            table.rows[ri + 1].cells[j].text = strip_md_inline(val)</w:t>
        <w:br/>
        <w:br/>
        <w:br/>
        <w:t>def add_code_block_chunked(doc: Document, lines: list[str], font_size: int = 7) -&gt; None:</w:t>
        <w:br/>
        <w:t xml:space="preserve">    buf: list[str] = []</w:t>
        <w:br/>
        <w:t xml:space="preserve">    for line in lines:</w:t>
        <w:br/>
        <w:t xml:space="preserve">        buf.append(line)</w:t>
        <w:br/>
        <w:t xml:space="preserve">        if len(buf) &gt;= 45:</w:t>
        <w:br/>
        <w:t xml:space="preserve">            p = doc.add_paragraph()</w:t>
      </w:r>
    </w:p>
    <w:p>
      <w:r>
        <w:rPr>
          <w:rFonts w:ascii="Consolas" w:hAnsi="Consolas"/>
          <w:sz w:val="14"/>
        </w:rPr>
        <w:t xml:space="preserve">            r = p.add_run("\n".join(buf))</w:t>
        <w:br/>
        <w:t xml:space="preserve">            r.font.name = "Consolas"</w:t>
        <w:br/>
        <w:t xml:space="preserve">            r.font.size = Pt(font_size)</w:t>
        <w:br/>
        <w:t xml:space="preserve">            buf = []</w:t>
        <w:br/>
        <w:t xml:space="preserve">    if buf:</w:t>
        <w:br/>
        <w:t xml:space="preserve">        p = doc.add_paragraph()</w:t>
        <w:br/>
        <w:t xml:space="preserve">        r = p.add_run("\n".join(buf))</w:t>
        <w:br/>
        <w:t xml:space="preserve">        r.font.name = "Consolas"</w:t>
        <w:br/>
        <w:t xml:space="preserve">        r.font.size = Pt(font_size)</w:t>
        <w:br/>
        <w:br/>
        <w:br/>
        <w:t>def convert_markdown(doc: Document, md_text: str) -&gt; None:</w:t>
        <w:br/>
        <w:t xml:space="preserve">    lines = md_text.splitlines()</w:t>
        <w:br/>
        <w:t xml:space="preserve">    i = 0</w:t>
        <w:br/>
        <w:t xml:space="preserve">    in_code = False</w:t>
        <w:br/>
        <w:t xml:space="preserve">    code_acc: list[str] = []</w:t>
        <w:br/>
        <w:br/>
        <w:t xml:space="preserve">    while i &lt; len(lines):</w:t>
        <w:br/>
        <w:t xml:space="preserve">        raw = lines[i]</w:t>
        <w:br/>
        <w:t xml:space="preserve">        line = raw.rstrip()</w:t>
        <w:br/>
        <w:br/>
        <w:t xml:space="preserve">        if in_code:</w:t>
        <w:br/>
        <w:t xml:space="preserve">            if line.strip().startswith("```"):</w:t>
        <w:br/>
        <w:t xml:space="preserve">                in_code = False</w:t>
        <w:br/>
        <w:t xml:space="preserve">                add_code_block_chunked(doc, code_acc)</w:t>
        <w:br/>
        <w:t xml:space="preserve">                code_acc = []</w:t>
        <w:br/>
        <w:t xml:space="preserve">                i += 1</w:t>
        <w:br/>
        <w:t xml:space="preserve">                continue</w:t>
        <w:br/>
        <w:t xml:space="preserve">            code_acc.append(raw)</w:t>
        <w:br/>
        <w:t xml:space="preserve">            i += 1</w:t>
        <w:br/>
        <w:t xml:space="preserve">            continue</w:t>
        <w:br/>
        <w:br/>
        <w:t xml:space="preserve">        if line.strip().startswith("```"):</w:t>
        <w:br/>
        <w:t xml:space="preserve">            in_code = True</w:t>
        <w:br/>
        <w:t xml:space="preserve">            code_acc = []</w:t>
        <w:br/>
        <w:t xml:space="preserve">            i += 1</w:t>
        <w:br/>
        <w:t xml:space="preserve">            continue</w:t>
        <w:br/>
        <w:br/>
        <w:t xml:space="preserve">        if not line:</w:t>
        <w:br/>
        <w:t xml:space="preserve">            i += 1</w:t>
        <w:br/>
        <w:t xml:space="preserve">            continue</w:t>
        <w:br/>
        <w:br/>
        <w:t xml:space="preserve">        if line.strip() == "---":</w:t>
        <w:br/>
        <w:t xml:space="preserve">            doc.add_paragraph()</w:t>
        <w:br/>
        <w:t xml:space="preserve">            i += 1</w:t>
      </w:r>
    </w:p>
    <w:p>
      <w:r>
        <w:rPr>
          <w:rFonts w:ascii="Consolas" w:hAnsi="Consolas"/>
          <w:sz w:val="14"/>
        </w:rPr>
        <w:t xml:space="preserve">            continue</w:t>
        <w:br/>
        <w:br/>
        <w:t xml:space="preserve">        if line.startswith("# ") and not line.startswith("##"):</w:t>
        <w:br/>
        <w:t xml:space="preserve">            h = doc.add_heading(line[2:].strip(), level=0)</w:t>
        <w:br/>
        <w:t xml:space="preserve">            h.alignment = WD_ALIGN_PARAGRAPH.LEFT</w:t>
        <w:br/>
        <w:t xml:space="preserve">            i += 1</w:t>
        <w:br/>
        <w:t xml:space="preserve">            continue</w:t>
        <w:br/>
        <w:br/>
        <w:t xml:space="preserve">        if line.startswith("## ") and not line.startswith("###"):</w:t>
        <w:br/>
        <w:t xml:space="preserve">            doc.add_heading(line[3:].strip(), level=1)</w:t>
        <w:br/>
        <w:t xml:space="preserve">            i += 1</w:t>
        <w:br/>
        <w:t xml:space="preserve">            continue</w:t>
        <w:br/>
        <w:br/>
        <w:t xml:space="preserve">        if line.startswith("### ") and not line.startswith("####"):</w:t>
        <w:br/>
        <w:t xml:space="preserve">            doc.add_heading(line[4:].strip(), level=2)</w:t>
        <w:br/>
        <w:t xml:space="preserve">            i += 1</w:t>
        <w:br/>
        <w:t xml:space="preserve">            continue</w:t>
        <w:br/>
        <w:br/>
        <w:t xml:space="preserve">        if line.startswith("#### "):</w:t>
        <w:br/>
        <w:t xml:space="preserve">            doc.add_heading(line[5:].strip(), level=3)</w:t>
        <w:br/>
        <w:t xml:space="preserve">            i += 1</w:t>
        <w:br/>
        <w:t xml:space="preserve">            continue</w:t>
        <w:br/>
        <w:br/>
        <w:t xml:space="preserve">        if line.startswith("|") and i + 1 &lt; len(lines) and "|" in lines[i + 1]:</w:t>
        <w:br/>
        <w:t xml:space="preserve">            rows, end_i = parse_table_lines(lines, i)</w:t>
        <w:br/>
        <w:t xml:space="preserve">            if len(rows) &gt;= 2:</w:t>
        <w:br/>
        <w:t xml:space="preserve">                add_markdown_table(doc, rows)</w:t>
        <w:br/>
        <w:t xml:space="preserve">                i = end_i</w:t>
        <w:br/>
        <w:t xml:space="preserve">                continue</w:t>
        <w:br/>
        <w:br/>
        <w:t xml:space="preserve">        if re.match(r"^\d+\.\s", line):</w:t>
        <w:br/>
        <w:t xml:space="preserve">            add_paragraph_with_bold(doc, re.sub(r"^\d+\.\s*", "", line), style="List Number")</w:t>
        <w:br/>
        <w:t xml:space="preserve">            i += 1</w:t>
        <w:br/>
        <w:t xml:space="preserve">            continue</w:t>
        <w:br/>
        <w:br/>
        <w:t xml:space="preserve">        if line.startswith("- "):</w:t>
        <w:br/>
        <w:t xml:space="preserve">            add_paragraph_with_bold(doc, line[2:], style="List Bullet")</w:t>
        <w:br/>
        <w:t xml:space="preserve">            i += 1</w:t>
        <w:br/>
        <w:t xml:space="preserve">            continue</w:t>
        <w:br/>
        <w:br/>
        <w:t xml:space="preserve">        add_paragraph_with_bold(doc, line)</w:t>
        <w:br/>
        <w:t xml:space="preserve">        i += 1</w:t>
        <w:br/>
        <w:br/>
        <w:t xml:space="preserve">    if in_code and code_acc:</w:t>
        <w:br/>
        <w:t xml:space="preserve">        add_code_block_chunked(doc, code_acc)</w:t>
      </w:r>
    </w:p>
    <w:p>
      <w:r>
        <w:rPr>
          <w:rFonts w:ascii="Consolas" w:hAnsi="Consolas"/>
          <w:sz w:val="14"/>
        </w:rPr>
        <w:br/>
        <w:br/>
        <w:t>def add_page_break(doc: Document) -&gt; None:</w:t>
        <w:br/>
        <w:t xml:space="preserve">    p = doc.add_paragraph()</w:t>
        <w:br/>
        <w:t xml:space="preserve">    p.add_run().add_break(WD_BREAK.PAGE)</w:t>
        <w:br/>
        <w:br/>
        <w:br/>
        <w:t>def should_include_file(path: Path) -&gt; bool:</w:t>
        <w:br/>
        <w:t xml:space="preserve">    try:</w:t>
        <w:br/>
        <w:t xml:space="preserve">        rel = path.relative_to(ROOT)</w:t>
        <w:br/>
        <w:t xml:space="preserve">    except ValueError:</w:t>
        <w:br/>
        <w:t xml:space="preserve">        return False</w:t>
        <w:br/>
        <w:t xml:space="preserve">    for part in rel.parts:</w:t>
        <w:br/>
        <w:t xml:space="preserve">        if part in SKIP_DIR_NAMES:</w:t>
        <w:br/>
        <w:t xml:space="preserve">            return False</w:t>
        <w:br/>
        <w:t xml:space="preserve">    if path.suffix.lower() in SKIP_SUFFIXES:</w:t>
        <w:br/>
        <w:t xml:space="preserve">        return False</w:t>
        <w:br/>
        <w:t xml:space="preserve">    if path.name.startswith("."):</w:t>
        <w:br/>
        <w:t xml:space="preserve">        if path.name in {".env.example", ".gitignore", ".dockerignore"}:</w:t>
        <w:br/>
        <w:t xml:space="preserve">            return True</w:t>
        <w:br/>
        <w:t xml:space="preserve">        return False</w:t>
        <w:br/>
        <w:t xml:space="preserve">    return True</w:t>
        <w:br/>
        <w:br/>
        <w:br/>
        <w:t>def iter_all_files() -&gt; list[Path]:</w:t>
        <w:br/>
        <w:t xml:space="preserve">    files: set[Path] = set()</w:t>
        <w:br/>
        <w:t xml:space="preserve">    for p in ROOT.rglob("*"):</w:t>
        <w:br/>
        <w:t xml:space="preserve">        if not p.is_file():</w:t>
        <w:br/>
        <w:t xml:space="preserve">            continue</w:t>
        <w:br/>
        <w:t xml:space="preserve">        if not should_include_file(p):</w:t>
        <w:br/>
        <w:t xml:space="preserve">            continue</w:t>
        <w:br/>
        <w:t xml:space="preserve">        if p.resolve() == OUT_PATH.resolve():</w:t>
        <w:br/>
        <w:t xml:space="preserve">            continue</w:t>
        <w:br/>
        <w:t xml:space="preserve">        files.add(p.resolve())</w:t>
        <w:br/>
        <w:t xml:space="preserve">    for name in (".env.example", ".gitignore", ".dockerignore"):</w:t>
        <w:br/>
        <w:t xml:space="preserve">        fp = (ROOT / name).resolve()</w:t>
        <w:br/>
        <w:t xml:space="preserve">        if fp.is_file() and should_include_file(fp):</w:t>
        <w:br/>
        <w:t xml:space="preserve">            files.add(fp)</w:t>
        <w:br/>
        <w:t xml:space="preserve">    return sorted(files, key=lambda x: str(x.relative_to(ROOT)).replace("\\", "/"))</w:t>
        <w:br/>
        <w:br/>
        <w:br/>
        <w:t>def read_file_text(path: Path) -&gt; str:</w:t>
        <w:br/>
        <w:t xml:space="preserve">    return path.read_text(encoding="utf-8", errors="replace")</w:t>
        <w:br/>
        <w:br/>
      </w:r>
    </w:p>
    <w:p>
      <w:r>
        <w:rPr>
          <w:rFonts w:ascii="Consolas" w:hAnsi="Consolas"/>
          <w:sz w:val="14"/>
        </w:rPr>
        <w:t>def add_verbatim_file(doc: Document, path: Path) -&gt; None:</w:t>
        <w:br/>
        <w:t xml:space="preserve">    rel = path.relative_to(ROOT)</w:t>
        <w:br/>
        <w:t xml:space="preserve">    doc.add_heading(str(rel).replace("\\", "/"), level=2)</w:t>
        <w:br/>
        <w:t xml:space="preserve">    meta = doc.add_paragraph()</w:t>
        <w:br/>
        <w:t xml:space="preserve">    meta.add_run("Full path: ").bold = True</w:t>
        <w:br/>
        <w:t xml:space="preserve">    meta.add_run(str(path))</w:t>
        <w:br/>
        <w:t xml:space="preserve">    try:</w:t>
        <w:br/>
        <w:t xml:space="preserve">        body = read_file_text(path)</w:t>
        <w:br/>
        <w:t xml:space="preserve">    except OSError as e:</w:t>
        <w:br/>
        <w:t xml:space="preserve">        doc.add_paragraph(f"[Read error: {e}]", style="Intense Quote")</w:t>
        <w:br/>
        <w:t xml:space="preserve">        return</w:t>
        <w:br/>
        <w:t xml:space="preserve">    lines = body.splitlines()</w:t>
        <w:br/>
        <w:t xml:space="preserve">    if not lines:</w:t>
        <w:br/>
        <w:t xml:space="preserve">        doc.add_paragraph("(empty file)")</w:t>
        <w:br/>
        <w:t xml:space="preserve">        return</w:t>
        <w:br/>
        <w:t xml:space="preserve">    add_code_block_chunked(doc, lines, font_size=7)</w:t>
        <w:br/>
        <w:br/>
        <w:br/>
        <w:t>def build() -&gt; None:</w:t>
        <w:br/>
        <w:t xml:space="preserve">    try:</w:t>
        <w:br/>
        <w:t xml:space="preserve">        import docx  # noqa: F401</w:t>
        <w:br/>
        <w:t xml:space="preserve">    except ImportError:</w:t>
        <w:br/>
        <w:t xml:space="preserve">        print("pip install python-docx", file=sys.stderr)</w:t>
        <w:br/>
        <w:t xml:space="preserve">        sys.exit(1)</w:t>
        <w:br/>
        <w:br/>
        <w:t xml:space="preserve">    doc = Document()</w:t>
        <w:br/>
        <w:t xml:space="preserve">    doc.styles["Normal"].font.name = "Calibri"</w:t>
        <w:br/>
        <w:t xml:space="preserve">    doc.styles["Normal"].font.size = Pt(11)</w:t>
        <w:br/>
        <w:br/>
        <w:t xml:space="preserve">    t = doc.add_paragraph()</w:t>
        <w:br/>
        <w:t xml:space="preserve">    t.alignment = WD_ALIGN_PARAGRAPH.CENTER</w:t>
        <w:br/>
        <w:t xml:space="preserve">    r = t.add_run("Simulation Intelligence Platform — Complete Documentation")</w:t>
        <w:br/>
        <w:t xml:space="preserve">    r.bold = True</w:t>
        <w:br/>
        <w:t xml:space="preserve">    r.font.size = Pt(22)</w:t>
        <w:br/>
        <w:t xml:space="preserve">    st = doc.add_paragraph()</w:t>
        <w:br/>
        <w:t xml:space="preserve">    st.alignment = WD_ALIGN_PARAGRAPH.CENTER</w:t>
        <w:br/>
        <w:t xml:space="preserve">    st.add_run(</w:t>
        <w:br/>
        <w:t xml:space="preserve">        "Single export: CTO design + technical reference + full repository source"</w:t>
        <w:br/>
        <w:t xml:space="preserve">    ).italic = True</w:t>
        <w:br/>
        <w:t xml:space="preserve">    doc.add_paragraph()</w:t>
        <w:br/>
        <w:br/>
        <w:t xml:space="preserve">    intro = doc.add_paragraph()</w:t>
        <w:br/>
        <w:t xml:space="preserve">    intro.add_run("Document structure:").bold = True</w:t>
        <w:br/>
        <w:t xml:space="preserve">    doc.add_paragraph(</w:t>
        <w:br/>
        <w:t xml:space="preserve">        "Part 1 — Staff/CTO platform design. Part 2 — Service reference (markdown). "</w:t>
      </w:r>
    </w:p>
    <w:p>
      <w:r>
        <w:rPr>
          <w:rFonts w:ascii="Consolas" w:hAnsi="Consolas"/>
          <w:sz w:val="14"/>
        </w:rPr>
        <w:t xml:space="preserve">        "Part 3 — Verbatim copy of every project file.",</w:t>
        <w:br/>
        <w:t xml:space="preserve">        style="List Bullet",</w:t>
        <w:br/>
        <w:t xml:space="preserve">    )</w:t>
        <w:br/>
        <w:br/>
        <w:t xml:space="preserve">    p1 = ROOT / "docs" / "CTO_PLATFORM_DESIGN_SIMULATION_INTELLIGENCE.md"</w:t>
        <w:br/>
        <w:t xml:space="preserve">    doc.add_heading("Part 1 — CTO platform design (complete)", level=0)</w:t>
        <w:br/>
        <w:t xml:space="preserve">    if p1.is_file():</w:t>
        <w:br/>
        <w:t xml:space="preserve">        convert_markdown(doc, read_file_text(p1))</w:t>
        <w:br/>
        <w:t xml:space="preserve">    else:</w:t>
        <w:br/>
        <w:t xml:space="preserve">        doc.add_paragraph(f"(Missing: {p1})")</w:t>
        <w:br/>
        <w:br/>
        <w:t xml:space="preserve">    add_page_break(doc)</w:t>
        <w:br/>
        <w:br/>
        <w:t xml:space="preserve">    p2 = ROOT / "docs" / "SIMULATION_INTELLIGENCE_COMPLETE_REFERENCE.md"</w:t>
        <w:br/>
        <w:t xml:space="preserve">    doc.add_heading("Part 2 — Simulation Intelligence Service reference (complete)", level=0)</w:t>
        <w:br/>
        <w:t xml:space="preserve">    if p2.is_file():</w:t>
        <w:br/>
        <w:t xml:space="preserve">        convert_markdown(doc, read_file_text(p2))</w:t>
        <w:br/>
        <w:t xml:space="preserve">    else:</w:t>
        <w:br/>
        <w:t xml:space="preserve">        doc.add_paragraph(f"(Missing: {p2})")</w:t>
        <w:br/>
        <w:br/>
        <w:t xml:space="preserve">    add_page_break(doc)</w:t>
        <w:br/>
        <w:br/>
        <w:t xml:space="preserve">    doc.add_heading("Part 3 — Repository files (verbatim, complete)", level=0)</w:t>
        <w:br/>
        <w:t xml:space="preserve">    doc.add_paragraph(</w:t>
        <w:br/>
        <w:t xml:space="preserve">        "All files under this service (excluding build output, caches, and VCS). "</w:t>
        <w:br/>
        <w:t xml:space="preserve">        "Build this document with: python tools/build_documentation_docx.py"</w:t>
        <w:br/>
        <w:t xml:space="preserve">    )</w:t>
        <w:br/>
        <w:br/>
        <w:t xml:space="preserve">    all_paths = iter_all_files()</w:t>
        <w:br/>
        <w:t xml:space="preserve">    doc.add_paragraph(f"File count: {len(all_paths)}", style="Intense Quote")</w:t>
        <w:br/>
        <w:br/>
        <w:t xml:space="preserve">    for path in all_paths:</w:t>
        <w:br/>
        <w:t xml:space="preserve">        add_verbatim_file(doc, path)</w:t>
        <w:br/>
        <w:br/>
        <w:t xml:space="preserve">    OUT_PATH.parent.mkdir(parents=True, exist_ok=True)</w:t>
        <w:br/>
        <w:t xml:space="preserve">    doc.save(str(OUT_PATH))</w:t>
        <w:br/>
        <w:t xml:space="preserve">    print(f"Wrote {OUT_PATH}")</w:t>
        <w:br/>
        <w:t xml:space="preserve">    print(f"Part 3 file count: {len(all_paths)}")</w:t>
        <w:br/>
        <w:br/>
        <w:br/>
        <w:t>if __name__ == "__main__":</w:t>
        <w:br/>
        <w:t xml:space="preserve">    build()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