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Codebook - AL ML booking management</w:t>
      </w:r>
    </w:p>
    <w:p>
      <w:pPr>
        <w:pStyle w:val="Heading2"/>
      </w:pPr>
      <w:r>
        <w:t>Explanation</w:t>
      </w:r>
    </w:p>
    <w:p>
      <w:r>
        <w:t>This document covers the folder 'AL ML booking management'. It contains an overview and full code listings for 87 text/code files found in this folder (excluding heavy generated/dependency directories).</w:t>
      </w:r>
    </w:p>
    <w:p>
      <w:r>
        <w:t>Note: Binary files and large generated/dependency directories are excluded to keep the document readable and stable.</w:t>
      </w:r>
    </w:p>
    <w:p>
      <w:pPr>
        <w:pStyle w:val="Heading2"/>
      </w:pPr>
      <w:r>
        <w:t>Full Code</w:t>
      </w:r>
    </w:p>
    <w:p>
      <w:pPr>
        <w:pStyle w:val="Heading3"/>
      </w:pPr>
      <w:r>
        <w:t>.gitignore</w:t>
      </w:r>
    </w:p>
    <w:p>
      <w:r>
        <w:t>node_modules/</w:t>
        <w:br/>
        <w:br/>
        <w:t>dist/</w:t>
        <w:br/>
        <w:br/>
        <w:t>.env</w:t>
        <w:br/>
        <w:br/>
        <w:t>.env.local</w:t>
        <w:br/>
        <w:br/>
        <w:t>__pycache__/</w:t>
        <w:br/>
        <w:br/>
        <w:t>*.pyc</w:t>
        <w:br/>
        <w:br/>
        <w:t>.pytest_cache/</w:t>
        <w:br/>
        <w:br/>
        <w:t>.venv/</w:t>
        <w:br/>
        <w:br/>
        <w:t>*.log</w:t>
        <w:br/>
        <w:br/>
        <w:t>coverage/</w:t>
        <w:br/>
        <w:br/>
        <w:t>.DS_Store</w:t>
        <w:br/>
        <w:br/>
        <w:br/>
        <w:br/>
        <w:t># Temporary / local artifacts (not needed in repo)</w:t>
        <w:br/>
        <w:br/>
        <w:t>analysis1_docx_unzipped/</w:t>
        <w:br/>
        <w:br/>
        <w:t>Analysis 1 (1).zip</w:t>
        <w:br/>
        <w:br/>
        <w:t>Analysis 1 (1).extracted.txt</w:t>
        <w:br/>
        <w:br/>
      </w:r>
    </w:p>
    <w:p>
      <w:pPr>
        <w:pStyle w:val="Heading3"/>
      </w:pPr>
      <w:r>
        <w:t>ai-services\Dockerfile</w:t>
      </w:r>
    </w:p>
    <w:p>
      <w:r>
        <w:t>FROM python:3.11-slim</w:t>
        <w:br/>
        <w:br/>
        <w:t>WORKDIR /app</w:t>
        <w:br/>
        <w:br/>
        <w:t>COPY requirements.txt .</w:t>
        <w:br/>
        <w:br/>
        <w:t>RUN pip install --no-cache-dir -r requirements.txt</w:t>
        <w:br/>
        <w:br/>
        <w:t>COPY . .</w:t>
        <w:br/>
        <w:br/>
        <w:t>ENV PYTHONUNBUFFERED=1</w:t>
        <w:br/>
        <w:br/>
        <w:t>EXPOSE 8000</w:t>
        <w:br/>
        <w:br/>
        <w:t>CMD ["uvicorn", "main:app", "--host", "0.0.0.0", "--port", "8000"]</w:t>
        <w:br/>
        <w:br/>
      </w:r>
    </w:p>
    <w:p>
      <w:pPr>
        <w:pStyle w:val="Heading3"/>
      </w:pPr>
      <w:r>
        <w:t>ai-services\main.py</w:t>
      </w:r>
    </w:p>
    <w:p>
      <w:r>
        <w:t>"""SwyftBooking AI layer: risk, availability probability, sync interval, demand."""</w:t>
        <w:br/>
        <w:br/>
        <w:t>from __future__ import annotations</w:t>
        <w:br/>
        <w:br/>
        <w:br/>
        <w:br/>
        <w:t>import math</w:t>
        <w:br/>
        <w:br/>
        <w:t>import os</w:t>
        <w:br/>
        <w:br/>
        <w:t>from pathlib import Path</w:t>
        <w:br/>
        <w:br/>
        <w:br/>
        <w:br/>
        <w:t>import joblib</w:t>
        <w:br/>
        <w:br/>
        <w:t>import numpy as np</w:t>
        <w:br/>
        <w:br/>
        <w:t>from fastapi import FastAPI</w:t>
        <w:br/>
        <w:br/>
        <w:t>from pydantic import BaseModel, Field</w:t>
        <w:br/>
        <w:br/>
        <w:br/>
        <w:br/>
        <w:t>MODEL_DIR = Path(__file__).resolve().parent / "models"</w:t>
        <w:br/>
        <w:br/>
        <w:t>RISK_MODEL_PATH = MODEL_DIR / "risk_model.pkl"</w:t>
        <w:br/>
        <w:br/>
        <w:br/>
        <w:br/>
        <w:br/>
        <w:br/>
        <w:t>class RiskScoreRequest(BaseModel):</w:t>
        <w:br/>
        <w:br/>
        <w:t xml:space="preserve">    listing_id: str</w:t>
        <w:br/>
        <w:br/>
        <w:t xml:space="preserve">    platform: str = "generic"</w:t>
        <w:br/>
        <w:br/>
        <w:t xml:space="preserve">    time_to_sync: float = Field(ge=0, default=2.0)</w:t>
        <w:br/>
        <w:br/>
        <w:t xml:space="preserve">    platform_latency: float = Field(ge=0, default=1.0)</w:t>
        <w:br/>
        <w:br/>
        <w:t xml:space="preserve">    demand_score: float = Field(ge=0, le=1, default=0.5)</w:t>
        <w:br/>
        <w:br/>
        <w:t xml:space="preserve">    concurrent_requests: int = Field(ge=0, default=0)</w:t>
        <w:br/>
        <w:br/>
        <w:t xml:space="preserve">    platform_reliability: float = Field(ge=0, le=1, default=0.9)</w:t>
        <w:br/>
        <w:br/>
        <w:br/>
        <w:br/>
        <w:br/>
        <w:br/>
        <w:t>class RiskScoreResponse(BaseModel):</w:t>
        <w:br/>
        <w:br/>
        <w:t xml:space="preserve">    risk_score: float</w:t>
        <w:br/>
        <w:br/>
        <w:t xml:space="preserve">    action: str</w:t>
        <w:br/>
        <w:br/>
        <w:t xml:space="preserve">    lock_duration_sec: int</w:t>
        <w:br/>
        <w:br/>
        <w:br/>
        <w:br/>
        <w:br/>
        <w:br/>
        <w:t>class AvailabilityProbRequest(BaseModel):</w:t>
        <w:br/>
        <w:br/>
        <w:t xml:space="preserve">    listing_id: str</w:t>
        <w:br/>
        <w:br/>
        <w:t xml:space="preserve">    last_sync_seconds_ago: float = 60.0</w:t>
        <w:br/>
        <w:br/>
        <w:t xml:space="preserve">    platform_latency: float = 1.0</w:t>
        <w:br/>
        <w:br/>
        <w:t xml:space="preserve">    api_success_rate: float = 0.95</w:t>
        <w:br/>
        <w:br/>
        <w:t xml:space="preserve">    booking_frequency: float = 0.3</w:t>
        <w:br/>
        <w:br/>
        <w:t xml:space="preserve">    listing_popularity: float = 0.5</w:t>
        <w:br/>
        <w:br/>
        <w:t xml:space="preserve">    traffic_spike: float = 0.0</w:t>
        <w:br/>
        <w:br/>
        <w:br/>
        <w:br/>
        <w:br/>
        <w:br/>
        <w:t>class AvailabilityProbResponse(BaseModel):</w:t>
        <w:br/>
        <w:br/>
        <w:t xml:space="preserve">    availability_probability: float</w:t>
        <w:br/>
        <w:br/>
        <w:t xml:space="preserve">    block_temporarily: bool</w:t>
        <w:br/>
        <w:br/>
        <w:t xml:space="preserve">    trigger_priority_sync: bool</w:t>
        <w:br/>
        <w:br/>
        <w:br/>
        <w:br/>
        <w:br/>
        <w:br/>
        <w:t>class SyncIntervalRequest(BaseModel):</w:t>
        <w:br/>
        <w:br/>
        <w:t xml:space="preserve">    demand_score: float = Field(ge=0, le=1, default=0.5)</w:t>
        <w:br/>
        <w:br/>
        <w:t xml:space="preserve">    risk_score: float = Field(ge=0, le=1, default=0.3)</w:t>
        <w:br/>
        <w:br/>
        <w:t xml:space="preserve">    platform_reliability: float = Field(ge=0, le=1, default=0.9)</w:t>
        <w:br/>
        <w:br/>
        <w:t xml:space="preserve">    traffic_volume: float = Field(ge=0, default=1.0)</w:t>
        <w:br/>
        <w:br/>
        <w:br/>
        <w:br/>
        <w:br/>
        <w:br/>
        <w:t>class SyncIntervalResponse(BaseModel):</w:t>
        <w:br/>
        <w:br/>
        <w:t xml:space="preserve">    sync_interval_seconds: float</w:t>
        <w:br/>
        <w:br/>
        <w:br/>
        <w:br/>
        <w:br/>
        <w:br/>
        <w:t>class DemandForecastRequest(BaseModel):</w:t>
        <w:br/>
        <w:br/>
        <w:t xml:space="preserve">    listing_id: str</w:t>
        <w:br/>
        <w:br/>
        <w:t xml:space="preserve">    hour_of_day: int = Field(ge=0, le=23, default=12)</w:t>
        <w:br/>
        <w:br/>
        <w:t xml:space="preserve">    seasonality: float = Field(ge=0, le=1, default=0.5)</w:t>
        <w:br/>
        <w:br/>
        <w:t xml:space="preserve">    traffic: float = Field(ge=0, default=1.0)</w:t>
        <w:br/>
        <w:br/>
        <w:br/>
        <w:br/>
        <w:br/>
        <w:br/>
        <w:t>class DemandForecastResponse(BaseModel):</w:t>
        <w:br/>
        <w:br/>
        <w:t xml:space="preserve">    demand_score: float</w:t>
        <w:br/>
        <w:br/>
        <w:br/>
        <w:br/>
        <w:br/>
        <w:br/>
        <w:t>def _load_risk_model():</w:t>
        <w:br/>
        <w:br/>
        <w:t xml:space="preserve">    if RISK_MODEL_PATH.exists():</w:t>
        <w:br/>
        <w:br/>
        <w:t xml:space="preserve">        return joblib.load(RISK_MODEL_PATH)</w:t>
        <w:br/>
        <w:br/>
        <w:t xml:space="preserve">    return None</w:t>
        <w:br/>
        <w:br/>
        <w:br/>
        <w:br/>
        <w:br/>
        <w:br/>
        <w:t>def _risk_features(req: RiskScoreRequest) -&gt; np.ndarray:</w:t>
        <w:br/>
        <w:br/>
        <w:t xml:space="preserve">    return np.array(</w:t>
        <w:br/>
        <w:br/>
        <w:t xml:space="preserve">        [</w:t>
        <w:br/>
        <w:br/>
        <w:t xml:space="preserve">            [</w:t>
        <w:br/>
        <w:br/>
        <w:t xml:space="preserve">                req.time_to_sync,</w:t>
        <w:br/>
        <w:br/>
        <w:t xml:space="preserve">                req.platform_latency,</w:t>
        <w:br/>
        <w:br/>
        <w:t xml:space="preserve">                req.demand_score,</w:t>
        <w:br/>
        <w:br/>
        <w:t xml:space="preserve">                float(req.concurrent_requests),</w:t>
        <w:br/>
        <w:br/>
        <w:t xml:space="preserve">                1.0 - req.platform_reliability,</w:t>
        <w:br/>
        <w:br/>
        <w:t xml:space="preserve">            ]</w:t>
        <w:br/>
        <w:br/>
        <w:t xml:space="preserve">        ],</w:t>
        <w:br/>
        <w:br/>
        <w:t xml:space="preserve">        dtype=np.float64,</w:t>
        <w:br/>
        <w:br/>
        <w:t xml:space="preserve">    )</w:t>
        <w:br/>
        <w:br/>
        <w:br/>
        <w:br/>
        <w:br/>
        <w:br/>
        <w:t>def _heuristic_risk(req: RiskScoreRequest) -&gt; float:</w:t>
        <w:br/>
        <w:br/>
        <w:t xml:space="preserve">    lat = min(req.platform_latency / 5.0, 1.0)</w:t>
        <w:br/>
        <w:br/>
        <w:t xml:space="preserve">    sync = min(req.time_to_sync / 10.0, 1.0)</w:t>
        <w:br/>
        <w:br/>
        <w:t xml:space="preserve">    demand = req.demand_score</w:t>
        <w:br/>
        <w:br/>
        <w:t xml:space="preserve">    conc = min(req.concurrent_requests / 20.0, 1.0)</w:t>
        <w:br/>
        <w:br/>
        <w:t xml:space="preserve">    rel = 1.0 - req.platform_reliability</w:t>
        <w:br/>
        <w:br/>
        <w:t xml:space="preserve">    raw = 0.25 * lat + 0.2 * sync + 0.25 * demand + 0.2 * conc + 0.1 * rel</w:t>
        <w:br/>
        <w:br/>
        <w:t xml:space="preserve">    return float(max(0.0, min(1.0, raw)))</w:t>
        <w:br/>
        <w:br/>
        <w:br/>
        <w:br/>
        <w:br/>
        <w:br/>
        <w:t>def _action_from_score(score: float) -&gt; tuple[str, int]:</w:t>
        <w:br/>
        <w:br/>
        <w:t xml:space="preserve">    if score &gt; 0.8:</w:t>
        <w:br/>
        <w:br/>
        <w:t xml:space="preserve">        return "HARD_LOCK", 60</w:t>
        <w:br/>
        <w:br/>
        <w:t xml:space="preserve">    if score &gt; 0.5:</w:t>
        <w:br/>
        <w:br/>
        <w:t xml:space="preserve">        return "SOFT_LOCK", 30</w:t>
        <w:br/>
        <w:br/>
        <w:t xml:space="preserve">    return "ALLOW", 10</w:t>
        <w:br/>
        <w:br/>
        <w:br/>
        <w:br/>
        <w:br/>
        <w:br/>
        <w:t>app = FastAPI(title="SwyftBooking AI Services", version="1.0.0")</w:t>
        <w:br/>
        <w:br/>
        <w:t>_risk_model = _load_risk_model()</w:t>
        <w:br/>
        <w:br/>
        <w:br/>
        <w:br/>
        <w:br/>
        <w:br/>
        <w:t>@app.get("/health")</w:t>
        <w:br/>
        <w:br/>
        <w:t>def health():</w:t>
        <w:br/>
        <w:br/>
        <w:t xml:space="preserve">    return {"status": "ok", "risk_model_loaded": _risk_model is not None}</w:t>
        <w:br/>
        <w:br/>
        <w:br/>
        <w:br/>
        <w:br/>
        <w:br/>
        <w:t>@app.post("/risk-score", response_model=RiskScoreResponse)</w:t>
        <w:br/>
        <w:br/>
        <w:t>def risk_score(req: RiskScoreRequest):</w:t>
        <w:br/>
        <w:br/>
        <w:t xml:space="preserve">    if _risk_model is not None:</w:t>
        <w:br/>
        <w:br/>
        <w:t xml:space="preserve">        try:</w:t>
        <w:br/>
        <w:br/>
        <w:t xml:space="preserve">            proba = _risk_model.predict_proba(_risk_features(req))[0]</w:t>
        <w:br/>
        <w:br/>
        <w:t xml:space="preserve">            score = float(proba[1] if len(proba) &gt; 1 else proba[0])</w:t>
        <w:br/>
        <w:br/>
        <w:t xml:space="preserve">        except Exception:</w:t>
        <w:br/>
        <w:br/>
        <w:t xml:space="preserve">            score = _heuristic_risk(req)</w:t>
        <w:br/>
        <w:br/>
        <w:t xml:space="preserve">    else:</w:t>
        <w:br/>
        <w:br/>
        <w:t xml:space="preserve">        score = _heuristic_risk(req)</w:t>
        <w:br/>
        <w:br/>
        <w:t xml:space="preserve">    action, lock_sec = _action_from_score(score)</w:t>
        <w:br/>
        <w:br/>
        <w:t xml:space="preserve">    lock_duration = lock_sec</w:t>
        <w:br/>
        <w:br/>
        <w:t xml:space="preserve">    if os.getenv("AI_DYNAMIC_LOCK", "1") == "1":</w:t>
        <w:br/>
        <w:br/>
        <w:t xml:space="preserve">        lock_duration = int(max(10, min(120, round(lock_sec * (0.5 + score)))))</w:t>
        <w:br/>
        <w:br/>
        <w:t xml:space="preserve">    return RiskScoreResponse(</w:t>
        <w:br/>
        <w:br/>
        <w:t xml:space="preserve">        risk_score=score, action=action, lock_duration_sec=lock_duration</w:t>
        <w:br/>
        <w:br/>
        <w:t xml:space="preserve">    )</w:t>
        <w:br/>
        <w:br/>
        <w:br/>
        <w:br/>
        <w:br/>
        <w:br/>
        <w:t>@app.post("/availability-probability", response_model=AvailabilityProbResponse)</w:t>
        <w:br/>
        <w:br/>
        <w:t>def availability_probability(req: AvailabilityProbRequest):</w:t>
        <w:br/>
        <w:br/>
        <w:t xml:space="preserve">    stale = min(req.last_sync_seconds_ago / 300.0, 1.0)</w:t>
        <w:br/>
        <w:br/>
        <w:t xml:space="preserve">    lat = min(req.platform_latency / 5.0, 1.0)</w:t>
        <w:br/>
        <w:br/>
        <w:t xml:space="preserve">    fail = 1.0 - req.api_success_rate</w:t>
        <w:br/>
        <w:br/>
        <w:t xml:space="preserve">    traffic = min(req.traffic_spike + req.listing_popularity * 0.3, 1.0)</w:t>
        <w:br/>
        <w:br/>
        <w:t xml:space="preserve">    p = 1.0 - (0.25 * stale + 0.2 * lat + 0.25 * fail + 0.15 * traffic)</w:t>
        <w:br/>
        <w:br/>
        <w:t xml:space="preserve">    p = float(max(0.05, min(0.99, p)))</w:t>
        <w:br/>
        <w:br/>
        <w:t xml:space="preserve">    block = p &lt; 0.85</w:t>
        <w:br/>
        <w:br/>
        <w:t xml:space="preserve">    return AvailabilityProbResponse(</w:t>
        <w:br/>
        <w:br/>
        <w:t xml:space="preserve">        availability_probability=p,</w:t>
        <w:br/>
        <w:br/>
        <w:t xml:space="preserve">        block_temporarily=block,</w:t>
        <w:br/>
        <w:br/>
        <w:t xml:space="preserve">        trigger_priority_sync=block or p &lt; 0.92,</w:t>
        <w:br/>
        <w:br/>
        <w:t xml:space="preserve">    )</w:t>
        <w:br/>
        <w:br/>
        <w:br/>
        <w:br/>
        <w:br/>
        <w:br/>
        <w:t>@app.post("/sync-interval", response_model=SyncIntervalResponse)</w:t>
        <w:br/>
        <w:br/>
        <w:t>def sync_interval(req: SyncIntervalRequest):</w:t>
        <w:br/>
        <w:br/>
        <w:t xml:space="preserve">    if req.demand_score &gt; 0.9:</w:t>
        <w:br/>
        <w:br/>
        <w:t xml:space="preserve">        return SyncIntervalResponse(sync_interval_seconds=1.0)</w:t>
        <w:br/>
        <w:br/>
        <w:t xml:space="preserve">    if req.risk_score &gt; 0.7:</w:t>
        <w:br/>
        <w:br/>
        <w:t xml:space="preserve">        return SyncIntervalResponse(sync_interval_seconds=3.0)</w:t>
        <w:br/>
        <w:br/>
        <w:t xml:space="preserve">    base = 120.0 * (1.1 - req.platform_reliability)</w:t>
        <w:br/>
        <w:br/>
        <w:t xml:space="preserve">    base = max(5.0, min(300.0, base))</w:t>
        <w:br/>
        <w:br/>
        <w:t xml:space="preserve">    if req.traffic_volume &gt; 2.0:</w:t>
        <w:br/>
        <w:br/>
        <w:t xml:space="preserve">        base /= 2.0</w:t>
        <w:br/>
        <w:br/>
        <w:t xml:space="preserve">    return SyncIntervalResponse(sync_interval_seconds=round(base, 2))</w:t>
        <w:br/>
        <w:br/>
        <w:br/>
        <w:br/>
        <w:br/>
        <w:br/>
        <w:t>@app.post("/demand-forecast", response_model=DemandForecastResponse)</w:t>
        <w:br/>
        <w:br/>
        <w:t>def demand_forecast(req: DemandForecastRequest):</w:t>
        <w:br/>
        <w:br/>
        <w:t xml:space="preserve">    hour_factor = 0.5 + 0.5 * math.sin((req.hour_of_day - 6) * math.pi / 12)</w:t>
        <w:br/>
        <w:br/>
        <w:t xml:space="preserve">    hour_factor = max(0.0, min(1.0, hour_factor))</w:t>
        <w:br/>
        <w:br/>
        <w:t xml:space="preserve">    demand = 0.4 * hour_factor + 0.35 * req.seasonality + 0.25 * min(req.traffic / 5.0, 1.0)</w:t>
        <w:br/>
        <w:br/>
        <w:t xml:space="preserve">    return DemandForecastResponse(demand_score=float(max(0.0, min(1.0, demand))))</w:t>
        <w:br/>
        <w:br/>
        <w:br/>
        <w:br/>
        <w:br/>
        <w:br/>
        <w:t>class PlatformReliabilityRequest(BaseModel):</w:t>
        <w:br/>
        <w:br/>
        <w:t xml:space="preserve">    api_success_rate: float = Field(ge=0, le=1, default=0.95)</w:t>
        <w:br/>
        <w:br/>
        <w:t xml:space="preserve">    average_latency_ms: float = Field(ge=0, default=200.0)</w:t>
        <w:br/>
        <w:br/>
        <w:t xml:space="preserve">    failure_rate: float = Field(ge=0, le=1, default=0.02)</w:t>
        <w:br/>
        <w:br/>
        <w:t xml:space="preserve">    timeout_rate: float = Field(ge=0, le=1, default=0.01)</w:t>
        <w:br/>
        <w:br/>
        <w:br/>
        <w:br/>
        <w:br/>
        <w:br/>
        <w:t>@app.post("/platform-reliability")</w:t>
        <w:br/>
        <w:br/>
        <w:t>def platform_reliability(req: PlatformReliabilityRequest):</w:t>
        <w:br/>
        <w:br/>
        <w:t xml:space="preserve">    lat_pen = min(req.average_latency_ms / 2000.0, 0.5)</w:t>
        <w:br/>
        <w:br/>
        <w:t xml:space="preserve">    score = (</w:t>
        <w:br/>
        <w:br/>
        <w:t xml:space="preserve">        req.api_success_rate</w:t>
        <w:br/>
        <w:br/>
        <w:t xml:space="preserve">        * (1.0 - req.failure_rate * 2)</w:t>
        <w:br/>
        <w:br/>
        <w:t xml:space="preserve">        * (1.0 - req.timeout_rate * 2)</w:t>
        <w:br/>
        <w:br/>
        <w:t xml:space="preserve">        - lat_pen</w:t>
        <w:br/>
        <w:br/>
        <w:t xml:space="preserve">    )</w:t>
        <w:br/>
        <w:br/>
        <w:t xml:space="preserve">    return {"platform_score": float(max(0.0, min(1.0, score)))}</w:t>
        <w:br/>
        <w:br/>
      </w:r>
    </w:p>
    <w:p>
      <w:pPr>
        <w:pStyle w:val="Heading3"/>
      </w:pPr>
      <w:r>
        <w:t>ai-services\requirements.txt</w:t>
      </w:r>
    </w:p>
    <w:p>
      <w:r>
        <w:t>fastapi&gt;=0.109.0</w:t>
        <w:br/>
        <w:br/>
        <w:t>uvicorn[standard]&gt;=0.27.0</w:t>
        <w:br/>
        <w:br/>
        <w:t>pydantic&gt;=2.0</w:t>
        <w:br/>
        <w:br/>
        <w:t>pydantic-settings&gt;=2.0</w:t>
        <w:br/>
        <w:br/>
        <w:t>numpy&gt;=1.24.0</w:t>
        <w:br/>
        <w:br/>
        <w:t>pandas&gt;=2.0.0</w:t>
        <w:br/>
        <w:br/>
        <w:t>scikit-learn&gt;=1.3.0</w:t>
        <w:br/>
        <w:br/>
        <w:t>joblib&gt;=1.3.0</w:t>
        <w:br/>
        <w:br/>
        <w:t>redis&gt;=5.0.0</w:t>
        <w:br/>
        <w:br/>
        <w:t>httpx&gt;=0.26.0</w:t>
        <w:br/>
        <w:br/>
        <w:t>lightgbm&gt;=4.0.0</w:t>
        <w:br/>
        <w:br/>
      </w:r>
    </w:p>
    <w:p>
      <w:pPr>
        <w:pStyle w:val="Heading3"/>
      </w:pPr>
      <w:r>
        <w:t>Analysis 1 (1).extracted.txt</w:t>
      </w:r>
    </w:p>
    <w:p>
      <w:r>
        <w:t>Here’s a true CTO-level, unbiased analysis of your system based on both:</w:t>
        <w:br/>
        <w:br/>
        <w:t>Your architecture + requirements doc</w:t>
        <w:br/>
        <w:br/>
        <w:t>Your actual codebase (SwyftBooking Codebook)</w:t>
        <w:br/>
        <w:br/>
        <w:t>I’m going to be direct, practical, and real—this is how a CTO or investor would evaluate it.</w:t>
        <w:br/>
        <w:br/>
        <w:br/>
        <w:br/>
        <w:t>🧠 1. OVERALL VERDICT (CTO VIEW)</w:t>
        <w:br/>
        <w:br/>
        <w:t>👉 You are ahead of 90% of startups technically</w:t>
        <w:br/>
        <w:br/>
        <w:t>👉 But you are not yet production-hardened at enterprise scale</w:t>
        <w:br/>
        <w:br/>
        <w:t>Rating</w:t>
        <w:br/>
        <w:br/>
        <w:t>Architecture Vision: ⭐⭐⭐⭐⭐ (Elite)</w:t>
        <w:br/>
        <w:br/>
        <w:t>Code Implementation: ⭐⭐⭐⭐☆ (Strong but incomplete)</w:t>
        <w:br/>
        <w:br/>
        <w:t>Production Readiness: ⭐⭐⭐☆☆ (Needs work)</w:t>
        <w:br/>
        <w:br/>
        <w:t>AI Integration: ⭐⭐⭐⭐☆ (Very promising but early-stage)</w:t>
        <w:br/>
        <w:br/>
        <w:br/>
        <w:br/>
        <w:t>⚙️ 2. ARCHITECTURE vs IMPLEMENTATION (GAP ANALYSIS)</w:t>
        <w:br/>
        <w:br/>
        <w:t>✅ What You Designed (Excellent)</w:t>
        <w:br/>
        <w:br/>
        <w:t>From your requirements :</w:t>
        <w:br/>
        <w:br/>
        <w:t>Hybrid system (Deterministic + AI)</w:t>
        <w:br/>
        <w:br/>
        <w:t>Kafka event-driven architecture</w:t>
        <w:br/>
        <w:br/>
        <w:t>AI decision layer controlling behavior</w:t>
        <w:br/>
        <w:br/>
        <w:t>Real-time risk scoring</w:t>
        <w:br/>
        <w:br/>
        <w:t>Adaptive sync + locking</w:t>
        <w:br/>
        <w:br/>
        <w:t>Feature store + ML pipeline</w:t>
        <w:br/>
        <w:br/>
        <w:t>👉 This is enterprise-grade thinking (Airbnb/Uber level)</w:t>
        <w:br/>
        <w:br/>
        <w:br/>
        <w:br/>
        <w:t>⚠️ What You Actually Built (Reality)</w:t>
        <w:br/>
        <w:br/>
        <w:t>From your code :</w:t>
        <w:br/>
        <w:br/>
        <w:t>✔ Implemented WELL:</w:t>
        <w:br/>
        <w:br/>
        <w:t>NestJS microservice backend</w:t>
        <w:br/>
        <w:br/>
        <w:t>Redis locking</w:t>
        <w:br/>
        <w:br/>
        <w:t>Idempotency (very good)</w:t>
        <w:br/>
        <w:br/>
        <w:t>Kafka producer (basic)</w:t>
        <w:br/>
        <w:br/>
        <w:t>AI service integration (FastAPI)</w:t>
        <w:br/>
        <w:br/>
        <w:t>Decision engine (clean design)</w:t>
        <w:br/>
        <w:br/>
        <w:br/>
        <w:br/>
        <w:t>❌ Missing / Weak:</w:t>
        <w:br/>
        <w:br/>
        <w:t>No real Kafka consumers / event processing pipeline</w:t>
        <w:br/>
        <w:br/>
        <w:t>No true feature store (only basic Redis usage)</w:t>
        <w:br/>
        <w:br/>
        <w:t>No ML lifecycle (training → deployment → monitoring)</w:t>
        <w:br/>
        <w:br/>
        <w:t>No real-time streaming processing (Flink/Spark)</w:t>
        <w:br/>
        <w:br/>
        <w:t>No observability (logs, metrics, tracing)</w:t>
        <w:br/>
        <w:br/>
        <w:t>No resilience patterns (circuit breakers, fallback AI)</w:t>
        <w:br/>
        <w:br/>
        <w:br/>
        <w:br/>
        <w:t>🔥 3. DETERMINISTIC CORE (CRITICAL SYSTEM)</w:t>
        <w:br/>
        <w:br/>
        <w:t>✅ Strengths</w:t>
        <w:br/>
        <w:br/>
        <w:t>Idempotency is correctly implemented (rare and important)</w:t>
        <w:br/>
        <w:br/>
        <w:t>Locking strategy is solid</w:t>
        <w:br/>
        <w:br/>
        <w:t>Conflict detection works</w:t>
        <w:br/>
        <w:br/>
        <w:t>Booking flow is clean and understandable</w:t>
        <w:br/>
        <w:br/>
        <w:t>👉 This is production-grade logic</w:t>
        <w:br/>
        <w:br/>
        <w:br/>
        <w:br/>
        <w:t>⚠️ Weaknesses</w:t>
        <w:br/>
        <w:br/>
        <w:t>❌ Locking is NOT enterprise-safe</w:t>
        <w:br/>
        <w:br/>
        <w:t>You are using:</w:t>
        <w:br/>
        <w:br/>
        <w:t>SET NX EX</w:t>
        <w:br/>
        <w:br/>
        <w:t>👉 Problem:</w:t>
        <w:br/>
        <w:br/>
        <w:t>No quorum (not true distributed safety)</w:t>
        <w:br/>
        <w:br/>
        <w:t>Not using full Redlock algorithm</w:t>
        <w:br/>
        <w:br/>
        <w:t>❌ Availability check is inefficient</w:t>
        <w:br/>
        <w:br/>
        <w:t>for await (const doc of cursor)</w:t>
        <w:br/>
        <w:br/>
        <w:t>👉 Problem:</w:t>
        <w:br/>
        <w:br/>
        <w:t>Linear scan</w:t>
        <w:br/>
        <w:br/>
        <w:t>Will break at scale (10k+ bookings)</w:t>
        <w:br/>
        <w:br/>
        <w:br/>
        <w:br/>
        <w:t>CTO Fix:</w:t>
        <w:br/>
        <w:br/>
        <w:t>Use indexed range queries</w:t>
        <w:br/>
        <w:br/>
        <w:t>Implement true distributed locking (Redlock multi-node)</w:t>
        <w:br/>
        <w:br/>
        <w:br/>
        <w:br/>
        <w:t>🧠 4. AI/ML LAYER (BIG DIFFERENTIATOR)</w:t>
        <w:br/>
        <w:br/>
        <w:t>✅ What You Did Right</w:t>
        <w:br/>
        <w:br/>
        <w:t>AI is in decision flow (not just analytics)</w:t>
        <w:br/>
        <w:br/>
        <w:t>Risk scoring influences booking behavior</w:t>
        <w:br/>
        <w:br/>
        <w:t>Availability probability concept is advanced</w:t>
        <w:br/>
        <w:br/>
        <w:t>👉 This is VERY strong thinking</w:t>
        <w:br/>
        <w:br/>
        <w:br/>
        <w:br/>
        <w:t>❌ Critical Gaps</w:t>
        <w:br/>
        <w:br/>
        <w:t>❌ AI is still “external dependency”</w:t>
        <w:br/>
        <w:br/>
        <w:t>this.http.post(`${this.base}/risk-score`)</w:t>
        <w:br/>
        <w:br/>
        <w:t>👉 Problem:</w:t>
        <w:br/>
        <w:br/>
        <w:t>If AI service fails → system breaks</w:t>
        <w:br/>
        <w:br/>
        <w:t>No fallback logic</w:t>
        <w:br/>
        <w:br/>
        <w:br/>
        <w:br/>
        <w:t>❌ No model lifecycle</w:t>
        <w:br/>
        <w:br/>
        <w:t>Missing:</w:t>
        <w:br/>
        <w:br/>
        <w:t>Model versioning</w:t>
        <w:br/>
        <w:br/>
        <w:t>Retraining pipeline</w:t>
        <w:br/>
        <w:br/>
        <w:t>Drift detection</w:t>
        <w:br/>
        <w:br/>
        <w:br/>
        <w:br/>
        <w:t>❌ No real feature store</w:t>
        <w:br/>
        <w:br/>
        <w:t>You defined it conceptually, but:</w:t>
        <w:br/>
        <w:br/>
        <w:t>Redis is used only as key-value</w:t>
        <w:br/>
        <w:br/>
        <w:t>No feature consistency guarantees</w:t>
        <w:br/>
        <w:br/>
        <w:br/>
        <w:br/>
        <w:t>CTO Fix:</w:t>
        <w:br/>
        <w:br/>
        <w:t>Add fallback rules:</w:t>
        <w:br/>
        <w:br/>
        <w:t>if (AI fails) → use deterministic fallback</w:t>
        <w:br/>
        <w:br/>
        <w:t>Introduce:</w:t>
        <w:br/>
        <w:br/>
        <w:t>MLflow</w:t>
        <w:br/>
        <w:br/>
        <w:t>Airflow</w:t>
        <w:br/>
        <w:br/>
        <w:t>Feature store (Feast or custom)</w:t>
        <w:br/>
        <w:br/>
        <w:br/>
        <w:br/>
        <w:t>🔄 5. EVENT-DRIVEN SYSTEM (MAJOR GAP)</w:t>
        <w:br/>
        <w:br/>
        <w:t>❌ Current State</w:t>
        <w:br/>
        <w:br/>
        <w:t>You only have:</w:t>
        <w:br/>
        <w:br/>
        <w:t>Kafka producer</w:t>
        <w:br/>
        <w:br/>
        <w:t>No consumers</w:t>
        <w:br/>
        <w:br/>
        <w:br/>
        <w:br/>
        <w:t>Why this is a BIG problem</w:t>
        <w:br/>
        <w:br/>
        <w:t>Your requirement says:</w:t>
        <w:br/>
        <w:br/>
        <w:t>👉 Event-driven system</w:t>
        <w:br/>
        <w:br/>
        <w:t>But your system is actually:</w:t>
        <w:br/>
        <w:br/>
        <w:t>👉 Request-response system with event logging</w:t>
        <w:br/>
        <w:br/>
        <w:br/>
        <w:br/>
        <w:t>CTO Expectation</w:t>
        <w:br/>
        <w:br/>
        <w:t>You should have:</w:t>
        <w:br/>
        <w:br/>
        <w:t>booking.created → triggers:</w:t>
        <w:br/>
        <w:br/>
        <w:t>sync service</w:t>
        <w:br/>
        <w:br/>
        <w:t>analytics</w:t>
        <w:br/>
        <w:br/>
        <w:t>notifications</w:t>
        <w:br/>
        <w:br/>
        <w:br/>
        <w:br/>
        <w:t>Fix:</w:t>
        <w:br/>
        <w:br/>
        <w:t>Add:</w:t>
        <w:br/>
        <w:br/>
        <w:t>Kafka consumers</w:t>
        <w:br/>
        <w:br/>
        <w:t>Event processing services</w:t>
        <w:br/>
        <w:br/>
        <w:br/>
        <w:br/>
        <w:t>⚡ 6. PERFORMANCE &amp; SCALABILITY</w:t>
        <w:br/>
        <w:br/>
        <w:t>✅ Good</w:t>
        <w:br/>
        <w:br/>
        <w:t>Stateless services</w:t>
        <w:br/>
        <w:br/>
        <w:t>Microservice structure</w:t>
        <w:br/>
        <w:br/>
        <w:t>Redis usage</w:t>
        <w:br/>
        <w:br/>
        <w:br/>
        <w:br/>
        <w:t>❌ Risks</w:t>
        <w:br/>
        <w:br/>
        <w:t>❌ MongoDB bottleneck</w:t>
        <w:br/>
        <w:br/>
        <w:t>No indexing strategy shown</w:t>
        <w:br/>
        <w:br/>
        <w:t>No sharding</w:t>
        <w:br/>
        <w:br/>
        <w:t>❌ AI latency risk</w:t>
        <w:br/>
        <w:br/>
        <w:t>Every booking calls AI synchronously</w:t>
        <w:br/>
        <w:br/>
        <w:t>👉 This will slow system under load</w:t>
        <w:br/>
        <w:br/>
        <w:br/>
        <w:br/>
        <w:t>CTO Fix:</w:t>
        <w:br/>
        <w:br/>
        <w:t>Cache AI results</w:t>
        <w:br/>
        <w:br/>
        <w:t>Async AI evaluation where possible</w:t>
        <w:br/>
        <w:br/>
        <w:t>Add read replicas</w:t>
        <w:br/>
        <w:br/>
        <w:br/>
        <w:br/>
        <w:t>🛡 7. RELIABILITY &amp; FAILURE HANDLING</w:t>
        <w:br/>
        <w:br/>
        <w:t>❌ Missing (Critical)</w:t>
        <w:br/>
        <w:br/>
        <w:t>From your requirements you planned:</w:t>
        <w:br/>
        <w:br/>
        <w:t>DLQ</w:t>
        <w:br/>
        <w:br/>
        <w:t>retries</w:t>
        <w:br/>
        <w:br/>
        <w:t>circuit breakers</w:t>
        <w:br/>
        <w:br/>
        <w:t>👉 But NOT implemented in code</w:t>
        <w:br/>
        <w:br/>
        <w:br/>
        <w:br/>
        <w:t>Risk:</w:t>
        <w:br/>
        <w:br/>
        <w:t>One failure = booking failure</w:t>
        <w:br/>
        <w:br/>
        <w:t>No graceful degradation</w:t>
        <w:br/>
        <w:br/>
        <w:br/>
        <w:br/>
        <w:t>Fix:</w:t>
        <w:br/>
        <w:br/>
        <w:t>Add retry queues</w:t>
        <w:br/>
        <w:br/>
        <w:t>Circuit breaker (e.g., with NestJS interceptor)</w:t>
        <w:br/>
        <w:br/>
        <w:t>Dead letter queue (Kafka DLQ)</w:t>
        <w:br/>
        <w:br/>
        <w:br/>
        <w:br/>
        <w:t>📊 8. DEVOPS &amp; PRODUCTION READINESS</w:t>
        <w:br/>
        <w:br/>
        <w:t>✅ Good</w:t>
        <w:br/>
        <w:br/>
        <w:t>Docker setup</w:t>
        <w:br/>
        <w:br/>
        <w:t>Service separation</w:t>
        <w:br/>
        <w:br/>
        <w:br/>
        <w:br/>
        <w:t>❌ Missing</w:t>
        <w:br/>
        <w:br/>
        <w:t>No CI/CD</w:t>
        <w:br/>
        <w:br/>
        <w:t>No monitoring</w:t>
        <w:br/>
        <w:br/>
        <w:t>No logging strategy</w:t>
        <w:br/>
        <w:br/>
        <w:t>No alerting</w:t>
        <w:br/>
        <w:br/>
        <w:br/>
        <w:br/>
        <w:t>CTO Expectation:</w:t>
        <w:br/>
        <w:br/>
        <w:t>Prometheus + Grafana</w:t>
        <w:br/>
        <w:br/>
        <w:t>ELK stack</w:t>
        <w:br/>
        <w:br/>
        <w:t>Distributed tracing</w:t>
        <w:br/>
        <w:br/>
        <w:br/>
        <w:br/>
        <w:t>🧱 9. CODE QUALITY (ENGINEERING VIEW)</w:t>
        <w:br/>
        <w:br/>
        <w:t>✅ Strong Points</w:t>
        <w:br/>
        <w:br/>
        <w:t>Clean modular NestJS structure</w:t>
        <w:br/>
        <w:br/>
        <w:t>Good separation of concerns</w:t>
        <w:br/>
        <w:br/>
        <w:t>DTO validation (excellent)</w:t>
        <w:br/>
        <w:br/>
        <w:t>Config-driven design</w:t>
        <w:br/>
        <w:br/>
        <w:br/>
        <w:br/>
        <w:t>⚠️ Improvements</w:t>
        <w:br/>
        <w:br/>
        <w:t>Too much logic inside services (fat services)</w:t>
        <w:br/>
        <w:br/>
        <w:t>Missing domain layer (DDD)</w:t>
        <w:br/>
        <w:br/>
        <w:t>No interface contracts for services</w:t>
        <w:br/>
        <w:br/>
        <w:br/>
        <w:br/>
        <w:t>🏆 10. WHAT YOU BUILT (HONEST POSITIONING)</w:t>
        <w:br/>
        <w:br/>
        <w:t>You are NOT here:</w:t>
        <w:br/>
        <w:br/>
        <w:t>❌ Simple startup</w:t>
        <w:br/>
        <w:br/>
        <w:t>❌ Basic CRUD app</w:t>
        <w:br/>
        <w:br/>
        <w:br/>
        <w:br/>
        <w:t>You ARE here:</w:t>
        <w:br/>
        <w:br/>
        <w:t>✅ Advanced architecture startup</w:t>
        <w:br/>
        <w:br/>
        <w:t>✅ Pre-Series A level backend</w:t>
        <w:br/>
        <w:br/>
        <w:t>✅ Strong technical foundation</w:t>
        <w:br/>
        <w:br/>
        <w:br/>
        <w:br/>
        <w:t>But NOT yet:</w:t>
        <w:br/>
        <w:br/>
        <w:t>❌ Expedia / Airbnb level</w:t>
        <w:br/>
        <w:br/>
        <w:t>❌ Fully production hardened</w:t>
        <w:br/>
        <w:br/>
        <w:br/>
        <w:br/>
        <w:t>🚀 11. FINAL CTO RECOMMENDATION (PRIORITY ORDER)</w:t>
        <w:br/>
        <w:br/>
        <w:t>🔴 MUST FIX (Immediate)</w:t>
        <w:br/>
        <w:br/>
        <w:t>Add AI fallback logic</w:t>
        <w:br/>
        <w:br/>
        <w:t>Implement Kafka consumers</w:t>
        <w:br/>
        <w:br/>
        <w:t>Improve availability query (indexing)</w:t>
        <w:br/>
        <w:br/>
        <w:t>Add retry + DLQ</w:t>
        <w:br/>
        <w:br/>
        <w:br/>
        <w:br/>
        <w:t>🟠 NEXT LEVEL</w:t>
        <w:br/>
        <w:br/>
        <w:t>Add feature store</w:t>
        <w:br/>
        <w:br/>
        <w:t>Add ML lifecycle (MLflow + Airflow)</w:t>
        <w:br/>
        <w:br/>
        <w:t>Introduce circuit breakers</w:t>
        <w:br/>
        <w:br/>
        <w:br/>
        <w:br/>
        <w:t>🟢 SCALE LEVEL</w:t>
        <w:br/>
        <w:br/>
        <w:t>Observability (logs + metrics)</w:t>
        <w:br/>
        <w:br/>
        <w:t>Async processing (decouple AI calls)</w:t>
        <w:br/>
        <w:br/>
        <w:t>Data warehouse + analytics</w:t>
        <w:br/>
        <w:br/>
        <w:br/>
        <w:br/>
        <w:t>💬 FINAL CTO STATEMENT</w:t>
        <w:br/>
        <w:br/>
        <w:t>If I were your CTO, I would say:</w:t>
        <w:br/>
        <w:br/>
        <w:t>👉 “This is one of the strongest early-stage architectures I’ve seen.”</w:t>
        <w:br/>
        <w:br/>
        <w:t>👉 “But we need to harden it before exposing it to real traffic.”</w:t>
        <w:br/>
        <w:br/>
        <w:br/>
        <w:br/>
        <w:t>🚀 IF YOU WANT NEXT STEP</w:t>
        <w:br/>
        <w:br/>
        <w:t>I can take this further into:</w:t>
        <w:br/>
        <w:br/>
        <w:t>Production hardening roadmap (step-by-step sprint plan)</w:t>
        <w:br/>
        <w:br/>
        <w:t>Full Kafka consumer architecture (code included)</w:t>
        <w:br/>
        <w:br/>
        <w:t>Enterprise DevOps setup (AWS + Kubernetes + monitoring)</w:t>
        <w:br/>
        <w:br/>
        <w:t>Investor-level technical pitch (very powerful)</w:t>
        <w:br/>
        <w:br/>
        <w:t>Just say: “take it to production level” and I’ll map it out 👍</w:t>
        <w:br/>
        <w:br/>
        <w:br/>
        <w:br/>
        <w:br/>
        <w:br/>
        <w:br/>
        <w:br/>
        <w:br/>
        <w:br/>
        <w:t>Good. Now we move from “strong system” → production-grade platform ready for real users, scale, and investors.</w:t>
        <w:br/>
        <w:br/>
        <w:t>I’m going to give you a CTO-level production hardening roadmap + exact implementation plan based on your current codebase and architecture .</w:t>
        <w:br/>
        <w:br/>
        <w:br/>
        <w:br/>
        <w:t>🚀 SWYFTBOOKING – PRODUCTION HARDENING PLAN (REAL CTO PLAYBOOK)</w:t>
        <w:br/>
        <w:br/>
        <w:t>Platform: SwyftBooking</w:t>
        <w:br/>
        <w:br/>
        <w:br/>
        <w:br/>
        <w:t>🧠 PHASE 0: REALITY CHECK (WHAT WE FIX FIRST)</w:t>
        <w:br/>
        <w:br/>
        <w:t>Before scaling, we fix 3 dangerous gaps:</w:t>
        <w:br/>
        <w:br/>
        <w:t>🔴 Critical Risks</w:t>
        <w:br/>
        <w:br/>
        <w:t>AI service failure = booking failure</w:t>
        <w:br/>
        <w:br/>
        <w:t>No event consumers (Kafka is underused)</w:t>
        <w:br/>
        <w:br/>
        <w:t>No retry / DLQ → data loss risk</w:t>
        <w:br/>
        <w:br/>
        <w:t>👉 These MUST be fixed before real users</w:t>
        <w:br/>
        <w:br/>
        <w:br/>
        <w:br/>
        <w:t>⚙️ PHASE 1: CORE STABILITY (WEEK 1–2)</w:t>
        <w:br/>
        <w:br/>
        <w:t>✅ 1. AI FALLBACK SYSTEM (MANDATORY)</w:t>
        <w:br/>
        <w:br/>
        <w:t>Problem:</w:t>
        <w:br/>
        <w:br/>
        <w:t>AI is tightly coupled:</w:t>
        <w:br/>
        <w:br/>
        <w:t>this.ai.riskScore(...)</w:t>
        <w:br/>
        <w:br/>
        <w:t>Fix:</w:t>
        <w:br/>
        <w:br/>
        <w:t>async safeRiskScore(data) {</w:t>
        <w:br/>
        <w:br/>
        <w:t xml:space="preserve">  try {</w:t>
        <w:br/>
        <w:br/>
        <w:t xml:space="preserve">    return await this.ai.riskScore(data);</w:t>
        <w:br/>
        <w:br/>
        <w:t xml:space="preserve">  } catch (e) {</w:t>
        <w:br/>
        <w:br/>
        <w:t xml:space="preserve">    return {</w:t>
        <w:br/>
        <w:br/>
        <w:t xml:space="preserve">      risk_score: 0.5,</w:t>
        <w:br/>
        <w:br/>
        <w:t xml:space="preserve">      action: "ALLOW",</w:t>
        <w:br/>
        <w:br/>
        <w:t xml:space="preserve">      lock_duration_sec: 20</w:t>
        <w:br/>
        <w:br/>
        <w:t xml:space="preserve">    };</w:t>
        <w:br/>
        <w:br/>
        <w:t xml:space="preserve">  }</w:t>
        <w:br/>
        <w:br/>
        <w:t>}</w:t>
        <w:br/>
        <w:br/>
        <w:t>👉 Result:</w:t>
        <w:br/>
        <w:br/>
        <w:t>System NEVER breaks if AI fails</w:t>
        <w:br/>
        <w:br/>
        <w:br/>
        <w:br/>
        <w:t>✅ 2. RETRY + DLQ SYSTEM (KAFKA)</w:t>
        <w:br/>
        <w:br/>
        <w:t>Add:</w:t>
        <w:br/>
        <w:br/>
        <w:t>Retry topic</w:t>
        <w:br/>
        <w:br/>
        <w:t>Dead Letter Queue</w:t>
        <w:br/>
        <w:br/>
        <w:t>booking.retry</w:t>
        <w:br/>
        <w:br/>
        <w:t>booking.dlq</w:t>
        <w:br/>
        <w:br/>
        <w:t>Flow:</w:t>
        <w:br/>
        <w:br/>
        <w:t>booking.created → fail → retry → fail → DLQ</w:t>
        <w:br/>
        <w:br/>
        <w:t>👉 Prevents data loss (enterprise requirement)</w:t>
        <w:br/>
        <w:br/>
        <w:br/>
        <w:br/>
        <w:t>✅ 3. DATABASE INDEXING (CRITICAL FIX)</w:t>
        <w:br/>
        <w:br/>
        <w:t>Your current query:</w:t>
        <w:br/>
        <w:br/>
        <w:t>for await (const doc of cursor)</w:t>
        <w:br/>
        <w:br/>
        <w:t>Replace with:</w:t>
        <w:br/>
        <w:br/>
        <w:t>db.bookings.createIndex({</w:t>
        <w:br/>
        <w:br/>
        <w:t xml:space="preserve">  listingId: 1,</w:t>
        <w:br/>
        <w:br/>
        <w:t xml:space="preserve">  startDate: 1,</w:t>
        <w:br/>
        <w:br/>
        <w:t xml:space="preserve">  endDate: 1,</w:t>
        <w:br/>
        <w:br/>
        <w:t xml:space="preserve">  status: 1</w:t>
        <w:br/>
        <w:br/>
        <w:t>})</w:t>
        <w:br/>
        <w:br/>
        <w:t>👉 Result:</w:t>
        <w:br/>
        <w:br/>
        <w:t>100x faster queries</w:t>
        <w:br/>
        <w:br/>
        <w:t>Scales to millions of bookings</w:t>
        <w:br/>
        <w:br/>
        <w:br/>
        <w:br/>
        <w:t>🔄 PHASE 2: TRUE EVENT-DRIVEN SYSTEM (WEEK 2–3)</w:t>
        <w:br/>
        <w:br/>
        <w:t>❌ Current</w:t>
        <w:br/>
        <w:br/>
        <w:t>Only Kafka producer</w:t>
        <w:br/>
        <w:br/>
        <w:t>✅ Add CONSUMERS</w:t>
        <w:br/>
        <w:br/>
        <w:br/>
        <w:br/>
        <w:t>🧩 1. SYNC CONSUMER</w:t>
        <w:br/>
        <w:br/>
        <w:t>@KafkaListener("booking.created")</w:t>
        <w:br/>
        <w:br/>
        <w:t>async handleBooking(event) {</w:t>
        <w:br/>
        <w:br/>
        <w:t xml:space="preserve">  await syncAllPlatforms(event);</w:t>
        <w:br/>
        <w:br/>
        <w:t>}</w:t>
        <w:br/>
        <w:br/>
        <w:br/>
        <w:br/>
        <w:t>🧩 2. ANALYTICS CONSUMER</w:t>
        <w:br/>
        <w:br/>
        <w:t>@KafkaListener("booking.created")</w:t>
        <w:br/>
        <w:br/>
        <w:t>async track(event) {</w:t>
        <w:br/>
        <w:br/>
        <w:t xml:space="preserve">  await saveToAnalytics(event);</w:t>
        <w:br/>
        <w:br/>
        <w:t>}</w:t>
        <w:br/>
        <w:br/>
        <w:br/>
        <w:br/>
        <w:t>🧩 3. NOTIFICATION CONSUMER</w:t>
        <w:br/>
        <w:br/>
        <w:t>@KafkaListener("booking.created")</w:t>
        <w:br/>
        <w:br/>
        <w:t>async notify(event) {</w:t>
        <w:br/>
        <w:br/>
        <w:t xml:space="preserve">  sendEmail(event.user);</w:t>
        <w:br/>
        <w:br/>
        <w:t>}</w:t>
        <w:br/>
        <w:br/>
        <w:br/>
        <w:br/>
        <w:t>👉 Now your system becomes:</w:t>
        <w:br/>
        <w:br/>
        <w:t>event-driven (like Uber/Airbnb)</w:t>
        <w:br/>
        <w:br/>
        <w:br/>
        <w:br/>
        <w:t>🧠 PHASE 3: AI INFRASTRUCTURE (WEEK 3–4)</w:t>
        <w:br/>
        <w:br/>
        <w:t>✅ 1. FEATURE STORE (REAL IMPLEMENTATION)</w:t>
        <w:br/>
        <w:br/>
        <w:t>Current:</w:t>
        <w:br/>
        <w:br/>
        <w:t>Redis used randomly</w:t>
        <w:br/>
        <w:br/>
        <w:t>Upgrade:</w:t>
        <w:br/>
        <w:br/>
        <w:t>Online: Redis</w:t>
        <w:br/>
        <w:br/>
        <w:t>Offline: S3 / BigQuery</w:t>
        <w:br/>
        <w:br/>
        <w:t>Example:</w:t>
        <w:br/>
        <w:br/>
        <w:t>listing:123:demand_score → 0.91</w:t>
        <w:br/>
        <w:br/>
        <w:t>listing:123:latency → 1.8</w:t>
        <w:br/>
        <w:br/>
        <w:t>platform:airbnb:reliability → 0.92</w:t>
        <w:br/>
        <w:br/>
        <w:br/>
        <w:br/>
        <w:t>✅ 2. ML PIPELINE</w:t>
        <w:br/>
        <w:br/>
        <w:t>Add:</w:t>
        <w:br/>
        <w:br/>
        <w:t>MLflow (model tracking)</w:t>
        <w:br/>
        <w:br/>
        <w:t>Airflow (training pipeline)</w:t>
        <w:br/>
        <w:br/>
        <w:br/>
        <w:br/>
        <w:t>Pipeline:</w:t>
        <w:br/>
        <w:br/>
        <w:t>Data → Train → Validate → Deploy → Monitor → Retrain</w:t>
        <w:br/>
        <w:br/>
        <w:br/>
        <w:br/>
        <w:t>✅ 3. ASYNC AI CALLS (IMPORTANT)</w:t>
        <w:br/>
        <w:br/>
        <w:t>Problem:</w:t>
        <w:br/>
        <w:br/>
        <w:t>Blocking request</w:t>
        <w:br/>
        <w:br/>
        <w:t>Fix:</w:t>
        <w:br/>
        <w:br/>
        <w:t>Cache predictions</w:t>
        <w:br/>
        <w:br/>
        <w:t>Precompute risk scores</w:t>
        <w:br/>
        <w:br/>
        <w:br/>
        <w:br/>
        <w:t>⚡ PHASE 4: PERFORMANCE &amp; SCALE (WEEK 4–6)</w:t>
        <w:br/>
        <w:br/>
        <w:t>✅ 1. CACHING STRATEGY</w:t>
        <w:br/>
        <w:br/>
        <w:t>Add:</w:t>
        <w:br/>
        <w:br/>
        <w:t>Route cache (Redis)</w:t>
        <w:br/>
        <w:br/>
        <w:t>Availability cache</w:t>
        <w:br/>
        <w:br/>
        <w:br/>
        <w:br/>
        <w:t>✅ 2. ASYNC BOOKING FLOW</w:t>
        <w:br/>
        <w:br/>
        <w:t>Instead of:</w:t>
        <w:br/>
        <w:br/>
        <w:t>Request → AI → DB → Sync</w:t>
        <w:br/>
        <w:br/>
        <w:t>Do:</w:t>
        <w:br/>
        <w:br/>
        <w:t>Request → Validate → Queue → Process async</w:t>
        <w:br/>
        <w:br/>
        <w:br/>
        <w:br/>
        <w:t>✅ 3. LOAD HANDLING</w:t>
        <w:br/>
        <w:br/>
        <w:t>Target:</w:t>
        <w:br/>
        <w:br/>
        <w:t>5,000+ requests/sec</w:t>
        <w:br/>
        <w:br/>
        <w:t>&lt;150ms latency</w:t>
        <w:br/>
        <w:br/>
        <w:br/>
        <w:br/>
        <w:t>🛡 PHASE 5: RELIABILITY (WEEK 5–7)</w:t>
        <w:br/>
        <w:br/>
        <w:t>✅ Add Circuit Breakers</w:t>
        <w:br/>
        <w:br/>
        <w:t>If AI fails:</w:t>
        <w:br/>
        <w:br/>
        <w:t>if (failures &gt; threshold) {</w:t>
        <w:br/>
        <w:br/>
        <w:t xml:space="preserve">  disable AI temporarily</w:t>
        <w:br/>
        <w:br/>
        <w:t>}</w:t>
        <w:br/>
        <w:br/>
        <w:br/>
        <w:br/>
        <w:t>✅ Add Rate Limiting</w:t>
        <w:br/>
        <w:br/>
        <w:t>Prevent abuse:</w:t>
        <w:br/>
        <w:br/>
        <w:t>100 requests/min per user</w:t>
        <w:br/>
        <w:br/>
        <w:br/>
        <w:br/>
        <w:t>✅ Add Health Checks</w:t>
        <w:br/>
        <w:br/>
        <w:t>/health</w:t>
        <w:br/>
        <w:br/>
        <w:t>/ai-health</w:t>
        <w:br/>
        <w:br/>
        <w:t>/kafka-health</w:t>
        <w:br/>
        <w:br/>
        <w:br/>
        <w:br/>
        <w:t>📊 PHASE 6: OBSERVABILITY (WEEK 6–8)</w:t>
        <w:br/>
        <w:br/>
        <w:t>MUST ADD:</w:t>
        <w:br/>
        <w:br/>
        <w:t>🔍 Logging</w:t>
        <w:br/>
        <w:br/>
        <w:t>Structured logs (JSON)</w:t>
        <w:br/>
        <w:br/>
        <w:t>📈 Metrics</w:t>
        <w:br/>
        <w:br/>
        <w:t>Prometheus</w:t>
        <w:br/>
        <w:br/>
        <w:t>📊 Dashboard</w:t>
        <w:br/>
        <w:br/>
        <w:t>Grafana</w:t>
        <w:br/>
        <w:br/>
        <w:t>🔗 Tracing</w:t>
        <w:br/>
        <w:br/>
        <w:t>OpenTelemetry</w:t>
        <w:br/>
        <w:br/>
        <w:br/>
        <w:br/>
        <w:t>👉 You should see:</w:t>
        <w:br/>
        <w:br/>
        <w:t>Booking latency</w:t>
        <w:br/>
        <w:br/>
        <w:t>AI performance</w:t>
        <w:br/>
        <w:br/>
        <w:t>Sync failures</w:t>
        <w:br/>
        <w:br/>
        <w:br/>
        <w:br/>
        <w:t>☁️ PHASE 7: CLOUD + DEPLOYMENT</w:t>
        <w:br/>
        <w:br/>
        <w:t>Deploy on:</w:t>
        <w:br/>
        <w:br/>
        <w:t>AWS (recommended)</w:t>
        <w:br/>
        <w:br/>
        <w:t>Kubernetes</w:t>
        <w:br/>
        <w:br/>
        <w:br/>
        <w:br/>
        <w:t>Services:</w:t>
        <w:br/>
        <w:br/>
        <w:t>EKS (containers)</w:t>
        <w:br/>
        <w:br/>
        <w:t>ElastiCache (Redis)</w:t>
        <w:br/>
        <w:br/>
        <w:t>MSK (Kafka)</w:t>
        <w:br/>
        <w:br/>
        <w:t>S3 (data lake)</w:t>
        <w:br/>
        <w:br/>
        <w:br/>
        <w:br/>
        <w:t>🧱 PHASE 8: SECURITY (MANDATORY)</w:t>
        <w:br/>
        <w:br/>
        <w:t>Add:</w:t>
        <w:br/>
        <w:br/>
        <w:t>OAuth2 / JWT</w:t>
        <w:br/>
        <w:br/>
        <w:t>API gateway</w:t>
        <w:br/>
        <w:br/>
        <w:t>Rate limiting</w:t>
        <w:br/>
        <w:br/>
        <w:t>Encryption</w:t>
        <w:br/>
        <w:br/>
        <w:br/>
        <w:br/>
        <w:t>🏆 FINAL ARCHITECTURE (PRODUCTION STATE)</w:t>
        <w:br/>
        <w:br/>
        <w:t>User</w:t>
        <w:br/>
        <w:br/>
        <w:t xml:space="preserve"> ↓</w:t>
        <w:br/>
        <w:br/>
        <w:t>API Gateway</w:t>
        <w:br/>
        <w:br/>
        <w:t xml:space="preserve"> ↓</w:t>
        <w:br/>
        <w:br/>
        <w:t>Booking Service (Deterministic)</w:t>
        <w:br/>
        <w:br/>
        <w:t xml:space="preserve"> ↓</w:t>
        <w:br/>
        <w:br/>
        <w:t>Kafka Event Bus</w:t>
        <w:br/>
        <w:br/>
        <w:t xml:space="preserve"> ↓</w:t>
        <w:br/>
        <w:br/>
        <w:t>Consumers:</w:t>
        <w:br/>
        <w:br/>
        <w:t xml:space="preserve">   - Sync Service</w:t>
        <w:br/>
        <w:br/>
        <w:t xml:space="preserve">   - Analytics Service</w:t>
        <w:br/>
        <w:br/>
        <w:t xml:space="preserve">   - Notification Service</w:t>
        <w:br/>
        <w:br/>
        <w:t xml:space="preserve"> ↓</w:t>
        <w:br/>
        <w:br/>
        <w:t>AI Services Layer</w:t>
        <w:br/>
        <w:br/>
        <w:t xml:space="preserve"> ↓</w:t>
        <w:br/>
        <w:br/>
        <w:t>Feature Store (Redis + Data Lake)</w:t>
        <w:br/>
        <w:br/>
        <w:t xml:space="preserve"> ↓</w:t>
        <w:br/>
        <w:br/>
        <w:t>Monitoring + Logging</w:t>
        <w:br/>
        <w:br/>
        <w:br/>
        <w:br/>
        <w:t>💰 WHAT THIS DOES FOR YOU</w:t>
        <w:br/>
        <w:br/>
        <w:t>After this:</w:t>
        <w:br/>
        <w:br/>
        <w:t>✅ Handles real traffic</w:t>
        <w:br/>
        <w:br/>
        <w:t>✅ No data loss</w:t>
        <w:br/>
        <w:br/>
        <w:t>✅ AI improves system dynamically</w:t>
        <w:br/>
        <w:br/>
        <w:t>✅ Scales globally</w:t>
        <w:br/>
        <w:br/>
        <w:t>✅ Investor-ready</w:t>
        <w:br/>
        <w:br/>
        <w:br/>
        <w:br/>
        <w:t>💬 CTO FINAL WORD</w:t>
        <w:br/>
        <w:br/>
        <w:t>Right now:</w:t>
        <w:br/>
        <w:br/>
        <w:t>👉 You built a powerful prototype</w:t>
        <w:br/>
        <w:br/>
        <w:t>After this roadmap:</w:t>
        <w:br/>
        <w:br/>
        <w:t>👉 You’ll have a production-grade platform comparable to top travel systems</w:t>
        <w:br/>
        <w:br/>
        <w:br/>
        <w:br/>
        <w:t>🚀 NEXT STEP (I RECOMMEND THIS)</w:t>
        <w:br/>
        <w:br/>
        <w:t>Say one:</w:t>
        <w:br/>
        <w:br/>
        <w:t>👉 “Build Kafka consumers (code)”</w:t>
        <w:br/>
        <w:br/>
        <w:t>👉 “Set up AWS architecture (exact configs)”</w:t>
        <w:br/>
        <w:br/>
        <w:t>👉 “Add monitoring stack (Prometheus + Grafana)”</w:t>
        <w:br/>
        <w:br/>
        <w:t>👉 “Convert this into Jira sprint plan”</w:t>
        <w:br/>
        <w:br/>
        <w:t>Let’s finish this properly 👍</w:t>
        <w:br/>
        <w:br/>
        <w:br/>
        <w:br/>
        <w:br/>
        <w:br/>
        <w:t>Perfect. Let’s turn this into something your team can execute immediately.</w:t>
        <w:br/>
        <w:br/>
        <w:t>I’m going to give you a real Jira-style sprint plan (CTO-level) based on your system and everything we’ve discussed.</w:t>
        <w:br/>
        <w:br/>
        <w:br/>
        <w:br/>
        <w:t>🚀 SWYFTBOOKING – PRODUCTION SPRINT PLAN (EXECUTION READY)</w:t>
        <w:br/>
        <w:br/>
        <w:t>Platform: SwyftBooking</w:t>
        <w:br/>
        <w:br/>
        <w:br/>
        <w:br/>
        <w:t>🧠 SPRINT STRUCTURE OVERVIEW</w:t>
        <w:br/>
        <w:br/>
        <w:t>Sprint Length: 2 weeks</w:t>
        <w:br/>
        <w:br/>
        <w:t>Total Initial Sprints: 4 (8 weeks total)</w:t>
        <w:br/>
        <w:br/>
        <w:t>Team Needed:</w:t>
        <w:br/>
        <w:br/>
        <w:t>2 Backend Engineers</w:t>
        <w:br/>
        <w:br/>
        <w:t>1 DevOps Engineer</w:t>
        <w:br/>
        <w:br/>
        <w:t>1 ML Engineer</w:t>
        <w:br/>
        <w:br/>
        <w:t>1 QA</w:t>
        <w:br/>
        <w:br/>
        <w:br/>
        <w:br/>
        <w:t>🏁 SPRINT 1 – CORE STABILITY (CRITICAL FIXES)</w:t>
        <w:br/>
        <w:br/>
        <w:t>🎯 Goal:</w:t>
        <w:br/>
        <w:br/>
        <w:t>Prevent system failure and data loss</w:t>
        <w:br/>
        <w:br/>
        <w:br/>
        <w:br/>
        <w:t>🔴 EPIC: AI Resilience</w:t>
        <w:br/>
        <w:br/>
        <w:t>Task 1: Implement AI fallback logic</w:t>
        <w:br/>
        <w:br/>
        <w:t>Type: Backend</w:t>
        <w:br/>
        <w:br/>
        <w:t>Priority: Critical</w:t>
        <w:br/>
        <w:br/>
        <w:t>Acceptance Criteria:</w:t>
        <w:br/>
        <w:br/>
        <w:t>AI failure does NOT block booking</w:t>
        <w:br/>
        <w:br/>
        <w:t>Default decision returned within 50ms</w:t>
        <w:br/>
        <w:br/>
        <w:br/>
        <w:br/>
        <w:t>Task 2: Add timeout + retry for AI service</w:t>
        <w:br/>
        <w:br/>
        <w:t>Acceptance Criteria:</w:t>
        <w:br/>
        <w:br/>
        <w:t>Timeout set to 500ms</w:t>
        <w:br/>
        <w:br/>
        <w:t>2 retry attempts</w:t>
        <w:br/>
        <w:br/>
        <w:br/>
        <w:br/>
        <w:t>🔴 EPIC: Database Performance</w:t>
        <w:br/>
        <w:br/>
        <w:t>Task 3: Add MongoDB indexes</w:t>
        <w:br/>
        <w:br/>
        <w:t>Acceptance Criteria:</w:t>
        <w:br/>
        <w:br/>
        <w:t>Query latency &lt; 50ms</w:t>
        <w:br/>
        <w:br/>
        <w:t>Index added on listingId, date range</w:t>
        <w:br/>
        <w:br/>
        <w:br/>
        <w:br/>
        <w:t>🔴 EPIC: Reliability</w:t>
        <w:br/>
        <w:br/>
        <w:t>Task 4: Implement retry + DLQ (Kafka topics)</w:t>
        <w:br/>
        <w:br/>
        <w:t>Topics:</w:t>
        <w:br/>
        <w:br/>
        <w:t>booking.retry</w:t>
        <w:br/>
        <w:br/>
        <w:t>booking.dlq</w:t>
        <w:br/>
        <w:br/>
        <w:t>Acceptance Criteria:</w:t>
        <w:br/>
        <w:br/>
        <w:t>Failed events retried automatically</w:t>
        <w:br/>
        <w:br/>
        <w:t>DLQ captures failed messages</w:t>
        <w:br/>
        <w:br/>
        <w:br/>
        <w:br/>
        <w:t>🔴 EPIC: Health Monitoring</w:t>
        <w:br/>
        <w:br/>
        <w:t>Task 5: Add health endpoints</w:t>
        <w:br/>
        <w:br/>
        <w:t>/health</w:t>
        <w:br/>
        <w:br/>
        <w:t>/ai-health</w:t>
        <w:br/>
        <w:br/>
        <w:t>/kafka-health</w:t>
        <w:br/>
        <w:br/>
        <w:br/>
        <w:br/>
        <w:t>🔄 SPRINT 2 – EVENT-DRIVEN SYSTEM</w:t>
        <w:br/>
        <w:br/>
        <w:t>🎯 Goal:</w:t>
        <w:br/>
        <w:br/>
        <w:t>Move from request-based → event-driven architecture</w:t>
        <w:br/>
        <w:br/>
        <w:br/>
        <w:br/>
        <w:t>🟠 EPIC: Kafka Consumers</w:t>
        <w:br/>
        <w:br/>
        <w:t>Task 1: Build Sync Consumer</w:t>
        <w:br/>
        <w:br/>
        <w:t>Listens to booking.created</w:t>
        <w:br/>
        <w:br/>
        <w:t>Triggers platform sync</w:t>
        <w:br/>
        <w:br/>
        <w:br/>
        <w:br/>
        <w:t>Task 2: Build Analytics Consumer</w:t>
        <w:br/>
        <w:br/>
        <w:t>Stores booking events</w:t>
        <w:br/>
        <w:br/>
        <w:br/>
        <w:br/>
        <w:t>Task 3: Build Notification Consumer</w:t>
        <w:br/>
        <w:br/>
        <w:t>Sends emails/SMS</w:t>
        <w:br/>
        <w:br/>
        <w:br/>
        <w:br/>
        <w:t>🟠 EPIC: Event Contracts</w:t>
        <w:br/>
        <w:br/>
        <w:t>Task 4: Standardize Kafka event schema</w:t>
        <w:br/>
        <w:br/>
        <w:t>{</w:t>
        <w:br/>
        <w:br/>
        <w:t xml:space="preserve">  "event": "booking.created",</w:t>
        <w:br/>
        <w:br/>
        <w:t xml:space="preserve">  "timestamp": "...",</w:t>
        <w:br/>
        <w:br/>
        <w:t xml:space="preserve">  "data": {...}</w:t>
        <w:br/>
        <w:br/>
        <w:t>}</w:t>
        <w:br/>
        <w:br/>
        <w:br/>
        <w:br/>
        <w:t>🟠 EPIC: Idempotency</w:t>
        <w:br/>
        <w:br/>
        <w:t>Task 5: Ensure consumers are idempotent</w:t>
        <w:br/>
        <w:br/>
        <w:br/>
        <w:br/>
        <w:t>🧠 SPRINT 3 – AI + DATA INFRASTRUCTURE</w:t>
        <w:br/>
        <w:br/>
        <w:t>🎯 Goal:</w:t>
        <w:br/>
        <w:br/>
        <w:t>Make AI reliable and scalable</w:t>
        <w:br/>
        <w:br/>
        <w:br/>
        <w:br/>
        <w:t>🟡 EPIC: Feature Store</w:t>
        <w:br/>
        <w:br/>
        <w:t>Task 1: Implement Redis feature store</w:t>
        <w:br/>
        <w:br/>
        <w:t>Examples:</w:t>
        <w:br/>
        <w:br/>
        <w:t>demand_score</w:t>
        <w:br/>
        <w:br/>
        <w:t>listing_quality</w:t>
        <w:br/>
        <w:br/>
        <w:t>platform_latency</w:t>
        <w:br/>
        <w:br/>
        <w:br/>
        <w:br/>
        <w:t>🟡 EPIC: ML Pipeline</w:t>
        <w:br/>
        <w:br/>
        <w:t>Task 2: Set up MLflow</w:t>
        <w:br/>
        <w:br/>
        <w:t>Model tracking</w:t>
        <w:br/>
        <w:br/>
        <w:t>Versioning</w:t>
        <w:br/>
        <w:br/>
        <w:br/>
        <w:br/>
        <w:t>Task 3: Set up Airflow</w:t>
        <w:br/>
        <w:br/>
        <w:t>Daily retraining pipeline</w:t>
        <w:br/>
        <w:br/>
        <w:br/>
        <w:br/>
        <w:t>🟡 EPIC: Async AI</w:t>
        <w:br/>
        <w:br/>
        <w:t>Task 4: Cache AI responses</w:t>
        <w:br/>
        <w:br/>
        <w:t>Acceptance Criteria:</w:t>
        <w:br/>
        <w:br/>
        <w:t>Reduce AI calls by 70%</w:t>
        <w:br/>
        <w:br/>
        <w:br/>
        <w:br/>
        <w:t>⚡ SPRINT 4 – PERFORMANCE + OBSERVABILITY</w:t>
        <w:br/>
        <w:br/>
        <w:t>🎯 Goal:</w:t>
        <w:br/>
        <w:br/>
        <w:t>Prepare for real users + scale</w:t>
        <w:br/>
        <w:br/>
        <w:br/>
        <w:br/>
        <w:t>🟢 EPIC: Monitoring</w:t>
        <w:br/>
        <w:br/>
        <w:t>Task 1: Integrate Prometheus</w:t>
        <w:br/>
        <w:br/>
        <w:t>Track:</w:t>
        <w:br/>
        <w:br/>
        <w:t>API latency</w:t>
        <w:br/>
        <w:br/>
        <w:t>Booking success rate</w:t>
        <w:br/>
        <w:br/>
        <w:t>AI response time</w:t>
        <w:br/>
        <w:br/>
        <w:br/>
        <w:br/>
        <w:t>Task 2: Setup Grafana dashboards</w:t>
        <w:br/>
        <w:br/>
        <w:br/>
        <w:br/>
        <w:t>🟢 EPIC: Logging</w:t>
        <w:br/>
        <w:br/>
        <w:t>Task 3: Structured logging (JSON logs)</w:t>
        <w:br/>
        <w:br/>
        <w:br/>
        <w:br/>
        <w:t>🟢 EPIC: Performance</w:t>
        <w:br/>
        <w:br/>
        <w:t>Task 4: Implement Redis caching layer</w:t>
        <w:br/>
        <w:br/>
        <w:t>Route cache</w:t>
        <w:br/>
        <w:br/>
        <w:t>Availability cache</w:t>
        <w:br/>
        <w:br/>
        <w:br/>
        <w:br/>
        <w:t>🟢 EPIC: Rate Limiting</w:t>
        <w:br/>
        <w:br/>
        <w:t>Task 5: Add API rate limits</w:t>
        <w:br/>
        <w:br/>
        <w:t>100 req/min per user</w:t>
        <w:br/>
        <w:br/>
        <w:br/>
        <w:br/>
        <w:t>📊 DELIVERABLES AFTER 4 SPRINTS</w:t>
        <w:br/>
        <w:br/>
        <w:t>You will have:</w:t>
        <w:br/>
        <w:br/>
        <w:t>✅ Fully resilient system</w:t>
        <w:br/>
        <w:br/>
        <w:t>✅ Event-driven architecture</w:t>
        <w:br/>
        <w:br/>
        <w:t>✅ AI integrated safely</w:t>
        <w:br/>
        <w:br/>
        <w:t>✅ Real-time analytics</w:t>
        <w:br/>
        <w:br/>
        <w:t>✅ Production monitoring</w:t>
        <w:br/>
        <w:br/>
        <w:t>✅ Scalable backend</w:t>
        <w:br/>
        <w:br/>
        <w:br/>
        <w:br/>
        <w:t>🧱 BONUS SPRINT (OPTIONAL BUT POWERFUL)</w:t>
        <w:br/>
        <w:br/>
        <w:t>🎯 Growth + Revenue</w:t>
        <w:br/>
        <w:br/>
        <w:t>Price alerts system</w:t>
        <w:br/>
        <w:br/>
        <w:t>Email automation</w:t>
        <w:br/>
        <w:br/>
        <w:t>Affiliate tracking</w:t>
        <w:br/>
        <w:br/>
        <w:t>Retargeting system</w:t>
        <w:br/>
        <w:br/>
        <w:br/>
        <w:br/>
        <w:t>🏆 SUCCESS METRICS</w:t>
        <w:br/>
        <w:br/>
        <w:t>After implementation:</w:t>
        <w:br/>
        <w:br/>
        <w:t>API latency: &lt;150ms</w:t>
        <w:br/>
        <w:br/>
        <w:t>Booking success rate: &gt;99%</w:t>
        <w:br/>
        <w:br/>
        <w:t>AI failure impact: 0%</w:t>
        <w:br/>
        <w:br/>
        <w:t>System uptime: 99.9%</w:t>
        <w:br/>
        <w:br/>
        <w:br/>
        <w:br/>
        <w:t>💬 CTO FINAL TAKE</w:t>
        <w:br/>
        <w:br/>
        <w:t>If you execute this sprint plan:</w:t>
        <w:br/>
        <w:br/>
        <w:t>👉 You move from “strong startup”</w:t>
        <w:br/>
        <w:br/>
        <w:t>to</w:t>
        <w:br/>
        <w:br/>
        <w:t>👉 “production-grade platform ready for scale + funding”</w:t>
        <w:br/>
        <w:br/>
        <w:br/>
        <w:br/>
        <w:t>🚀 NEXT STEP (YOUR CALL)</w:t>
        <w:br/>
        <w:br/>
        <w:t>I can now go deeper into any of these:</w:t>
        <w:br/>
        <w:br/>
        <w:t>👉 “Create Jira tickets (copy-paste ready)”</w:t>
        <w:br/>
        <w:br/>
        <w:t>👉 “Assign roles + team structure”</w:t>
        <w:br/>
        <w:br/>
        <w:t>👉 “Set up AWS architecture step-by-step”</w:t>
        <w:br/>
        <w:br/>
        <w:t>👉 “Create investor pitch based on this system”</w:t>
        <w:br/>
        <w:br/>
        <w:t>Tell me where you want to go next 👍</w:t>
        <w:br/>
        <w:br/>
      </w:r>
    </w:p>
    <w:p>
      <w:pPr>
        <w:pStyle w:val="Heading3"/>
      </w:pPr>
      <w:r>
        <w:t>analysis1_docx_unzipped\[Content_Types].xml</w:t>
      </w:r>
    </w:p>
    <w:p>
      <w:r>
        <w:t>&lt;?xml version="1.0" encoding="UTF-8" standalone="yes"?&gt;</w:t>
        <w:br/>
        <w:br/>
        <w:t>&lt;Types xmlns="http://schemas.openxmlformats.org/package/2006/content-types"&gt;&lt;Default Extension="rels" ContentType="application/vnd.openxmlformats-package.relationships+xml"/&gt;&lt;Default Extension="xml" ContentType="application/xml"/&gt;&lt;Override PartName="/word/document.xml" ContentType="application/vnd.openxmlformats-officedocument.wordprocessingml.document.main+xml"/&gt;&lt;Override PartName="/word/numbering.xml" ContentType="application/vnd.openxmlformats-officedocument.wordprocessingml.numbering+xml"/&gt;&lt;Override PartName="/word/styles.xml" ContentType="application/vnd.openxmlformats-officedocument.wordprocessingml.styles+xml"/&gt;&lt;Override PartName="/word/settings.xml" ContentType="application/vnd.openxmlformats-officedocument.wordprocessingml.settings+xml"/&gt;&lt;Override PartName="/word/webSettings.xml" ContentType="application/vnd.openxmlformats-officedocument.wordprocessingml.webSettings+xml"/&gt;&lt;Override PartName="/word/fontTable.xml" ContentType="application/vnd.openxmlformats-officedocument.wordprocessingml.fontTable+xml"/&gt;&lt;Override PartName="/word/theme/theme1.xml" ContentType="application/vnd.openxmlformats-officedocument.theme+xml"/&gt;&lt;Override PartName="/docProps/core.xml" ContentType="application/vnd.openxmlformats-package.core-properties+xml"/&gt;&lt;Override PartName="/docProps/app.xml" ContentType="application/vnd.openxmlformats-officedocument.extended-properties+xml"/&gt;&lt;/Types&gt;</w:t>
      </w:r>
    </w:p>
    <w:p>
      <w:pPr>
        <w:pStyle w:val="Heading3"/>
      </w:pPr>
      <w:r>
        <w:t>analysis1_docx_unzipped\docProps\app.xml</w:t>
      </w:r>
    </w:p>
    <w:p>
      <w:r>
        <w:t>&lt;?xml version="1.0" encoding="UTF-8" standalone="yes"?&gt;</w:t>
        <w:br/>
        <w:br/>
        <w:t>&lt;Properties xmlns="http://schemas.openxmlformats.org/officeDocument/2006/extended-properties" xmlns:vt="http://schemas.openxmlformats.org/officeDocument/2006/docPropsVTypes"&gt;&lt;Template&gt;Normal&lt;/Template&gt;&lt;TotalTime&gt;3&lt;/TotalTime&gt;&lt;Pages&gt;25&lt;/Pages&gt;&lt;Words&gt;1988&lt;/Words&gt;&lt;Characters&gt;11337&lt;/Characters&gt;&lt;Application&gt;Microsoft Office Word&lt;/Application&gt;&lt;DocSecurity&gt;0&lt;/DocSecurity&gt;&lt;Lines&gt;94&lt;/Lines&gt;&lt;Paragraphs&gt;26&lt;/Paragraphs&gt;&lt;ScaleCrop&gt;false&lt;/ScaleCrop&gt;&lt;Company&gt;&lt;/Company&gt;&lt;LinksUpToDate&gt;false&lt;/LinksUpToDate&gt;&lt;CharactersWithSpaces&gt;13299&lt;/CharactersWithSpaces&gt;&lt;SharedDoc&gt;false&lt;/SharedDoc&gt;&lt;HyperlinksChanged&gt;false&lt;/HyperlinksChanged&gt;&lt;AppVersion&gt;16.0000&lt;/AppVersion&gt;&lt;/Properties&gt;</w:t>
      </w:r>
    </w:p>
    <w:p>
      <w:pPr>
        <w:pStyle w:val="Heading3"/>
      </w:pPr>
      <w:r>
        <w:t>analysis1_docx_unzipped\docProps\core.xml</w:t>
      </w:r>
    </w:p>
    <w:p>
      <w:r>
        <w:t>&lt;?xml version="1.0" encoding="UTF-8" standalone="yes"?&gt;</w:t>
        <w:br/>
        <w:br/>
        <w:t>&lt;cp:coreProperties xmlns:cp="http://schemas.openxmlformats.org/package/2006/metadata/core-properties" xmlns:dc="http://purl.org/dc/elements/1.1/" xmlns:dcterms="http://purl.org/dc/terms/" xmlns:dcmitype="http://purl.org/dc/dcmitype/" xmlns:xsi="http://www.w3.org/2001/XMLSchema-instance"&gt;&lt;dc:title&gt;&lt;/dc:title&gt;&lt;dc:subject&gt;&lt;/dc:subject&gt;&lt;dc:creator&gt;Oseh Atom&lt;/dc:creator&gt;&lt;cp:keywords&gt;&lt;/cp:keywords&gt;&lt;dc:description&gt;&lt;/dc:description&gt;&lt;cp:lastModifiedBy&gt;Oseh Atom&lt;/cp:lastModifiedBy&gt;&lt;cp:revision&gt;1&lt;/cp:revision&gt;&lt;dcterms:created xsi:type="dcterms:W3CDTF"&gt;2026-04-13T18:43:00Z&lt;/dcterms:created&gt;&lt;dcterms:modified xsi:type="dcterms:W3CDTF"&gt;2026-04-13T18:46:00Z&lt;/dcterms:modified&gt;&lt;/cp:coreProperties&gt;</w:t>
      </w:r>
    </w:p>
    <w:p>
      <w:pPr>
        <w:pStyle w:val="Heading3"/>
      </w:pPr>
      <w:r>
        <w:t>analysis1_docx_unzipped\word\document.xml</w:t>
      </w:r>
    </w:p>
    <w:p>
      <w:r>
        <w:t>&lt;?xml version="1.0" encoding="UTF-8" standalone="yes"?&gt;</w:t>
        <w:br/>
        <w:br/>
        <w: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w14:paraId="41195DA4" w14:textId="77777777" w:rsidR="001A71F3" w:rsidRPr="001A71F3" w:rsidRDefault="001A71F3" w:rsidP="001A71F3"&gt;&lt;w:r w:rsidRPr="001A71F3"&gt;&lt;w:t xml:space="preserve"&gt;Here’s a &lt;/w:t&gt;&lt;/w:r&gt;&lt;w:r w:rsidRPr="001A71F3"&gt;&lt;w:rPr&gt;&lt;w:b/&gt;&lt;w:bCs/&gt;&lt;/w:rPr&gt;&lt;w:t&gt;true CTO-level, unbiased analysis&lt;/w:t&gt;&lt;/w:r&gt;&lt;w:r w:rsidRPr="001A71F3"&gt;&lt;w:t xml:space="preserve"&gt; of your system based on both:&lt;/w:t&gt;&lt;/w:r&gt;&lt;/w:p&gt;&lt;w:p w14:paraId="052A4661" w14:textId="77777777" w:rsidR="001A71F3" w:rsidRPr="001A71F3" w:rsidRDefault="001A71F3" w:rsidP="001A71F3"&gt;&lt;w:pPr&gt;&lt;w:numPr&gt;&lt;w:ilvl w:val="0"/&gt;&lt;w:numId w:val="1"/&gt;&lt;/w:numPr&gt;&lt;/w:pPr&gt;&lt;w:r w:rsidRPr="001A71F3"&gt;&lt;w:t xml:space="preserve"&gt;Your &lt;/w:t&gt;&lt;/w:r&gt;&lt;w:r w:rsidRPr="001A71F3"&gt;&lt;w:rPr&gt;&lt;w:b/&gt;&lt;w:bCs/&gt;&lt;/w:rPr&gt;&lt;w:t&gt;architecture + requirements doc&lt;/w:t&gt;&lt;/w:r&gt;&lt;/w:p&gt;&lt;w:p w14:paraId="41DABCFF" w14:textId="77777777" w:rsidR="001A71F3" w:rsidRPr="001A71F3" w:rsidRDefault="001A71F3" w:rsidP="001A71F3"&gt;&lt;w:pPr&gt;&lt;w:numPr&gt;&lt;w:ilvl w:val="0"/&gt;&lt;w:numId w:val="1"/&gt;&lt;/w:numPr&gt;&lt;/w:pPr&gt;&lt;w:r w:rsidRPr="001A71F3"&gt;&lt;w:t xml:space="preserve"&gt;Your &lt;/w:t&gt;&lt;/w:r&gt;&lt;w:r w:rsidRPr="001A71F3"&gt;&lt;w:rPr&gt;&lt;w:b/&gt;&lt;w:bCs/&gt;&lt;/w:rPr&gt;&lt;w:t&gt;actual codebase (&lt;/w:t&gt;&lt;/w:r&gt;&lt;w:proofErr w:type="spellStart"/&gt;&lt;w:r w:rsidRPr="001A71F3"&gt;&lt;w:rPr&gt;&lt;w:b/&gt;&lt;w:bCs/&gt;&lt;/w:rPr&gt;&lt;w:t&gt;SwyftBooking&lt;/w:t&gt;&lt;/w:r&gt;&lt;w:proofErr w:type="spellEnd"/&gt;&lt;w:r w:rsidRPr="001A71F3"&gt;&lt;w:rPr&gt;&lt;w:b/&gt;&lt;w:bCs/&gt;&lt;/w:rPr&gt;&lt;w:t xml:space="preserve"&gt; Codebook)&lt;/w:t&gt;&lt;/w:r&gt;&lt;/w:p&gt;&lt;w:p w14:paraId="7F916098" w14:textId="77777777" w:rsidR="001A71F3" w:rsidRPr="001A71F3" w:rsidRDefault="001A71F3" w:rsidP="001A71F3"&gt;&lt;w:r w:rsidRPr="001A71F3"&gt;&lt;w:t&gt;I’m going to be direct, practical, and real—this is how a CTO or investor would evaluate it.&lt;/w:t&gt;&lt;/w:r&gt;&lt;/w:p&gt;&lt;w:p w14:paraId="07339EE2" w14:textId="77777777" w:rsidR="001A71F3" w:rsidRPr="001A71F3" w:rsidRDefault="001A71F3" w:rsidP="001A71F3"&gt;&lt;w:r w:rsidRPr="001A71F3"&gt;&lt;w:pict w14:anchorId="3F378633"&gt;&lt;v:rect id="_x0000_i1235" style="width:0;height:1.5pt" o:hralign="center" o:hrstd="t" o:hr="t" fillcolor="#a0a0a0" stroked="f"/&gt;&lt;/w:pict&gt;&lt;/w:r&gt;&lt;/w:p&gt;&lt;w:p w14:paraId="6262FAB9"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1. OVERALL VERDICT (CTO VIEW)&lt;/w:t&gt;&lt;/w:r&gt;&lt;/w:p&gt;&lt;w:p w14:paraId="0A397502" w14:textId="77777777" w:rsidR="001A71F3" w:rsidRPr="001A71F3" w:rsidRDefault="001A71F3" w:rsidP="001A71F3"&gt;&lt;w:r w:rsidRPr="001A71F3"&gt;&lt;w:rPr&gt;&lt;w:rFonts w:ascii="Segoe UI Emoji" w:hAnsi="Segoe UI Emoji" w:cs="Segoe UI Emoji"/&gt;&lt;/w:rPr&gt;&lt;w:t&gt;👉&lt;/w:t&gt;&lt;/w:r&gt;&lt;w:r w:rsidRPr="001A71F3"&gt;&lt;w:t xml:space="preserve"&gt; &lt;/w:t&gt;&lt;/w:r&gt;&lt;w:r w:rsidRPr="001A71F3"&gt;&lt;w:rPr&gt;&lt;w:b/&gt;&lt;w:bCs/&gt;&lt;/w:rPr&gt;&lt;w:t&gt;You are ahead of 90% of startups technically&lt;/w:t&gt;&lt;/w:r&gt;&lt;w:r w:rsidRPr="001A71F3"&gt;&lt;w:br/&gt;&lt;/w:r&gt;&lt;w:r w:rsidRPr="001A71F3"&gt;&lt;w:rPr&gt;&lt;w:rFonts w:ascii="Segoe UI Emoji" w:hAnsi="Segoe UI Emoji" w:cs="Segoe UI Emoji"/&gt;&lt;/w:rPr&gt;&lt;w:t&gt;👉&lt;/w:t&gt;&lt;/w:r&gt;&lt;w:r w:rsidRPr="001A71F3"&gt;&lt;w:t xml:space="preserve"&gt; But &lt;/w:t&gt;&lt;/w:r&gt;&lt;w:r w:rsidRPr="001A71F3"&gt;&lt;w:rPr&gt;&lt;w:b/&gt;&lt;w:bCs/&gt;&lt;/w:rPr&gt;&lt;w:t&gt;you are not yet production-hardened at enterprise scale&lt;/w:t&gt;&lt;/w:r&gt;&lt;/w:p&gt;&lt;w:p w14:paraId="594A937C" w14:textId="77777777" w:rsidR="001A71F3" w:rsidRPr="001A71F3" w:rsidRDefault="001A71F3" w:rsidP="001A71F3"&gt;&lt;w:pPr&gt;&lt;w:rPr&gt;&lt;w:b/&gt;&lt;w:bCs/&gt;&lt;/w:rPr&gt;&lt;/w:pPr&gt;&lt;w:r w:rsidRPr="001A71F3"&gt;&lt;w:rPr&gt;&lt;w:b/&gt;&lt;w:bCs/&gt;&lt;/w:rPr&gt;&lt;w:t&gt;Rating&lt;/w:t&gt;&lt;/w:r&gt;&lt;/w:p&gt;&lt;w:p w14:paraId="1D08DA02" w14:textId="77777777" w:rsidR="001A71F3" w:rsidRPr="001A71F3" w:rsidRDefault="001A71F3" w:rsidP="001A71F3"&gt;&lt;w:pPr&gt;&lt;w:numPr&gt;&lt;w:ilvl w:val="0"/&gt;&lt;w:numId w:val="2"/&gt;&lt;/w:numPr&gt;&lt;/w:pPr&gt;&lt;w:r w:rsidRPr="001A71F3"&gt;&lt;w:t xml:space="preserve"&gt;Architecture Vision: &lt;/w:t&gt;&lt;/w:r&gt;&lt;w:r w:rsidRPr="001A71F3"&gt;&lt;w:rPr&gt;&lt;w:rFonts w:ascii="Segoe UI Emoji" w:hAnsi="Segoe UI Emoji" w:cs="Segoe UI Emoji"/&gt;&lt;/w:rPr&gt;&lt;w:t&gt;⭐⭐⭐⭐⭐&lt;/w:t&gt;&lt;/w:r&gt;&lt;w:r w:rsidRPr="001A71F3"&gt;&lt;w:t xml:space="preserve"&gt; (Elite)&lt;/w:t&gt;&lt;/w:r&gt;&lt;/w:p&gt;&lt;w:p w14:paraId="77A05005" w14:textId="77777777" w:rsidR="001A71F3" w:rsidRPr="001A71F3" w:rsidRDefault="001A71F3" w:rsidP="001A71F3"&gt;&lt;w:pPr&gt;&lt;w:numPr&gt;&lt;w:ilvl w:val="0"/&gt;&lt;w:numId w:val="2"/&gt;&lt;/w:numPr&gt;&lt;/w:pPr&gt;&lt;w:r w:rsidRPr="001A71F3"&gt;&lt;w:t xml:space="preserve"&gt;Code Implementation: &lt;/w:t&gt;&lt;/w:r&gt;&lt;w:r w:rsidRPr="001A71F3"&gt;&lt;w:rPr&gt;&lt;w:rFonts w:ascii="Segoe UI Emoji" w:hAnsi="Segoe UI Emoji" w:cs="Segoe UI Emoji"/&gt;&lt;/w:rPr&gt;&lt;w:t&gt;⭐⭐⭐⭐&lt;/w:t&gt;&lt;/w:r&gt;&lt;w:r w:rsidRPr="001A71F3"&gt;&lt;w:rPr&gt;&lt;w:rFonts w:ascii="Segoe UI Symbol" w:hAnsi="Segoe UI Symbol" w:cs="Segoe UI Symbol"/&gt;&lt;/w:rPr&gt;&lt;w:t&gt;☆&lt;/w:t&gt;&lt;/w:r&gt;&lt;w:r w:rsidRPr="001A71F3"&gt;&lt;w:t xml:space="preserve"&gt; (Strong but incomplete)&lt;/w:t&gt;&lt;/w:r&gt;&lt;/w:p&gt;&lt;w:p w14:paraId="5C2AD317" w14:textId="77777777" w:rsidR="001A71F3" w:rsidRPr="001A71F3" w:rsidRDefault="001A71F3" w:rsidP="001A71F3"&gt;&lt;w:pPr&gt;&lt;w:numPr&gt;&lt;w:ilvl w:val="0"/&gt;&lt;w:numId w:val="2"/&gt;&lt;/w:numPr&gt;&lt;/w:pPr&gt;&lt;w:r w:rsidRPr="001A71F3"&gt;&lt;w:t xml:space="preserve"&gt;Production Readiness: &lt;/w:t&gt;&lt;/w:r&gt;&lt;w:r w:rsidRPr="001A71F3"&gt;&lt;w:rPr&gt;&lt;w:rFonts w:ascii="Segoe UI Emoji" w:hAnsi="Segoe UI Emoji" w:cs="Segoe UI Emoji"/&gt;&lt;/w:rPr&gt;&lt;w:t&gt;⭐⭐⭐&lt;/w:t&gt;&lt;/w:r&gt;&lt;w:r w:rsidRPr="001A71F3"&gt;&lt;w:rPr&gt;&lt;w:rFonts w:ascii="Segoe UI Symbol" w:hAnsi="Segoe UI Symbol" w:cs="Segoe UI Symbol"/&gt;&lt;/w:rPr&gt;&lt;w:t&gt;☆☆&lt;/w:t&gt;&lt;/w:r&gt;&lt;w:r w:rsidRPr="001A71F3"&gt;&lt;w:t xml:space="preserve"&gt; (Needs work)&lt;/w:t&gt;&lt;/w:r&gt;&lt;/w:p&gt;&lt;w:p w14:paraId="71F0FC2F" w14:textId="77777777" w:rsidR="001A71F3" w:rsidRPr="001A71F3" w:rsidRDefault="001A71F3" w:rsidP="001A71F3"&gt;&lt;w:pPr&gt;&lt;w:numPr&gt;&lt;w:ilvl w:val="0"/&gt;&lt;w:numId w:val="2"/&gt;&lt;/w:numPr&gt;&lt;/w:pPr&gt;&lt;w:r w:rsidRPr="001A71F3"&gt;&lt;w:t xml:space="preserve"&gt;AI Integration: &lt;/w:t&gt;&lt;/w:r&gt;&lt;w:r w:rsidRPr="001A71F3"&gt;&lt;w:rPr&gt;&lt;w:rFonts w:ascii="Segoe UI Emoji" w:hAnsi="Segoe UI Emoji" w:cs="Segoe UI Emoji"/&gt;&lt;/w:rPr&gt;&lt;w:t&gt;⭐⭐⭐⭐&lt;/w:t&gt;&lt;/w:r&gt;&lt;w:r w:rsidRPr="001A71F3"&gt;&lt;w:rPr&gt;&lt;w:rFonts w:ascii="Segoe UI Symbol" w:hAnsi="Segoe UI Symbol" w:cs="Segoe UI Symbol"/&gt;&lt;/w:rPr&gt;&lt;w:t&gt;☆&lt;/w:t&gt;&lt;/w:r&gt;&lt;w:r w:rsidRPr="001A71F3"&gt;&lt;w:t xml:space="preserve"&gt; (Very promising but early-stage)&lt;/w:t&gt;&lt;/w:r&gt;&lt;/w:p&gt;&lt;w:p w14:paraId="45078751" w14:textId="77777777" w:rsidR="001A71F3" w:rsidRPr="001A71F3" w:rsidRDefault="001A71F3" w:rsidP="001A71F3"&gt;&lt;w:r w:rsidRPr="001A71F3"&gt;&lt;w:pict w14:anchorId="50241D15"&gt;&lt;v:rect id="_x0000_i1236" style="width:0;height:1.5pt" o:hralign="center" o:hrstd="t" o:hr="t" fillcolor="#a0a0a0" stroked="f"/&gt;&lt;/w:pict&gt;&lt;/w:r&gt;&lt;/w:p&gt;&lt;w:p w14:paraId="4CDF0C29"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2. ARCHITECTURE vs IMPLEMENTATION (GAP ANALYSIS)&lt;/w:t&gt;&lt;/w:r&gt;&lt;/w:p&gt;&lt;w:p w14:paraId="23E263A7"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What You Designed (Excellent)&lt;/w:t&gt;&lt;/w:r&gt;&lt;/w:p&gt;&lt;w:p w14:paraId="3F15C094" w14:textId="77777777" w:rsidR="001A71F3" w:rsidRPr="001A71F3" w:rsidRDefault="001A71F3" w:rsidP="001A71F3"&gt;&lt;w:proofErr w:type="gramStart"/&gt;&lt;w:r w:rsidRPr="001A71F3"&gt;&lt;w:t&gt;From&lt;/w:t&gt;&lt;/w:r&gt;&lt;w:proofErr w:type="gramEnd"/&gt;&lt;w:r w:rsidRPr="001A71F3"&gt;&lt;w:t xml:space="preserve"&gt; your &lt;/w:t&gt;&lt;/w:r&gt;&lt;w:proofErr w:type="gramStart"/&gt;&lt;w:r w:rsidRPr="001A71F3"&gt;&lt;w:t&gt;requirements :&lt;/w:t&gt;&lt;/w:r&gt;&lt;w:proofErr w:type="gramEnd"/&gt;&lt;/w:p&gt;&lt;w:p w14:paraId="4089CF79" w14:textId="77777777" w:rsidR="001A71F3" w:rsidRPr="001A71F3" w:rsidRDefault="001A71F3" w:rsidP="001A71F3"&gt;&lt;w:pPr&gt;&lt;w:numPr&gt;&lt;w:ilvl w:val="0"/&gt;&lt;w:numId w:val="3"/&gt;&lt;/w:numPr&gt;&lt;/w:pPr&gt;&lt;w:r w:rsidRPr="001A71F3"&gt;&lt;w:t&gt;Hybrid system (Deterministic + AI)&lt;/w:t&gt;&lt;/w:r&gt;&lt;/w:p&gt;&lt;w:p w14:paraId="01E92968" w14:textId="77777777" w:rsidR="001A71F3" w:rsidRPr="001A71F3" w:rsidRDefault="001A71F3" w:rsidP="001A71F3"&gt;&lt;w:pPr&gt;&lt;w:numPr&gt;&lt;w:ilvl w:val="0"/&gt;&lt;w:numId w:val="3"/&gt;&lt;/w:numPr&gt;&lt;/w:pPr&gt;&lt;w:r w:rsidRPr="001A71F3"&gt;&lt;w:t&gt;Kafka event-driven architecture&lt;/w:t&gt;&lt;/w:r&gt;&lt;/w:p&gt;&lt;w:p w14:paraId="68E62317" w14:textId="77777777" w:rsidR="001A71F3" w:rsidRPr="001A71F3" w:rsidRDefault="001A71F3" w:rsidP="001A71F3"&gt;&lt;w:pPr&gt;&lt;w:numPr&gt;&lt;w:ilvl w:val="0"/&gt;&lt;w:numId w:val="3"/&gt;&lt;/w:numPr&gt;&lt;/w:pPr&gt;&lt;w:r w:rsidRPr="001A71F3"&gt;&lt;w:t&gt;AI decision layer controlling behavior&lt;/w:t&gt;&lt;/w:r&gt;&lt;/w:p&gt;&lt;w:p w14:paraId="5FDD1EEB" w14:textId="77777777" w:rsidR="001A71F3" w:rsidRPr="001A71F3" w:rsidRDefault="001A71F3" w:rsidP="001A71F3"&gt;&lt;w:pPr&gt;&lt;w:numPr&gt;&lt;w:ilvl w:val="0"/&gt;&lt;w:numId w:val="3"/&gt;&lt;/w:numPr&gt;&lt;/w:pPr&gt;&lt;w:r w:rsidRPr="001A71F3"&gt;&lt;w:t&gt;Real-time risk scoring&lt;/w:t&gt;&lt;/w:r&gt;&lt;/w:p&gt;&lt;w:p w14:paraId="40F80DFD" w14:textId="77777777" w:rsidR="001A71F3" w:rsidRPr="001A71F3" w:rsidRDefault="001A71F3" w:rsidP="001A71F3"&gt;&lt;w:pPr&gt;&lt;w:numPr&gt;&lt;w:ilvl w:val="0"/&gt;&lt;w:numId w:val="3"/&gt;&lt;/w:numPr&gt;&lt;/w:pPr&gt;&lt;w:r w:rsidRPr="001A71F3"&gt;&lt;w:t&gt;Adaptive sync + locking&lt;/w:t&gt;&lt;/w:r&gt;&lt;/w:p&gt;&lt;w:p w14:paraId="073D7CFA" w14:textId="77777777" w:rsidR="001A71F3" w:rsidRPr="001A71F3" w:rsidRDefault="001A71F3" w:rsidP="001A71F3"&gt;&lt;w:pPr&gt;&lt;w:numPr&gt;&lt;w:ilvl w:val="0"/&gt;&lt;w:numId w:val="3"/&gt;&lt;/w:numPr&gt;&lt;/w:pPr&gt;&lt;w:r w:rsidRPr="001A71F3"&gt;&lt;w:t&gt;Feature store + ML pipeline&lt;/w:t&gt;&lt;/w:r&gt;&lt;/w:p&gt;&lt;w:p w14:paraId="5CF04308" w14:textId="77777777" w:rsidR="001A71F3" w:rsidRPr="001A71F3" w:rsidRDefault="001A71F3" w:rsidP="001A71F3"&gt;&lt;w:r w:rsidRPr="001A71F3"&gt;&lt;w:rPr&gt;&lt;w:rFonts w:ascii="Segoe UI Emoji" w:hAnsi="Segoe UI Emoji" w:cs="Segoe UI Emoji"/&gt;&lt;/w:rPr&gt;&lt;w:t&gt;👉&lt;/w:t&gt;&lt;/w:r&gt;&lt;w:r w:rsidRPr="001A71F3"&gt;&lt;w:t xml:space="preserve"&gt; This is &lt;/w:t&gt;&lt;/w:r&gt;&lt;w:r w:rsidRPr="001A71F3"&gt;&lt;w:rPr&gt;&lt;w:b/&gt;&lt;w:bCs/&gt;&lt;/w:rPr&gt;&lt;w:t&gt;enterprise-grade thinking (Airbnb/Uber level)&lt;/w:t&gt;&lt;/w:r&gt;&lt;/w:p&gt;&lt;w:p w14:paraId="08487D4D" w14:textId="77777777" w:rsidR="001A71F3" w:rsidRPr="001A71F3" w:rsidRDefault="001A71F3" w:rsidP="001A71F3"&gt;&lt;w:r w:rsidRPr="001A71F3"&gt;&lt;w:pict w14:anchorId="147C7E35"&gt;&lt;v:rect id="_x0000_i1237" style="width:0;height:1.5pt" o:hralign="center" o:hrstd="t" o:hr="t" fillcolor="#a0a0a0" stroked="f"/&gt;&lt;/w:pict&gt;&lt;/w:r&gt;&lt;/w:p&gt;&lt;w:p w14:paraId="5FFB9BF5" w14:textId="77777777" w:rsidR="001A71F3" w:rsidRPr="001A71F3" w:rsidRDefault="001A71F3" w:rsidP="001A71F3"&gt;&lt;w:pPr&gt;&lt;w:rPr&gt;&lt;w:b/&gt;&lt;w:bCs/&gt;&lt;/w:rPr&gt;&lt;/w:pPr&gt;&lt;w:r w:rsidRPr="001A71F3"&gt;&lt;w:rPr&gt;&lt;w:rFonts w:ascii="Segoe UI Emoji" w:hAnsi="Segoe UI Emoji" w:cs="Segoe UI Emoji"/&gt;&lt;w:b/&gt;&lt;w:bCs/&gt;&lt;/w:rPr&gt;&lt;w:lastRenderedPageBreak/&gt;&lt;w:t&gt;⚠️&lt;/w:t&gt;&lt;/w:r&gt;&lt;w:r w:rsidRPr="001A71F3"&gt;&lt;w:rPr&gt;&lt;w:b/&gt;&lt;w:bCs/&gt;&lt;/w:rPr&gt;&lt;w:t xml:space="preserve"&gt; What You Actually Built (Reality)&lt;/w:t&gt;&lt;/w:r&gt;&lt;/w:p&gt;&lt;w:p w14:paraId="529AED8E" w14:textId="77777777" w:rsidR="001A71F3" w:rsidRPr="001A71F3" w:rsidRDefault="001A71F3" w:rsidP="001A71F3"&gt;&lt;w:r w:rsidRPr="001A71F3"&gt;&lt;w:t xml:space="preserve"&gt;From your &lt;/w:t&gt;&lt;/w:r&gt;&lt;w:proofErr w:type="gramStart"/&gt;&lt;w:r w:rsidRPr="001A71F3"&gt;&lt;w:t&gt;code :&lt;/w:t&gt;&lt;/w:r&gt;&lt;w:proofErr w:type="gramEnd"/&gt;&lt;/w:p&gt;&lt;w:p w14:paraId="1C983B7A" w14:textId="77777777" w:rsidR="001A71F3" w:rsidRPr="001A71F3" w:rsidRDefault="001A71F3" w:rsidP="001A71F3"&gt;&lt;w:pPr&gt;&lt;w:rPr&gt;&lt;w:b/&gt;&lt;w:bCs/&gt;&lt;/w:rPr&gt;&lt;/w:pPr&gt;&lt;w:r w:rsidRPr="001A71F3"&gt;&lt;w:rPr&gt;&lt;w:rFonts w:ascii="Segoe UI Symbol" w:hAnsi="Segoe UI Symbol" w:cs="Segoe UI Symbol"/&gt;&lt;w:b/&gt;&lt;w:bCs/&gt;&lt;/w:rPr&gt;&lt;w:t&gt;✔&lt;/w:t&gt;&lt;/w:r&gt;&lt;w:r w:rsidRPr="001A71F3"&gt;&lt;w:rPr&gt;&lt;w:b/&gt;&lt;w:bCs/&gt;&lt;/w:rPr&gt;&lt;w:t xml:space="preserve"&gt; Implemented WELL:&lt;/w:t&gt;&lt;/w:r&gt;&lt;/w:p&gt;&lt;w:p w14:paraId="172E7776" w14:textId="77777777" w:rsidR="001A71F3" w:rsidRPr="001A71F3" w:rsidRDefault="001A71F3" w:rsidP="001A71F3"&gt;&lt;w:pPr&gt;&lt;w:numPr&gt;&lt;w:ilvl w:val="0"/&gt;&lt;w:numId w:val="4"/&gt;&lt;/w:numPr&gt;&lt;/w:pPr&gt;&lt;w:proofErr w:type="spellStart"/&gt;&lt;w:r w:rsidRPr="001A71F3"&gt;&lt;w:t&gt;NestJS&lt;/w:t&gt;&lt;/w:r&gt;&lt;w:proofErr w:type="spellEnd"/&gt;&lt;w:r w:rsidRPr="001A71F3"&gt;&lt;w:t xml:space="preserve"&gt; microservice backend&lt;/w:t&gt;&lt;/w:r&gt;&lt;/w:p&gt;&lt;w:p w14:paraId="6CA9AFEC" w14:textId="77777777" w:rsidR="001A71F3" w:rsidRPr="001A71F3" w:rsidRDefault="001A71F3" w:rsidP="001A71F3"&gt;&lt;w:pPr&gt;&lt;w:numPr&gt;&lt;w:ilvl w:val="0"/&gt;&lt;w:numId w:val="4"/&gt;&lt;/w:numPr&gt;&lt;/w:pPr&gt;&lt;w:r w:rsidRPr="001A71F3"&gt;&lt;w:t&gt;Redis locking&lt;/w:t&gt;&lt;/w:r&gt;&lt;/w:p&gt;&lt;w:p w14:paraId="44CEEA91" w14:textId="77777777" w:rsidR="001A71F3" w:rsidRPr="001A71F3" w:rsidRDefault="001A71F3" w:rsidP="001A71F3"&gt;&lt;w:pPr&gt;&lt;w:numPr&gt;&lt;w:ilvl w:val="0"/&gt;&lt;w:numId w:val="4"/&gt;&lt;/w:numPr&gt;&lt;/w:pPr&gt;&lt;w:r w:rsidRPr="001A71F3"&gt;&lt;w:t&gt;Idempotency (very good)&lt;/w:t&gt;&lt;/w:r&gt;&lt;/w:p&gt;&lt;w:p w14:paraId="5109A400" w14:textId="77777777" w:rsidR="001A71F3" w:rsidRPr="001A71F3" w:rsidRDefault="001A71F3" w:rsidP="001A71F3"&gt;&lt;w:pPr&gt;&lt;w:numPr&gt;&lt;w:ilvl w:val="0"/&gt;&lt;w:numId w:val="4"/&gt;&lt;/w:numPr&gt;&lt;/w:pPr&gt;&lt;w:r w:rsidRPr="001A71F3"&gt;&lt;w:t&gt;Kafka producer (basic)&lt;/w:t&gt;&lt;/w:r&gt;&lt;/w:p&gt;&lt;w:p w14:paraId="79E58058" w14:textId="77777777" w:rsidR="001A71F3" w:rsidRPr="001A71F3" w:rsidRDefault="001A71F3" w:rsidP="001A71F3"&gt;&lt;w:pPr&gt;&lt;w:numPr&gt;&lt;w:ilvl w:val="0"/&gt;&lt;w:numId w:val="4"/&gt;&lt;/w:numPr&gt;&lt;/w:pPr&gt;&lt;w:r w:rsidRPr="001A71F3"&gt;&lt;w:t&gt;AI service integration (&lt;/w:t&gt;&lt;/w:r&gt;&lt;w:proofErr w:type="spellStart"/&gt;&lt;w:r w:rsidRPr="001A71F3"&gt;&lt;w:t&gt;FastAPI&lt;/w:t&gt;&lt;/w:r&gt;&lt;w:proofErr w:type="spellEnd"/&gt;&lt;w:r w:rsidRPr="001A71F3"&gt;&lt;w:t&gt;)&lt;/w:t&gt;&lt;/w:r&gt;&lt;/w:p&gt;&lt;w:p w14:paraId="7479A2D5" w14:textId="77777777" w:rsidR="001A71F3" w:rsidRPr="001A71F3" w:rsidRDefault="001A71F3" w:rsidP="001A71F3"&gt;&lt;w:pPr&gt;&lt;w:numPr&gt;&lt;w:ilvl w:val="0"/&gt;&lt;w:numId w:val="4"/&gt;&lt;/w:numPr&gt;&lt;/w:pPr&gt;&lt;w:r w:rsidRPr="001A71F3"&gt;&lt;w:t&gt;Decision engine (clean design)&lt;/w:t&gt;&lt;/w:r&gt;&lt;/w:p&gt;&lt;w:p w14:paraId="7968B0BF" w14:textId="77777777" w:rsidR="001A71F3" w:rsidRPr="001A71F3" w:rsidRDefault="001A71F3" w:rsidP="001A71F3"&gt;&lt;w:r w:rsidRPr="001A71F3"&gt;&lt;w:pict w14:anchorId="070266FD"&gt;&lt;v:rect id="_x0000_i1238" style="width:0;height:1.5pt" o:hralign="center" o:hrstd="t" o:hr="t" fillcolor="#a0a0a0" stroked="f"/&gt;&lt;/w:pict&gt;&lt;/w:r&gt;&lt;/w:p&gt;&lt;w:p w14:paraId="40519AD4"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Missing / Weak:&lt;/w:t&gt;&lt;/w:r&gt;&lt;/w:p&gt;&lt;w:p w14:paraId="15AD9235" w14:textId="77777777" w:rsidR="001A71F3" w:rsidRPr="001A71F3" w:rsidRDefault="001A71F3" w:rsidP="001A71F3"&gt;&lt;w:pPr&gt;&lt;w:numPr&gt;&lt;w:ilvl w:val="0"/&gt;&lt;w:numId w:val="5"/&gt;&lt;/w:numPr&gt;&lt;/w:pPr&gt;&lt;w:r w:rsidRPr="001A71F3"&gt;&lt;w:t xml:space="preserve"&gt;No real &lt;/w:t&gt;&lt;/w:r&gt;&lt;w:r w:rsidRPr="001A71F3"&gt;&lt;w:rPr&gt;&lt;w:b/&gt;&lt;w:bCs/&gt;&lt;/w:rPr&gt;&lt;w:t&gt;Kafka consumers / event processing pipeline&lt;/w:t&gt;&lt;/w:r&gt;&lt;/w:p&gt;&lt;w:p w14:paraId="3ECEB0E7" w14:textId="77777777" w:rsidR="001A71F3" w:rsidRPr="001A71F3" w:rsidRDefault="001A71F3" w:rsidP="001A71F3"&gt;&lt;w:pPr&gt;&lt;w:numPr&gt;&lt;w:ilvl w:val="0"/&gt;&lt;w:numId w:val="5"/&gt;&lt;/w:numPr&gt;&lt;/w:pPr&gt;&lt;w:r w:rsidRPr="001A71F3"&gt;&lt;w:t xml:space="preserve"&gt;No &lt;/w:t&gt;&lt;/w:r&gt;&lt;w:r w:rsidRPr="001A71F3"&gt;&lt;w:rPr&gt;&lt;w:b/&gt;&lt;w:bCs/&gt;&lt;/w:rPr&gt;&lt;w:t&gt;true feature store (only basic Redis usage)&lt;/w:t&gt;&lt;/w:r&gt;&lt;/w:p&gt;&lt;w:p w14:paraId="1A6569DC" w14:textId="77777777" w:rsidR="001A71F3" w:rsidRPr="001A71F3" w:rsidRDefault="001A71F3" w:rsidP="001A71F3"&gt;&lt;w:pPr&gt;&lt;w:numPr&gt;&lt;w:ilvl w:val="0"/&gt;&lt;w:numId w:val="5"/&gt;&lt;/w:numPr&gt;&lt;/w:pPr&gt;&lt;w:r w:rsidRPr="001A71F3"&gt;&lt;w:t xml:space="preserve"&gt;No &lt;/w:t&gt;&lt;/w:r&gt;&lt;w:r w:rsidRPr="001A71F3"&gt;&lt;w:rPr&gt;&lt;w:b/&gt;&lt;w:bCs/&gt;&lt;/w:rPr&gt;&lt;w:t&gt;ML lifecycle (training → deployment → monitoring)&lt;/w:t&gt;&lt;/w:r&gt;&lt;/w:p&gt;&lt;w:p w14:paraId="3F9ACB87" w14:textId="77777777" w:rsidR="001A71F3" w:rsidRPr="001A71F3" w:rsidRDefault="001A71F3" w:rsidP="001A71F3"&gt;&lt;w:pPr&gt;&lt;w:numPr&gt;&lt;w:ilvl w:val="0"/&gt;&lt;w:numId w:val="5"/&gt;&lt;/w:numPr&gt;&lt;/w:pPr&gt;&lt;w:r w:rsidRPr="001A71F3"&gt;&lt;w:t xml:space="preserve"&gt;No &lt;/w:t&gt;&lt;/w:r&gt;&lt;w:r w:rsidRPr="001A71F3"&gt;&lt;w:rPr&gt;&lt;w:b/&gt;&lt;w:bCs/&gt;&lt;/w:rPr&gt;&lt;w:t&gt;real-time streaming processing (Flink/Spark)&lt;/w:t&gt;&lt;/w:r&gt;&lt;/w:p&gt;&lt;w:p w14:paraId="307ED322" w14:textId="77777777" w:rsidR="001A71F3" w:rsidRPr="001A71F3" w:rsidRDefault="001A71F3" w:rsidP="001A71F3"&gt;&lt;w:pPr&gt;&lt;w:numPr&gt;&lt;w:ilvl w:val="0"/&gt;&lt;w:numId w:val="5"/&gt;&lt;/w:numPr&gt;&lt;/w:pPr&gt;&lt;w:r w:rsidRPr="001A71F3"&gt;&lt;w:t xml:space="preserve"&gt;No &lt;/w:t&gt;&lt;/w:r&gt;&lt;w:r w:rsidRPr="001A71F3"&gt;&lt;w:rPr&gt;&lt;w:b/&gt;&lt;w:bCs/&gt;&lt;/w:rPr&gt;&lt;w:t&gt;observability (logs, metrics, tracing)&lt;/w:t&gt;&lt;/w:r&gt;&lt;/w:p&gt;&lt;w:p w14:paraId="0C769812" w14:textId="77777777" w:rsidR="001A71F3" w:rsidRPr="001A71F3" w:rsidRDefault="001A71F3" w:rsidP="001A71F3"&gt;&lt;w:pPr&gt;&lt;w:numPr&gt;&lt;w:ilvl w:val="0"/&gt;&lt;w:numId w:val="5"/&gt;&lt;/w:numPr&gt;&lt;/w:pPr&gt;&lt;w:r w:rsidRPr="001A71F3"&gt;&lt;w:t xml:space="preserve"&gt;No &lt;/w:t&gt;&lt;/w:r&gt;&lt;w:r w:rsidRPr="001A71F3"&gt;&lt;w:rPr&gt;&lt;w:b/&gt;&lt;w:bCs/&gt;&lt;/w:rPr&gt;&lt;w:t&gt;resilience patterns (circuit breakers, fallback AI)&lt;/w:t&gt;&lt;/w:r&gt;&lt;/w:p&gt;&lt;w:p w14:paraId="3CB4A06A" w14:textId="77777777" w:rsidR="001A71F3" w:rsidRPr="001A71F3" w:rsidRDefault="001A71F3" w:rsidP="001A71F3"&gt;&lt;w:r w:rsidRPr="001A71F3"&gt;&lt;w:pict w14:anchorId="0235A013"&gt;&lt;v:rect id="_x0000_i1239" style="width:0;height:1.5pt" o:hralign="center" o:hrstd="t" o:hr="t" fillcolor="#a0a0a0" stroked="f"/&gt;&lt;/w:pict&gt;&lt;/w:r&gt;&lt;/w:p&gt;&lt;w:p w14:paraId="787ACCFC"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3. DETERMINISTIC CORE (CRITICAL SYSTEM)&lt;/w:t&gt;&lt;/w:r&gt;&lt;/w:p&gt;&lt;w:p w14:paraId="1A16CE85"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Strengths&lt;/w:t&gt;&lt;/w:r&gt;&lt;/w:p&gt;&lt;w:p w14:paraId="77FD783D" w14:textId="77777777" w:rsidR="001A71F3" w:rsidRPr="001A71F3" w:rsidRDefault="001A71F3" w:rsidP="001A71F3"&gt;&lt;w:pPr&gt;&lt;w:numPr&gt;&lt;w:ilvl w:val="0"/&gt;&lt;w:numId w:val="6"/&gt;&lt;/w:numPr&gt;&lt;/w:pPr&gt;&lt;w:r w:rsidRPr="001A71F3"&gt;&lt;w:t&gt;Idempotency is correctly implemented (rare and important)&lt;/w:t&gt;&lt;/w:r&gt;&lt;/w:p&gt;&lt;w:p w14:paraId="51FAB7A4" w14:textId="77777777" w:rsidR="001A71F3" w:rsidRPr="001A71F3" w:rsidRDefault="001A71F3" w:rsidP="001A71F3"&gt;&lt;w:pPr&gt;&lt;w:numPr&gt;&lt;w:ilvl w:val="0"/&gt;&lt;w:numId w:val="6"/&gt;&lt;/w:numPr&gt;&lt;/w:pPr&gt;&lt;w:r w:rsidRPr="001A71F3"&gt;&lt;w:t&gt;Locking strategy is solid&lt;/w:t&gt;&lt;/w:r&gt;&lt;/w:p&gt;&lt;w:p w14:paraId="1A63F59B" w14:textId="77777777" w:rsidR="001A71F3" w:rsidRPr="001A71F3" w:rsidRDefault="001A71F3" w:rsidP="001A71F3"&gt;&lt;w:pPr&gt;&lt;w:numPr&gt;&lt;w:ilvl w:val="0"/&gt;&lt;w:numId w:val="6"/&gt;&lt;/w:numPr&gt;&lt;/w:pPr&gt;&lt;w:r w:rsidRPr="001A71F3"&gt;&lt;w:t&gt;Conflict detection works&lt;/w:t&gt;&lt;/w:r&gt;&lt;/w:p&gt;&lt;w:p w14:paraId="07D20BC9" w14:textId="77777777" w:rsidR="001A71F3" w:rsidRPr="001A71F3" w:rsidRDefault="001A71F3" w:rsidP="001A71F3"&gt;&lt;w:pPr&gt;&lt;w:numPr&gt;&lt;w:ilvl w:val="0"/&gt;&lt;w:numId w:val="6"/&gt;&lt;/w:numPr&gt;&lt;/w:pPr&gt;&lt;w:r w:rsidRPr="001A71F3"&gt;&lt;w:t&gt;Booking flow is clean and understandable&lt;/w:t&gt;&lt;/w:r&gt;&lt;/w:p&gt;&lt;w:p w14:paraId="201AD4A5" w14:textId="77777777" w:rsidR="001A71F3" w:rsidRPr="001A71F3" w:rsidRDefault="001A71F3" w:rsidP="001A71F3"&gt;&lt;w:r w:rsidRPr="001A71F3"&gt;&lt;w:rPr&gt;&lt;w:rFonts w:ascii="Segoe UI Emoji" w:hAnsi="Segoe UI Emoji" w:cs="Segoe UI Emoji"/&gt;&lt;/w:rPr&gt;&lt;w:t&gt;👉&lt;/w:t&gt;&lt;/w:r&gt;&lt;w:r w:rsidRPr="001A71F3"&gt;&lt;w:t xml:space="preserve"&gt; This is &lt;/w:t&gt;&lt;/w:r&gt;&lt;w:r w:rsidRPr="001A71F3"&gt;&lt;w:rPr&gt;&lt;w:b/&gt;&lt;w:bCs/&gt;&lt;/w:rPr&gt;&lt;w:t&gt;production-grade logic&lt;/w:t&gt;&lt;/w:r&gt;&lt;/w:p&gt;&lt;w:p w14:paraId="405C8161" w14:textId="77777777" w:rsidR="001A71F3" w:rsidRPr="001A71F3" w:rsidRDefault="001A71F3" w:rsidP="001A71F3"&gt;&lt;w:r w:rsidRPr="001A71F3"&gt;&lt;w:lastRenderedPageBreak/&gt;&lt;w:pict w14:anchorId="5E4ABA2A"&gt;&lt;v:rect id="_x0000_i1240" style="width:0;height:1.5pt" o:hralign="center" o:hrstd="t" o:hr="t" fillcolor="#a0a0a0" stroked="f"/&gt;&lt;/w:pict&gt;&lt;/w:r&gt;&lt;/w:p&gt;&lt;w:p w14:paraId="37DC2BFF"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Weaknesses&lt;/w:t&gt;&lt;/w:r&gt;&lt;/w:p&gt;&lt;w:p w14:paraId="1490B39A"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Locking is NOT enterprise-safe&lt;/w:t&gt;&lt;/w:r&gt;&lt;/w:p&gt;&lt;w:p w14:paraId="0E46C5E2" w14:textId="77777777" w:rsidR="001A71F3" w:rsidRPr="001A71F3" w:rsidRDefault="001A71F3" w:rsidP="001A71F3"&gt;&lt;w:r w:rsidRPr="001A71F3"&gt;&lt;w:t&gt;You are using:&lt;/w:t&gt;&lt;/w:r&gt;&lt;/w:p&gt;&lt;w:p w14:paraId="4C2225A6" w14:textId="77777777" w:rsidR="001A71F3" w:rsidRPr="001A71F3" w:rsidRDefault="001A71F3" w:rsidP="001A71F3"&gt;&lt;w:r w:rsidRPr="001A71F3"&gt;&lt;w:t&gt;SET NX EX&lt;/w:t&gt;&lt;/w:r&gt;&lt;/w:p&gt;&lt;w:p w14:paraId="550B3422" w14:textId="77777777" w:rsidR="001A71F3" w:rsidRPr="001A71F3" w:rsidRDefault="001A71F3" w:rsidP="001A71F3"&gt;&lt;w:r w:rsidRPr="001A71F3"&gt;&lt;w:rPr&gt;&lt;w:rFonts w:ascii="Segoe UI Emoji" w:hAnsi="Segoe UI Emoji" w:cs="Segoe UI Emoji"/&gt;&lt;/w:rPr&gt;&lt;w:t&gt;👉&lt;/w:t&gt;&lt;/w:r&gt;&lt;w:r w:rsidRPr="001A71F3"&gt;&lt;w:t xml:space="preserve"&gt; Problem:&lt;/w:t&gt;&lt;/w:r&gt;&lt;/w:p&gt;&lt;w:p w14:paraId="29DBEC99" w14:textId="77777777" w:rsidR="001A71F3" w:rsidRPr="001A71F3" w:rsidRDefault="001A71F3" w:rsidP="001A71F3"&gt;&lt;w:pPr&gt;&lt;w:numPr&gt;&lt;w:ilvl w:val="0"/&gt;&lt;w:numId w:val="7"/&gt;&lt;/w:numPr&gt;&lt;/w:pPr&gt;&lt;w:r w:rsidRPr="001A71F3"&gt;&lt;w:t&gt;No quorum (not true distributed safety)&lt;/w:t&gt;&lt;/w:r&gt;&lt;/w:p&gt;&lt;w:p w14:paraId="751060CD" w14:textId="77777777" w:rsidR="001A71F3" w:rsidRPr="001A71F3" w:rsidRDefault="001A71F3" w:rsidP="001A71F3"&gt;&lt;w:pPr&gt;&lt;w:numPr&gt;&lt;w:ilvl w:val="0"/&gt;&lt;w:numId w:val="7"/&gt;&lt;/w:numPr&gt;&lt;/w:pPr&gt;&lt;w:r w:rsidRPr="001A71F3"&gt;&lt;w:t xml:space="preserve"&gt;Not using full &lt;/w:t&gt;&lt;/w:r&gt;&lt;w:proofErr w:type="spellStart"/&gt;&lt;w:r w:rsidRPr="001A71F3"&gt;&lt;w:rPr&gt;&lt;w:b/&gt;&lt;w:bCs/&gt;&lt;/w:rPr&gt;&lt;w:t&gt;Redlock&lt;/w:t&gt;&lt;/w:r&gt;&lt;w:proofErr w:type="spellEnd"/&gt;&lt;w:r w:rsidRPr="001A71F3"&gt;&lt;w:rPr&gt;&lt;w:b/&gt;&lt;w:bCs/&gt;&lt;/w:rPr&gt;&lt;w:t xml:space="preserve"&gt; algorithm&lt;/w:t&gt;&lt;/w:r&gt;&lt;/w:p&gt;&lt;w:p w14:paraId="105E93A8"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Availability check is inefficient&lt;/w:t&gt;&lt;/w:r&gt;&lt;/w:p&gt;&lt;w:p w14:paraId="17535F30" w14:textId="77777777" w:rsidR="001A71F3" w:rsidRPr="001A71F3" w:rsidRDefault="001A71F3" w:rsidP="001A71F3"&gt;&lt;w:r w:rsidRPr="001A71F3"&gt;&lt;w:t&gt;for await (const doc of cursor)&lt;/w:t&gt;&lt;/w:r&gt;&lt;/w:p&gt;&lt;w:p w14:paraId="74776F07" w14:textId="77777777" w:rsidR="001A71F3" w:rsidRPr="001A71F3" w:rsidRDefault="001A71F3" w:rsidP="001A71F3"&gt;&lt;w:r w:rsidRPr="001A71F3"&gt;&lt;w:rPr&gt;&lt;w:rFonts w:ascii="Segoe UI Emoji" w:hAnsi="Segoe UI Emoji" w:cs="Segoe UI Emoji"/&gt;&lt;/w:rPr&gt;&lt;w:t&gt;👉&lt;/w:t&gt;&lt;/w:r&gt;&lt;w:r w:rsidRPr="001A71F3"&gt;&lt;w:t xml:space="preserve"&gt; Problem:&lt;/w:t&gt;&lt;/w:r&gt;&lt;/w:p&gt;&lt;w:p w14:paraId="24EB6165" w14:textId="77777777" w:rsidR="001A71F3" w:rsidRPr="001A71F3" w:rsidRDefault="001A71F3" w:rsidP="001A71F3"&gt;&lt;w:pPr&gt;&lt;w:numPr&gt;&lt;w:ilvl w:val="0"/&gt;&lt;w:numId w:val="8"/&gt;&lt;/w:numPr&gt;&lt;/w:pPr&gt;&lt;w:r w:rsidRPr="001A71F3"&gt;&lt;w:t&gt;Linear scan&lt;/w:t&gt;&lt;/w:r&gt;&lt;/w:p&gt;&lt;w:p w14:paraId="75043149" w14:textId="77777777" w:rsidR="001A71F3" w:rsidRPr="001A71F3" w:rsidRDefault="001A71F3" w:rsidP="001A71F3"&gt;&lt;w:pPr&gt;&lt;w:numPr&gt;&lt;w:ilvl w:val="0"/&gt;&lt;w:numId w:val="8"/&gt;&lt;/w:numPr&gt;&lt;/w:pPr&gt;&lt;w:r w:rsidRPr="001A71F3"&gt;&lt;w:t&gt;Will break at scale (10k+ bookings)&lt;/w:t&gt;&lt;/w:r&gt;&lt;/w:p&gt;&lt;w:p w14:paraId="3CE3B64E" w14:textId="77777777" w:rsidR="001A71F3" w:rsidRPr="001A71F3" w:rsidRDefault="001A71F3" w:rsidP="001A71F3"&gt;&lt;w:r w:rsidRPr="001A71F3"&gt;&lt;w:pict w14:anchorId="73D4BF1D"&gt;&lt;v:rect id="_x0000_i1241" style="width:0;height:1.5pt" o:hralign="center" o:hrstd="t" o:hr="t" fillcolor="#a0a0a0" stroked="f"/&gt;&lt;/w:pict&gt;&lt;/w:r&gt;&lt;/w:p&gt;&lt;w:p w14:paraId="06D5A0B0" w14:textId="77777777" w:rsidR="001A71F3" w:rsidRPr="001A71F3" w:rsidRDefault="001A71F3" w:rsidP="001A71F3"&gt;&lt;w:pPr&gt;&lt;w:rPr&gt;&lt;w:b/&gt;&lt;w:bCs/&gt;&lt;/w:rPr&gt;&lt;/w:pPr&gt;&lt;w:r w:rsidRPr="001A71F3"&gt;&lt;w:rPr&gt;&lt;w:b/&gt;&lt;w:bCs/&gt;&lt;/w:rPr&gt;&lt;w:t&gt;CTO Fix:&lt;/w:t&gt;&lt;/w:r&gt;&lt;/w:p&gt;&lt;w:p w14:paraId="4C8224F4" w14:textId="77777777" w:rsidR="001A71F3" w:rsidRPr="001A71F3" w:rsidRDefault="001A71F3" w:rsidP="001A71F3"&gt;&lt;w:pPr&gt;&lt;w:numPr&gt;&lt;w:ilvl w:val="0"/&gt;&lt;w:numId w:val="9"/&gt;&lt;/w:numPr&gt;&lt;/w:pPr&gt;&lt;w:r w:rsidRPr="001A71F3"&gt;&lt;w:t&gt;Use indexed range queries&lt;/w:t&gt;&lt;/w:r&gt;&lt;/w:p&gt;&lt;w:p w14:paraId="37D07424" w14:textId="77777777" w:rsidR="001A71F3" w:rsidRPr="001A71F3" w:rsidRDefault="001A71F3" w:rsidP="001A71F3"&gt;&lt;w:pPr&gt;&lt;w:numPr&gt;&lt;w:ilvl w:val="0"/&gt;&lt;w:numId w:val="9"/&gt;&lt;/w:numPr&gt;&lt;/w:pPr&gt;&lt;w:r w:rsidRPr="001A71F3"&gt;&lt;w:t xml:space="preserve"&gt;Implement &lt;/w:t&gt;&lt;/w:r&gt;&lt;w:r w:rsidRPr="001A71F3"&gt;&lt;w:rPr&gt;&lt;w:b/&gt;&lt;w:bCs/&gt;&lt;/w:rPr&gt;&lt;w:t&gt;true distributed locking (&lt;/w:t&gt;&lt;/w:r&gt;&lt;w:proofErr w:type="spellStart"/&gt;&lt;w:r w:rsidRPr="001A71F3"&gt;&lt;w:rPr&gt;&lt;w:b/&gt;&lt;w:bCs/&gt;&lt;/w:rPr&gt;&lt;w:t&gt;Redlock&lt;/w:t&gt;&lt;/w:r&gt;&lt;w:proofErr w:type="spellEnd"/&gt;&lt;w:r w:rsidRPr="001A71F3"&gt;&lt;w:rPr&gt;&lt;w:b/&gt;&lt;w:bCs/&gt;&lt;/w:rPr&gt;&lt;w:t xml:space="preserve"&gt; multi-node)&lt;/w:t&gt;&lt;/w:r&gt;&lt;/w:p&gt;&lt;w:p w14:paraId="53045834" w14:textId="77777777" w:rsidR="001A71F3" w:rsidRPr="001A71F3" w:rsidRDefault="001A71F3" w:rsidP="001A71F3"&gt;&lt;w:r w:rsidRPr="001A71F3"&gt;&lt;w:pict w14:anchorId="43B4B4EB"&gt;&lt;v:rect id="_x0000_i1242" style="width:0;height:1.5pt" o:hralign="center" o:hrstd="t" o:hr="t" fillcolor="#a0a0a0" stroked="f"/&gt;&lt;/w:pict&gt;&lt;/w:r&gt;&lt;/w:p&gt;&lt;w:p w14:paraId="68B89589"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4. AI/ML LAYER (BIG DIFFERENTIATOR)&lt;/w:t&gt;&lt;/w:r&gt;&lt;/w:p&gt;&lt;w:p w14:paraId="0C4D9006"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What You Did Right&lt;/w:t&gt;&lt;/w:r&gt;&lt;/w:p&gt;&lt;w:p w14:paraId="169AF532" w14:textId="77777777" w:rsidR="001A71F3" w:rsidRPr="001A71F3" w:rsidRDefault="001A71F3" w:rsidP="001A71F3"&gt;&lt;w:pPr&gt;&lt;w:numPr&gt;&lt;w:ilvl w:val="0"/&gt;&lt;w:numId w:val="10"/&gt;&lt;/w:numPr&gt;&lt;/w:pPr&gt;&lt;w:r w:rsidRPr="001A71F3"&gt;&lt;w:t xml:space="preserve"&gt;AI is &lt;/w:t&gt;&lt;/w:r&gt;&lt;w:r w:rsidRPr="001A71F3"&gt;&lt;w:rPr&gt;&lt;w:b/&gt;&lt;w:bCs/&gt;&lt;/w:rPr&gt;&lt;w:t&gt;in decision flow (not just analytics)&lt;/w:t&gt;&lt;/w:r&gt;&lt;/w:p&gt;&lt;w:p w14:paraId="51BD4FC9" w14:textId="77777777" w:rsidR="001A71F3" w:rsidRPr="001A71F3" w:rsidRDefault="001A71F3" w:rsidP="001A71F3"&gt;&lt;w:pPr&gt;&lt;w:numPr&gt;&lt;w:ilvl w:val="0"/&gt;&lt;w:numId w:val="10"/&gt;&lt;/w:numPr&gt;&lt;/w:pPr&gt;&lt;w:r w:rsidRPr="001A71F3"&gt;&lt;w:t&gt;Risk scoring influences booking behavior&lt;/w:t&gt;&lt;/w:r&gt;&lt;/w:p&gt;&lt;w:p w14:paraId="66AABCF1" w14:textId="77777777" w:rsidR="001A71F3" w:rsidRPr="001A71F3" w:rsidRDefault="001A71F3" w:rsidP="001A71F3"&gt;&lt;w:pPr&gt;&lt;w:numPr&gt;&lt;w:ilvl w:val="0"/&gt;&lt;w:numId w:val="10"/&gt;&lt;/w:numPr&gt;&lt;/w:pPr&gt;&lt;w:r w:rsidRPr="001A71F3"&gt;&lt;w:t&gt;Availability probability concept is advanced&lt;/w:t&gt;&lt;/w:r&gt;&lt;/w:p&gt;&lt;w:p w14:paraId="3F1F4B1C" w14:textId="77777777" w:rsidR="001A71F3" w:rsidRPr="001A71F3" w:rsidRDefault="001A71F3" w:rsidP="001A71F3"&gt;&lt;w:r w:rsidRPr="001A71F3"&gt;&lt;w:rPr&gt;&lt;w:rFonts w:ascii="Segoe UI Emoji" w:hAnsi="Segoe UI Emoji" w:cs="Segoe UI Emoji"/&gt;&lt;/w:rPr&gt;&lt;w:t&gt;👉&lt;/w:t&gt;&lt;/w:r&gt;&lt;w:r w:rsidRPr="001A71F3"&gt;&lt;w:t xml:space="preserve"&gt; This is &lt;/w:t&gt;&lt;/w:r&gt;&lt;w:r w:rsidRPr="001A71F3"&gt;&lt;w:rPr&gt;&lt;w:b/&gt;&lt;w:bCs/&gt;&lt;/w:rPr&gt;&lt;w:t&gt;VERY strong thinking&lt;/w:t&gt;&lt;/w:r&gt;&lt;/w:p&gt;&lt;w:p w14:paraId="2E9137AE" w14:textId="77777777" w:rsidR="001A71F3" w:rsidRPr="001A71F3" w:rsidRDefault="001A71F3" w:rsidP="001A71F3"&gt;&lt;w:r w:rsidRPr="001A71F3"&gt;&lt;w:pict w14:anchorId="068D7F1B"&gt;&lt;v:rect id="_x0000_i1243" style="width:0;height:1.5pt" o:hralign="center" o:hrstd="t" o:hr="t" fillcolor="#a0a0a0" stroked="f"/&gt;&lt;/w:pict&gt;&lt;/w:r&gt;&lt;/w:p&gt;&lt;w:p w14:paraId="1411E521" w14:textId="77777777" w:rsidR="001A71F3" w:rsidRPr="001A71F3" w:rsidRDefault="001A71F3" w:rsidP="001A71F3"&gt;&lt;w:pPr&gt;&lt;w:rPr&gt;&lt;w:b/&gt;&lt;w:bCs/&gt;&lt;/w:rPr&gt;&lt;/w:pPr&gt;&lt;w:r w:rsidRPr="001A71F3"&gt;&lt;w:rPr&gt;&lt;w:rFonts w:ascii="Segoe UI Emoji" w:hAnsi="Segoe UI Emoji" w:cs="Segoe UI Emoji"/&gt;&lt;w:b/&gt;&lt;w:bCs/&gt;&lt;/w:rPr&gt;&lt;w:lastRenderedPageBreak/&gt;&lt;w:t&gt;❌&lt;/w:t&gt;&lt;/w:r&gt;&lt;w:r w:rsidRPr="001A71F3"&gt;&lt;w:rPr&gt;&lt;w:b/&gt;&lt;w:bCs/&gt;&lt;/w:rPr&gt;&lt;w:t xml:space="preserve"&gt; Critical Gaps&lt;/w:t&gt;&lt;/w:r&gt;&lt;/w:p&gt;&lt;w:p w14:paraId="0D8FF171"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AI is still “external dependency”&lt;/w:t&gt;&lt;/w:r&gt;&lt;/w:p&gt;&lt;w:p w14:paraId="662E3658" w14:textId="77777777" w:rsidR="001A71F3" w:rsidRPr="001A71F3" w:rsidRDefault="001A71F3" w:rsidP="001A71F3"&gt;&lt;w:proofErr w:type="spellStart"/&gt;&lt;w:r w:rsidRPr="001A71F3"&gt;&lt;w:t&gt;this.http.post&lt;/w:t&gt;&lt;/w:r&gt;&lt;w:proofErr w:type="spellEnd"/&gt;&lt;w:r w:rsidRPr="001A71F3"&gt;&lt;w:t&gt;(`${&lt;/w:t&gt;&lt;/w:r&gt;&lt;w:proofErr w:type="spellStart"/&gt;&lt;w:proofErr w:type="gramStart"/&gt;&lt;w:r w:rsidRPr="001A71F3"&gt;&lt;w:t&gt;this.base&lt;/w:t&gt;&lt;/w:r&gt;&lt;w:proofErr w:type="spellEnd"/&gt;&lt;w:proofErr w:type="gramEnd"/&gt;&lt;w:r w:rsidRPr="001A71F3"&gt;&lt;w:t&gt;}/risk-score`)&lt;/w:t&gt;&lt;/w:r&gt;&lt;/w:p&gt;&lt;w:p w14:paraId="15E7B3F3" w14:textId="77777777" w:rsidR="001A71F3" w:rsidRPr="001A71F3" w:rsidRDefault="001A71F3" w:rsidP="001A71F3"&gt;&lt;w:r w:rsidRPr="001A71F3"&gt;&lt;w:rPr&gt;&lt;w:rFonts w:ascii="Segoe UI Emoji" w:hAnsi="Segoe UI Emoji" w:cs="Segoe UI Emoji"/&gt;&lt;/w:rPr&gt;&lt;w:t&gt;👉&lt;/w:t&gt;&lt;/w:r&gt;&lt;w:r w:rsidRPr="001A71F3"&gt;&lt;w:t xml:space="preserve"&gt; Problem:&lt;/w:t&gt;&lt;/w:r&gt;&lt;/w:p&gt;&lt;w:p w14:paraId="74EF2CEB" w14:textId="77777777" w:rsidR="001A71F3" w:rsidRPr="001A71F3" w:rsidRDefault="001A71F3" w:rsidP="001A71F3"&gt;&lt;w:pPr&gt;&lt;w:numPr&gt;&lt;w:ilvl w:val="0"/&gt;&lt;w:numId w:val="11"/&gt;&lt;/w:numPr&gt;&lt;/w:pPr&gt;&lt;w:r w:rsidRPr="001A71F3"&gt;&lt;w:t&gt;If AI service fails → system breaks&lt;/w:t&gt;&lt;/w:r&gt;&lt;/w:p&gt;&lt;w:p w14:paraId="169B23B1" w14:textId="77777777" w:rsidR="001A71F3" w:rsidRPr="001A71F3" w:rsidRDefault="001A71F3" w:rsidP="001A71F3"&gt;&lt;w:pPr&gt;&lt;w:numPr&gt;&lt;w:ilvl w:val="0"/&gt;&lt;w:numId w:val="11"/&gt;&lt;/w:numPr&gt;&lt;/w:pPr&gt;&lt;w:r w:rsidRPr="001A71F3"&gt;&lt;w:t&gt;No fallback logic&lt;/w:t&gt;&lt;/w:r&gt;&lt;/w:p&gt;&lt;w:p w14:paraId="58B4FB91" w14:textId="77777777" w:rsidR="001A71F3" w:rsidRPr="001A71F3" w:rsidRDefault="001A71F3" w:rsidP="001A71F3"&gt;&lt;w:r w:rsidRPr="001A71F3"&gt;&lt;w:pict w14:anchorId="7D51D937"&gt;&lt;v:rect id="_x0000_i1244" style="width:0;height:1.5pt" o:hralign="center" o:hrstd="t" o:hr="t" fillcolor="#a0a0a0" stroked="f"/&gt;&lt;/w:pict&gt;&lt;/w:r&gt;&lt;/w:p&gt;&lt;w:p w14:paraId="3223C158"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No model lifecycle&lt;/w:t&gt;&lt;/w:r&gt;&lt;/w:p&gt;&lt;w:p w14:paraId="20BD1461" w14:textId="77777777" w:rsidR="001A71F3" w:rsidRPr="001A71F3" w:rsidRDefault="001A71F3" w:rsidP="001A71F3"&gt;&lt;w:r w:rsidRPr="001A71F3"&gt;&lt;w:t&gt;Missing:&lt;/w:t&gt;&lt;/w:r&gt;&lt;/w:p&gt;&lt;w:p w14:paraId="10C384B0" w14:textId="77777777" w:rsidR="001A71F3" w:rsidRPr="001A71F3" w:rsidRDefault="001A71F3" w:rsidP="001A71F3"&gt;&lt;w:pPr&gt;&lt;w:numPr&gt;&lt;w:ilvl w:val="0"/&gt;&lt;w:numId w:val="12"/&gt;&lt;/w:numPr&gt;&lt;/w:pPr&gt;&lt;w:r w:rsidRPr="001A71F3"&gt;&lt;w:t&gt;Model versioning&lt;/w:t&gt;&lt;/w:r&gt;&lt;/w:p&gt;&lt;w:p w14:paraId="37C6174D" w14:textId="77777777" w:rsidR="001A71F3" w:rsidRPr="001A71F3" w:rsidRDefault="001A71F3" w:rsidP="001A71F3"&gt;&lt;w:pPr&gt;&lt;w:numPr&gt;&lt;w:ilvl w:val="0"/&gt;&lt;w:numId w:val="12"/&gt;&lt;/w:numPr&gt;&lt;/w:pPr&gt;&lt;w:r w:rsidRPr="001A71F3"&gt;&lt;w:t&gt;Retraining pipeline&lt;/w:t&gt;&lt;/w:r&gt;&lt;/w:p&gt;&lt;w:p w14:paraId="4578A3C3" w14:textId="77777777" w:rsidR="001A71F3" w:rsidRPr="001A71F3" w:rsidRDefault="001A71F3" w:rsidP="001A71F3"&gt;&lt;w:pPr&gt;&lt;w:numPr&gt;&lt;w:ilvl w:val="0"/&gt;&lt;w:numId w:val="12"/&gt;&lt;/w:numPr&gt;&lt;/w:pPr&gt;&lt;w:r w:rsidRPr="001A71F3"&gt;&lt;w:t&gt;Drift detection&lt;/w:t&gt;&lt;/w:r&gt;&lt;/w:p&gt;&lt;w:p w14:paraId="402F51EC" w14:textId="77777777" w:rsidR="001A71F3" w:rsidRPr="001A71F3" w:rsidRDefault="001A71F3" w:rsidP="001A71F3"&gt;&lt;w:r w:rsidRPr="001A71F3"&gt;&lt;w:pict w14:anchorId="48070BD7"&gt;&lt;v:rect id="_x0000_i1245" style="width:0;height:1.5pt" o:hralign="center" o:hrstd="t" o:hr="t" fillcolor="#a0a0a0" stroked="f"/&gt;&lt;/w:pict&gt;&lt;/w:r&gt;&lt;/w:p&gt;&lt;w:p w14:paraId="72669BA7"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No real feature store&lt;/w:t&gt;&lt;/w:r&gt;&lt;/w:p&gt;&lt;w:p w14:paraId="656E5C76" w14:textId="77777777" w:rsidR="001A71F3" w:rsidRPr="001A71F3" w:rsidRDefault="001A71F3" w:rsidP="001A71F3"&gt;&lt;w:r w:rsidRPr="001A71F3"&gt;&lt;w:t&gt;You defined it conceptually, but:&lt;/w:t&gt;&lt;/w:r&gt;&lt;/w:p&gt;&lt;w:p w14:paraId="55DE1260" w14:textId="77777777" w:rsidR="001A71F3" w:rsidRPr="001A71F3" w:rsidRDefault="001A71F3" w:rsidP="001A71F3"&gt;&lt;w:pPr&gt;&lt;w:numPr&gt;&lt;w:ilvl w:val="0"/&gt;&lt;w:numId w:val="13"/&gt;&lt;/w:numPr&gt;&lt;/w:pPr&gt;&lt;w:r w:rsidRPr="001A71F3"&gt;&lt;w:t xml:space="preserve"&gt;Redis is used only as &lt;/w:t&gt;&lt;/w:r&gt;&lt;w:proofErr w:type="gramStart"/&gt;&lt;w:r w:rsidRPr="001A71F3"&gt;&lt;w:t&gt;key-value&lt;/w:t&gt;&lt;/w:r&gt;&lt;w:proofErr w:type="gramEnd"/&gt;&lt;/w:p&gt;&lt;w:p w14:paraId="4373E236" w14:textId="77777777" w:rsidR="001A71F3" w:rsidRPr="001A71F3" w:rsidRDefault="001A71F3" w:rsidP="001A71F3"&gt;&lt;w:pPr&gt;&lt;w:numPr&gt;&lt;w:ilvl w:val="0"/&gt;&lt;w:numId w:val="13"/&gt;&lt;/w:numPr&gt;&lt;/w:pPr&gt;&lt;w:r w:rsidRPr="001A71F3"&gt;&lt;w:t&gt;No feature consistency guarantees&lt;/w:t&gt;&lt;/w:r&gt;&lt;/w:p&gt;&lt;w:p w14:paraId="4FBA1CB0" w14:textId="77777777" w:rsidR="001A71F3" w:rsidRPr="001A71F3" w:rsidRDefault="001A71F3" w:rsidP="001A71F3"&gt;&lt;w:r w:rsidRPr="001A71F3"&gt;&lt;w:pict w14:anchorId="515E107F"&gt;&lt;v:rect id="_x0000_i1246" style="width:0;height:1.5pt" o:hralign="center" o:hrstd="t" o:hr="t" fillcolor="#a0a0a0" stroked="f"/&gt;&lt;/w:pict&gt;&lt;/w:r&gt;&lt;/w:p&gt;&lt;w:p w14:paraId="31EB7B6F" w14:textId="77777777" w:rsidR="001A71F3" w:rsidRPr="001A71F3" w:rsidRDefault="001A71F3" w:rsidP="001A71F3"&gt;&lt;w:pPr&gt;&lt;w:rPr&gt;&lt;w:b/&gt;&lt;w:bCs/&gt;&lt;/w:rPr&gt;&lt;/w:pPr&gt;&lt;w:r w:rsidRPr="001A71F3"&gt;&lt;w:rPr&gt;&lt;w:b/&gt;&lt;w:bCs/&gt;&lt;/w:rPr&gt;&lt;w:t&gt;CTO Fix:&lt;/w:t&gt;&lt;/w:r&gt;&lt;/w:p&gt;&lt;w:p w14:paraId="31EB0F97" w14:textId="77777777" w:rsidR="001A71F3" w:rsidRPr="001A71F3" w:rsidRDefault="001A71F3" w:rsidP="001A71F3"&gt;&lt;w:pPr&gt;&lt;w:numPr&gt;&lt;w:ilvl w:val="0"/&gt;&lt;w:numId w:val="14"/&gt;&lt;/w:numPr&gt;&lt;/w:pPr&gt;&lt;w:r w:rsidRPr="001A71F3"&gt;&lt;w:t&gt;Add fallback rules:&lt;/w:t&gt;&lt;/w:r&gt;&lt;/w:p&gt;&lt;w:p w14:paraId="21C1EB86" w14:textId="77777777" w:rsidR="001A71F3" w:rsidRPr="001A71F3" w:rsidRDefault="001A71F3" w:rsidP="001A71F3"&gt;&lt;w:r w:rsidRPr="001A71F3"&gt;&lt;w:t&gt;if (AI fails) → use deterministic fallback&lt;/w:t&gt;&lt;/w:r&gt;&lt;/w:p&gt;&lt;w:p w14:paraId="27753B17" w14:textId="77777777" w:rsidR="001A71F3" w:rsidRPr="001A71F3" w:rsidRDefault="001A71F3" w:rsidP="001A71F3"&gt;&lt;w:pPr&gt;&lt;w:numPr&gt;&lt;w:ilvl w:val="0"/&gt;&lt;w:numId w:val="15"/&gt;&lt;/w:numPr&gt;&lt;/w:pPr&gt;&lt;w:proofErr w:type="gramStart"/&gt;&lt;w:r w:rsidRPr="001A71F3"&gt;&lt;w:t&gt;Introduce&lt;/w:t&gt;&lt;/w:r&gt;&lt;w:proofErr w:type="gramEnd"/&gt;&lt;w:r w:rsidRPr="001A71F3"&gt;&lt;w:t&gt;:&lt;/w:t&gt;&lt;/w:r&gt;&lt;/w:p&gt;&lt;w:p w14:paraId="576898CD" w14:textId="77777777" w:rsidR="001A71F3" w:rsidRPr="001A71F3" w:rsidRDefault="001A71F3" w:rsidP="001A71F3"&gt;&lt;w:pPr&gt;&lt;w:numPr&gt;&lt;w:ilvl w:val="1"/&gt;&lt;w:numId w:val="15"/&gt;&lt;/w:numPr&gt;&lt;/w:pPr&gt;&lt;w:proofErr w:type="spellStart"/&gt;&lt;w:r w:rsidRPr="001A71F3"&gt;&lt;w:t&gt;MLflow&lt;/w:t&gt;&lt;/w:r&gt;&lt;w:proofErr w:type="spellEnd"/&gt;&lt;/w:p&gt;&lt;w:p w14:paraId="62BADA32" w14:textId="77777777" w:rsidR="001A71F3" w:rsidRPr="001A71F3" w:rsidRDefault="001A71F3" w:rsidP="001A71F3"&gt;&lt;w:pPr&gt;&lt;w:numPr&gt;&lt;w:ilvl w:val="1"/&gt;&lt;w:numId w:val="15"/&gt;&lt;/w:numPr&gt;&lt;/w:pPr&gt;&lt;w:r w:rsidRPr="001A71F3"&gt;&lt;w:t&gt;Airflow&lt;/w:t&gt;&lt;/w:r&gt;&lt;/w:p&gt;&lt;w:p w14:paraId="35519551" w14:textId="77777777" w:rsidR="001A71F3" w:rsidRPr="001A71F3" w:rsidRDefault="001A71F3" w:rsidP="001A71F3"&gt;&lt;w:pPr&gt;&lt;w:numPr&gt;&lt;w:ilvl w:val="1"/&gt;&lt;w:numId w:val="15"/&gt;&lt;/w:numPr&gt;&lt;/w:pPr&gt;&lt;w:r w:rsidRPr="001A71F3"&gt;&lt;w:t&gt;Feature store (Feast or custom)&lt;/w:t&gt;&lt;/w:r&gt;&lt;/w:p&gt;&lt;w:p w14:paraId="15DA2683" w14:textId="77777777" w:rsidR="001A71F3" w:rsidRPr="001A71F3" w:rsidRDefault="001A71F3" w:rsidP="001A71F3"&gt;&lt;w:r w:rsidRPr="001A71F3"&gt;&lt;w:lastRenderedPageBreak/&gt;&lt;w:pict w14:anchorId="20ABA65D"&gt;&lt;v:rect id="_x0000_i1247" style="width:0;height:1.5pt" o:hralign="center" o:hrstd="t" o:hr="t" fillcolor="#a0a0a0" stroked="f"/&gt;&lt;/w:pict&gt;&lt;/w:r&gt;&lt;/w:p&gt;&lt;w:p w14:paraId="6D041A26"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5. EVENT-DRIVEN SYSTEM (MAJOR GAP)&lt;/w:t&gt;&lt;/w:r&gt;&lt;/w:p&gt;&lt;w:p w14:paraId="516C043D"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Current State&lt;/w:t&gt;&lt;/w:r&gt;&lt;/w:p&gt;&lt;w:p w14:paraId="37EB694F" w14:textId="77777777" w:rsidR="001A71F3" w:rsidRPr="001A71F3" w:rsidRDefault="001A71F3" w:rsidP="001A71F3"&gt;&lt;w:r w:rsidRPr="001A71F3"&gt;&lt;w:t&gt;You only have:&lt;/w:t&gt;&lt;/w:r&gt;&lt;/w:p&gt;&lt;w:p w14:paraId="5D33CAAC" w14:textId="77777777" w:rsidR="001A71F3" w:rsidRPr="001A71F3" w:rsidRDefault="001A71F3" w:rsidP="001A71F3"&gt;&lt;w:pPr&gt;&lt;w:numPr&gt;&lt;w:ilvl w:val="0"/&gt;&lt;w:numId w:val="16"/&gt;&lt;/w:numPr&gt;&lt;/w:pPr&gt;&lt;w:r w:rsidRPr="001A71F3"&gt;&lt;w:t&gt;Kafka producer&lt;/w:t&gt;&lt;/w:r&gt;&lt;/w:p&gt;&lt;w:p w14:paraId="26F3138F" w14:textId="77777777" w:rsidR="001A71F3" w:rsidRPr="001A71F3" w:rsidRDefault="001A71F3" w:rsidP="001A71F3"&gt;&lt;w:pPr&gt;&lt;w:numPr&gt;&lt;w:ilvl w:val="0"/&gt;&lt;w:numId w:val="16"/&gt;&lt;/w:numPr&gt;&lt;/w:pPr&gt;&lt;w:r w:rsidRPr="001A71F3"&gt;&lt;w:t&gt;No consumers&lt;/w:t&gt;&lt;/w:r&gt;&lt;/w:p&gt;&lt;w:p w14:paraId="56421E14" w14:textId="77777777" w:rsidR="001A71F3" w:rsidRPr="001A71F3" w:rsidRDefault="001A71F3" w:rsidP="001A71F3"&gt;&lt;w:r w:rsidRPr="001A71F3"&gt;&lt;w:pict w14:anchorId="741A0989"&gt;&lt;v:rect id="_x0000_i1248" style="width:0;height:1.5pt" o:hralign="center" o:hrstd="t" o:hr="t" fillcolor="#a0a0a0" stroked="f"/&gt;&lt;/w:pict&gt;&lt;/w:r&gt;&lt;/w:p&gt;&lt;w:p w14:paraId="4188C9E5" w14:textId="77777777" w:rsidR="001A71F3" w:rsidRPr="001A71F3" w:rsidRDefault="001A71F3" w:rsidP="001A71F3"&gt;&lt;w:pPr&gt;&lt;w:rPr&gt;&lt;w:b/&gt;&lt;w:bCs/&gt;&lt;/w:rPr&gt;&lt;/w:pPr&gt;&lt;w:r w:rsidRPr="001A71F3"&gt;&lt;w:rPr&gt;&lt;w:b/&gt;&lt;w:bCs/&gt;&lt;/w:rPr&gt;&lt;w:t&gt;Why this is a BIG problem&lt;/w:t&gt;&lt;/w:r&gt;&lt;/w:p&gt;&lt;w:p w14:paraId="37B62DDC" w14:textId="77777777" w:rsidR="001A71F3" w:rsidRPr="001A71F3" w:rsidRDefault="001A71F3" w:rsidP="001A71F3"&gt;&lt;w:r w:rsidRPr="001A71F3"&gt;&lt;w:t&gt;Your requirement says:&lt;/w:t&gt;&lt;/w:r&gt;&lt;w:r w:rsidRPr="001A71F3"&gt;&lt;w:br/&gt;&lt;/w:r&gt;&lt;w:r w:rsidRPr="001A71F3"&gt;&lt;w:rPr&gt;&lt;w:rFonts w:ascii="Segoe UI Emoji" w:hAnsi="Segoe UI Emoji" w:cs="Segoe UI Emoji"/&gt;&lt;/w:rPr&gt;&lt;w:t&gt;👉&lt;/w:t&gt;&lt;/w:r&gt;&lt;w:r w:rsidRPr="001A71F3"&gt;&lt;w:t xml:space="preserve"&gt; Event-driven system&lt;/w:t&gt;&lt;/w:r&gt;&lt;/w:p&gt;&lt;w:p w14:paraId="630A1854" w14:textId="77777777" w:rsidR="001A71F3" w:rsidRPr="001A71F3" w:rsidRDefault="001A71F3" w:rsidP="001A71F3"&gt;&lt;w:r w:rsidRPr="001A71F3"&gt;&lt;w:t&gt;But your system is actually:&lt;/w:t&gt;&lt;/w:r&gt;&lt;w:r w:rsidRPr="001A71F3"&gt;&lt;w:br/&gt;&lt;/w:r&gt;&lt;w:r w:rsidRPr="001A71F3"&gt;&lt;w:rPr&gt;&lt;w:rFonts w:ascii="Segoe UI Emoji" w:hAnsi="Segoe UI Emoji" w:cs="Segoe UI Emoji"/&gt;&lt;/w:rPr&gt;&lt;w:t&gt;👉&lt;/w:t&gt;&lt;/w:r&gt;&lt;w:r w:rsidRPr="001A71F3"&gt;&lt;w:t xml:space="preserve"&gt; &lt;/w:t&gt;&lt;/w:r&gt;&lt;w:r w:rsidRPr="001A71F3"&gt;&lt;w:rPr&gt;&lt;w:b/&gt;&lt;w:bCs/&gt;&lt;/w:rPr&gt;&lt;w:t&gt;Request-response system with event logging&lt;/w:t&gt;&lt;/w:r&gt;&lt;/w:p&gt;&lt;w:p w14:paraId="15542C54" w14:textId="77777777" w:rsidR="001A71F3" w:rsidRPr="001A71F3" w:rsidRDefault="001A71F3" w:rsidP="001A71F3"&gt;&lt;w:r w:rsidRPr="001A71F3"&gt;&lt;w:pict w14:anchorId="25ECBF1D"&gt;&lt;v:rect id="_x0000_i1249" style="width:0;height:1.5pt" o:hralign="center" o:hrstd="t" o:hr="t" fillcolor="#a0a0a0" stroked="f"/&gt;&lt;/w:pict&gt;&lt;/w:r&gt;&lt;/w:p&gt;&lt;w:p w14:paraId="593555E0" w14:textId="77777777" w:rsidR="001A71F3" w:rsidRPr="001A71F3" w:rsidRDefault="001A71F3" w:rsidP="001A71F3"&gt;&lt;w:pPr&gt;&lt;w:rPr&gt;&lt;w:b/&gt;&lt;w:bCs/&gt;&lt;/w:rPr&gt;&lt;/w:pPr&gt;&lt;w:r w:rsidRPr="001A71F3"&gt;&lt;w:rPr&gt;&lt;w:b/&gt;&lt;w:bCs/&gt;&lt;/w:rPr&gt;&lt;w:t&gt;CTO Expectation&lt;/w:t&gt;&lt;/w:r&gt;&lt;/w:p&gt;&lt;w:p w14:paraId="6E2C5787" w14:textId="77777777" w:rsidR="001A71F3" w:rsidRPr="001A71F3" w:rsidRDefault="001A71F3" w:rsidP="001A71F3"&gt;&lt;w:r w:rsidRPr="001A71F3"&gt;&lt;w:t&gt;You should have:&lt;/w:t&gt;&lt;/w:r&gt;&lt;/w:p&gt;&lt;w:p w14:paraId="3626B820" w14:textId="77777777" w:rsidR="001A71F3" w:rsidRPr="001A71F3" w:rsidRDefault="001A71F3" w:rsidP="001A71F3"&gt;&lt;w:pPr&gt;&lt;w:numPr&gt;&lt;w:ilvl w:val="0"/&gt;&lt;w:numId w:val="17"/&gt;&lt;/w:numPr&gt;&lt;/w:pPr&gt;&lt;w:proofErr w:type="spellStart"/&gt;&lt;w:proofErr w:type="gramStart"/&gt;&lt;w:r w:rsidRPr="001A71F3"&gt;&lt;w:t&gt;booking.created&lt;/w:t&gt;&lt;/w:r&gt;&lt;w:proofErr w:type="spellEnd"/&gt;&lt;w:proofErr w:type="gramEnd"/&gt;&lt;w:r w:rsidRPr="001A71F3"&gt;&lt;w:t xml:space="preserve"&gt; → triggers:&lt;/w:t&gt;&lt;/w:r&gt;&lt;/w:p&gt;&lt;w:p w14:paraId="067274A0" w14:textId="77777777" w:rsidR="001A71F3" w:rsidRPr="001A71F3" w:rsidRDefault="001A71F3" w:rsidP="001A71F3"&gt;&lt;w:pPr&gt;&lt;w:numPr&gt;&lt;w:ilvl w:val="1"/&gt;&lt;w:numId w:val="17"/&gt;&lt;/w:numPr&gt;&lt;/w:pPr&gt;&lt;w:r w:rsidRPr="001A71F3"&gt;&lt;w:t&gt;sync service&lt;/w:t&gt;&lt;/w:r&gt;&lt;/w:p&gt;&lt;w:p w14:paraId="6FF0DF29" w14:textId="77777777" w:rsidR="001A71F3" w:rsidRPr="001A71F3" w:rsidRDefault="001A71F3" w:rsidP="001A71F3"&gt;&lt;w:pPr&gt;&lt;w:numPr&gt;&lt;w:ilvl w:val="1"/&gt;&lt;w:numId w:val="17"/&gt;&lt;/w:numPr&gt;&lt;/w:pPr&gt;&lt;w:r w:rsidRPr="001A71F3"&gt;&lt;w:t&gt;analytics&lt;/w:t&gt;&lt;/w:r&gt;&lt;/w:p&gt;&lt;w:p w14:paraId="06AE1B37" w14:textId="77777777" w:rsidR="001A71F3" w:rsidRPr="001A71F3" w:rsidRDefault="001A71F3" w:rsidP="001A71F3"&gt;&lt;w:pPr&gt;&lt;w:numPr&gt;&lt;w:ilvl w:val="1"/&gt;&lt;w:numId w:val="17"/&gt;&lt;/w:numPr&gt;&lt;/w:pPr&gt;&lt;w:r w:rsidRPr="001A71F3"&gt;&lt;w:t&gt;notifications&lt;/w:t&gt;&lt;/w:r&gt;&lt;/w:p&gt;&lt;w:p w14:paraId="6056AF12" w14:textId="77777777" w:rsidR="001A71F3" w:rsidRPr="001A71F3" w:rsidRDefault="001A71F3" w:rsidP="001A71F3"&gt;&lt;w:r w:rsidRPr="001A71F3"&gt;&lt;w:pict w14:anchorId="066C7635"&gt;&lt;v:rect id="_x0000_i1250" style="width:0;height:1.5pt" o:hralign="center" o:hrstd="t" o:hr="t" fillcolor="#a0a0a0" stroked="f"/&gt;&lt;/w:pict&gt;&lt;/w:r&gt;&lt;/w:p&gt;&lt;w:p w14:paraId="7887382D" w14:textId="77777777" w:rsidR="001A71F3" w:rsidRPr="001A71F3" w:rsidRDefault="001A71F3" w:rsidP="001A71F3"&gt;&lt;w:pPr&gt;&lt;w:rPr&gt;&lt;w:b/&gt;&lt;w:bCs/&gt;&lt;/w:rPr&gt;&lt;/w:pPr&gt;&lt;w:r w:rsidRPr="001A71F3"&gt;&lt;w:rPr&gt;&lt;w:b/&gt;&lt;w:bCs/&gt;&lt;/w:rPr&gt;&lt;w:t&gt;Fix:&lt;/w:t&gt;&lt;/w:r&gt;&lt;/w:p&gt;&lt;w:p w14:paraId="7683131A" w14:textId="77777777" w:rsidR="001A71F3" w:rsidRPr="001A71F3" w:rsidRDefault="001A71F3" w:rsidP="001A71F3"&gt;&lt;w:r w:rsidRPr="001A71F3"&gt;&lt;w:t&gt;Add:&lt;/w:t&gt;&lt;/w:r&gt;&lt;/w:p&gt;&lt;w:p w14:paraId="1D80B6EC" w14:textId="77777777" w:rsidR="001A71F3" w:rsidRPr="001A71F3" w:rsidRDefault="001A71F3" w:rsidP="001A71F3"&gt;&lt;w:pPr&gt;&lt;w:numPr&gt;&lt;w:ilvl w:val="0"/&gt;&lt;w:numId w:val="18"/&gt;&lt;/w:numPr&gt;&lt;/w:pPr&gt;&lt;w:r w:rsidRPr="001A71F3"&gt;&lt;w:t&gt;Kafka consumers&lt;/w:t&gt;&lt;/w:r&gt;&lt;/w:p&gt;&lt;w:p w14:paraId="6DF6338E" w14:textId="77777777" w:rsidR="001A71F3" w:rsidRPr="001A71F3" w:rsidRDefault="001A71F3" w:rsidP="001A71F3"&gt;&lt;w:pPr&gt;&lt;w:numPr&gt;&lt;w:ilvl w:val="0"/&gt;&lt;w:numId w:val="18"/&gt;&lt;/w:numPr&gt;&lt;/w:pPr&gt;&lt;w:r w:rsidRPr="001A71F3"&gt;&lt;w:t&gt;Event processing services&lt;/w:t&gt;&lt;/w:r&gt;&lt;/w:p&gt;&lt;w:p w14:paraId="1924B4CA" w14:textId="77777777" w:rsidR="001A71F3" w:rsidRPr="001A71F3" w:rsidRDefault="001A71F3" w:rsidP="001A71F3"&gt;&lt;w:r w:rsidRPr="001A71F3"&gt;&lt;w:pict w14:anchorId="09FF8B5A"&gt;&lt;v:rect id="_x0000_i1251" style="width:0;height:1.5pt" o:hralign="center" o:hrstd="t" o:hr="t" fillcolor="#a0a0a0" stroked="f"/&gt;&lt;/w:pict&gt;&lt;/w:r&gt;&lt;/w:p&gt;&lt;w:p w14:paraId="303879EF"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6. PERFORMANCE &amp;amp; SCALABILITY&lt;/w:t&gt;&lt;/w:r&gt;&lt;/w:p&gt;&lt;w:p w14:paraId="01AA836B" w14:textId="77777777" w:rsidR="001A71F3" w:rsidRPr="001A71F3" w:rsidRDefault="001A71F3" w:rsidP="001A71F3"&gt;&lt;w:pPr&gt;&lt;w:rPr&gt;&lt;w:b/&gt;&lt;w:bCs/&gt;&lt;/w:rPr&gt;&lt;/w:pPr&gt;&lt;w:r w:rsidRPr="001A71F3"&gt;&lt;w:rPr&gt;&lt;w:rFonts w:ascii="Segoe UI Emoji" w:hAnsi="Segoe UI Emoji" w:cs="Segoe UI Emoji"/&gt;&lt;w:b/&gt;&lt;w:bCs/&gt;&lt;/w:rPr&gt;&lt;w:lastRenderedPageBreak/&gt;&lt;w:t&gt;✅&lt;/w:t&gt;&lt;/w:r&gt;&lt;w:r w:rsidRPr="001A71F3"&gt;&lt;w:rPr&gt;&lt;w:b/&gt;&lt;w:bCs/&gt;&lt;/w:rPr&gt;&lt;w:t xml:space="preserve"&gt; Good&lt;/w:t&gt;&lt;/w:r&gt;&lt;/w:p&gt;&lt;w:p w14:paraId="05805F30" w14:textId="77777777" w:rsidR="001A71F3" w:rsidRPr="001A71F3" w:rsidRDefault="001A71F3" w:rsidP="001A71F3"&gt;&lt;w:pPr&gt;&lt;w:numPr&gt;&lt;w:ilvl w:val="0"/&gt;&lt;w:numId w:val="19"/&gt;&lt;/w:numPr&gt;&lt;/w:pPr&gt;&lt;w:r w:rsidRPr="001A71F3"&gt;&lt;w:t&gt;Stateless services&lt;/w:t&gt;&lt;/w:r&gt;&lt;/w:p&gt;&lt;w:p w14:paraId="28D07A93" w14:textId="77777777" w:rsidR="001A71F3" w:rsidRPr="001A71F3" w:rsidRDefault="001A71F3" w:rsidP="001A71F3"&gt;&lt;w:pPr&gt;&lt;w:numPr&gt;&lt;w:ilvl w:val="0"/&gt;&lt;w:numId w:val="19"/&gt;&lt;/w:numPr&gt;&lt;/w:pPr&gt;&lt;w:r w:rsidRPr="001A71F3"&gt;&lt;w:t&gt;Microservice structure&lt;/w:t&gt;&lt;/w:r&gt;&lt;/w:p&gt;&lt;w:p w14:paraId="60FB2478" w14:textId="77777777" w:rsidR="001A71F3" w:rsidRPr="001A71F3" w:rsidRDefault="001A71F3" w:rsidP="001A71F3"&gt;&lt;w:pPr&gt;&lt;w:numPr&gt;&lt;w:ilvl w:val="0"/&gt;&lt;w:numId w:val="19"/&gt;&lt;/w:numPr&gt;&lt;/w:pPr&gt;&lt;w:r w:rsidRPr="001A71F3"&gt;&lt;w:t&gt;Redis usage&lt;/w:t&gt;&lt;/w:r&gt;&lt;/w:p&gt;&lt;w:p w14:paraId="1DB300B3" w14:textId="77777777" w:rsidR="001A71F3" w:rsidRPr="001A71F3" w:rsidRDefault="001A71F3" w:rsidP="001A71F3"&gt;&lt;w:r w:rsidRPr="001A71F3"&gt;&lt;w:pict w14:anchorId="2B91A2BC"&gt;&lt;v:rect id="_x0000_i1252" style="width:0;height:1.5pt" o:hralign="center" o:hrstd="t" o:hr="t" fillcolor="#a0a0a0" stroked="f"/&gt;&lt;/w:pict&gt;&lt;/w:r&gt;&lt;/w:p&gt;&lt;w:p w14:paraId="772EA0CD"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Risks&lt;/w:t&gt;&lt;/w:r&gt;&lt;/w:p&gt;&lt;w:p w14:paraId="52DBC724"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MongoDB bottleneck&lt;/w:t&gt;&lt;/w:r&gt;&lt;/w:p&gt;&lt;w:p w14:paraId="547394DB" w14:textId="77777777" w:rsidR="001A71F3" w:rsidRPr="001A71F3" w:rsidRDefault="001A71F3" w:rsidP="001A71F3"&gt;&lt;w:pPr&gt;&lt;w:numPr&gt;&lt;w:ilvl w:val="0"/&gt;&lt;w:numId w:val="20"/&gt;&lt;/w:numPr&gt;&lt;/w:pPr&gt;&lt;w:r w:rsidRPr="001A71F3"&gt;&lt;w:t&gt;No indexing strategy shown&lt;/w:t&gt;&lt;/w:r&gt;&lt;/w:p&gt;&lt;w:p w14:paraId="71227B29" w14:textId="77777777" w:rsidR="001A71F3" w:rsidRPr="001A71F3" w:rsidRDefault="001A71F3" w:rsidP="001A71F3"&gt;&lt;w:pPr&gt;&lt;w:numPr&gt;&lt;w:ilvl w:val="0"/&gt;&lt;w:numId w:val="20"/&gt;&lt;/w:numPr&gt;&lt;/w:pPr&gt;&lt;w:r w:rsidRPr="001A71F3"&gt;&lt;w:t&gt;No sharding&lt;/w:t&gt;&lt;/w:r&gt;&lt;/w:p&gt;&lt;w:p w14:paraId="52DBB96C"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AI latency risk&lt;/w:t&gt;&lt;/w:r&gt;&lt;/w:p&gt;&lt;w:p w14:paraId="526542DE" w14:textId="77777777" w:rsidR="001A71F3" w:rsidRPr="001A71F3" w:rsidRDefault="001A71F3" w:rsidP="001A71F3"&gt;&lt;w:pPr&gt;&lt;w:numPr&gt;&lt;w:ilvl w:val="0"/&gt;&lt;w:numId w:val="21"/&gt;&lt;/w:numPr&gt;&lt;/w:pPr&gt;&lt;w:r w:rsidRPr="001A71F3"&gt;&lt;w:t xml:space="preserve"&gt;Every booking &lt;/w:t&gt;&lt;/w:r&gt;&lt;w:proofErr w:type="gramStart"/&gt;&lt;w:r w:rsidRPr="001A71F3"&gt;&lt;w:t&gt;calls&lt;/w:t&gt;&lt;/w:r&gt;&lt;w:proofErr w:type="gramEnd"/&gt;&lt;w:r w:rsidRPr="001A71F3"&gt;&lt;w:t xml:space="preserve"&gt; AI synchronously&lt;/w:t&gt;&lt;/w:r&gt;&lt;/w:p&gt;&lt;w:p w14:paraId="11C3284D" w14:textId="77777777" w:rsidR="001A71F3" w:rsidRPr="001A71F3" w:rsidRDefault="001A71F3" w:rsidP="001A71F3"&gt;&lt;w:r w:rsidRPr="001A71F3"&gt;&lt;w:rPr&gt;&lt;w:rFonts w:ascii="Segoe UI Emoji" w:hAnsi="Segoe UI Emoji" w:cs="Segoe UI Emoji"/&gt;&lt;/w:rPr&gt;&lt;w:t&gt;👉&lt;/w:t&gt;&lt;/w:r&gt;&lt;w:r w:rsidRPr="001A71F3"&gt;&lt;w:t xml:space="preserve"&gt; This will slow system under load&lt;/w:t&gt;&lt;/w:r&gt;&lt;/w:p&gt;&lt;w:p w14:paraId="06EDC9CC" w14:textId="77777777" w:rsidR="001A71F3" w:rsidRPr="001A71F3" w:rsidRDefault="001A71F3" w:rsidP="001A71F3"&gt;&lt;w:r w:rsidRPr="001A71F3"&gt;&lt;w:pict w14:anchorId="0D1CD221"&gt;&lt;v:rect id="_x0000_i1253" style="width:0;height:1.5pt" o:hralign="center" o:hrstd="t" o:hr="t" fillcolor="#a0a0a0" stroked="f"/&gt;&lt;/w:pict&gt;&lt;/w:r&gt;&lt;/w:p&gt;&lt;w:p w14:paraId="6B6356F2" w14:textId="77777777" w:rsidR="001A71F3" w:rsidRPr="001A71F3" w:rsidRDefault="001A71F3" w:rsidP="001A71F3"&gt;&lt;w:pPr&gt;&lt;w:rPr&gt;&lt;w:b/&gt;&lt;w:bCs/&gt;&lt;/w:rPr&gt;&lt;/w:pPr&gt;&lt;w:r w:rsidRPr="001A71F3"&gt;&lt;w:rPr&gt;&lt;w:b/&gt;&lt;w:bCs/&gt;&lt;/w:rPr&gt;&lt;w:t&gt;CTO Fix:&lt;/w:t&gt;&lt;/w:r&gt;&lt;/w:p&gt;&lt;w:p w14:paraId="5D0B78D3" w14:textId="77777777" w:rsidR="001A71F3" w:rsidRPr="001A71F3" w:rsidRDefault="001A71F3" w:rsidP="001A71F3"&gt;&lt;w:pPr&gt;&lt;w:numPr&gt;&lt;w:ilvl w:val="0"/&gt;&lt;w:numId w:val="22"/&gt;&lt;/w:numPr&gt;&lt;/w:pPr&gt;&lt;w:r w:rsidRPr="001A71F3"&gt;&lt;w:t&gt;Cache AI results&lt;/w:t&gt;&lt;/w:r&gt;&lt;/w:p&gt;&lt;w:p w14:paraId="1C271AAF" w14:textId="77777777" w:rsidR="001A71F3" w:rsidRPr="001A71F3" w:rsidRDefault="001A71F3" w:rsidP="001A71F3"&gt;&lt;w:pPr&gt;&lt;w:numPr&gt;&lt;w:ilvl w:val="0"/&gt;&lt;w:numId w:val="22"/&gt;&lt;/w:numPr&gt;&lt;/w:pPr&gt;&lt;w:r w:rsidRPr="001A71F3"&gt;&lt;w:t&gt;Async AI evaluation where possible&lt;/w:t&gt;&lt;/w:r&gt;&lt;/w:p&gt;&lt;w:p w14:paraId="233771DC" w14:textId="77777777" w:rsidR="001A71F3" w:rsidRPr="001A71F3" w:rsidRDefault="001A71F3" w:rsidP="001A71F3"&gt;&lt;w:pPr&gt;&lt;w:numPr&gt;&lt;w:ilvl w:val="0"/&gt;&lt;w:numId w:val="22"/&gt;&lt;/w:numPr&gt;&lt;/w:pPr&gt;&lt;w:r w:rsidRPr="001A71F3"&gt;&lt;w:t&gt;Add read replicas&lt;/w:t&gt;&lt;/w:r&gt;&lt;/w:p&gt;&lt;w:p w14:paraId="2117C6F0" w14:textId="77777777" w:rsidR="001A71F3" w:rsidRPr="001A71F3" w:rsidRDefault="001A71F3" w:rsidP="001A71F3"&gt;&lt;w:r w:rsidRPr="001A71F3"&gt;&lt;w:pict w14:anchorId="25B5E893"&gt;&lt;v:rect id="_x0000_i1254" style="width:0;height:1.5pt" o:hralign="center" o:hrstd="t" o:hr="t" fillcolor="#a0a0a0" stroked="f"/&gt;&lt;/w:pict&gt;&lt;/w:r&gt;&lt;/w:p&gt;&lt;w:p w14:paraId="283799A4" w14:textId="77777777" w:rsidR="001A71F3" w:rsidRPr="001A71F3" w:rsidRDefault="001A71F3" w:rsidP="001A71F3"&gt;&lt;w:pPr&gt;&lt;w:rPr&gt;&lt;w:b/&gt;&lt;w:bCs/&gt;&lt;/w:rPr&gt;&lt;/w:pPr&gt;&lt;w:r w:rsidRPr="001A71F3"&gt;&lt;w:rPr&gt;&lt;w:rFonts w:ascii="Segoe UI Symbol" w:hAnsi="Segoe UI Symbol" w:cs="Segoe UI Symbol"/&gt;&lt;w:b/&gt;&lt;w:bCs/&gt;&lt;/w:rPr&gt;&lt;w:t&gt;🛡&lt;/w:t&gt;&lt;/w:r&gt;&lt;w:r w:rsidRPr="001A71F3"&gt;&lt;w:rPr&gt;&lt;w:b/&gt;&lt;w:bCs/&gt;&lt;/w:rPr&gt;&lt;w:t xml:space="preserve"&gt; 7. RELIABILITY &amp;amp; FAILURE HANDLING&lt;/w:t&gt;&lt;/w:r&gt;&lt;/w:p&gt;&lt;w:p w14:paraId="780DE1BF"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Missing (Critical)&lt;/w:t&gt;&lt;/w:r&gt;&lt;/w:p&gt;&lt;w:p w14:paraId="479A4CEE" w14:textId="77777777" w:rsidR="001A71F3" w:rsidRPr="001A71F3" w:rsidRDefault="001A71F3" w:rsidP="001A71F3"&gt;&lt;w:r w:rsidRPr="001A71F3"&gt;&lt;w:t xml:space="preserve"&gt;From &lt;/w:t&gt;&lt;/w:r&gt;&lt;w:proofErr w:type="gramStart"/&gt;&lt;w:r w:rsidRPr="001A71F3"&gt;&lt;w:t&gt;your&lt;/w:t&gt;&lt;/w:r&gt;&lt;w:proofErr w:type="gramEnd"/&gt;&lt;w:r w:rsidRPr="001A71F3"&gt;&lt;w:t xml:space="preserve"&gt; requirements you planned:&lt;/w:t&gt;&lt;/w:r&gt;&lt;/w:p&gt;&lt;w:p w14:paraId="058619B6" w14:textId="77777777" w:rsidR="001A71F3" w:rsidRPr="001A71F3" w:rsidRDefault="001A71F3" w:rsidP="001A71F3"&gt;&lt;w:pPr&gt;&lt;w:numPr&gt;&lt;w:ilvl w:val="0"/&gt;&lt;w:numId w:val="23"/&gt;&lt;/w:numPr&gt;&lt;/w:pPr&gt;&lt;w:r w:rsidRPr="001A71F3"&gt;&lt;w:t&gt;DLQ&lt;/w:t&gt;&lt;/w:r&gt;&lt;/w:p&gt;&lt;w:p w14:paraId="04950707" w14:textId="77777777" w:rsidR="001A71F3" w:rsidRPr="001A71F3" w:rsidRDefault="001A71F3" w:rsidP="001A71F3"&gt;&lt;w:pPr&gt;&lt;w:numPr&gt;&lt;w:ilvl w:val="0"/&gt;&lt;w:numId w:val="23"/&gt;&lt;/w:numPr&gt;&lt;/w:pPr&gt;&lt;w:r w:rsidRPr="001A71F3"&gt;&lt;w:t&gt;retries&lt;/w:t&gt;&lt;/w:r&gt;&lt;/w:p&gt;&lt;w:p w14:paraId="643B5BF3" w14:textId="77777777" w:rsidR="001A71F3" w:rsidRPr="001A71F3" w:rsidRDefault="001A71F3" w:rsidP="001A71F3"&gt;&lt;w:pPr&gt;&lt;w:numPr&gt;&lt;w:ilvl w:val="0"/&gt;&lt;w:numId w:val="23"/&gt;&lt;/w:numPr&gt;&lt;/w:pPr&gt;&lt;w:r w:rsidRPr="001A71F3"&gt;&lt;w:t&gt;circuit breakers&lt;/w:t&gt;&lt;/w:r&gt;&lt;/w:p&gt;&lt;w:p w14:paraId="54437342" w14:textId="77777777" w:rsidR="001A71F3" w:rsidRPr="001A71F3" w:rsidRDefault="001A71F3" w:rsidP="001A71F3"&gt;&lt;w:r w:rsidRPr="001A71F3"&gt;&lt;w:rPr&gt;&lt;w:rFonts w:ascii="Segoe UI Emoji" w:hAnsi="Segoe UI Emoji" w:cs="Segoe UI Emoji"/&gt;&lt;/w:rPr&gt;&lt;w:t&gt;👉&lt;/w:t&gt;&lt;/w:r&gt;&lt;w:r w:rsidRPr="001A71F3"&gt;&lt;w:t xml:space="preserve"&gt; But NOT implemented in code&lt;/w:t&gt;&lt;/w:r&gt;&lt;/w:p&gt;&lt;w:p w14:paraId="3AA9A017" w14:textId="77777777" w:rsidR="001A71F3" w:rsidRPr="001A71F3" w:rsidRDefault="001A71F3" w:rsidP="001A71F3"&gt;&lt;w:r w:rsidRPr="001A71F3"&gt;&lt;w:lastRenderedPageBreak/&gt;&lt;w:pict w14:anchorId="4EA805CD"&gt;&lt;v:rect id="_x0000_i1255" style="width:0;height:1.5pt" o:hralign="center" o:hrstd="t" o:hr="t" fillcolor="#a0a0a0" stroked="f"/&gt;&lt;/w:pict&gt;&lt;/w:r&gt;&lt;/w:p&gt;&lt;w:p w14:paraId="186F6887" w14:textId="77777777" w:rsidR="001A71F3" w:rsidRPr="001A71F3" w:rsidRDefault="001A71F3" w:rsidP="001A71F3"&gt;&lt;w:pPr&gt;&lt;w:rPr&gt;&lt;w:b/&gt;&lt;w:bCs/&gt;&lt;/w:rPr&gt;&lt;/w:pPr&gt;&lt;w:r w:rsidRPr="001A71F3"&gt;&lt;w:rPr&gt;&lt;w:b/&gt;&lt;w:bCs/&gt;&lt;/w:rPr&gt;&lt;w:t&gt;Risk:&lt;/w:t&gt;&lt;/w:r&gt;&lt;/w:p&gt;&lt;w:p w14:paraId="0509B22D" w14:textId="77777777" w:rsidR="001A71F3" w:rsidRPr="001A71F3" w:rsidRDefault="001A71F3" w:rsidP="001A71F3"&gt;&lt;w:pPr&gt;&lt;w:numPr&gt;&lt;w:ilvl w:val="0"/&gt;&lt;w:numId w:val="24"/&gt;&lt;/w:numPr&gt;&lt;/w:pPr&gt;&lt;w:r w:rsidRPr="001A71F3"&gt;&lt;w:t&gt;One failure = booking failure&lt;/w:t&gt;&lt;/w:r&gt;&lt;/w:p&gt;&lt;w:p w14:paraId="6005257D" w14:textId="77777777" w:rsidR="001A71F3" w:rsidRPr="001A71F3" w:rsidRDefault="001A71F3" w:rsidP="001A71F3"&gt;&lt;w:pPr&gt;&lt;w:numPr&gt;&lt;w:ilvl w:val="0"/&gt;&lt;w:numId w:val="24"/&gt;&lt;/w:numPr&gt;&lt;/w:pPr&gt;&lt;w:r w:rsidRPr="001A71F3"&gt;&lt;w:t&gt;No graceful degradation&lt;/w:t&gt;&lt;/w:r&gt;&lt;/w:p&gt;&lt;w:p w14:paraId="407C0EA4" w14:textId="77777777" w:rsidR="001A71F3" w:rsidRPr="001A71F3" w:rsidRDefault="001A71F3" w:rsidP="001A71F3"&gt;&lt;w:r w:rsidRPr="001A71F3"&gt;&lt;w:pict w14:anchorId="1EF35E5E"&gt;&lt;v:rect id="_x0000_i1256" style="width:0;height:1.5pt" o:hralign="center" o:hrstd="t" o:hr="t" fillcolor="#a0a0a0" stroked="f"/&gt;&lt;/w:pict&gt;&lt;/w:r&gt;&lt;/w:p&gt;&lt;w:p w14:paraId="724A886F" w14:textId="77777777" w:rsidR="001A71F3" w:rsidRPr="001A71F3" w:rsidRDefault="001A71F3" w:rsidP="001A71F3"&gt;&lt;w:pPr&gt;&lt;w:rPr&gt;&lt;w:b/&gt;&lt;w:bCs/&gt;&lt;/w:rPr&gt;&lt;/w:pPr&gt;&lt;w:r w:rsidRPr="001A71F3"&gt;&lt;w:rPr&gt;&lt;w:b/&gt;&lt;w:bCs/&gt;&lt;/w:rPr&gt;&lt;w:t&gt;Fix:&lt;/w:t&gt;&lt;/w:r&gt;&lt;/w:p&gt;&lt;w:p w14:paraId="306108E1" w14:textId="77777777" w:rsidR="001A71F3" w:rsidRPr="001A71F3" w:rsidRDefault="001A71F3" w:rsidP="001A71F3"&gt;&lt;w:pPr&gt;&lt;w:numPr&gt;&lt;w:ilvl w:val="0"/&gt;&lt;w:numId w:val="25"/&gt;&lt;/w:numPr&gt;&lt;/w:pPr&gt;&lt;w:r w:rsidRPr="001A71F3"&gt;&lt;w:t&gt;Add retry queues&lt;/w:t&gt;&lt;/w:r&gt;&lt;/w:p&gt;&lt;w:p w14:paraId="159E71A3" w14:textId="77777777" w:rsidR="001A71F3" w:rsidRPr="001A71F3" w:rsidRDefault="001A71F3" w:rsidP="001A71F3"&gt;&lt;w:pPr&gt;&lt;w:numPr&gt;&lt;w:ilvl w:val="0"/&gt;&lt;w:numId w:val="25"/&gt;&lt;/w:numPr&gt;&lt;/w:pPr&gt;&lt;w:r w:rsidRPr="001A71F3"&gt;&lt;w:t xml:space="preserve"&gt;Circuit breaker (e.g., with &lt;/w:t&gt;&lt;/w:r&gt;&lt;w:proofErr w:type="spellStart"/&gt;&lt;w:r w:rsidRPr="001A71F3"&gt;&lt;w:t&gt;NestJS&lt;/w:t&gt;&lt;/w:r&gt;&lt;w:proofErr w:type="spellEnd"/&gt;&lt;w:r w:rsidRPr="001A71F3"&gt;&lt;w:t xml:space="preserve"&gt; interceptor)&lt;/w:t&gt;&lt;/w:r&gt;&lt;/w:p&gt;&lt;w:p w14:paraId="7A7A4225" w14:textId="77777777" w:rsidR="001A71F3" w:rsidRPr="001A71F3" w:rsidRDefault="001A71F3" w:rsidP="001A71F3"&gt;&lt;w:pPr&gt;&lt;w:numPr&gt;&lt;w:ilvl w:val="0"/&gt;&lt;w:numId w:val="25"/&gt;&lt;/w:numPr&gt;&lt;/w:pPr&gt;&lt;w:r w:rsidRPr="001A71F3"&gt;&lt;w:t&gt;Dead letter queue (Kafka DLQ)&lt;/w:t&gt;&lt;/w:r&gt;&lt;/w:p&gt;&lt;w:p w14:paraId="3F486DAB" w14:textId="77777777" w:rsidR="001A71F3" w:rsidRPr="001A71F3" w:rsidRDefault="001A71F3" w:rsidP="001A71F3"&gt;&lt;w:r w:rsidRPr="001A71F3"&gt;&lt;w:pict w14:anchorId="79780E44"&gt;&lt;v:rect id="_x0000_i1257" style="width:0;height:1.5pt" o:hralign="center" o:hrstd="t" o:hr="t" fillcolor="#a0a0a0" stroked="f"/&gt;&lt;/w:pict&gt;&lt;/w:r&gt;&lt;/w:p&gt;&lt;w:p w14:paraId="58A40612"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8. DEVOPS &amp;amp; PRODUCTION READINESS&lt;/w:t&gt;&lt;/w:r&gt;&lt;/w:p&gt;&lt;w:p w14:paraId="2789CF49"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Good&lt;/w:t&gt;&lt;/w:r&gt;&lt;/w:p&gt;&lt;w:p w14:paraId="6CE1E8D3" w14:textId="77777777" w:rsidR="001A71F3" w:rsidRPr="001A71F3" w:rsidRDefault="001A71F3" w:rsidP="001A71F3"&gt;&lt;w:pPr&gt;&lt;w:numPr&gt;&lt;w:ilvl w:val="0"/&gt;&lt;w:numId w:val="26"/&gt;&lt;/w:numPr&gt;&lt;/w:pPr&gt;&lt;w:r w:rsidRPr="001A71F3"&gt;&lt;w:t&gt;Docker setup&lt;/w:t&gt;&lt;/w:r&gt;&lt;/w:p&gt;&lt;w:p w14:paraId="31ADE788" w14:textId="77777777" w:rsidR="001A71F3" w:rsidRPr="001A71F3" w:rsidRDefault="001A71F3" w:rsidP="001A71F3"&gt;&lt;w:pPr&gt;&lt;w:numPr&gt;&lt;w:ilvl w:val="0"/&gt;&lt;w:numId w:val="26"/&gt;&lt;/w:numPr&gt;&lt;/w:pPr&gt;&lt;w:r w:rsidRPr="001A71F3"&gt;&lt;w:t&gt;Service separation&lt;/w:t&gt;&lt;/w:r&gt;&lt;/w:p&gt;&lt;w:p w14:paraId="77981010" w14:textId="77777777" w:rsidR="001A71F3" w:rsidRPr="001A71F3" w:rsidRDefault="001A71F3" w:rsidP="001A71F3"&gt;&lt;w:r w:rsidRPr="001A71F3"&gt;&lt;w:pict w14:anchorId="0DC849E8"&gt;&lt;v:rect id="_x0000_i1258" style="width:0;height:1.5pt" o:hralign="center" o:hrstd="t" o:hr="t" fillcolor="#a0a0a0" stroked="f"/&gt;&lt;/w:pict&gt;&lt;/w:r&gt;&lt;/w:p&gt;&lt;w:p w14:paraId="1FAD36D7"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Missing&lt;/w:t&gt;&lt;/w:r&gt;&lt;/w:p&gt;&lt;w:p w14:paraId="531DA7DA" w14:textId="77777777" w:rsidR="001A71F3" w:rsidRPr="001A71F3" w:rsidRDefault="001A71F3" w:rsidP="001A71F3"&gt;&lt;w:pPr&gt;&lt;w:numPr&gt;&lt;w:ilvl w:val="0"/&gt;&lt;w:numId w:val="27"/&gt;&lt;/w:numPr&gt;&lt;/w:pPr&gt;&lt;w:r w:rsidRPr="001A71F3"&gt;&lt;w:t&gt;No CI/CD&lt;/w:t&gt;&lt;/w:r&gt;&lt;/w:p&gt;&lt;w:p w14:paraId="33BD368E" w14:textId="77777777" w:rsidR="001A71F3" w:rsidRPr="001A71F3" w:rsidRDefault="001A71F3" w:rsidP="001A71F3"&gt;&lt;w:pPr&gt;&lt;w:numPr&gt;&lt;w:ilvl w:val="0"/&gt;&lt;w:numId w:val="27"/&gt;&lt;/w:numPr&gt;&lt;/w:pPr&gt;&lt;w:r w:rsidRPr="001A71F3"&gt;&lt;w:t&gt;No monitoring&lt;/w:t&gt;&lt;/w:r&gt;&lt;/w:p&gt;&lt;w:p w14:paraId="7CE2AFB0" w14:textId="77777777" w:rsidR="001A71F3" w:rsidRPr="001A71F3" w:rsidRDefault="001A71F3" w:rsidP="001A71F3"&gt;&lt;w:pPr&gt;&lt;w:numPr&gt;&lt;w:ilvl w:val="0"/&gt;&lt;w:numId w:val="27"/&gt;&lt;/w:numPr&gt;&lt;/w:pPr&gt;&lt;w:r w:rsidRPr="001A71F3"&gt;&lt;w:t&gt;No logging strategy&lt;/w:t&gt;&lt;/w:r&gt;&lt;/w:p&gt;&lt;w:p w14:paraId="1F7AE56E" w14:textId="77777777" w:rsidR="001A71F3" w:rsidRPr="001A71F3" w:rsidRDefault="001A71F3" w:rsidP="001A71F3"&gt;&lt;w:pPr&gt;&lt;w:numPr&gt;&lt;w:ilvl w:val="0"/&gt;&lt;w:numId w:val="27"/&gt;&lt;/w:numPr&gt;&lt;/w:pPr&gt;&lt;w:r w:rsidRPr="001A71F3"&gt;&lt;w:t&gt;No alerting&lt;/w:t&gt;&lt;/w:r&gt;&lt;/w:p&gt;&lt;w:p w14:paraId="48C0756B" w14:textId="77777777" w:rsidR="001A71F3" w:rsidRPr="001A71F3" w:rsidRDefault="001A71F3" w:rsidP="001A71F3"&gt;&lt;w:r w:rsidRPr="001A71F3"&gt;&lt;w:pict w14:anchorId="57C7FEDB"&gt;&lt;v:rect id="_x0000_i1259" style="width:0;height:1.5pt" o:hralign="center" o:hrstd="t" o:hr="t" fillcolor="#a0a0a0" stroked="f"/&gt;&lt;/w:pict&gt;&lt;/w:r&gt;&lt;/w:p&gt;&lt;w:p w14:paraId="1A655627" w14:textId="77777777" w:rsidR="001A71F3" w:rsidRPr="001A71F3" w:rsidRDefault="001A71F3" w:rsidP="001A71F3"&gt;&lt;w:pPr&gt;&lt;w:rPr&gt;&lt;w:b/&gt;&lt;w:bCs/&gt;&lt;/w:rPr&gt;&lt;/w:pPr&gt;&lt;w:r w:rsidRPr="001A71F3"&gt;&lt;w:rPr&gt;&lt;w:b/&gt;&lt;w:bCs/&gt;&lt;/w:rPr&gt;&lt;w:t&gt;CTO Expectation:&lt;/w:t&gt;&lt;/w:r&gt;&lt;/w:p&gt;&lt;w:p w14:paraId="3CA6C633" w14:textId="77777777" w:rsidR="001A71F3" w:rsidRPr="001A71F3" w:rsidRDefault="001A71F3" w:rsidP="001A71F3"&gt;&lt;w:pPr&gt;&lt;w:numPr&gt;&lt;w:ilvl w:val="0"/&gt;&lt;w:numId w:val="28"/&gt;&lt;/w:numPr&gt;&lt;/w:pPr&gt;&lt;w:r w:rsidRPr="001A71F3"&gt;&lt;w:t&gt;Prometheus + Grafana&lt;/w:t&gt;&lt;/w:r&gt;&lt;/w:p&gt;&lt;w:p w14:paraId="650E568F" w14:textId="77777777" w:rsidR="001A71F3" w:rsidRPr="001A71F3" w:rsidRDefault="001A71F3" w:rsidP="001A71F3"&gt;&lt;w:pPr&gt;&lt;w:numPr&gt;&lt;w:ilvl w:val="0"/&gt;&lt;w:numId w:val="28"/&gt;&lt;/w:numPr&gt;&lt;/w:pPr&gt;&lt;w:r w:rsidRPr="001A71F3"&gt;&lt;w:t&gt;ELK stack&lt;/w:t&gt;&lt;/w:r&gt;&lt;/w:p&gt;&lt;w:p w14:paraId="721BA974" w14:textId="77777777" w:rsidR="001A71F3" w:rsidRPr="001A71F3" w:rsidRDefault="001A71F3" w:rsidP="001A71F3"&gt;&lt;w:pPr&gt;&lt;w:numPr&gt;&lt;w:ilvl w:val="0"/&gt;&lt;w:numId w:val="28"/&gt;&lt;/w:numPr&gt;&lt;/w:pPr&gt;&lt;w:r w:rsidRPr="001A71F3"&gt;&lt;w:t&gt;Distributed tracing&lt;/w:t&gt;&lt;/w:r&gt;&lt;/w:p&gt;&lt;w:p w14:paraId="2A40AA7F" w14:textId="77777777" w:rsidR="001A71F3" w:rsidRPr="001A71F3" w:rsidRDefault="001A71F3" w:rsidP="001A71F3"&gt;&lt;w:r w:rsidRPr="001A71F3"&gt;&lt;w:pict w14:anchorId="2E88EC87"&gt;&lt;v:rect id="_x0000_i1260" style="width:0;height:1.5pt" o:hralign="center" o:hrstd="t" o:hr="t" fillcolor="#a0a0a0" stroked="f"/&gt;&lt;/w:pict&gt;&lt;/w:r&gt;&lt;/w:p&gt;&lt;w:p w14:paraId="0DD99E96" w14:textId="77777777" w:rsidR="001A71F3" w:rsidRPr="001A71F3" w:rsidRDefault="001A71F3" w:rsidP="001A71F3"&gt;&lt;w:pPr&gt;&lt;w:rPr&gt;&lt;w:b/&gt;&lt;w:bCs/&gt;&lt;/w:rPr&gt;&lt;/w:pPr&gt;&lt;w:r w:rsidRPr="001A71F3"&gt;&lt;w:rPr&gt;&lt;w:rFonts w:ascii="Segoe UI Emoji" w:hAnsi="Segoe UI Emoji" w:cs="Segoe UI Emoji"/&gt;&lt;w:b/&gt;&lt;w:bCs/&gt;&lt;/w:rPr&gt;&lt;w:lastRenderedPageBreak/&gt;&lt;w:t&gt;🧱&lt;/w:t&gt;&lt;/w:r&gt;&lt;w:r w:rsidRPr="001A71F3"&gt;&lt;w:rPr&gt;&lt;w:b/&gt;&lt;w:bCs/&gt;&lt;/w:rPr&gt;&lt;w:t xml:space="preserve"&gt; 9. CODE QUALITY (ENGINEERING VIEW)&lt;/w:t&gt;&lt;/w:r&gt;&lt;/w:p&gt;&lt;w:p w14:paraId="70A588CD"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Strong Points&lt;/w:t&gt;&lt;/w:r&gt;&lt;/w:p&gt;&lt;w:p w14:paraId="197E160A" w14:textId="77777777" w:rsidR="001A71F3" w:rsidRPr="001A71F3" w:rsidRDefault="001A71F3" w:rsidP="001A71F3"&gt;&lt;w:pPr&gt;&lt;w:numPr&gt;&lt;w:ilvl w:val="0"/&gt;&lt;w:numId w:val="29"/&gt;&lt;/w:numPr&gt;&lt;/w:pPr&gt;&lt;w:r w:rsidRPr="001A71F3"&gt;&lt;w:t xml:space="preserve"&gt;Clean modular &lt;/w:t&gt;&lt;/w:r&gt;&lt;w:proofErr w:type="spellStart"/&gt;&lt;w:r w:rsidRPr="001A71F3"&gt;&lt;w:t&gt;NestJS&lt;/w:t&gt;&lt;/w:r&gt;&lt;w:proofErr w:type="spellEnd"/&gt;&lt;w:r w:rsidRPr="001A71F3"&gt;&lt;w:t xml:space="preserve"&gt; structure&lt;/w:t&gt;&lt;/w:r&gt;&lt;/w:p&gt;&lt;w:p w14:paraId="152030F6" w14:textId="77777777" w:rsidR="001A71F3" w:rsidRPr="001A71F3" w:rsidRDefault="001A71F3" w:rsidP="001A71F3"&gt;&lt;w:pPr&gt;&lt;w:numPr&gt;&lt;w:ilvl w:val="0"/&gt;&lt;w:numId w:val="29"/&gt;&lt;/w:numPr&gt;&lt;/w:pPr&gt;&lt;w:r w:rsidRPr="001A71F3"&gt;&lt;w:t&gt;Good separation of concerns&lt;/w:t&gt;&lt;/w:r&gt;&lt;/w:p&gt;&lt;w:p w14:paraId="0F03111B" w14:textId="77777777" w:rsidR="001A71F3" w:rsidRPr="001A71F3" w:rsidRDefault="001A71F3" w:rsidP="001A71F3"&gt;&lt;w:pPr&gt;&lt;w:numPr&gt;&lt;w:ilvl w:val="0"/&gt;&lt;w:numId w:val="29"/&gt;&lt;/w:numPr&gt;&lt;/w:pPr&gt;&lt;w:r w:rsidRPr="001A71F3"&gt;&lt;w:t&gt;DTO validation (excellent)&lt;/w:t&gt;&lt;/w:r&gt;&lt;/w:p&gt;&lt;w:p w14:paraId="03B3F415" w14:textId="77777777" w:rsidR="001A71F3" w:rsidRPr="001A71F3" w:rsidRDefault="001A71F3" w:rsidP="001A71F3"&gt;&lt;w:pPr&gt;&lt;w:numPr&gt;&lt;w:ilvl w:val="0"/&gt;&lt;w:numId w:val="29"/&gt;&lt;/w:numPr&gt;&lt;/w:pPr&gt;&lt;w:r w:rsidRPr="001A71F3"&gt;&lt;w:t&gt;Config-driven design&lt;/w:t&gt;&lt;/w:r&gt;&lt;/w:p&gt;&lt;w:p w14:paraId="29A770BE" w14:textId="77777777" w:rsidR="001A71F3" w:rsidRPr="001A71F3" w:rsidRDefault="001A71F3" w:rsidP="001A71F3"&gt;&lt;w:r w:rsidRPr="001A71F3"&gt;&lt;w:pict w14:anchorId="55E6D022"&gt;&lt;v:rect id="_x0000_i1261" style="width:0;height:1.5pt" o:hralign="center" o:hrstd="t" o:hr="t" fillcolor="#a0a0a0" stroked="f"/&gt;&lt;/w:pict&gt;&lt;/w:r&gt;&lt;/w:p&gt;&lt;w:p w14:paraId="179CFBD2"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Improvements&lt;/w:t&gt;&lt;/w:r&gt;&lt;/w:p&gt;&lt;w:p w14:paraId="7C75761C" w14:textId="77777777" w:rsidR="001A71F3" w:rsidRPr="001A71F3" w:rsidRDefault="001A71F3" w:rsidP="001A71F3"&gt;&lt;w:pPr&gt;&lt;w:numPr&gt;&lt;w:ilvl w:val="0"/&gt;&lt;w:numId w:val="30"/&gt;&lt;/w:numPr&gt;&lt;/w:pPr&gt;&lt;w:r w:rsidRPr="001A71F3"&gt;&lt;w:t&gt;Too much logic inside services (fat services)&lt;/w:t&gt;&lt;/w:r&gt;&lt;/w:p&gt;&lt;w:p w14:paraId="414113AC" w14:textId="77777777" w:rsidR="001A71F3" w:rsidRPr="001A71F3" w:rsidRDefault="001A71F3" w:rsidP="001A71F3"&gt;&lt;w:pPr&gt;&lt;w:numPr&gt;&lt;w:ilvl w:val="0"/&gt;&lt;w:numId w:val="30"/&gt;&lt;/w:numPr&gt;&lt;/w:pPr&gt;&lt;w:r w:rsidRPr="001A71F3"&gt;&lt;w:t&gt;Missing domain layer (DDD)&lt;/w:t&gt;&lt;/w:r&gt;&lt;/w:p&gt;&lt;w:p w14:paraId="789C7EEE" w14:textId="77777777" w:rsidR="001A71F3" w:rsidRPr="001A71F3" w:rsidRDefault="001A71F3" w:rsidP="001A71F3"&gt;&lt;w:pPr&gt;&lt;w:numPr&gt;&lt;w:ilvl w:val="0"/&gt;&lt;w:numId w:val="30"/&gt;&lt;/w:numPr&gt;&lt;/w:pPr&gt;&lt;w:r w:rsidRPr="001A71F3"&gt;&lt;w:t&gt;No interface contracts for services&lt;/w:t&gt;&lt;/w:r&gt;&lt;/w:p&gt;&lt;w:p w14:paraId="26BE5B50" w14:textId="77777777" w:rsidR="001A71F3" w:rsidRPr="001A71F3" w:rsidRDefault="001A71F3" w:rsidP="001A71F3"&gt;&lt;w:r w:rsidRPr="001A71F3"&gt;&lt;w:pict w14:anchorId="12CB8112"&gt;&lt;v:rect id="_x0000_i1262" style="width:0;height:1.5pt" o:hralign="center" o:hrstd="t" o:hr="t" fillcolor="#a0a0a0" stroked="f"/&gt;&lt;/w:pict&gt;&lt;/w:r&gt;&lt;/w:p&gt;&lt;w:p w14:paraId="6FC1C06F"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10. WHAT YOU BUILT (HONEST POSITIONING)&lt;/w:t&gt;&lt;/w:r&gt;&lt;/w:p&gt;&lt;w:p w14:paraId="77006140" w14:textId="77777777" w:rsidR="001A71F3" w:rsidRPr="001A71F3" w:rsidRDefault="001A71F3" w:rsidP="001A71F3"&gt;&lt;w:pPr&gt;&lt;w:rPr&gt;&lt;w:b/&gt;&lt;w:bCs/&gt;&lt;/w:rPr&gt;&lt;/w:pPr&gt;&lt;w:r w:rsidRPr="001A71F3"&gt;&lt;w:rPr&gt;&lt;w:b/&gt;&lt;w:bCs/&gt;&lt;/w:rPr&gt;&lt;w:t&gt;You are NOT here:&lt;/w:t&gt;&lt;/w:r&gt;&lt;/w:p&gt;&lt;w:p w14:paraId="649FC910" w14:textId="77777777" w:rsidR="001A71F3" w:rsidRPr="001A71F3" w:rsidRDefault="001A71F3" w:rsidP="001A71F3"&gt;&lt;w:r w:rsidRPr="001A71F3"&gt;&lt;w:rPr&gt;&lt;w:rFonts w:ascii="Segoe UI Emoji" w:hAnsi="Segoe UI Emoji" w:cs="Segoe UI Emoji"/&gt;&lt;/w:rPr&gt;&lt;w:t&gt;❌&lt;/w:t&gt;&lt;/w:r&gt;&lt;w:r w:rsidRPr="001A71F3"&gt;&lt;w:t xml:space="preserve"&gt; Simple startup&lt;/w:t&gt;&lt;/w:r&gt;&lt;w:r w:rsidRPr="001A71F3"&gt;&lt;w:br/&gt;&lt;/w:r&gt;&lt;w:r w:rsidRPr="001A71F3"&gt;&lt;w:rPr&gt;&lt;w:rFonts w:ascii="Segoe UI Emoji" w:hAnsi="Segoe UI Emoji" w:cs="Segoe UI Emoji"/&gt;&lt;/w:rPr&gt;&lt;w:t&gt;❌&lt;/w:t&gt;&lt;/w:r&gt;&lt;w:r w:rsidRPr="001A71F3"&gt;&lt;w:t xml:space="preserve"&gt; Basic CRUD app&lt;/w:t&gt;&lt;/w:r&gt;&lt;/w:p&gt;&lt;w:p w14:paraId="60F14B8B" w14:textId="77777777" w:rsidR="001A71F3" w:rsidRPr="001A71F3" w:rsidRDefault="001A71F3" w:rsidP="001A71F3"&gt;&lt;w:r w:rsidRPr="001A71F3"&gt;&lt;w:pict w14:anchorId="2423456A"&gt;&lt;v:rect id="_x0000_i1263" style="width:0;height:1.5pt" o:hralign="center" o:hrstd="t" o:hr="t" fillcolor="#a0a0a0" stroked="f"/&gt;&lt;/w:pict&gt;&lt;/w:r&gt;&lt;/w:p&gt;&lt;w:p w14:paraId="23EC0072" w14:textId="77777777" w:rsidR="001A71F3" w:rsidRPr="001A71F3" w:rsidRDefault="001A71F3" w:rsidP="001A71F3"&gt;&lt;w:pPr&gt;&lt;w:rPr&gt;&lt;w:b/&gt;&lt;w:bCs/&gt;&lt;/w:rPr&gt;&lt;/w:pPr&gt;&lt;w:r w:rsidRPr="001A71F3"&gt;&lt;w:rPr&gt;&lt;w:b/&gt;&lt;w:bCs/&gt;&lt;/w:rPr&gt;&lt;w:t&gt;You ARE here:&lt;/w:t&gt;&lt;/w:r&gt;&lt;/w:p&gt;&lt;w:p w14:paraId="2FD9CCF0" w14:textId="77777777" w:rsidR="001A71F3" w:rsidRPr="001A71F3" w:rsidRDefault="001A71F3" w:rsidP="001A71F3"&gt;&lt;w:r w:rsidRPr="001A71F3"&gt;&lt;w:rPr&gt;&lt;w:rFonts w:ascii="Segoe UI Emoji" w:hAnsi="Segoe UI Emoji" w:cs="Segoe UI Emoji"/&gt;&lt;/w:rPr&gt;&lt;w:t&gt;✅&lt;/w:t&gt;&lt;/w:r&gt;&lt;w:r w:rsidRPr="001A71F3"&gt;&lt;w:t xml:space="preserve"&gt; Advanced architecture startup&lt;/w:t&gt;&lt;/w:r&gt;&lt;w:r w:rsidRPr="001A71F3"&gt;&lt;w:br/&gt;&lt;/w:r&gt;&lt;w:r w:rsidRPr="001A71F3"&gt;&lt;w:rPr&gt;&lt;w:rFonts w:ascii="Segoe UI Emoji" w:hAnsi="Segoe UI Emoji" w:cs="Segoe UI Emoji"/&gt;&lt;/w:rPr&gt;&lt;w:t&gt;✅&lt;/w:t&gt;&lt;/w:r&gt;&lt;w:r w:rsidRPr="001A71F3"&gt;&lt;w:t xml:space="preserve"&gt; Pre-Series A level backend&lt;/w:t&gt;&lt;/w:r&gt;&lt;w:r w:rsidRPr="001A71F3"&gt;&lt;w:br/&gt;&lt;/w:r&gt;&lt;w:r w:rsidRPr="001A71F3"&gt;&lt;w:rPr&gt;&lt;w:rFonts w:ascii="Segoe UI Emoji" w:hAnsi="Segoe UI Emoji" w:cs="Segoe UI Emoji"/&gt;&lt;/w:rPr&gt;&lt;w:t&gt;✅&lt;/w:t&gt;&lt;/w:r&gt;&lt;w:r w:rsidRPr="001A71F3"&gt;&lt;w:t xml:space="preserve"&gt; Strong technical foundation&lt;/w:t&gt;&lt;/w:r&gt;&lt;/w:p&gt;&lt;w:p w14:paraId="5197DD84" w14:textId="77777777" w:rsidR="001A71F3" w:rsidRPr="001A71F3" w:rsidRDefault="001A71F3" w:rsidP="001A71F3"&gt;&lt;w:r w:rsidRPr="001A71F3"&gt;&lt;w:pict w14:anchorId="782ABDFC"&gt;&lt;v:rect id="_x0000_i1264" style="width:0;height:1.5pt" o:hralign="center" o:hrstd="t" o:hr="t" fillcolor="#a0a0a0" stroked="f"/&gt;&lt;/w:pict&gt;&lt;/w:r&gt;&lt;/w:p&gt;&lt;w:p w14:paraId="4A19F1FC" w14:textId="77777777" w:rsidR="001A71F3" w:rsidRPr="001A71F3" w:rsidRDefault="001A71F3" w:rsidP="001A71F3"&gt;&lt;w:pPr&gt;&lt;w:rPr&gt;&lt;w:b/&gt;&lt;w:bCs/&gt;&lt;/w:rPr&gt;&lt;/w:pPr&gt;&lt;w:r w:rsidRPr="001A71F3"&gt;&lt;w:rPr&gt;&lt;w:b/&gt;&lt;w:bCs/&gt;&lt;/w:rPr&gt;&lt;w:t&gt;But NOT yet:&lt;/w:t&gt;&lt;/w:r&gt;&lt;/w:p&gt;&lt;w:p w14:paraId="60653300" w14:textId="77777777" w:rsidR="001A71F3" w:rsidRPr="001A71F3" w:rsidRDefault="001A71F3" w:rsidP="001A71F3"&gt;&lt;w:r w:rsidRPr="001A71F3"&gt;&lt;w:rPr&gt;&lt;w:rFonts w:ascii="Segoe UI Emoji" w:hAnsi="Segoe UI Emoji" w:cs="Segoe UI Emoji"/&gt;&lt;/w:rPr&gt;&lt;w:t&gt;❌&lt;/w:t&gt;&lt;/w:r&gt;&lt;w:r w:rsidRPr="001A71F3"&gt;&lt;w:t xml:space="preserve"&gt; Expedia / Airbnb level&lt;/w:t&gt;&lt;/w:r&gt;&lt;w:r w:rsidRPr="001A71F3"&gt;&lt;w:br/&gt;&lt;/w:r&gt;&lt;w:r w:rsidRPr="001A71F3"&gt;&lt;w:rPr&gt;&lt;w:rFonts w:ascii="Segoe UI Emoji" w:hAnsi="Segoe UI Emoji" w:cs="Segoe UI Emoji"/&gt;&lt;/w:rPr&gt;&lt;w:t&gt;❌&lt;/w:t&gt;&lt;/w:r&gt;&lt;w:r w:rsidRPr="001A71F3"&gt;&lt;w:t xml:space="preserve"&gt; Fully production hardened&lt;/w:t&gt;&lt;/w:r&gt;&lt;/w:p&gt;&lt;w:p w14:paraId="25627AC4" w14:textId="77777777" w:rsidR="001A71F3" w:rsidRPr="001A71F3" w:rsidRDefault="001A71F3" w:rsidP="001A71F3"&gt;&lt;w:r w:rsidRPr="001A71F3"&gt;&lt;w:pict w14:anchorId="1AC75B85"&gt;&lt;v:rect id="_x0000_i1265" style="width:0;height:1.5pt" o:hralign="center" o:hrstd="t" o:hr="t" fillcolor="#a0a0a0" stroked="f"/&gt;&lt;/w:pict&gt;&lt;/w:r&gt;&lt;/w:p&gt;&lt;w:p w14:paraId="4E0C7D08" w14:textId="77777777" w:rsidR="001A71F3" w:rsidRPr="001A71F3" w:rsidRDefault="001A71F3" w:rsidP="001A71F3"&gt;&lt;w:pPr&gt;&lt;w:rPr&gt;&lt;w:b/&gt;&lt;w:bCs/&gt;&lt;/w:rPr&gt;&lt;/w:pPr&gt;&lt;w:r w:rsidRPr="001A71F3"&gt;&lt;w:rPr&gt;&lt;w:rFonts w:ascii="Segoe UI Emoji" w:hAnsi="Segoe UI Emoji" w:cs="Segoe UI Emoji"/&gt;&lt;w:b/&gt;&lt;w:bCs/&gt;&lt;/w:rPr&gt;&lt;w:lastRenderedPageBreak/&gt;&lt;w:t&gt;🚀&lt;/w:t&gt;&lt;/w:r&gt;&lt;w:r w:rsidRPr="001A71F3"&gt;&lt;w:rPr&gt;&lt;w:b/&gt;&lt;w:bCs/&gt;&lt;/w:rPr&gt;&lt;w:t xml:space="preserve"&gt; 11. FINAL CTO RECOMMENDATION (PRIORITY ORDER)&lt;/w:t&gt;&lt;/w:r&gt;&lt;/w:p&gt;&lt;w:p w14:paraId="50256EDA"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MUST FIX (Immediate)&lt;/w:t&gt;&lt;/w:r&gt;&lt;/w:p&gt;&lt;w:p w14:paraId="471A7DF5" w14:textId="77777777" w:rsidR="001A71F3" w:rsidRPr="001A71F3" w:rsidRDefault="001A71F3" w:rsidP="001A71F3"&gt;&lt;w:pPr&gt;&lt;w:numPr&gt;&lt;w:ilvl w:val="0"/&gt;&lt;w:numId w:val="31"/&gt;&lt;/w:numPr&gt;&lt;/w:pPr&gt;&lt;w:r w:rsidRPr="001A71F3"&gt;&lt;w:t&gt;Add AI fallback logic&lt;/w:t&gt;&lt;/w:r&gt;&lt;/w:p&gt;&lt;w:p w14:paraId="5E5EF4E5" w14:textId="77777777" w:rsidR="001A71F3" w:rsidRPr="001A71F3" w:rsidRDefault="001A71F3" w:rsidP="001A71F3"&gt;&lt;w:pPr&gt;&lt;w:numPr&gt;&lt;w:ilvl w:val="0"/&gt;&lt;w:numId w:val="31"/&gt;&lt;/w:numPr&gt;&lt;/w:pPr&gt;&lt;w:r w:rsidRPr="001A71F3"&gt;&lt;w:t&gt;Implement Kafka consumers&lt;/w:t&gt;&lt;/w:r&gt;&lt;/w:p&gt;&lt;w:p w14:paraId="7BE5EDAC" w14:textId="77777777" w:rsidR="001A71F3" w:rsidRPr="001A71F3" w:rsidRDefault="001A71F3" w:rsidP="001A71F3"&gt;&lt;w:pPr&gt;&lt;w:numPr&gt;&lt;w:ilvl w:val="0"/&gt;&lt;w:numId w:val="31"/&gt;&lt;/w:numPr&gt;&lt;/w:pPr&gt;&lt;w:r w:rsidRPr="001A71F3"&gt;&lt;w:t&gt;Improve availability query (indexing)&lt;/w:t&gt;&lt;/w:r&gt;&lt;/w:p&gt;&lt;w:p w14:paraId="3EDBE2AF" w14:textId="77777777" w:rsidR="001A71F3" w:rsidRPr="001A71F3" w:rsidRDefault="001A71F3" w:rsidP="001A71F3"&gt;&lt;w:pPr&gt;&lt;w:numPr&gt;&lt;w:ilvl w:val="0"/&gt;&lt;w:numId w:val="31"/&gt;&lt;/w:numPr&gt;&lt;/w:pPr&gt;&lt;w:r w:rsidRPr="001A71F3"&gt;&lt;w:t&gt;Add retry + DLQ&lt;/w:t&gt;&lt;/w:r&gt;&lt;/w:p&gt;&lt;w:p w14:paraId="14942F84" w14:textId="77777777" w:rsidR="001A71F3" w:rsidRPr="001A71F3" w:rsidRDefault="001A71F3" w:rsidP="001A71F3"&gt;&lt;w:r w:rsidRPr="001A71F3"&gt;&lt;w:pict w14:anchorId="6D0EB13D"&gt;&lt;v:rect id="_x0000_i1266" style="width:0;height:1.5pt" o:hralign="center" o:hrstd="t" o:hr="t" fillcolor="#a0a0a0" stroked="f"/&gt;&lt;/w:pict&gt;&lt;/w:r&gt;&lt;/w:p&gt;&lt;w:p w14:paraId="13EF8990"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NEXT LEVEL&lt;/w:t&gt;&lt;/w:r&gt;&lt;/w:p&gt;&lt;w:p w14:paraId="677D0C09" w14:textId="77777777" w:rsidR="001A71F3" w:rsidRPr="001A71F3" w:rsidRDefault="001A71F3" w:rsidP="001A71F3"&gt;&lt;w:pPr&gt;&lt;w:numPr&gt;&lt;w:ilvl w:val="0"/&gt;&lt;w:numId w:val="32"/&gt;&lt;/w:numPr&gt;&lt;/w:pPr&gt;&lt;w:r w:rsidRPr="001A71F3"&gt;&lt;w:t&gt;Add feature store&lt;/w:t&gt;&lt;/w:r&gt;&lt;/w:p&gt;&lt;w:p w14:paraId="4343B459" w14:textId="77777777" w:rsidR="001A71F3" w:rsidRPr="001A71F3" w:rsidRDefault="001A71F3" w:rsidP="001A71F3"&gt;&lt;w:pPr&gt;&lt;w:numPr&gt;&lt;w:ilvl w:val="0"/&gt;&lt;w:numId w:val="32"/&gt;&lt;/w:numPr&gt;&lt;/w:pPr&gt;&lt;w:r w:rsidRPr="001A71F3"&gt;&lt;w:t&gt;Add ML lifecycle (&lt;/w:t&gt;&lt;/w:r&gt;&lt;w:proofErr w:type="spellStart"/&gt;&lt;w:r w:rsidRPr="001A71F3"&gt;&lt;w:t&gt;MLflow&lt;/w:t&gt;&lt;/w:r&gt;&lt;w:proofErr w:type="spellEnd"/&gt;&lt;w:r w:rsidRPr="001A71F3"&gt;&lt;w:t xml:space="preserve"&gt; + Airflow)&lt;/w:t&gt;&lt;/w:r&gt;&lt;/w:p&gt;&lt;w:p w14:paraId="176A9692" w14:textId="77777777" w:rsidR="001A71F3" w:rsidRPr="001A71F3" w:rsidRDefault="001A71F3" w:rsidP="001A71F3"&gt;&lt;w:pPr&gt;&lt;w:numPr&gt;&lt;w:ilvl w:val="0"/&gt;&lt;w:numId w:val="32"/&gt;&lt;/w:numPr&gt;&lt;/w:pPr&gt;&lt;w:proofErr w:type="gramStart"/&gt;&lt;w:r w:rsidRPr="001A71F3"&gt;&lt;w:t&gt;Introduce&lt;/w:t&gt;&lt;/w:r&gt;&lt;w:proofErr w:type="gramEnd"/&gt;&lt;w:r w:rsidRPr="001A71F3"&gt;&lt;w:t xml:space="preserve"&gt; circuit breakers&lt;/w:t&gt;&lt;/w:r&gt;&lt;/w:p&gt;&lt;w:p w14:paraId="6F1F2984" w14:textId="77777777" w:rsidR="001A71F3" w:rsidRPr="001A71F3" w:rsidRDefault="001A71F3" w:rsidP="001A71F3"&gt;&lt;w:r w:rsidRPr="001A71F3"&gt;&lt;w:pict w14:anchorId="67B26CA4"&gt;&lt;v:rect id="_x0000_i1267" style="width:0;height:1.5pt" o:hralign="center" o:hrstd="t" o:hr="t" fillcolor="#a0a0a0" stroked="f"/&gt;&lt;/w:pict&gt;&lt;/w:r&gt;&lt;/w:p&gt;&lt;w:p w14:paraId="19889BED"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SCALE LEVEL&lt;/w:t&gt;&lt;/w:r&gt;&lt;/w:p&gt;&lt;w:p w14:paraId="28D28706" w14:textId="77777777" w:rsidR="001A71F3" w:rsidRPr="001A71F3" w:rsidRDefault="001A71F3" w:rsidP="001A71F3"&gt;&lt;w:pPr&gt;&lt;w:numPr&gt;&lt;w:ilvl w:val="0"/&gt;&lt;w:numId w:val="33"/&gt;&lt;/w:numPr&gt;&lt;/w:pPr&gt;&lt;w:r w:rsidRPr="001A71F3"&gt;&lt;w:t&gt;Observability (logs + metrics)&lt;/w:t&gt;&lt;/w:r&gt;&lt;/w:p&gt;&lt;w:p w14:paraId="2F92C64D" w14:textId="77777777" w:rsidR="001A71F3" w:rsidRPr="001A71F3" w:rsidRDefault="001A71F3" w:rsidP="001A71F3"&gt;&lt;w:pPr&gt;&lt;w:numPr&gt;&lt;w:ilvl w:val="0"/&gt;&lt;w:numId w:val="33"/&gt;&lt;/w:numPr&gt;&lt;/w:pPr&gt;&lt;w:r w:rsidRPr="001A71F3"&gt;&lt;w:t&gt;Async processing (decouple AI calls)&lt;/w:t&gt;&lt;/w:r&gt;&lt;/w:p&gt;&lt;w:p w14:paraId="2CCE38A3" w14:textId="77777777" w:rsidR="001A71F3" w:rsidRPr="001A71F3" w:rsidRDefault="001A71F3" w:rsidP="001A71F3"&gt;&lt;w:pPr&gt;&lt;w:numPr&gt;&lt;w:ilvl w:val="0"/&gt;&lt;w:numId w:val="33"/&gt;&lt;/w:numPr&gt;&lt;/w:pPr&gt;&lt;w:r w:rsidRPr="001A71F3"&gt;&lt;w:t&gt;Data warehouse + analytics&lt;/w:t&gt;&lt;/w:r&gt;&lt;/w:p&gt;&lt;w:p w14:paraId="7E5F95AF" w14:textId="77777777" w:rsidR="001A71F3" w:rsidRPr="001A71F3" w:rsidRDefault="001A71F3" w:rsidP="001A71F3"&gt;&lt;w:r w:rsidRPr="001A71F3"&gt;&lt;w:pict w14:anchorId="42FEB69B"&gt;&lt;v:rect id="_x0000_i1268" style="width:0;height:1.5pt" o:hralign="center" o:hrstd="t" o:hr="t" fillcolor="#a0a0a0" stroked="f"/&gt;&lt;/w:pict&gt;&lt;/w:r&gt;&lt;/w:p&gt;&lt;w:p w14:paraId="33FE5DED"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FINAL CTO STATEMENT&lt;/w:t&gt;&lt;/w:r&gt;&lt;/w:p&gt;&lt;w:p w14:paraId="4066109C" w14:textId="77777777" w:rsidR="001A71F3" w:rsidRPr="001A71F3" w:rsidRDefault="001A71F3" w:rsidP="001A71F3"&gt;&lt;w:r w:rsidRPr="001A71F3"&gt;&lt;w:t&gt;If I were your CTO, I would say:&lt;/w:t&gt;&lt;/w:r&gt;&lt;/w:p&gt;&lt;w:p w14:paraId="2697FD66" w14:textId="77777777" w:rsidR="001A71F3" w:rsidRPr="001A71F3" w:rsidRDefault="001A71F3" w:rsidP="001A71F3"&gt;&lt;w:r w:rsidRPr="001A71F3"&gt;&lt;w:rPr&gt;&lt;w:rFonts w:ascii="Segoe UI Emoji" w:hAnsi="Segoe UI Emoji" w:cs="Segoe UI Emoji"/&gt;&lt;/w:rPr&gt;&lt;w:t&gt;👉&lt;/w:t&gt;&lt;/w:r&gt;&lt;w:r w:rsidRPr="001A71F3"&gt;&lt;w:t xml:space="preserve"&gt; “This is one of the strongest early-stage architectures I’ve seen.”&lt;/w:t&gt;&lt;/w:r&gt;&lt;w:r w:rsidRPr="001A71F3"&gt;&lt;w:br/&gt;&lt;/w:r&gt;&lt;w:r w:rsidRPr="001A71F3"&gt;&lt;w:rPr&gt;&lt;w:rFonts w:ascii="Segoe UI Emoji" w:hAnsi="Segoe UI Emoji" w:cs="Segoe UI Emoji"/&gt;&lt;/w:rPr&gt;&lt;w:t&gt;👉&lt;/w:t&gt;&lt;/w:r&gt;&lt;w:r w:rsidRPr="001A71F3"&gt;&lt;w:t xml:space="preserve"&gt; “But we need to harden it before exposing it to real traffic.”&lt;/w:t&gt;&lt;/w:r&gt;&lt;/w:p&gt;&lt;w:p w14:paraId="2FE10BE5" w14:textId="77777777" w:rsidR="001A71F3" w:rsidRPr="001A71F3" w:rsidRDefault="001A71F3" w:rsidP="001A71F3"&gt;&lt;w:r w:rsidRPr="001A71F3"&gt;&lt;w:pict w14:anchorId="40B028C8"&gt;&lt;v:rect id="_x0000_i1269" style="width:0;height:1.5pt" o:hralign="center" o:hrstd="t" o:hr="t" fillcolor="#a0a0a0" stroked="f"/&gt;&lt;/w:pict&gt;&lt;/w:r&gt;&lt;/w:p&gt;&lt;w:p w14:paraId="679221DC"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IF YOU WANT NEXT STEP&lt;/w:t&gt;&lt;/w:r&gt;&lt;/w:p&gt;&lt;w:p w14:paraId="6C29F4AC" w14:textId="77777777" w:rsidR="001A71F3" w:rsidRPr="001A71F3" w:rsidRDefault="001A71F3" w:rsidP="001A71F3"&gt;&lt;w:r w:rsidRPr="001A71F3"&gt;&lt;w:t&gt;I can take this further into:&lt;/w:t&gt;&lt;/w:r&gt;&lt;/w:p&gt;&lt;w:p w14:paraId="209C5F13" w14:textId="77777777" w:rsidR="001A71F3" w:rsidRPr="001A71F3" w:rsidRDefault="001A71F3" w:rsidP="001A71F3"&gt;&lt;w:pPr&gt;&lt;w:numPr&gt;&lt;w:ilvl w:val="0"/&gt;&lt;w:numId w:val="34"/&gt;&lt;/w:numPr&gt;&lt;/w:pPr&gt;&lt;w:r w:rsidRPr="001A71F3"&gt;&lt;w:rPr&gt;&lt;w:b/&gt;&lt;w:bCs/&gt;&lt;/w:rPr&gt;&lt;w:t&gt;Production hardening roadmap (step-by-step sprint plan)&lt;/w:t&gt;&lt;/w:r&gt;&lt;/w:p&gt;&lt;w:p w14:paraId="29F827A8" w14:textId="77777777" w:rsidR="001A71F3" w:rsidRPr="001A71F3" w:rsidRDefault="001A71F3" w:rsidP="001A71F3"&gt;&lt;w:pPr&gt;&lt;w:numPr&gt;&lt;w:ilvl w:val="0"/&gt;&lt;w:numId w:val="34"/&gt;&lt;/w:numPr&gt;&lt;/w:pPr&gt;&lt;w:r w:rsidRPr="001A71F3"&gt;&lt;w:rPr&gt;&lt;w:b/&gt;&lt;w:bCs/&gt;&lt;/w:rPr&gt;&lt;w:t&gt;Full Kafka consumer architecture (code included)&lt;/w:t&gt;&lt;/w:r&gt;&lt;/w:p&gt;&lt;w:p w14:paraId="30162403" w14:textId="77777777" w:rsidR="001A71F3" w:rsidRPr="001A71F3" w:rsidRDefault="001A71F3" w:rsidP="001A71F3"&gt;&lt;w:pPr&gt;&lt;w:numPr&gt;&lt;w:ilvl w:val="0"/&gt;&lt;w:numId w:val="34"/&gt;&lt;/w:numPr&gt;&lt;/w:pPr&gt;&lt;w:r w:rsidRPr="001A71F3"&gt;&lt;w:rPr&gt;&lt;w:b/&gt;&lt;w:bCs/&gt;&lt;/w:rPr&gt;&lt;w:lastRenderedPageBreak/&gt;&lt;w:t&gt;Enterprise DevOps setup (AWS + Kubernetes + monitoring)&lt;/w:t&gt;&lt;/w:r&gt;&lt;/w:p&gt;&lt;w:p w14:paraId="5C70419C" w14:textId="77777777" w:rsidR="001A71F3" w:rsidRPr="001A71F3" w:rsidRDefault="001A71F3" w:rsidP="001A71F3"&gt;&lt;w:pPr&gt;&lt;w:numPr&gt;&lt;w:ilvl w:val="0"/&gt;&lt;w:numId w:val="34"/&gt;&lt;/w:numPr&gt;&lt;/w:pPr&gt;&lt;w:r w:rsidRPr="001A71F3"&gt;&lt;w:rPr&gt;&lt;w:b/&gt;&lt;w:bCs/&gt;&lt;/w:rPr&gt;&lt;w:t&gt;Investor-level technical pitch (very powerful)&lt;/w:t&gt;&lt;/w:r&gt;&lt;/w:p&gt;&lt;w:p w14:paraId="5991D231" w14:textId="77777777" w:rsidR="001A71F3" w:rsidRPr="001A71F3" w:rsidRDefault="001A71F3" w:rsidP="001A71F3"&gt;&lt;w:r w:rsidRPr="001A71F3"&gt;&lt;w:t xml:space="preserve"&gt;Just say: &lt;/w:t&gt;&lt;/w:r&gt;&lt;w:r w:rsidRPr="001A71F3"&gt;&lt;w:rPr&gt;&lt;w:b/&gt;&lt;w:bCs/&gt;&lt;/w:rPr&gt;&lt;w:t&gt;“take it to production level”&lt;/w:t&gt;&lt;/w:r&gt;&lt;w:r w:rsidRPr="001A71F3"&gt;&lt;w:t xml:space="preserve"&gt; and I’ll map it out &lt;/w:t&gt;&lt;/w:r&gt;&lt;w:r w:rsidRPr="001A71F3"&gt;&lt;w:rPr&gt;&lt;w:rFonts w:ascii="Segoe UI Emoji" w:hAnsi="Segoe UI Emoji" w:cs="Segoe UI Emoji"/&gt;&lt;/w:rPr&gt;&lt;w:t&gt;👍&lt;/w:t&gt;&lt;/w:r&gt;&lt;/w:p&gt;&lt;w:p w14:paraId="4178D303" w14:textId="77777777" w:rsidR="001A71F3" w:rsidRDefault="001A71F3"/&gt;&lt;w:p w14:paraId="0ECE2CE8" w14:textId="77777777" w:rsidR="001A71F3" w:rsidRDefault="001A71F3"/&gt;&lt;w:p w14:paraId="32D03B3E" w14:textId="77777777" w:rsidR="001A71F3" w:rsidRDefault="001A71F3"/&gt;&lt;w:p w14:paraId="60409754" w14:textId="77777777" w:rsidR="001A71F3" w:rsidRDefault="001A71F3"/&gt;&lt;w:p w14:paraId="2F2BADCE" w14:textId="77777777" w:rsidR="001A71F3" w:rsidRPr="001A71F3" w:rsidRDefault="001A71F3" w:rsidP="001A71F3"&gt;&lt;w:r w:rsidRPr="001A71F3"&gt;&lt;w:t xml:space="preserve"&gt;Good. Now we move from “strong system” → &lt;/w:t&gt;&lt;/w:r&gt;&lt;w:r w:rsidRPr="001A71F3"&gt;&lt;w:rPr&gt;&lt;w:b/&gt;&lt;w:bCs/&gt;&lt;/w:rPr&gt;&lt;w:t&gt;production-grade platform ready for real users, scale, and investors&lt;/w:t&gt;&lt;/w:r&gt;&lt;w:r w:rsidRPr="001A71F3"&gt;&lt;w:t&gt;.&lt;/w:t&gt;&lt;/w:r&gt;&lt;/w:p&gt;&lt;w:p w14:paraId="39B774AE" w14:textId="77777777" w:rsidR="001A71F3" w:rsidRPr="001A71F3" w:rsidRDefault="001A71F3" w:rsidP="001A71F3"&gt;&lt;w:r w:rsidRPr="001A71F3"&gt;&lt;w:t xml:space="preserve"&gt;I’m going to give you a &lt;/w:t&gt;&lt;/w:r&gt;&lt;w:r w:rsidRPr="001A71F3"&gt;&lt;w:rPr&gt;&lt;w:b/&gt;&lt;w:bCs/&gt;&lt;/w:rPr&gt;&lt;w:t&gt;CTO-level production hardening roadmap + exact implementation plan&lt;/w:t&gt;&lt;/w:r&gt;&lt;w:r w:rsidRPr="001A71F3"&gt;&lt;w:t xml:space="preserve"&gt; based on your current codebase and &lt;/w:t&gt;&lt;/w:r&gt;&lt;w:proofErr w:type="gramStart"/&gt;&lt;w:r w:rsidRPr="001A71F3"&gt;&lt;w:t&gt;architecture .&lt;/w:t&gt;&lt;/w:r&gt;&lt;w:proofErr w:type="gramEnd"/&gt;&lt;/w:p&gt;&lt;w:p w14:paraId="4E03FD91" w14:textId="77777777" w:rsidR="001A71F3" w:rsidRPr="001A71F3" w:rsidRDefault="001A71F3" w:rsidP="001A71F3"&gt;&lt;w:r w:rsidRPr="001A71F3"&gt;&lt;w:pict w14:anchorId="678878B8"&gt;&lt;v:rect id="_x0000_i1479" style="width:0;height:1.5pt" o:hralign="center" o:hrstd="t" o:hr="t" fillcolor="#a0a0a0" stroked="f"/&gt;&lt;/w:pict&gt;&lt;/w:r&gt;&lt;/w:p&gt;&lt;w:p w14:paraId="0A239306"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SWYFTBOOKING – PRODUCTION HARDENING PLAN (REAL CTO PLAYBOOK)&lt;/w:t&gt;&lt;/w:r&gt;&lt;/w:p&gt;&lt;w:p w14:paraId="11CBFD83" w14:textId="77777777" w:rsidR="001A71F3" w:rsidRPr="001A71F3" w:rsidRDefault="001A71F3" w:rsidP="001A71F3"&gt;&lt;w:r w:rsidRPr="001A71F3"&gt;&lt;w:t xml:space="preserve"&gt;Platform: &lt;/w:t&gt;&lt;/w:r&gt;&lt;w:proofErr w:type="spellStart"/&gt;&lt;w:r w:rsidRPr="001A71F3"&gt;&lt;w:t&gt;SwyftBooking&lt;/w:t&gt;&lt;/w:r&gt;&lt;w:proofErr w:type="spellEnd"/&gt;&lt;/w:p&gt;&lt;w:p w14:paraId="59C94422" w14:textId="77777777" w:rsidR="001A71F3" w:rsidRPr="001A71F3" w:rsidRDefault="001A71F3" w:rsidP="001A71F3"&gt;&lt;w:r w:rsidRPr="001A71F3"&gt;&lt;w:pict w14:anchorId="798C1CF5"&gt;&lt;v:rect id="_x0000_i1480" style="width:0;height:1.5pt" o:hralign="center" o:hrstd="t" o:hr="t" fillcolor="#a0a0a0" stroked="f"/&gt;&lt;/w:pict&gt;&lt;/w:r&gt;&lt;/w:p&gt;&lt;w:p w14:paraId="1947B960"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PHASE 0: REALITY CHECK (WHAT WE FIX FIRST)&lt;/w:t&gt;&lt;/w:r&gt;&lt;/w:p&gt;&lt;w:p w14:paraId="6F9F565D" w14:textId="77777777" w:rsidR="001A71F3" w:rsidRPr="001A71F3" w:rsidRDefault="001A71F3" w:rsidP="001A71F3"&gt;&lt;w:r w:rsidRPr="001A71F3"&gt;&lt;w:t xml:space="preserve"&gt;Before scaling, we fix &lt;/w:t&gt;&lt;/w:r&gt;&lt;w:r w:rsidRPr="001A71F3"&gt;&lt;w:rPr&gt;&lt;w:b/&gt;&lt;w:bCs/&gt;&lt;/w:rPr&gt;&lt;w:t&gt;3 dangerous gaps&lt;/w:t&gt;&lt;/w:r&gt;&lt;w:r w:rsidRPr="001A71F3"&gt;&lt;w:t&gt;:&lt;/w:t&gt;&lt;/w:r&gt;&lt;/w:p&gt;&lt;w:p w14:paraId="4EC11A5B"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Critical Risks&lt;/w:t&gt;&lt;/w:r&gt;&lt;/w:p&gt;&lt;w:p w14:paraId="611CF68A" w14:textId="77777777" w:rsidR="001A71F3" w:rsidRPr="001A71F3" w:rsidRDefault="001A71F3" w:rsidP="001A71F3"&gt;&lt;w:pPr&gt;&lt;w:numPr&gt;&lt;w:ilvl w:val="0"/&gt;&lt;w:numId w:val="35"/&gt;&lt;/w:numPr&gt;&lt;/w:pPr&gt;&lt;w:r w:rsidRPr="001A71F3"&gt;&lt;w:t&gt;AI service failure = booking failure&lt;/w:t&gt;&lt;/w:r&gt;&lt;/w:p&gt;&lt;w:p w14:paraId="2F2AF209" w14:textId="77777777" w:rsidR="001A71F3" w:rsidRPr="001A71F3" w:rsidRDefault="001A71F3" w:rsidP="001A71F3"&gt;&lt;w:pPr&gt;&lt;w:numPr&gt;&lt;w:ilvl w:val="0"/&gt;&lt;w:numId w:val="35"/&gt;&lt;/w:numPr&gt;&lt;/w:pPr&gt;&lt;w:r w:rsidRPr="001A71F3"&gt;&lt;w:t&gt;No event consumers (Kafka is underused)&lt;/w:t&gt;&lt;/w:r&gt;&lt;/w:p&gt;&lt;w:p w14:paraId="1D941E4F" w14:textId="77777777" w:rsidR="001A71F3" w:rsidRPr="001A71F3" w:rsidRDefault="001A71F3" w:rsidP="001A71F3"&gt;&lt;w:pPr&gt;&lt;w:numPr&gt;&lt;w:ilvl w:val="0"/&gt;&lt;w:numId w:val="35"/&gt;&lt;/w:numPr&gt;&lt;/w:pPr&gt;&lt;w:r w:rsidRPr="001A71F3"&gt;&lt;w:t&gt;No retry / DLQ → data loss risk&lt;/w:t&gt;&lt;/w:r&gt;&lt;/w:p&gt;&lt;w:p w14:paraId="565B8AC6" w14:textId="77777777" w:rsidR="001A71F3" w:rsidRPr="001A71F3" w:rsidRDefault="001A71F3" w:rsidP="001A71F3"&gt;&lt;w:r w:rsidRPr="001A71F3"&gt;&lt;w:rPr&gt;&lt;w:rFonts w:ascii="Segoe UI Emoji" w:hAnsi="Segoe UI Emoji" w:cs="Segoe UI Emoji"/&gt;&lt;/w:rPr&gt;&lt;w:t&gt;👉&lt;/w:t&gt;&lt;/w:r&gt;&lt;w:r w:rsidRPr="001A71F3"&gt;&lt;w:t xml:space="preserve"&gt; These MUST be fixed before real users&lt;/w:t&gt;&lt;/w:r&gt;&lt;/w:p&gt;&lt;w:p w14:paraId="10E7B21D" w14:textId="77777777" w:rsidR="001A71F3" w:rsidRPr="001A71F3" w:rsidRDefault="001A71F3" w:rsidP="001A71F3"&gt;&lt;w:r w:rsidRPr="001A71F3"&gt;&lt;w:pict w14:anchorId="0F3FD559"&gt;&lt;v:rect id="_x0000_i1481" style="width:0;height:1.5pt" o:hralign="center" o:hrstd="t" o:hr="t" fillcolor="#a0a0a0" stroked="f"/&gt;&lt;/w:pict&gt;&lt;/w:r&gt;&lt;/w:p&gt;&lt;w:p w14:paraId="23A8B065"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PHASE 1: CORE STABILITY (WEEK 1–2)&lt;/w:t&gt;&lt;/w:r&gt;&lt;/w:p&gt;&lt;w:p w14:paraId="1983CC77"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1. AI FALLBACK SYSTEM (MANDATORY)&lt;/w:t&gt;&lt;/w:r&gt;&lt;/w:p&gt;&lt;w:p w14:paraId="7047A66D" w14:textId="77777777" w:rsidR="001A71F3" w:rsidRPr="001A71F3" w:rsidRDefault="001A71F3" w:rsidP="001A71F3"&gt;&lt;w:pPr&gt;&lt;w:rPr&gt;&lt;w:b/&gt;&lt;w:bCs/&gt;&lt;/w:rPr&gt;&lt;/w:pPr&gt;&lt;w:r w:rsidRPr="001A71F3"&gt;&lt;w:rPr&gt;&lt;w:b/&gt;&lt;w:bCs/&gt;&lt;/w:rPr&gt;&lt;w:t&gt;Problem:&lt;/w:t&gt;&lt;/w:r&gt;&lt;/w:p&gt;&lt;w:p w14:paraId="07C8A274" w14:textId="77777777" w:rsidR="001A71F3" w:rsidRPr="001A71F3" w:rsidRDefault="001A71F3" w:rsidP="001A71F3"&gt;&lt;w:r w:rsidRPr="001A71F3"&gt;&lt;w:lastRenderedPageBreak/&gt;&lt;w:t&gt;AI is tightly coupled:&lt;/w:t&gt;&lt;/w:r&gt;&lt;/w:p&gt;&lt;w:p w14:paraId="370D038C" w14:textId="77777777" w:rsidR="001A71F3" w:rsidRPr="001A71F3" w:rsidRDefault="001A71F3" w:rsidP="001A71F3"&gt;&lt;w:proofErr w:type="spellStart"/&gt;&lt;w:proofErr w:type="gramStart"/&gt;&lt;w:r w:rsidRPr="001A71F3"&gt;&lt;w:t&gt;this.ai.riskScore&lt;/w:t&gt;&lt;/w:r&gt;&lt;w:proofErr w:type="spellEnd"/&gt;&lt;w:proofErr w:type="gramEnd"/&gt;&lt;w:r w:rsidRPr="001A71F3"&gt;&lt;w:t&gt;(...)&lt;/w:t&gt;&lt;/w:r&gt;&lt;/w:p&gt;&lt;w:p w14:paraId="094DEFAC" w14:textId="77777777" w:rsidR="001A71F3" w:rsidRPr="001A71F3" w:rsidRDefault="001A71F3" w:rsidP="001A71F3"&gt;&lt;w:pPr&gt;&lt;w:rPr&gt;&lt;w:b/&gt;&lt;w:bCs/&gt;&lt;/w:rPr&gt;&lt;/w:pPr&gt;&lt;w:r w:rsidRPr="001A71F3"&gt;&lt;w:rPr&gt;&lt;w:b/&gt;&lt;w:bCs/&gt;&lt;/w:rPr&gt;&lt;w:t&gt;Fix:&lt;/w:t&gt;&lt;/w:r&gt;&lt;/w:p&gt;&lt;w:p w14:paraId="0DF05CD9" w14:textId="77777777" w:rsidR="001A71F3" w:rsidRPr="001A71F3" w:rsidRDefault="001A71F3" w:rsidP="001A71F3"&gt;&lt;w:r w:rsidRPr="001A71F3"&gt;&lt;w:t xml:space="preserve"&gt;async &lt;/w:t&gt;&lt;/w:r&gt;&lt;w:proofErr w:type="spellStart"/&gt;&lt;w:r w:rsidRPr="001A71F3"&gt;&lt;w:t&gt;safeRiskScore&lt;/w:t&gt;&lt;/w:r&gt;&lt;w:proofErr w:type="spellEnd"/&gt;&lt;w:r w:rsidRPr="001A71F3"&gt;&lt;w:t&gt;(&lt;/w:t&gt;&lt;/w:r&gt;&lt;w:proofErr w:type="gramStart"/&gt;&lt;w:r w:rsidRPr="001A71F3"&gt;&lt;w:t&gt;data) {&lt;/w:t&gt;&lt;/w:r&gt;&lt;w:proofErr w:type="gramEnd"/&gt;&lt;/w:p&gt;&lt;w:p w14:paraId="5926AF9F" w14:textId="77777777" w:rsidR="001A71F3" w:rsidRPr="001A71F3" w:rsidRDefault="001A71F3" w:rsidP="001A71F3"&gt;&lt;w:r w:rsidRPr="001A71F3"&gt;&lt;w:t xml:space="preserve"&gt;  try {&lt;/w:t&gt;&lt;/w:r&gt;&lt;/w:p&gt;&lt;w:p w14:paraId="3C2C48D8" w14:textId="77777777" w:rsidR="001A71F3" w:rsidRPr="001A71F3" w:rsidRDefault="001A71F3" w:rsidP="001A71F3"&gt;&lt;w:r w:rsidRPr="001A71F3"&gt;&lt;w:t xml:space="preserve"&gt;    return await &lt;/w:t&gt;&lt;/w:r&gt;&lt;w:proofErr w:type="spellStart"/&gt;&lt;w:proofErr w:type="gramStart"/&gt;&lt;w:r w:rsidRPr="001A71F3"&gt;&lt;w:t&gt;this.ai.riskScore&lt;/w:t&gt;&lt;/w:r&gt;&lt;w:proofErr w:type="spellEnd"/&gt;&lt;w:proofErr w:type="gramEnd"/&gt;&lt;w:r w:rsidRPr="001A71F3"&gt;&lt;w:t&gt;(data&lt;/w:t&gt;&lt;/w:r&gt;&lt;w:proofErr w:type="gramStart"/&gt;&lt;w:r w:rsidRPr="001A71F3"&gt;&lt;w:t&gt;);&lt;/w:t&gt;&lt;/w:r&gt;&lt;w:proofErr w:type="gramEnd"/&gt;&lt;/w:p&gt;&lt;w:p w14:paraId="09F35765" w14:textId="77777777" w:rsidR="001A71F3" w:rsidRPr="001A71F3" w:rsidRDefault="001A71F3" w:rsidP="001A71F3"&gt;&lt;w:r w:rsidRPr="001A71F3"&gt;&lt;w:t xml:space="preserve"&gt;  } catch (&lt;/w:t&gt;&lt;/w:r&gt;&lt;w:proofErr w:type="gramStart"/&gt;&lt;w:r w:rsidRPr="001A71F3"&gt;&lt;w:t&gt;e) {&lt;/w:t&gt;&lt;/w:r&gt;&lt;w:proofErr w:type="gramEnd"/&gt;&lt;/w:p&gt;&lt;w:p w14:paraId="576C77C2" w14:textId="77777777" w:rsidR="001A71F3" w:rsidRPr="001A71F3" w:rsidRDefault="001A71F3" w:rsidP="001A71F3"&gt;&lt;w:r w:rsidRPr="001A71F3"&gt;&lt;w:t xml:space="preserve"&gt;    return {&lt;/w:t&gt;&lt;/w:r&gt;&lt;/w:p&gt;&lt;w:p w14:paraId="773B44E9" w14:textId="77777777" w:rsidR="001A71F3" w:rsidRPr="001A71F3" w:rsidRDefault="001A71F3" w:rsidP="001A71F3"&gt;&lt;w:r w:rsidRPr="001A71F3"&gt;&lt;w:t xml:space="preserve"&gt;      &lt;/w:t&gt;&lt;/w:r&gt;&lt;w:proofErr w:type="spellStart"/&gt;&lt;w:r w:rsidRPr="001A71F3"&gt;&lt;w:t&gt;risk_score&lt;/w:t&gt;&lt;/w:r&gt;&lt;w:proofErr w:type="spellEnd"/&gt;&lt;w:r w:rsidRPr="001A71F3"&gt;&lt;w:t&gt;: 0.5,&lt;/w:t&gt;&lt;/w:r&gt;&lt;/w:p&gt;&lt;w:p w14:paraId="37CF8D04" w14:textId="77777777" w:rsidR="001A71F3" w:rsidRPr="001A71F3" w:rsidRDefault="001A71F3" w:rsidP="001A71F3"&gt;&lt;w:r w:rsidRPr="001A71F3"&gt;&lt;w:t xml:space="preserve"&gt;      action: "ALLOW",&lt;/w:t&gt;&lt;/w:r&gt;&lt;/w:p&gt;&lt;w:p w14:paraId="30619B5C" w14:textId="77777777" w:rsidR="001A71F3" w:rsidRPr="001A71F3" w:rsidRDefault="001A71F3" w:rsidP="001A71F3"&gt;&lt;w:r w:rsidRPr="001A71F3"&gt;&lt;w:t xml:space="preserve"&gt;      &lt;/w:t&gt;&lt;/w:r&gt;&lt;w:proofErr w:type="spellStart"/&gt;&lt;w:r w:rsidRPr="001A71F3"&gt;&lt;w:t&gt;lock_duration_sec&lt;/w:t&gt;&lt;/w:r&gt;&lt;w:proofErr w:type="spellEnd"/&gt;&lt;w:r w:rsidRPr="001A71F3"&gt;&lt;w:t&gt;: 20&lt;/w:t&gt;&lt;/w:r&gt;&lt;/w:p&gt;&lt;w:p w14:paraId="2B91E826" w14:textId="77777777" w:rsidR="001A71F3" w:rsidRPr="001A71F3" w:rsidRDefault="001A71F3" w:rsidP="001A71F3"&gt;&lt;w:r w:rsidRPr="001A71F3"&gt;&lt;w:t xml:space="preserve"&gt;    &lt;/w:t&gt;&lt;/w:r&gt;&lt;w:proofErr w:type="gramStart"/&gt;&lt;w:r w:rsidRPr="001A71F3"&gt;&lt;w:t&gt;};&lt;/w:t&gt;&lt;/w:r&gt;&lt;w:proofErr w:type="gramEnd"/&gt;&lt;/w:p&gt;&lt;w:p w14:paraId="1783B779" w14:textId="77777777" w:rsidR="001A71F3" w:rsidRPr="001A71F3" w:rsidRDefault="001A71F3" w:rsidP="001A71F3"&gt;&lt;w:r w:rsidRPr="001A71F3"&gt;&lt;w:t xml:space="preserve"&gt;  }&lt;/w:t&gt;&lt;/w:r&gt;&lt;/w:p&gt;&lt;w:p w14:paraId="3322633E" w14:textId="77777777" w:rsidR="001A71F3" w:rsidRPr="001A71F3" w:rsidRDefault="001A71F3" w:rsidP="001A71F3"&gt;&lt;w:r w:rsidRPr="001A71F3"&gt;&lt;w:t&gt;}&lt;/w:t&gt;&lt;/w:r&gt;&lt;/w:p&gt;&lt;w:p w14:paraId="49460389" w14:textId="77777777" w:rsidR="001A71F3" w:rsidRPr="001A71F3" w:rsidRDefault="001A71F3" w:rsidP="001A71F3"&gt;&lt;w:r w:rsidRPr="001A71F3"&gt;&lt;w:rPr&gt;&lt;w:rFonts w:ascii="Segoe UI Emoji" w:hAnsi="Segoe UI Emoji" w:cs="Segoe UI Emoji"/&gt;&lt;/w:rPr&gt;&lt;w:t&gt;👉&lt;/w:t&gt;&lt;/w:r&gt;&lt;w:r w:rsidRPr="001A71F3"&gt;&lt;w:t xml:space="preserve"&gt; Result:&lt;/w:t&gt;&lt;/w:r&gt;&lt;/w:p&gt;&lt;w:p w14:paraId="1E027996" w14:textId="77777777" w:rsidR="001A71F3" w:rsidRPr="001A71F3" w:rsidRDefault="001A71F3" w:rsidP="001A71F3"&gt;&lt;w:pPr&gt;&lt;w:numPr&gt;&lt;w:ilvl w:val="0"/&gt;&lt;w:numId w:val="36"/&gt;&lt;/w:numPr&gt;&lt;/w:pPr&gt;&lt;w:r w:rsidRPr="001A71F3"&gt;&lt;w:t&gt;System NEVER breaks if AI fails&lt;/w:t&gt;&lt;/w:r&gt;&lt;/w:p&gt;&lt;w:p w14:paraId="5FFF28A9" w14:textId="77777777" w:rsidR="001A71F3" w:rsidRPr="001A71F3" w:rsidRDefault="001A71F3" w:rsidP="001A71F3"&gt;&lt;w:r w:rsidRPr="001A71F3"&gt;&lt;w:pict w14:anchorId="1EE87201"&gt;&lt;v:rect id="_x0000_i1482" style="width:0;height:1.5pt" o:hralign="center" o:hrstd="t" o:hr="t" fillcolor="#a0a0a0" stroked="f"/&gt;&lt;/w:pict&gt;&lt;/w:r&gt;&lt;/w:p&gt;&lt;w:p w14:paraId="5AC7CBEF"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2. RETRY + DLQ SYSTEM (KAFKA)&lt;/w:t&gt;&lt;/w:r&gt;&lt;/w:p&gt;&lt;w:p w14:paraId="3DE78949" w14:textId="77777777" w:rsidR="001A71F3" w:rsidRPr="001A71F3" w:rsidRDefault="001A71F3" w:rsidP="001A71F3"&gt;&lt;w:pPr&gt;&lt;w:rPr&gt;&lt;w:b/&gt;&lt;w:bCs/&gt;&lt;/w:rPr&gt;&lt;/w:pPr&gt;&lt;w:r w:rsidRPr="001A71F3"&gt;&lt;w:rPr&gt;&lt;w:b/&gt;&lt;w:bCs/&gt;&lt;/w:rPr&gt;&lt;w:t&gt;Add:&lt;/w:t&gt;&lt;/w:r&gt;&lt;/w:p&gt;&lt;w:p w14:paraId="768A79DA" w14:textId="77777777" w:rsidR="001A71F3" w:rsidRPr="001A71F3" w:rsidRDefault="001A71F3" w:rsidP="001A71F3"&gt;&lt;w:pPr&gt;&lt;w:numPr&gt;&lt;w:ilvl w:val="0"/&gt;&lt;w:numId w:val="37"/&gt;&lt;/w:numPr&gt;&lt;/w:pPr&gt;&lt;w:r w:rsidRPr="001A71F3"&gt;&lt;w:t&gt;Retry topic&lt;/w:t&gt;&lt;/w:r&gt;&lt;/w:p&gt;&lt;w:p w14:paraId="39719336" w14:textId="77777777" w:rsidR="001A71F3" w:rsidRPr="001A71F3" w:rsidRDefault="001A71F3" w:rsidP="001A71F3"&gt;&lt;w:pPr&gt;&lt;w:numPr&gt;&lt;w:ilvl w:val="0"/&gt;&lt;w:numId w:val="37"/&gt;&lt;/w:numPr&gt;&lt;/w:pPr&gt;&lt;w:r w:rsidRPr="001A71F3"&gt;&lt;w:t&gt;Dead Letter Queue&lt;/w:t&gt;&lt;/w:r&gt;&lt;/w:p&gt;&lt;w:p w14:paraId="55295190" w14:textId="77777777" w:rsidR="001A71F3" w:rsidRPr="001A71F3" w:rsidRDefault="001A71F3" w:rsidP="001A71F3"&gt;&lt;w:proofErr w:type="spellStart"/&gt;&lt;w:proofErr w:type="gramStart"/&gt;&lt;w:r w:rsidRPr="001A71F3"&gt;&lt;w:t&gt;booking.retry&lt;/w:t&gt;&lt;/w:r&gt;&lt;w:proofErr w:type="spellEnd"/&gt;&lt;w:proofErr w:type="gramEnd"/&gt;&lt;/w:p&gt;&lt;w:p w14:paraId="2D2ADE13" w14:textId="77777777" w:rsidR="001A71F3" w:rsidRPr="001A71F3" w:rsidRDefault="001A71F3" w:rsidP="001A71F3"&gt;&lt;w:proofErr w:type="spellStart"/&gt;&lt;w:r w:rsidRPr="001A71F3"&gt;&lt;w:t&gt;booking.dlq&lt;/w:t&gt;&lt;/w:r&gt;&lt;w:proofErr w:type="spellEnd"/&gt;&lt;/w:p&gt;&lt;w:p w14:paraId="609653CB" w14:textId="77777777" w:rsidR="001A71F3" w:rsidRPr="001A71F3" w:rsidRDefault="001A71F3" w:rsidP="001A71F3"&gt;&lt;w:pPr&gt;&lt;w:rPr&gt;&lt;w:b/&gt;&lt;w:bCs/&gt;&lt;/w:rPr&gt;&lt;/w:pPr&gt;&lt;w:r w:rsidRPr="001A71F3"&gt;&lt;w:rPr&gt;&lt;w:b/&gt;&lt;w:bCs/&gt;&lt;/w:rPr&gt;&lt;w:t&gt;Flow:&lt;/w:t&gt;&lt;/w:r&gt;&lt;/w:p&gt;&lt;w:p w14:paraId="02198B3C" w14:textId="77777777" w:rsidR="001A71F3" w:rsidRPr="001A71F3" w:rsidRDefault="001A71F3" w:rsidP="001A71F3"&gt;&lt;w:proofErr w:type="spellStart"/&gt;&lt;w:proofErr w:type="gramStart"/&gt;&lt;w:r w:rsidRPr="001A71F3"&gt;&lt;w:t&gt;booking.created&lt;/w:t&gt;&lt;/w:r&gt;&lt;w:proofErr w:type="spellEnd"/&gt;&lt;w:proofErr w:type="gramEnd"/&gt;&lt;w:r w:rsidRPr="001A71F3"&gt;&lt;w:t xml:space="preserve"&gt; → fail → retry → fail → DLQ&lt;/w:t&gt;&lt;/w:r&gt;&lt;/w:p&gt;&lt;w:p w14:paraId="28FF3345" w14:textId="77777777" w:rsidR="001A71F3" w:rsidRPr="001A71F3" w:rsidRDefault="001A71F3" w:rsidP="001A71F3"&gt;&lt;w:r w:rsidRPr="001A71F3"&gt;&lt;w:rPr&gt;&lt;w:rFonts w:ascii="Segoe UI Emoji" w:hAnsi="Segoe UI Emoji" w:cs="Segoe UI Emoji"/&gt;&lt;/w:rPr&gt;&lt;w:t&gt;👉&lt;/w:t&gt;&lt;/w:r&gt;&lt;w:r w:rsidRPr="001A71F3"&gt;&lt;w:t xml:space="preserve"&gt; Prevents data loss (enterprise requirement)&lt;/w:t&gt;&lt;/w:r&gt;&lt;/w:p&gt;&lt;w:p w14:paraId="615EB9EE" w14:textId="77777777" w:rsidR="001A71F3" w:rsidRPr="001A71F3" w:rsidRDefault="001A71F3" w:rsidP="001A71F3"&gt;&lt;w:r w:rsidRPr="001A71F3"&gt;&lt;w:lastRenderedPageBreak/&gt;&lt;w:pict w14:anchorId="566A4C74"&gt;&lt;v:rect id="_x0000_i1483" style="width:0;height:1.5pt" o:hralign="center" o:hrstd="t" o:hr="t" fillcolor="#a0a0a0" stroked="f"/&gt;&lt;/w:pict&gt;&lt;/w:r&gt;&lt;/w:p&gt;&lt;w:p w14:paraId="0A0FC478"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3. DATABASE INDEXING (CRITICAL FIX)&lt;/w:t&gt;&lt;/w:r&gt;&lt;/w:p&gt;&lt;w:p w14:paraId="19F0DD61" w14:textId="77777777" w:rsidR="001A71F3" w:rsidRPr="001A71F3" w:rsidRDefault="001A71F3" w:rsidP="001A71F3"&gt;&lt;w:r w:rsidRPr="001A71F3"&gt;&lt;w:t&gt;Your current query:&lt;/w:t&gt;&lt;/w:r&gt;&lt;/w:p&gt;&lt;w:p w14:paraId="4869850A" w14:textId="77777777" w:rsidR="001A71F3" w:rsidRPr="001A71F3" w:rsidRDefault="001A71F3" w:rsidP="001A71F3"&gt;&lt;w:r w:rsidRPr="001A71F3"&gt;&lt;w:t&gt;for await (const doc of cursor)&lt;/w:t&gt;&lt;/w:r&gt;&lt;/w:p&gt;&lt;w:p w14:paraId="1321B052" w14:textId="77777777" w:rsidR="001A71F3" w:rsidRPr="001A71F3" w:rsidRDefault="001A71F3" w:rsidP="001A71F3"&gt;&lt;w:pPr&gt;&lt;w:rPr&gt;&lt;w:b/&gt;&lt;w:bCs/&gt;&lt;/w:rPr&gt;&lt;/w:pPr&gt;&lt;w:r w:rsidRPr="001A71F3"&gt;&lt;w:rPr&gt;&lt;w:b/&gt;&lt;w:bCs/&gt;&lt;/w:rPr&gt;&lt;w:t&gt;Replace with:&lt;/w:t&gt;&lt;/w:r&gt;&lt;/w:p&gt;&lt;w:p w14:paraId="0E75EB8B" w14:textId="77777777" w:rsidR="001A71F3" w:rsidRPr="001A71F3" w:rsidRDefault="001A71F3" w:rsidP="001A71F3"&gt;&lt;w:proofErr w:type="spellStart"/&gt;&lt;w:proofErr w:type="gramStart"/&gt;&lt;w:r w:rsidRPr="001A71F3"&gt;&lt;w:t&gt;db.bookings&lt;/w:t&gt;&lt;/w:r&gt;&lt;w:proofErr w:type="gramEnd"/&gt;&lt;w:r w:rsidRPr="001A71F3"&gt;&lt;w:t&gt;.&lt;/w:t&gt;&lt;/w:r&gt;&lt;w:proofErr w:type="gramStart"/&gt;&lt;w:r w:rsidRPr="001A71F3"&gt;&lt;w:t&gt;createIndex&lt;/w:t&gt;&lt;/w:r&gt;&lt;w:proofErr w:type="spellEnd"/&gt;&lt;w:r w:rsidRPr="001A71F3"&gt;&lt;w:t&gt;(&lt;/w:t&gt;&lt;/w:r&gt;&lt;w:proofErr w:type="gramEnd"/&gt;&lt;w:r w:rsidRPr="001A71F3"&gt;&lt;w:t&gt;{&lt;/w:t&gt;&lt;/w:r&gt;&lt;/w:p&gt;&lt;w:p w14:paraId="5CD9FE59" w14:textId="77777777" w:rsidR="001A71F3" w:rsidRPr="001A71F3" w:rsidRDefault="001A71F3" w:rsidP="001A71F3"&gt;&lt;w:r w:rsidRPr="001A71F3"&gt;&lt;w:t xml:space="preserve"&gt;  &lt;/w:t&gt;&lt;/w:r&gt;&lt;w:proofErr w:type="spellStart"/&gt;&lt;w:r w:rsidRPr="001A71F3"&gt;&lt;w:t&gt;listingId&lt;/w:t&gt;&lt;/w:r&gt;&lt;w:proofErr w:type="spellEnd"/&gt;&lt;w:r w:rsidRPr="001A71F3"&gt;&lt;w:t&gt;: 1,&lt;/w:t&gt;&lt;/w:r&gt;&lt;/w:p&gt;&lt;w:p w14:paraId="31FF87C8" w14:textId="77777777" w:rsidR="001A71F3" w:rsidRPr="001A71F3" w:rsidRDefault="001A71F3" w:rsidP="001A71F3"&gt;&lt;w:r w:rsidRPr="001A71F3"&gt;&lt;w:t xml:space="preserve"&gt;  &lt;/w:t&gt;&lt;/w:r&gt;&lt;w:proofErr w:type="spellStart"/&gt;&lt;w:r w:rsidRPr="001A71F3"&gt;&lt;w:t&gt;startDate&lt;/w:t&gt;&lt;/w:r&gt;&lt;w:proofErr w:type="spellEnd"/&gt;&lt;w:r w:rsidRPr="001A71F3"&gt;&lt;w:t&gt;: 1,&lt;/w:t&gt;&lt;/w:r&gt;&lt;/w:p&gt;&lt;w:p w14:paraId="3308C944" w14:textId="77777777" w:rsidR="001A71F3" w:rsidRPr="001A71F3" w:rsidRDefault="001A71F3" w:rsidP="001A71F3"&gt;&lt;w:r w:rsidRPr="001A71F3"&gt;&lt;w:t xml:space="preserve"&gt;  &lt;/w:t&gt;&lt;/w:r&gt;&lt;w:proofErr w:type="spellStart"/&gt;&lt;w:r w:rsidRPr="001A71F3"&gt;&lt;w:t&gt;endDate&lt;/w:t&gt;&lt;/w:r&gt;&lt;w:proofErr w:type="spellEnd"/&gt;&lt;w:r w:rsidRPr="001A71F3"&gt;&lt;w:t&gt;: 1,&lt;/w:t&gt;&lt;/w:r&gt;&lt;/w:p&gt;&lt;w:p w14:paraId="731E05B9" w14:textId="77777777" w:rsidR="001A71F3" w:rsidRPr="001A71F3" w:rsidRDefault="001A71F3" w:rsidP="001A71F3"&gt;&lt;w:r w:rsidRPr="001A71F3"&gt;&lt;w:t xml:space="preserve"&gt;  status: 1&lt;/w:t&gt;&lt;/w:r&gt;&lt;/w:p&gt;&lt;w:p w14:paraId="61CE8A1C" w14:textId="77777777" w:rsidR="001A71F3" w:rsidRPr="001A71F3" w:rsidRDefault="001A71F3" w:rsidP="001A71F3"&gt;&lt;w:r w:rsidRPr="001A71F3"&gt;&lt;w:t&gt;})&lt;/w:t&gt;&lt;/w:r&gt;&lt;/w:p&gt;&lt;w:p w14:paraId="4B953069" w14:textId="77777777" w:rsidR="001A71F3" w:rsidRPr="001A71F3" w:rsidRDefault="001A71F3" w:rsidP="001A71F3"&gt;&lt;w:r w:rsidRPr="001A71F3"&gt;&lt;w:rPr&gt;&lt;w:rFonts w:ascii="Segoe UI Emoji" w:hAnsi="Segoe UI Emoji" w:cs="Segoe UI Emoji"/&gt;&lt;/w:rPr&gt;&lt;w:t&gt;👉&lt;/w:t&gt;&lt;/w:r&gt;&lt;w:r w:rsidRPr="001A71F3"&gt;&lt;w:t xml:space="preserve"&gt; Result:&lt;/w:t&gt;&lt;/w:r&gt;&lt;/w:p&gt;&lt;w:p w14:paraId="356EF6A0" w14:textId="77777777" w:rsidR="001A71F3" w:rsidRPr="001A71F3" w:rsidRDefault="001A71F3" w:rsidP="001A71F3"&gt;&lt;w:pPr&gt;&lt;w:numPr&gt;&lt;w:ilvl w:val="0"/&gt;&lt;w:numId w:val="38"/&gt;&lt;/w:numPr&gt;&lt;/w:pPr&gt;&lt;w:r w:rsidRPr="001A71F3"&gt;&lt;w:t&gt;100x faster queries&lt;/w:t&gt;&lt;/w:r&gt;&lt;/w:p&gt;&lt;w:p w14:paraId="7CF820BA" w14:textId="77777777" w:rsidR="001A71F3" w:rsidRPr="001A71F3" w:rsidRDefault="001A71F3" w:rsidP="001A71F3"&gt;&lt;w:pPr&gt;&lt;w:numPr&gt;&lt;w:ilvl w:val="0"/&gt;&lt;w:numId w:val="38"/&gt;&lt;/w:numPr&gt;&lt;/w:pPr&gt;&lt;w:r w:rsidRPr="001A71F3"&gt;&lt;w:t xml:space="preserve"&gt;Scales &lt;/w:t&gt;&lt;/w:r&gt;&lt;w:proofErr w:type="gramStart"/&gt;&lt;w:r w:rsidRPr="001A71F3"&gt;&lt;w:t&gt;to&lt;/w:t&gt;&lt;/w:r&gt;&lt;w:proofErr w:type="gramEnd"/&gt;&lt;w:r w:rsidRPr="001A71F3"&gt;&lt;w:t xml:space="preserve"&gt; millions of bookings&lt;/w:t&gt;&lt;/w:r&gt;&lt;/w:p&gt;&lt;w:p w14:paraId="560C8025" w14:textId="77777777" w:rsidR="001A71F3" w:rsidRPr="001A71F3" w:rsidRDefault="001A71F3" w:rsidP="001A71F3"&gt;&lt;w:r w:rsidRPr="001A71F3"&gt;&lt;w:pict w14:anchorId="4703F1E8"&gt;&lt;v:rect id="_x0000_i1484" style="width:0;height:1.5pt" o:hralign="center" o:hrstd="t" o:hr="t" fillcolor="#a0a0a0" stroked="f"/&gt;&lt;/w:pict&gt;&lt;/w:r&gt;&lt;/w:p&gt;&lt;w:p w14:paraId="389CFFF5"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PHASE 2: TRUE EVENT-DRIVEN SYSTEM (WEEK 2–3)&lt;/w:t&gt;&lt;/w:r&gt;&lt;/w:p&gt;&lt;w:p w14:paraId="7A141EC9"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Current&lt;/w:t&gt;&lt;/w:r&gt;&lt;/w:p&gt;&lt;w:p w14:paraId="70EDFB7A" w14:textId="77777777" w:rsidR="001A71F3" w:rsidRPr="001A71F3" w:rsidRDefault="001A71F3" w:rsidP="001A71F3"&gt;&lt;w:pPr&gt;&lt;w:numPr&gt;&lt;w:ilvl w:val="0"/&gt;&lt;w:numId w:val="39"/&gt;&lt;/w:numPr&gt;&lt;/w:pPr&gt;&lt;w:r w:rsidRPr="001A71F3"&gt;&lt;w:t&gt;Only Kafka producer&lt;/w:t&gt;&lt;/w:r&gt;&lt;/w:p&gt;&lt;w:p w14:paraId="74D57E43"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Add CONSUMERS&lt;/w:t&gt;&lt;/w:r&gt;&lt;/w:p&gt;&lt;w:p w14:paraId="3D59D5CA" w14:textId="77777777" w:rsidR="001A71F3" w:rsidRPr="001A71F3" w:rsidRDefault="001A71F3" w:rsidP="001A71F3"&gt;&lt;w:r w:rsidRPr="001A71F3"&gt;&lt;w:pict w14:anchorId="7D641D1B"&gt;&lt;v:rect id="_x0000_i1485" style="width:0;height:1.5pt" o:hralign="center" o:hrstd="t" o:hr="t" fillcolor="#a0a0a0" stroked="f"/&gt;&lt;/w:pict&gt;&lt;/w:r&gt;&lt;/w:p&gt;&lt;w:p w14:paraId="3A6B6D31"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1. SYNC CONSUMER&lt;/w:t&gt;&lt;/w:r&gt;&lt;/w:p&gt;&lt;w:p w14:paraId="4648BD3A" w14:textId="77777777" w:rsidR="001A71F3" w:rsidRPr="001A71F3" w:rsidRDefault="001A71F3" w:rsidP="001A71F3"&gt;&lt;w:proofErr w:type="gramStart"/&gt;&lt;w:r w:rsidRPr="001A71F3"&gt;&lt;w:t&gt;@KafkaListener&lt;/w:t&gt;&lt;/w:r&gt;&lt;w:proofErr w:type="gramEnd"/&gt;&lt;w:r w:rsidRPr="001A71F3"&gt;&lt;w:t&gt;("&lt;/w:t&gt;&lt;/w:r&gt;&lt;w:proofErr w:type="gramStart"/&gt;&lt;w:r w:rsidRPr="001A71F3"&gt;&lt;w:t&gt;booking.created&lt;/w:t&gt;&lt;/w:r&gt;&lt;w:proofErr w:type="gramEnd"/&gt;&lt;w:r w:rsidRPr="001A71F3"&gt;&lt;w:t&gt;")&lt;/w:t&gt;&lt;/w:r&gt;&lt;/w:p&gt;&lt;w:p w14:paraId="6F903E66" w14:textId="77777777" w:rsidR="001A71F3" w:rsidRPr="001A71F3" w:rsidRDefault="001A71F3" w:rsidP="001A71F3"&gt;&lt;w:r w:rsidRPr="001A71F3"&gt;&lt;w:t xml:space="preserve"&gt;async &lt;/w:t&gt;&lt;/w:r&gt;&lt;w:proofErr w:type="spellStart"/&gt;&lt;w:r w:rsidRPr="001A71F3"&gt;&lt;w:t&gt;handleBooking&lt;/w:t&gt;&lt;/w:r&gt;&lt;w:proofErr w:type="spellEnd"/&gt;&lt;w:r w:rsidRPr="001A71F3"&gt;&lt;w:t&gt;(&lt;/w:t&gt;&lt;/w:r&gt;&lt;w:proofErr w:type="gramStart"/&gt;&lt;w:r w:rsidRPr="001A71F3"&gt;&lt;w:t&gt;event) {&lt;/w:t&gt;&lt;/w:r&gt;&lt;w:proofErr w:type="gramEnd"/&gt;&lt;/w:p&gt;&lt;w:p w14:paraId="0BB6B137" w14:textId="77777777" w:rsidR="001A71F3" w:rsidRPr="001A71F3" w:rsidRDefault="001A71F3" w:rsidP="001A71F3"&gt;&lt;w:r w:rsidRPr="001A71F3"&gt;&lt;w:t xml:space="preserve"&gt;  await &lt;/w:t&gt;&lt;/w:r&gt;&lt;w:proofErr w:type="spellStart"/&gt;&lt;w:r w:rsidRPr="001A71F3"&gt;&lt;w:t&gt;syncAllPlatforms&lt;/w:t&gt;&lt;/w:r&gt;&lt;w:proofErr w:type="spellEnd"/&gt;&lt;w:r w:rsidRPr="001A71F3"&gt;&lt;w:t&gt;(event&lt;/w:t&gt;&lt;/w:r&gt;&lt;w:proofErr w:type="gramStart"/&gt;&lt;w:r w:rsidRPr="001A71F3"&gt;&lt;w:t&gt;);&lt;/w:t&gt;&lt;/w:r&gt;&lt;w:proofErr w:type="gramEnd"/&gt;&lt;/w:p&gt;&lt;w:p w14:paraId="7AB93CA8" w14:textId="77777777" w:rsidR="001A71F3" w:rsidRPr="001A71F3" w:rsidRDefault="001A71F3" w:rsidP="001A71F3"&gt;&lt;w:r w:rsidRPr="001A71F3"&gt;&lt;w:t&gt;}&lt;/w:t&gt;&lt;/w:r&gt;&lt;/w:p&gt;&lt;w:p w14:paraId="2F58E348" w14:textId="77777777" w:rsidR="001A71F3" w:rsidRPr="001A71F3" w:rsidRDefault="001A71F3" w:rsidP="001A71F3"&gt;&lt;w:r w:rsidRPr="001A71F3"&gt;&lt;w:lastRenderedPageBreak/&gt;&lt;w:pict w14:anchorId="04BD8E1F"&gt;&lt;v:rect id="_x0000_i1486" style="width:0;height:1.5pt" o:hralign="center" o:hrstd="t" o:hr="t" fillcolor="#a0a0a0" stroked="f"/&gt;&lt;/w:pict&gt;&lt;/w:r&gt;&lt;/w:p&gt;&lt;w:p w14:paraId="00140A84"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2. ANALYTICS CONSUMER&lt;/w:t&gt;&lt;/w:r&gt;&lt;/w:p&gt;&lt;w:p w14:paraId="1BE416C3" w14:textId="77777777" w:rsidR="001A71F3" w:rsidRPr="001A71F3" w:rsidRDefault="001A71F3" w:rsidP="001A71F3"&gt;&lt;w:proofErr w:type="gramStart"/&gt;&lt;w:r w:rsidRPr="001A71F3"&gt;&lt;w:t&gt;@KafkaListener&lt;/w:t&gt;&lt;/w:r&gt;&lt;w:proofErr w:type="gramEnd"/&gt;&lt;w:r w:rsidRPr="001A71F3"&gt;&lt;w:t&gt;("&lt;/w:t&gt;&lt;/w:r&gt;&lt;w:proofErr w:type="gramStart"/&gt;&lt;w:r w:rsidRPr="001A71F3"&gt;&lt;w:t&gt;booking.created&lt;/w:t&gt;&lt;/w:r&gt;&lt;w:proofErr w:type="gramEnd"/&gt;&lt;w:r w:rsidRPr="001A71F3"&gt;&lt;w:t&gt;")&lt;/w:t&gt;&lt;/w:r&gt;&lt;/w:p&gt;&lt;w:p w14:paraId="184A0226" w14:textId="77777777" w:rsidR="001A71F3" w:rsidRPr="001A71F3" w:rsidRDefault="001A71F3" w:rsidP="001A71F3"&gt;&lt;w:r w:rsidRPr="001A71F3"&gt;&lt;w:t&gt;async track(&lt;/w:t&gt;&lt;/w:r&gt;&lt;w:proofErr w:type="gramStart"/&gt;&lt;w:r w:rsidRPr="001A71F3"&gt;&lt;w:t&gt;event) {&lt;/w:t&gt;&lt;/w:r&gt;&lt;w:proofErr w:type="gramEnd"/&gt;&lt;/w:p&gt;&lt;w:p w14:paraId="6A411B9B" w14:textId="77777777" w:rsidR="001A71F3" w:rsidRPr="001A71F3" w:rsidRDefault="001A71F3" w:rsidP="001A71F3"&gt;&lt;w:r w:rsidRPr="001A71F3"&gt;&lt;w:t xml:space="preserve"&gt;  await &lt;/w:t&gt;&lt;/w:r&gt;&lt;w:proofErr w:type="spellStart"/&gt;&lt;w:r w:rsidRPr="001A71F3"&gt;&lt;w:t&gt;saveToAnalytics&lt;/w:t&gt;&lt;/w:r&gt;&lt;w:proofErr w:type="spellEnd"/&gt;&lt;w:r w:rsidRPr="001A71F3"&gt;&lt;w:t&gt;(event&lt;/w:t&gt;&lt;/w:r&gt;&lt;w:proofErr w:type="gramStart"/&gt;&lt;w:r w:rsidRPr="001A71F3"&gt;&lt;w:t&gt;);&lt;/w:t&gt;&lt;/w:r&gt;&lt;w:proofErr w:type="gramEnd"/&gt;&lt;/w:p&gt;&lt;w:p w14:paraId="5ECD052A" w14:textId="77777777" w:rsidR="001A71F3" w:rsidRPr="001A71F3" w:rsidRDefault="001A71F3" w:rsidP="001A71F3"&gt;&lt;w:r w:rsidRPr="001A71F3"&gt;&lt;w:t&gt;}&lt;/w:t&gt;&lt;/w:r&gt;&lt;/w:p&gt;&lt;w:p w14:paraId="7A4BFFC2" w14:textId="77777777" w:rsidR="001A71F3" w:rsidRPr="001A71F3" w:rsidRDefault="001A71F3" w:rsidP="001A71F3"&gt;&lt;w:r w:rsidRPr="001A71F3"&gt;&lt;w:pict w14:anchorId="7701F1BB"&gt;&lt;v:rect id="_x0000_i1487" style="width:0;height:1.5pt" o:hralign="center" o:hrstd="t" o:hr="t" fillcolor="#a0a0a0" stroked="f"/&gt;&lt;/w:pict&gt;&lt;/w:r&gt;&lt;/w:p&gt;&lt;w:p w14:paraId="509FBE12"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3. NOTIFICATION CONSUMER&lt;/w:t&gt;&lt;/w:r&gt;&lt;/w:p&gt;&lt;w:p w14:paraId="1B4B977A" w14:textId="77777777" w:rsidR="001A71F3" w:rsidRPr="001A71F3" w:rsidRDefault="001A71F3" w:rsidP="001A71F3"&gt;&lt;w:proofErr w:type="gramStart"/&gt;&lt;w:r w:rsidRPr="001A71F3"&gt;&lt;w:t&gt;@KafkaListener&lt;/w:t&gt;&lt;/w:r&gt;&lt;w:proofErr w:type="gramEnd"/&gt;&lt;w:r w:rsidRPr="001A71F3"&gt;&lt;w:t&gt;("&lt;/w:t&gt;&lt;/w:r&gt;&lt;w:proofErr w:type="gramStart"/&gt;&lt;w:r w:rsidRPr="001A71F3"&gt;&lt;w:t&gt;booking.created&lt;/w:t&gt;&lt;/w:r&gt;&lt;w:proofErr w:type="gramEnd"/&gt;&lt;w:r w:rsidRPr="001A71F3"&gt;&lt;w:t&gt;")&lt;/w:t&gt;&lt;/w:r&gt;&lt;/w:p&gt;&lt;w:p w14:paraId="3DFEDC1E" w14:textId="77777777" w:rsidR="001A71F3" w:rsidRPr="001A71F3" w:rsidRDefault="001A71F3" w:rsidP="001A71F3"&gt;&lt;w:r w:rsidRPr="001A71F3"&gt;&lt;w:t&gt;async notify(&lt;/w:t&gt;&lt;/w:r&gt;&lt;w:proofErr w:type="gramStart"/&gt;&lt;w:r w:rsidRPr="001A71F3"&gt;&lt;w:t&gt;event) {&lt;/w:t&gt;&lt;/w:r&gt;&lt;w:proofErr w:type="gramEnd"/&gt;&lt;/w:p&gt;&lt;w:p w14:paraId="754F3899" w14:textId="77777777" w:rsidR="001A71F3" w:rsidRPr="001A71F3" w:rsidRDefault="001A71F3" w:rsidP="001A71F3"&gt;&lt;w:r w:rsidRPr="001A71F3"&gt;&lt;w:t xml:space="preserve"&gt;  &lt;/w:t&gt;&lt;/w:r&gt;&lt;w:proofErr w:type="spellStart"/&gt;&lt;w:r w:rsidRPr="001A71F3"&gt;&lt;w:t&gt;sendEmail&lt;/w:t&gt;&lt;/w:r&gt;&lt;w:proofErr w:type="spellEnd"/&gt;&lt;w:r w:rsidRPr="001A71F3"&gt;&lt;w:t&gt;(&lt;/w:t&gt;&lt;/w:r&gt;&lt;w:proofErr w:type="spellStart"/&gt;&lt;w:r w:rsidRPr="001A71F3"&gt;&lt;w:t&gt;event.user&lt;/w:t&gt;&lt;/w:r&gt;&lt;w:proofErr w:type="spellEnd"/&gt;&lt;w:proofErr w:type="gramStart"/&gt;&lt;w:r w:rsidRPr="001A71F3"&gt;&lt;w:t&gt;);&lt;/w:t&gt;&lt;/w:r&gt;&lt;w:proofErr w:type="gramEnd"/&gt;&lt;/w:p&gt;&lt;w:p w14:paraId="7B3B2D48" w14:textId="77777777" w:rsidR="001A71F3" w:rsidRPr="001A71F3" w:rsidRDefault="001A71F3" w:rsidP="001A71F3"&gt;&lt;w:r w:rsidRPr="001A71F3"&gt;&lt;w:t&gt;}&lt;/w:t&gt;&lt;/w:r&gt;&lt;/w:p&gt;&lt;w:p w14:paraId="28450BFC" w14:textId="77777777" w:rsidR="001A71F3" w:rsidRPr="001A71F3" w:rsidRDefault="001A71F3" w:rsidP="001A71F3"&gt;&lt;w:r w:rsidRPr="001A71F3"&gt;&lt;w:pict w14:anchorId="20A39529"&gt;&lt;v:rect id="_x0000_i1488" style="width:0;height:1.5pt" o:hralign="center" o:hrstd="t" o:hr="t" fillcolor="#a0a0a0" stroked="f"/&gt;&lt;/w:pict&gt;&lt;/w:r&gt;&lt;/w:p&gt;&lt;w:p w14:paraId="7BE97A84" w14:textId="77777777" w:rsidR="001A71F3" w:rsidRPr="001A71F3" w:rsidRDefault="001A71F3" w:rsidP="001A71F3"&gt;&lt;w:r w:rsidRPr="001A71F3"&gt;&lt;w:rPr&gt;&lt;w:rFonts w:ascii="Segoe UI Emoji" w:hAnsi="Segoe UI Emoji" w:cs="Segoe UI Emoji"/&gt;&lt;/w:rPr&gt;&lt;w:t&gt;👉&lt;/w:t&gt;&lt;/w:r&gt;&lt;w:r w:rsidRPr="001A71F3"&gt;&lt;w:t xml:space="preserve"&gt; Now your system becomes:&lt;/w:t&gt;&lt;/w:r&gt;&lt;w:r w:rsidRPr="001A71F3"&gt;&lt;w:br/&gt;&lt;/w:r&gt;&lt;w:r w:rsidRPr="001A71F3"&gt;&lt;w:rPr&gt;&lt;w:b/&gt;&lt;w:bCs/&gt;&lt;/w:rPr&gt;&lt;w:t&gt;event-driven (like Uber/Airbnb)&lt;/w:t&gt;&lt;/w:r&gt;&lt;/w:p&gt;&lt;w:p w14:paraId="470E0E18" w14:textId="77777777" w:rsidR="001A71F3" w:rsidRPr="001A71F3" w:rsidRDefault="001A71F3" w:rsidP="001A71F3"&gt;&lt;w:r w:rsidRPr="001A71F3"&gt;&lt;w:pict w14:anchorId="3E9E140C"&gt;&lt;v:rect id="_x0000_i1489" style="width:0;height:1.5pt" o:hralign="center" o:hrstd="t" o:hr="t" fillcolor="#a0a0a0" stroked="f"/&gt;&lt;/w:pict&gt;&lt;/w:r&gt;&lt;/w:p&gt;&lt;w:p w14:paraId="013F772E"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PHASE 3: AI INFRASTRUCTURE (WEEK 3–4)&lt;/w:t&gt;&lt;/w:r&gt;&lt;/w:p&gt;&lt;w:p w14:paraId="7ACBC59F"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1. FEATURE STORE (REAL IMPLEMENTATION)&lt;/w:t&gt;&lt;/w:r&gt;&lt;/w:p&gt;&lt;w:p w14:paraId="76696184" w14:textId="77777777" w:rsidR="001A71F3" w:rsidRPr="001A71F3" w:rsidRDefault="001A71F3" w:rsidP="001A71F3"&gt;&lt;w:pPr&gt;&lt;w:rPr&gt;&lt;w:b/&gt;&lt;w:bCs/&gt;&lt;/w:rPr&gt;&lt;/w:pPr&gt;&lt;w:r w:rsidRPr="001A71F3"&gt;&lt;w:rPr&gt;&lt;w:b/&gt;&lt;w:bCs/&gt;&lt;/w:rPr&gt;&lt;w:t&gt;Current:&lt;/w:t&gt;&lt;/w:r&gt;&lt;/w:p&gt;&lt;w:p w14:paraId="43CEFAF7" w14:textId="77777777" w:rsidR="001A71F3" w:rsidRPr="001A71F3" w:rsidRDefault="001A71F3" w:rsidP="001A71F3"&gt;&lt;w:r w:rsidRPr="001A71F3"&gt;&lt;w:t&gt;Redis used randomly&lt;/w:t&gt;&lt;/w:r&gt;&lt;/w:p&gt;&lt;w:p w14:paraId="767EB2DD" w14:textId="77777777" w:rsidR="001A71F3" w:rsidRPr="001A71F3" w:rsidRDefault="001A71F3" w:rsidP="001A71F3"&gt;&lt;w:pPr&gt;&lt;w:rPr&gt;&lt;w:b/&gt;&lt;w:bCs/&gt;&lt;/w:rPr&gt;&lt;/w:pPr&gt;&lt;w:r w:rsidRPr="001A71F3"&gt;&lt;w:rPr&gt;&lt;w:b/&gt;&lt;w:bCs/&gt;&lt;/w:rPr&gt;&lt;w:t&gt;Upgrade:&lt;/w:t&gt;&lt;/w:r&gt;&lt;/w:p&gt;&lt;w:p w14:paraId="75A0C005" w14:textId="77777777" w:rsidR="001A71F3" w:rsidRPr="001A71F3" w:rsidRDefault="001A71F3" w:rsidP="001A71F3"&gt;&lt;w:r w:rsidRPr="001A71F3"&gt;&lt;w:t&gt;Online: Redis&lt;/w:t&gt;&lt;/w:r&gt;&lt;/w:p&gt;&lt;w:p w14:paraId="32F363D9" w14:textId="77777777" w:rsidR="001A71F3" w:rsidRPr="001A71F3" w:rsidRDefault="001A71F3" w:rsidP="001A71F3"&gt;&lt;w:r w:rsidRPr="001A71F3"&gt;&lt;w:t xml:space="preserve"&gt;Offline: S3 / &lt;/w:t&gt;&lt;/w:r&gt;&lt;w:proofErr w:type="spellStart"/&gt;&lt;w:r w:rsidRPr="001A71F3"&gt;&lt;w:t&gt;BigQuery&lt;/w:t&gt;&lt;/w:r&gt;&lt;w:proofErr w:type="spellEnd"/&gt;&lt;/w:p&gt;&lt;w:p w14:paraId="3E4A4231" w14:textId="77777777" w:rsidR="001A71F3" w:rsidRPr="001A71F3" w:rsidRDefault="001A71F3" w:rsidP="001A71F3"&gt;&lt;w:pPr&gt;&lt;w:rPr&gt;&lt;w:b/&gt;&lt;w:bCs/&gt;&lt;/w:rPr&gt;&lt;/w:pPr&gt;&lt;w:r w:rsidRPr="001A71F3"&gt;&lt;w:rPr&gt;&lt;w:b/&gt;&lt;w:bCs/&gt;&lt;/w:rPr&gt;&lt;w:t&gt;Example:&lt;/w:t&gt;&lt;/w:r&gt;&lt;/w:p&gt;&lt;w:p w14:paraId="41DA1AC8" w14:textId="77777777" w:rsidR="001A71F3" w:rsidRPr="001A71F3" w:rsidRDefault="001A71F3" w:rsidP="001A71F3"&gt;&lt;w:r w:rsidRPr="001A71F3"&gt;&lt;w:t&gt;listing:&lt;/w:t&gt;&lt;/w:r&gt;&lt;w:proofErr w:type="gramStart"/&gt;&lt;w:r w:rsidRPr="001A71F3"&gt;&lt;w:t&gt;123:demand&lt;/w:t&gt;&lt;/w:r&gt;&lt;w:proofErr w:type="gramEnd"/&gt;&lt;w:r w:rsidRPr="001A71F3"&gt;&lt;w:t&gt;_score → 0.91&lt;/w:t&gt;&lt;/w:r&gt;&lt;/w:p&gt;&lt;w:p w14:paraId="67424159" w14:textId="77777777" w:rsidR="001A71F3" w:rsidRPr="001A71F3" w:rsidRDefault="001A71F3" w:rsidP="001A71F3"&gt;&lt;w:r w:rsidRPr="001A71F3"&gt;&lt;w:t&gt;listing:&lt;/w:t&gt;&lt;/w:r&gt;&lt;w:proofErr w:type="gramStart"/&gt;&lt;w:r w:rsidRPr="001A71F3"&gt;&lt;w:t&gt;123:latency&lt;/w:t&gt;&lt;/w:r&gt;&lt;w:proofErr w:type="gramEnd"/&gt;&lt;w:r w:rsidRPr="001A71F3"&gt;&lt;w:t xml:space="preserve"&gt; → 1.8&lt;/w:t&gt;&lt;/w:r&gt;&lt;/w:p&gt;&lt;w:p w14:paraId="73D1D33D" w14:textId="77777777" w:rsidR="001A71F3" w:rsidRPr="001A71F3" w:rsidRDefault="001A71F3" w:rsidP="001A71F3"&gt;&lt;w:proofErr w:type="spellStart"/&gt;&lt;w:proofErr w:type="gramStart"/&gt;&lt;w:r w:rsidRPr="001A71F3"&gt;&lt;w:lastRenderedPageBreak/&gt;&lt;w:t&gt;platform:airbnb&lt;/w:t&gt;&lt;/w:r&gt;&lt;w:proofErr w:type="gramEnd"/&gt;&lt;w:r w:rsidRPr="001A71F3"&gt;&lt;w:t&gt;:reliability&lt;/w:t&gt;&lt;/w:r&gt;&lt;w:proofErr w:type="spellEnd"/&gt;&lt;w:r w:rsidRPr="001A71F3"&gt;&lt;w:t xml:space="preserve"&gt; → 0.92&lt;/w:t&gt;&lt;/w:r&gt;&lt;/w:p&gt;&lt;w:p w14:paraId="53A1B82E" w14:textId="77777777" w:rsidR="001A71F3" w:rsidRPr="001A71F3" w:rsidRDefault="001A71F3" w:rsidP="001A71F3"&gt;&lt;w:r w:rsidRPr="001A71F3"&gt;&lt;w:pict w14:anchorId="5173D525"&gt;&lt;v:rect id="_x0000_i1490" style="width:0;height:1.5pt" o:hralign="center" o:hrstd="t" o:hr="t" fillcolor="#a0a0a0" stroked="f"/&gt;&lt;/w:pict&gt;&lt;/w:r&gt;&lt;/w:p&gt;&lt;w:p w14:paraId="7E23A1A3"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2. ML PIPELINE&lt;/w:t&gt;&lt;/w:r&gt;&lt;/w:p&gt;&lt;w:p w14:paraId="37FCDDC1" w14:textId="77777777" w:rsidR="001A71F3" w:rsidRPr="001A71F3" w:rsidRDefault="001A71F3" w:rsidP="001A71F3"&gt;&lt;w:pPr&gt;&lt;w:rPr&gt;&lt;w:b/&gt;&lt;w:bCs/&gt;&lt;/w:rPr&gt;&lt;/w:pPr&gt;&lt;w:r w:rsidRPr="001A71F3"&gt;&lt;w:rPr&gt;&lt;w:b/&gt;&lt;w:bCs/&gt;&lt;/w:rPr&gt;&lt;w:t&gt;Add:&lt;/w:t&gt;&lt;/w:r&gt;&lt;/w:p&gt;&lt;w:p w14:paraId="7AD4128C" w14:textId="77777777" w:rsidR="001A71F3" w:rsidRPr="001A71F3" w:rsidRDefault="001A71F3" w:rsidP="001A71F3"&gt;&lt;w:pPr&gt;&lt;w:numPr&gt;&lt;w:ilvl w:val="0"/&gt;&lt;w:numId w:val="40"/&gt;&lt;/w:numPr&gt;&lt;/w:pPr&gt;&lt;w:proofErr w:type="spellStart"/&gt;&lt;w:r w:rsidRPr="001A71F3"&gt;&lt;w:t&gt;MLflow&lt;/w:t&gt;&lt;/w:r&gt;&lt;w:proofErr w:type="spellEnd"/&gt;&lt;w:r w:rsidRPr="001A71F3"&gt;&lt;w:t xml:space="preserve"&gt; (model tracking)&lt;/w:t&gt;&lt;/w:r&gt;&lt;/w:p&gt;&lt;w:p w14:paraId="34D8721B" w14:textId="77777777" w:rsidR="001A71F3" w:rsidRPr="001A71F3" w:rsidRDefault="001A71F3" w:rsidP="001A71F3"&gt;&lt;w:pPr&gt;&lt;w:numPr&gt;&lt;w:ilvl w:val="0"/&gt;&lt;w:numId w:val="40"/&gt;&lt;/w:numPr&gt;&lt;/w:pPr&gt;&lt;w:r w:rsidRPr="001A71F3"&gt;&lt;w:t&gt;Airflow (training pipeline)&lt;/w:t&gt;&lt;/w:r&gt;&lt;/w:p&gt;&lt;w:p w14:paraId="6E9E495A" w14:textId="77777777" w:rsidR="001A71F3" w:rsidRPr="001A71F3" w:rsidRDefault="001A71F3" w:rsidP="001A71F3"&gt;&lt;w:r w:rsidRPr="001A71F3"&gt;&lt;w:pict w14:anchorId="63C4BC8A"&gt;&lt;v:rect id="_x0000_i1491" style="width:0;height:1.5pt" o:hralign="center" o:hrstd="t" o:hr="t" fillcolor="#a0a0a0" stroked="f"/&gt;&lt;/w:pict&gt;&lt;/w:r&gt;&lt;/w:p&gt;&lt;w:p w14:paraId="4970EFD7" w14:textId="77777777" w:rsidR="001A71F3" w:rsidRPr="001A71F3" w:rsidRDefault="001A71F3" w:rsidP="001A71F3"&gt;&lt;w:pPr&gt;&lt;w:rPr&gt;&lt;w:b/&gt;&lt;w:bCs/&gt;&lt;/w:rPr&gt;&lt;/w:pPr&gt;&lt;w:r w:rsidRPr="001A71F3"&gt;&lt;w:rPr&gt;&lt;w:b/&gt;&lt;w:bCs/&gt;&lt;/w:rPr&gt;&lt;w:t&gt;Pipeline:&lt;/w:t&gt;&lt;/w:r&gt;&lt;/w:p&gt;&lt;w:p w14:paraId="0CADE58C" w14:textId="77777777" w:rsidR="001A71F3" w:rsidRPr="001A71F3" w:rsidRDefault="001A71F3" w:rsidP="001A71F3"&gt;&lt;w:r w:rsidRPr="001A71F3"&gt;&lt;w:t&gt;Data → Train → Validate → Deploy → Monitor → Retrain&lt;/w:t&gt;&lt;/w:r&gt;&lt;/w:p&gt;&lt;w:p w14:paraId="064BE88E" w14:textId="77777777" w:rsidR="001A71F3" w:rsidRPr="001A71F3" w:rsidRDefault="001A71F3" w:rsidP="001A71F3"&gt;&lt;w:r w:rsidRPr="001A71F3"&gt;&lt;w:pict w14:anchorId="0D81DAA5"&gt;&lt;v:rect id="_x0000_i1492" style="width:0;height:1.5pt" o:hralign="center" o:hrstd="t" o:hr="t" fillcolor="#a0a0a0" stroked="f"/&gt;&lt;/w:pict&gt;&lt;/w:r&gt;&lt;/w:p&gt;&lt;w:p w14:paraId="29254802"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3. ASYNC AI CALLS (IMPORTANT)&lt;/w:t&gt;&lt;/w:r&gt;&lt;/w:p&gt;&lt;w:p w14:paraId="164845F4" w14:textId="77777777" w:rsidR="001A71F3" w:rsidRPr="001A71F3" w:rsidRDefault="001A71F3" w:rsidP="001A71F3"&gt;&lt;w:pPr&gt;&lt;w:rPr&gt;&lt;w:b/&gt;&lt;w:bCs/&gt;&lt;/w:rPr&gt;&lt;/w:pPr&gt;&lt;w:r w:rsidRPr="001A71F3"&gt;&lt;w:rPr&gt;&lt;w:b/&gt;&lt;w:bCs/&gt;&lt;/w:rPr&gt;&lt;w:t&gt;Problem:&lt;/w:t&gt;&lt;/w:r&gt;&lt;/w:p&gt;&lt;w:p w14:paraId="6DB05138" w14:textId="77777777" w:rsidR="001A71F3" w:rsidRPr="001A71F3" w:rsidRDefault="001A71F3" w:rsidP="001A71F3"&gt;&lt;w:r w:rsidRPr="001A71F3"&gt;&lt;w:t&gt;Blocking request&lt;/w:t&gt;&lt;/w:r&gt;&lt;/w:p&gt;&lt;w:p w14:paraId="2028B84C" w14:textId="77777777" w:rsidR="001A71F3" w:rsidRPr="001A71F3" w:rsidRDefault="001A71F3" w:rsidP="001A71F3"&gt;&lt;w:pPr&gt;&lt;w:rPr&gt;&lt;w:b/&gt;&lt;w:bCs/&gt;&lt;/w:rPr&gt;&lt;/w:pPr&gt;&lt;w:r w:rsidRPr="001A71F3"&gt;&lt;w:rPr&gt;&lt;w:b/&gt;&lt;w:bCs/&gt;&lt;/w:rPr&gt;&lt;w:t&gt;Fix:&lt;/w:t&gt;&lt;/w:r&gt;&lt;/w:p&gt;&lt;w:p w14:paraId="55330543" w14:textId="77777777" w:rsidR="001A71F3" w:rsidRPr="001A71F3" w:rsidRDefault="001A71F3" w:rsidP="001A71F3"&gt;&lt;w:pPr&gt;&lt;w:numPr&gt;&lt;w:ilvl w:val="0"/&gt;&lt;w:numId w:val="41"/&gt;&lt;/w:numPr&gt;&lt;/w:pPr&gt;&lt;w:r w:rsidRPr="001A71F3"&gt;&lt;w:t&gt;Cache predictions&lt;/w:t&gt;&lt;/w:r&gt;&lt;/w:p&gt;&lt;w:p w14:paraId="215DCA63" w14:textId="77777777" w:rsidR="001A71F3" w:rsidRPr="001A71F3" w:rsidRDefault="001A71F3" w:rsidP="001A71F3"&gt;&lt;w:pPr&gt;&lt;w:numPr&gt;&lt;w:ilvl w:val="0"/&gt;&lt;w:numId w:val="41"/&gt;&lt;/w:numPr&gt;&lt;/w:pPr&gt;&lt;w:r w:rsidRPr="001A71F3"&gt;&lt;w:t&gt;Precompute risk scores&lt;/w:t&gt;&lt;/w:r&gt;&lt;/w:p&gt;&lt;w:p w14:paraId="2629F2C9" w14:textId="77777777" w:rsidR="001A71F3" w:rsidRPr="001A71F3" w:rsidRDefault="001A71F3" w:rsidP="001A71F3"&gt;&lt;w:r w:rsidRPr="001A71F3"&gt;&lt;w:pict w14:anchorId="49AD9D9E"&gt;&lt;v:rect id="_x0000_i1493" style="width:0;height:1.5pt" o:hralign="center" o:hrstd="t" o:hr="t" fillcolor="#a0a0a0" stroked="f"/&gt;&lt;/w:pict&gt;&lt;/w:r&gt;&lt;/w:p&gt;&lt;w:p w14:paraId="3253D30D"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PHASE 4: PERFORMANCE &amp;amp; SCALE (WEEK 4–6)&lt;/w:t&gt;&lt;/w:r&gt;&lt;/w:p&gt;&lt;w:p w14:paraId="54D45EE1"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1. CACHING STRATEGY&lt;/w:t&gt;&lt;/w:r&gt;&lt;/w:p&gt;&lt;w:p w14:paraId="7248D0AD" w14:textId="77777777" w:rsidR="001A71F3" w:rsidRPr="001A71F3" w:rsidRDefault="001A71F3" w:rsidP="001A71F3"&gt;&lt;w:r w:rsidRPr="001A71F3"&gt;&lt;w:t&gt;Add:&lt;/w:t&gt;&lt;/w:r&gt;&lt;/w:p&gt;&lt;w:p w14:paraId="6E7A6F1C" w14:textId="77777777" w:rsidR="001A71F3" w:rsidRPr="001A71F3" w:rsidRDefault="001A71F3" w:rsidP="001A71F3"&gt;&lt;w:pPr&gt;&lt;w:numPr&gt;&lt;w:ilvl w:val="0"/&gt;&lt;w:numId w:val="42"/&gt;&lt;/w:numPr&gt;&lt;/w:pPr&gt;&lt;w:r w:rsidRPr="001A71F3"&gt;&lt;w:t&gt;Route cache (Redis)&lt;/w:t&gt;&lt;/w:r&gt;&lt;/w:p&gt;&lt;w:p w14:paraId="6A058586" w14:textId="77777777" w:rsidR="001A71F3" w:rsidRPr="001A71F3" w:rsidRDefault="001A71F3" w:rsidP="001A71F3"&gt;&lt;w:pPr&gt;&lt;w:numPr&gt;&lt;w:ilvl w:val="0"/&gt;&lt;w:numId w:val="42"/&gt;&lt;/w:numPr&gt;&lt;/w:pPr&gt;&lt;w:r w:rsidRPr="001A71F3"&gt;&lt;w:t&gt;Availability cache&lt;/w:t&gt;&lt;/w:r&gt;&lt;/w:p&gt;&lt;w:p w14:paraId="70E0455C" w14:textId="77777777" w:rsidR="001A71F3" w:rsidRPr="001A71F3" w:rsidRDefault="001A71F3" w:rsidP="001A71F3"&gt;&lt;w:r w:rsidRPr="001A71F3"&gt;&lt;w:pict w14:anchorId="2484A0A6"&gt;&lt;v:rect id="_x0000_i1494" style="width:0;height:1.5pt" o:hralign="center" o:hrstd="t" o:hr="t" fillcolor="#a0a0a0" stroked="f"/&gt;&lt;/w:pict&gt;&lt;/w:r&gt;&lt;/w:p&gt;&lt;w:p w14:paraId="66D1D8E6"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2. ASYNC BOOKING FLOW&lt;/w:t&gt;&lt;/w:r&gt;&lt;/w:p&gt;&lt;w:p w14:paraId="1B7AE0C6" w14:textId="77777777" w:rsidR="001A71F3" w:rsidRPr="001A71F3" w:rsidRDefault="001A71F3" w:rsidP="001A71F3"&gt;&lt;w:r w:rsidRPr="001A71F3"&gt;&lt;w:t&gt;Instead of:&lt;/w:t&gt;&lt;/w:r&gt;&lt;/w:p&gt;&lt;w:p w14:paraId="540DD103" w14:textId="77777777" w:rsidR="001A71F3" w:rsidRPr="001A71F3" w:rsidRDefault="001A71F3" w:rsidP="001A71F3"&gt;&lt;w:r w:rsidRPr="001A71F3"&gt;&lt;w:lastRenderedPageBreak/&gt;&lt;w:t&gt;Request → AI → DB → Sync&lt;/w:t&gt;&lt;/w:r&gt;&lt;/w:p&gt;&lt;w:p w14:paraId="31184C10" w14:textId="77777777" w:rsidR="001A71F3" w:rsidRPr="001A71F3" w:rsidRDefault="001A71F3" w:rsidP="001A71F3"&gt;&lt;w:r w:rsidRPr="001A71F3"&gt;&lt;w:t&gt;Do:&lt;/w:t&gt;&lt;/w:r&gt;&lt;/w:p&gt;&lt;w:p w14:paraId="0C2AD1D7" w14:textId="77777777" w:rsidR="001A71F3" w:rsidRPr="001A71F3" w:rsidRDefault="001A71F3" w:rsidP="001A71F3"&gt;&lt;w:r w:rsidRPr="001A71F3"&gt;&lt;w:t&gt;Request → Validate → Queue → Process async&lt;/w:t&gt;&lt;/w:r&gt;&lt;/w:p&gt;&lt;w:p w14:paraId="61C0D848" w14:textId="77777777" w:rsidR="001A71F3" w:rsidRPr="001A71F3" w:rsidRDefault="001A71F3" w:rsidP="001A71F3"&gt;&lt;w:r w:rsidRPr="001A71F3"&gt;&lt;w:pict w14:anchorId="0F13C983"&gt;&lt;v:rect id="_x0000_i1495" style="width:0;height:1.5pt" o:hralign="center" o:hrstd="t" o:hr="t" fillcolor="#a0a0a0" stroked="f"/&gt;&lt;/w:pict&gt;&lt;/w:r&gt;&lt;/w:p&gt;&lt;w:p w14:paraId="3E361E52"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3. LOAD HANDLING&lt;/w:t&gt;&lt;/w:r&gt;&lt;/w:p&gt;&lt;w:p w14:paraId="3D35F34D" w14:textId="77777777" w:rsidR="001A71F3" w:rsidRPr="001A71F3" w:rsidRDefault="001A71F3" w:rsidP="001A71F3"&gt;&lt;w:r w:rsidRPr="001A71F3"&gt;&lt;w:t&gt;Target:&lt;/w:t&gt;&lt;/w:r&gt;&lt;/w:p&gt;&lt;w:p w14:paraId="59C39DB3" w14:textId="77777777" w:rsidR="001A71F3" w:rsidRPr="001A71F3" w:rsidRDefault="001A71F3" w:rsidP="001A71F3"&gt;&lt;w:pPr&gt;&lt;w:numPr&gt;&lt;w:ilvl w:val="0"/&gt;&lt;w:numId w:val="43"/&gt;&lt;/w:numPr&gt;&lt;/w:pPr&gt;&lt;w:r w:rsidRPr="001A71F3"&gt;&lt;w:t&gt;5,000+ requests/sec&lt;/w:t&gt;&lt;/w:r&gt;&lt;/w:p&gt;&lt;w:p w14:paraId="4085B5DE" w14:textId="77777777" w:rsidR="001A71F3" w:rsidRPr="001A71F3" w:rsidRDefault="001A71F3" w:rsidP="001A71F3"&gt;&lt;w:pPr&gt;&lt;w:numPr&gt;&lt;w:ilvl w:val="0"/&gt;&lt;w:numId w:val="43"/&gt;&lt;/w:numPr&gt;&lt;/w:pPr&gt;&lt;w:r w:rsidRPr="001A71F3"&gt;&lt;w:t&gt;&amp;lt;150ms latency&lt;/w:t&gt;&lt;/w:r&gt;&lt;/w:p&gt;&lt;w:p w14:paraId="649ED752" w14:textId="77777777" w:rsidR="001A71F3" w:rsidRPr="001A71F3" w:rsidRDefault="001A71F3" w:rsidP="001A71F3"&gt;&lt;w:r w:rsidRPr="001A71F3"&gt;&lt;w:pict w14:anchorId="05266BD4"&gt;&lt;v:rect id="_x0000_i1496" style="width:0;height:1.5pt" o:hralign="center" o:hrstd="t" o:hr="t" fillcolor="#a0a0a0" stroked="f"/&gt;&lt;/w:pict&gt;&lt;/w:r&gt;&lt;/w:p&gt;&lt;w:p w14:paraId="3CB73E2E" w14:textId="77777777" w:rsidR="001A71F3" w:rsidRPr="001A71F3" w:rsidRDefault="001A71F3" w:rsidP="001A71F3"&gt;&lt;w:pPr&gt;&lt;w:rPr&gt;&lt;w:b/&gt;&lt;w:bCs/&gt;&lt;/w:rPr&gt;&lt;/w:pPr&gt;&lt;w:r w:rsidRPr="001A71F3"&gt;&lt;w:rPr&gt;&lt;w:rFonts w:ascii="Segoe UI Symbol" w:hAnsi="Segoe UI Symbol" w:cs="Segoe UI Symbol"/&gt;&lt;w:b/&gt;&lt;w:bCs/&gt;&lt;/w:rPr&gt;&lt;w:t&gt;🛡&lt;/w:t&gt;&lt;/w:r&gt;&lt;w:r w:rsidRPr="001A71F3"&gt;&lt;w:rPr&gt;&lt;w:b/&gt;&lt;w:bCs/&gt;&lt;/w:rPr&gt;&lt;w:t xml:space="preserve"&gt; PHASE 5: RELIABILITY (WEEK 5–7)&lt;/w:t&gt;&lt;/w:r&gt;&lt;/w:p&gt;&lt;w:p w14:paraId="5CD938EF"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Add Circuit Breakers&lt;/w:t&gt;&lt;/w:r&gt;&lt;/w:p&gt;&lt;w:p w14:paraId="146A1AF1" w14:textId="77777777" w:rsidR="001A71F3" w:rsidRPr="001A71F3" w:rsidRDefault="001A71F3" w:rsidP="001A71F3"&gt;&lt;w:r w:rsidRPr="001A71F3"&gt;&lt;w:t&gt;If AI fails:&lt;/w:t&gt;&lt;/w:r&gt;&lt;/w:p&gt;&lt;w:p w14:paraId="45985B87" w14:textId="77777777" w:rsidR="001A71F3" w:rsidRPr="001A71F3" w:rsidRDefault="001A71F3" w:rsidP="001A71F3"&gt;&lt;w:r w:rsidRPr="001A71F3"&gt;&lt;w:t xml:space="preserve"&gt;if (failures &amp;gt; &lt;/w:t&gt;&lt;/w:r&gt;&lt;w:proofErr w:type="gramStart"/&gt;&lt;w:r w:rsidRPr="001A71F3"&gt;&lt;w:t&gt;threshold) {&lt;/w:t&gt;&lt;/w:r&gt;&lt;w:proofErr w:type="gramEnd"/&gt;&lt;/w:p&gt;&lt;w:p w14:paraId="00FC2AEE" w14:textId="77777777" w:rsidR="001A71F3" w:rsidRPr="001A71F3" w:rsidRDefault="001A71F3" w:rsidP="001A71F3"&gt;&lt;w:r w:rsidRPr="001A71F3"&gt;&lt;w:t xml:space="preserve"&gt;  disable AI temporarily&lt;/w:t&gt;&lt;/w:r&gt;&lt;/w:p&gt;&lt;w:p w14:paraId="65079A9D" w14:textId="77777777" w:rsidR="001A71F3" w:rsidRPr="001A71F3" w:rsidRDefault="001A71F3" w:rsidP="001A71F3"&gt;&lt;w:r w:rsidRPr="001A71F3"&gt;&lt;w:t&gt;}&lt;/w:t&gt;&lt;/w:r&gt;&lt;/w:p&gt;&lt;w:p w14:paraId="6FC3750A" w14:textId="77777777" w:rsidR="001A71F3" w:rsidRPr="001A71F3" w:rsidRDefault="001A71F3" w:rsidP="001A71F3"&gt;&lt;w:r w:rsidRPr="001A71F3"&gt;&lt;w:pict w14:anchorId="2E035133"&gt;&lt;v:rect id="_x0000_i1497" style="width:0;height:1.5pt" o:hralign="center" o:hrstd="t" o:hr="t" fillcolor="#a0a0a0" stroked="f"/&gt;&lt;/w:pict&gt;&lt;/w:r&gt;&lt;/w:p&gt;&lt;w:p w14:paraId="386DFD8A"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Add Rate Limiting&lt;/w:t&gt;&lt;/w:r&gt;&lt;/w:p&gt;&lt;w:p w14:paraId="6EA4692D" w14:textId="77777777" w:rsidR="001A71F3" w:rsidRPr="001A71F3" w:rsidRDefault="001A71F3" w:rsidP="001A71F3"&gt;&lt;w:proofErr w:type="gramStart"/&gt;&lt;w:r w:rsidRPr="001A71F3"&gt;&lt;w:t&gt;Prevent&lt;/w:t&gt;&lt;/w:r&gt;&lt;w:proofErr w:type="gramEnd"/&gt;&lt;w:r w:rsidRPr="001A71F3"&gt;&lt;w:t xml:space="preserve"&gt; abuse:&lt;/w:t&gt;&lt;/w:r&gt;&lt;/w:p&gt;&lt;w:p w14:paraId="3463DF94" w14:textId="77777777" w:rsidR="001A71F3" w:rsidRPr="001A71F3" w:rsidRDefault="001A71F3" w:rsidP="001A71F3"&gt;&lt;w:r w:rsidRPr="001A71F3"&gt;&lt;w:t&gt;100 requests/min per user&lt;/w:t&gt;&lt;/w:r&gt;&lt;/w:p&gt;&lt;w:p w14:paraId="768510E5" w14:textId="77777777" w:rsidR="001A71F3" w:rsidRPr="001A71F3" w:rsidRDefault="001A71F3" w:rsidP="001A71F3"&gt;&lt;w:r w:rsidRPr="001A71F3"&gt;&lt;w:pict w14:anchorId="504ED94F"&gt;&lt;v:rect id="_x0000_i1498" style="width:0;height:1.5pt" o:hralign="center" o:hrstd="t" o:hr="t" fillcolor="#a0a0a0" stroked="f"/&gt;&lt;/w:pict&gt;&lt;/w:r&gt;&lt;/w:p&gt;&lt;w:p w14:paraId="69E6231D"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Add Health Checks&lt;/w:t&gt;&lt;/w:r&gt;&lt;/w:p&gt;&lt;w:p w14:paraId="3CDE0E8A" w14:textId="77777777" w:rsidR="001A71F3" w:rsidRPr="001A71F3" w:rsidRDefault="001A71F3" w:rsidP="001A71F3"&gt;&lt;w:r w:rsidRPr="001A71F3"&gt;&lt;w:t&gt;/&lt;/w:t&gt;&lt;/w:r&gt;&lt;w:proofErr w:type="gramStart"/&gt;&lt;w:r w:rsidRPr="001A71F3"&gt;&lt;w:t&gt;health&lt;/w:t&gt;&lt;/w:r&gt;&lt;w:proofErr w:type="gramEnd"/&gt;&lt;/w:p&gt;&lt;w:p w14:paraId="2DE09967" w14:textId="77777777" w:rsidR="001A71F3" w:rsidRPr="001A71F3" w:rsidRDefault="001A71F3" w:rsidP="001A71F3"&gt;&lt;w:r w:rsidRPr="001A71F3"&gt;&lt;w:t&gt;/&lt;/w:t&gt;&lt;/w:r&gt;&lt;w:proofErr w:type="gramStart"/&gt;&lt;w:r w:rsidRPr="001A71F3"&gt;&lt;w:t&gt;ai&lt;/w:t&gt;&lt;/w:r&gt;&lt;w:proofErr w:type="gramEnd"/&gt;&lt;w:r w:rsidRPr="001A71F3"&gt;&lt;w:t&gt;-health&lt;/w:t&gt;&lt;/w:r&gt;&lt;/w:p&gt;&lt;w:p w14:paraId="1C69D305" w14:textId="77777777" w:rsidR="001A71F3" w:rsidRPr="001A71F3" w:rsidRDefault="001A71F3" w:rsidP="001A71F3"&gt;&lt;w:r w:rsidRPr="001A71F3"&gt;&lt;w:t&gt;/&lt;/w:t&gt;&lt;/w:r&gt;&lt;w:proofErr w:type="spellStart"/&gt;&lt;w:proofErr w:type="gramStart"/&gt;&lt;w:r w:rsidRPr="001A71F3"&gt;&lt;w:t&gt;kafka&lt;/w:t&gt;&lt;/w:r&gt;&lt;w:proofErr w:type="spellEnd"/&gt;&lt;w:proofErr w:type="gramEnd"/&gt;&lt;w:r w:rsidRPr="001A71F3"&gt;&lt;w:t&gt;-health&lt;/w:t&gt;&lt;/w:r&gt;&lt;/w:p&gt;&lt;w:p w14:paraId="22D12F0D" w14:textId="77777777" w:rsidR="001A71F3" w:rsidRPr="001A71F3" w:rsidRDefault="001A71F3" w:rsidP="001A71F3"&gt;&lt;w:r w:rsidRPr="001A71F3"&gt;&lt;w:pict w14:anchorId="7BF385FC"&gt;&lt;v:rect id="_x0000_i1499" style="width:0;height:1.5pt" o:hralign="center" o:hrstd="t" o:hr="t" fillcolor="#a0a0a0" stroked="f"/&gt;&lt;/w:pict&gt;&lt;/w:r&gt;&lt;/w:p&gt;&lt;w:p w14:paraId="4E06BD18" w14:textId="77777777" w:rsidR="001A71F3" w:rsidRPr="001A71F3" w:rsidRDefault="001A71F3" w:rsidP="001A71F3"&gt;&lt;w:pPr&gt;&lt;w:rPr&gt;&lt;w:b/&gt;&lt;w:bCs/&gt;&lt;/w:rPr&gt;&lt;/w:pPr&gt;&lt;w:r w:rsidRPr="001A71F3"&gt;&lt;w:rPr&gt;&lt;w:rFonts w:ascii="Segoe UI Emoji" w:hAnsi="Segoe UI Emoji" w:cs="Segoe UI Emoji"/&gt;&lt;w:b/&gt;&lt;w:bCs/&gt;&lt;/w:rPr&gt;&lt;w:lastRenderedPageBreak/&gt;&lt;w:t&gt;📊&lt;/w:t&gt;&lt;/w:r&gt;&lt;w:r w:rsidRPr="001A71F3"&gt;&lt;w:rPr&gt;&lt;w:b/&gt;&lt;w:bCs/&gt;&lt;/w:rPr&gt;&lt;w:t xml:space="preserve"&gt; PHASE 6: OBSERVABILITY (WEEK 6–8)&lt;/w:t&gt;&lt;/w:r&gt;&lt;/w:p&gt;&lt;w:p w14:paraId="73912479" w14:textId="77777777" w:rsidR="001A71F3" w:rsidRPr="001A71F3" w:rsidRDefault="001A71F3" w:rsidP="001A71F3"&gt;&lt;w:pPr&gt;&lt;w:rPr&gt;&lt;w:b/&gt;&lt;w:bCs/&gt;&lt;/w:rPr&gt;&lt;/w:pPr&gt;&lt;w:r w:rsidRPr="001A71F3"&gt;&lt;w:rPr&gt;&lt;w:b/&gt;&lt;w:bCs/&gt;&lt;/w:rPr&gt;&lt;w:t&gt;MUST ADD:&lt;/w:t&gt;&lt;/w:r&gt;&lt;/w:p&gt;&lt;w:p w14:paraId="22311F3C"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Logging&lt;/w:t&gt;&lt;/w:r&gt;&lt;/w:p&gt;&lt;w:p w14:paraId="5187FC37" w14:textId="77777777" w:rsidR="001A71F3" w:rsidRPr="001A71F3" w:rsidRDefault="001A71F3" w:rsidP="001A71F3"&gt;&lt;w:pPr&gt;&lt;w:numPr&gt;&lt;w:ilvl w:val="0"/&gt;&lt;w:numId w:val="44"/&gt;&lt;/w:numPr&gt;&lt;/w:pPr&gt;&lt;w:r w:rsidRPr="001A71F3"&gt;&lt;w:t&gt;Structured logs (JSON)&lt;/w:t&gt;&lt;/w:r&gt;&lt;/w:p&gt;&lt;w:p w14:paraId="68E3A564"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Metrics&lt;/w:t&gt;&lt;/w:r&gt;&lt;/w:p&gt;&lt;w:p w14:paraId="004CDE40" w14:textId="77777777" w:rsidR="001A71F3" w:rsidRPr="001A71F3" w:rsidRDefault="001A71F3" w:rsidP="001A71F3"&gt;&lt;w:pPr&gt;&lt;w:numPr&gt;&lt;w:ilvl w:val="0"/&gt;&lt;w:numId w:val="45"/&gt;&lt;/w:numPr&gt;&lt;/w:pPr&gt;&lt;w:r w:rsidRPr="001A71F3"&gt;&lt;w:t&gt;Prometheus&lt;/w:t&gt;&lt;/w:r&gt;&lt;/w:p&gt;&lt;w:p w14:paraId="1FF6E676"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Dashboard&lt;/w:t&gt;&lt;/w:r&gt;&lt;/w:p&gt;&lt;w:p w14:paraId="5DF412F6" w14:textId="77777777" w:rsidR="001A71F3" w:rsidRPr="001A71F3" w:rsidRDefault="001A71F3" w:rsidP="001A71F3"&gt;&lt;w:pPr&gt;&lt;w:numPr&gt;&lt;w:ilvl w:val="0"/&gt;&lt;w:numId w:val="46"/&gt;&lt;/w:numPr&gt;&lt;/w:pPr&gt;&lt;w:r w:rsidRPr="001A71F3"&gt;&lt;w:t&gt;Grafana&lt;/w:t&gt;&lt;/w:r&gt;&lt;/w:p&gt;&lt;w:p w14:paraId="77884446"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Tracing&lt;/w:t&gt;&lt;/w:r&gt;&lt;/w:p&gt;&lt;w:p w14:paraId="41B03AA0" w14:textId="77777777" w:rsidR="001A71F3" w:rsidRPr="001A71F3" w:rsidRDefault="001A71F3" w:rsidP="001A71F3"&gt;&lt;w:pPr&gt;&lt;w:numPr&gt;&lt;w:ilvl w:val="0"/&gt;&lt;w:numId w:val="47"/&gt;&lt;/w:numPr&gt;&lt;/w:pPr&gt;&lt;w:proofErr w:type="spellStart"/&gt;&lt;w:proofErr w:type="gramStart"/&gt;&lt;w:r w:rsidRPr="001A71F3"&gt;&lt;w:t&gt;OpenTelemetry&lt;/w:t&gt;&lt;/w:r&gt;&lt;w:proofErr w:type="spellEnd"/&gt;&lt;w:proofErr w:type="gramEnd"/&gt;&lt;/w:p&gt;&lt;w:p w14:paraId="20C5D615" w14:textId="77777777" w:rsidR="001A71F3" w:rsidRPr="001A71F3" w:rsidRDefault="001A71F3" w:rsidP="001A71F3"&gt;&lt;w:r w:rsidRPr="001A71F3"&gt;&lt;w:pict w14:anchorId="48681007"&gt;&lt;v:rect id="_x0000_i1500" style="width:0;height:1.5pt" o:hralign="center" o:hrstd="t" o:hr="t" fillcolor="#a0a0a0" stroked="f"/&gt;&lt;/w:pict&gt;&lt;/w:r&gt;&lt;/w:p&gt;&lt;w:p w14:paraId="60B2A1D1" w14:textId="77777777" w:rsidR="001A71F3" w:rsidRPr="001A71F3" w:rsidRDefault="001A71F3" w:rsidP="001A71F3"&gt;&lt;w:r w:rsidRPr="001A71F3"&gt;&lt;w:rPr&gt;&lt;w:rFonts w:ascii="Segoe UI Emoji" w:hAnsi="Segoe UI Emoji" w:cs="Segoe UI Emoji"/&gt;&lt;/w:rPr&gt;&lt;w:t&gt;👉&lt;/w:t&gt;&lt;/w:r&gt;&lt;w:r w:rsidRPr="001A71F3"&gt;&lt;w:t xml:space="preserve"&gt; You should see:&lt;/w:t&gt;&lt;/w:r&gt;&lt;/w:p&gt;&lt;w:p w14:paraId="3FF6C5FD" w14:textId="77777777" w:rsidR="001A71F3" w:rsidRPr="001A71F3" w:rsidRDefault="001A71F3" w:rsidP="001A71F3"&gt;&lt;w:pPr&gt;&lt;w:numPr&gt;&lt;w:ilvl w:val="0"/&gt;&lt;w:numId w:val="48"/&gt;&lt;/w:numPr&gt;&lt;/w:pPr&gt;&lt;w:r w:rsidRPr="001A71F3"&gt;&lt;w:t&gt;Booking latency&lt;/w:t&gt;&lt;/w:r&gt;&lt;/w:p&gt;&lt;w:p w14:paraId="7916466F" w14:textId="77777777" w:rsidR="001A71F3" w:rsidRPr="001A71F3" w:rsidRDefault="001A71F3" w:rsidP="001A71F3"&gt;&lt;w:pPr&gt;&lt;w:numPr&gt;&lt;w:ilvl w:val="0"/&gt;&lt;w:numId w:val="48"/&gt;&lt;/w:numPr&gt;&lt;/w:pPr&gt;&lt;w:r w:rsidRPr="001A71F3"&gt;&lt;w:t&gt;AI performance&lt;/w:t&gt;&lt;/w:r&gt;&lt;/w:p&gt;&lt;w:p w14:paraId="6699141F" w14:textId="77777777" w:rsidR="001A71F3" w:rsidRPr="001A71F3" w:rsidRDefault="001A71F3" w:rsidP="001A71F3"&gt;&lt;w:pPr&gt;&lt;w:numPr&gt;&lt;w:ilvl w:val="0"/&gt;&lt;w:numId w:val="48"/&gt;&lt;/w:numPr&gt;&lt;/w:pPr&gt;&lt;w:r w:rsidRPr="001A71F3"&gt;&lt;w:t&gt;Sync failures&lt;/w:t&gt;&lt;/w:r&gt;&lt;/w:p&gt;&lt;w:p w14:paraId="19A5D696" w14:textId="77777777" w:rsidR="001A71F3" w:rsidRPr="001A71F3" w:rsidRDefault="001A71F3" w:rsidP="001A71F3"&gt;&lt;w:r w:rsidRPr="001A71F3"&gt;&lt;w:pict w14:anchorId="5B3BC391"&gt;&lt;v:rect id="_x0000_i1501" style="width:0;height:1.5pt" o:hralign="center" o:hrstd="t" o:hr="t" fillcolor="#a0a0a0" stroked="f"/&gt;&lt;/w:pict&gt;&lt;/w:r&gt;&lt;/w:p&gt;&lt;w:p w14:paraId="0A25EC7F"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PHASE 7: CLOUD + DEPLOYMENT&lt;/w:t&gt;&lt;/w:r&gt;&lt;/w:p&gt;&lt;w:p w14:paraId="6BEE79DC" w14:textId="77777777" w:rsidR="001A71F3" w:rsidRPr="001A71F3" w:rsidRDefault="001A71F3" w:rsidP="001A71F3"&gt;&lt;w:pPr&gt;&lt;w:rPr&gt;&lt;w:b/&gt;&lt;w:bCs/&gt;&lt;/w:rPr&gt;&lt;/w:pPr&gt;&lt;w:r w:rsidRPr="001A71F3"&gt;&lt;w:rPr&gt;&lt;w:b/&gt;&lt;w:bCs/&gt;&lt;/w:rPr&gt;&lt;w:t&gt;Deploy on:&lt;/w:t&gt;&lt;/w:r&gt;&lt;/w:p&gt;&lt;w:p w14:paraId="36C5CFD4" w14:textId="77777777" w:rsidR="001A71F3" w:rsidRPr="001A71F3" w:rsidRDefault="001A71F3" w:rsidP="001A71F3"&gt;&lt;w:pPr&gt;&lt;w:numPr&gt;&lt;w:ilvl w:val="0"/&gt;&lt;w:numId w:val="49"/&gt;&lt;/w:numPr&gt;&lt;/w:pPr&gt;&lt;w:r w:rsidRPr="001A71F3"&gt;&lt;w:t&gt;AWS (recommended)&lt;/w:t&gt;&lt;/w:r&gt;&lt;/w:p&gt;&lt;w:p w14:paraId="5DC2C8DD" w14:textId="77777777" w:rsidR="001A71F3" w:rsidRPr="001A71F3" w:rsidRDefault="001A71F3" w:rsidP="001A71F3"&gt;&lt;w:pPr&gt;&lt;w:numPr&gt;&lt;w:ilvl w:val="0"/&gt;&lt;w:numId w:val="49"/&gt;&lt;/w:numPr&gt;&lt;/w:pPr&gt;&lt;w:r w:rsidRPr="001A71F3"&gt;&lt;w:t&gt;Kubernetes&lt;/w:t&gt;&lt;/w:r&gt;&lt;/w:p&gt;&lt;w:p w14:paraId="14A09FC1" w14:textId="77777777" w:rsidR="001A71F3" w:rsidRPr="001A71F3" w:rsidRDefault="001A71F3" w:rsidP="001A71F3"&gt;&lt;w:r w:rsidRPr="001A71F3"&gt;&lt;w:pict w14:anchorId="1ECA8884"&gt;&lt;v:rect id="_x0000_i1502" style="width:0;height:1.5pt" o:hralign="center" o:hrstd="t" o:hr="t" fillcolor="#a0a0a0" stroked="f"/&gt;&lt;/w:pict&gt;&lt;/w:r&gt;&lt;/w:p&gt;&lt;w:p w14:paraId="711D5DF1" w14:textId="77777777" w:rsidR="001A71F3" w:rsidRPr="001A71F3" w:rsidRDefault="001A71F3" w:rsidP="001A71F3"&gt;&lt;w:pPr&gt;&lt;w:rPr&gt;&lt;w:b/&gt;&lt;w:bCs/&gt;&lt;/w:rPr&gt;&lt;/w:pPr&gt;&lt;w:r w:rsidRPr="001A71F3"&gt;&lt;w:rPr&gt;&lt;w:b/&gt;&lt;w:bCs/&gt;&lt;/w:rPr&gt;&lt;w:t&gt;Services:&lt;/w:t&gt;&lt;/w:r&gt;&lt;/w:p&gt;&lt;w:p w14:paraId="0EA9D48D" w14:textId="77777777" w:rsidR="001A71F3" w:rsidRPr="001A71F3" w:rsidRDefault="001A71F3" w:rsidP="001A71F3"&gt;&lt;w:pPr&gt;&lt;w:numPr&gt;&lt;w:ilvl w:val="0"/&gt;&lt;w:numId w:val="50"/&gt;&lt;/w:numPr&gt;&lt;/w:pPr&gt;&lt;w:r w:rsidRPr="001A71F3"&gt;&lt;w:t&gt;EKS (containers)&lt;/w:t&gt;&lt;/w:r&gt;&lt;/w:p&gt;&lt;w:p w14:paraId="244BCB37" w14:textId="77777777" w:rsidR="001A71F3" w:rsidRPr="001A71F3" w:rsidRDefault="001A71F3" w:rsidP="001A71F3"&gt;&lt;w:pPr&gt;&lt;w:numPr&gt;&lt;w:ilvl w:val="0"/&gt;&lt;w:numId w:val="50"/&gt;&lt;/w:numPr&gt;&lt;/w:pPr&gt;&lt;w:proofErr w:type="spellStart"/&gt;&lt;w:r w:rsidRPr="001A71F3"&gt;&lt;w:t&gt;ElastiCache&lt;/w:t&gt;&lt;/w:r&gt;&lt;w:proofErr w:type="spellEnd"/&gt;&lt;w:r w:rsidRPr="001A71F3"&gt;&lt;w:t xml:space="preserve"&gt; (Redis)&lt;/w:t&gt;&lt;/w:r&gt;&lt;/w:p&gt;&lt;w:p w14:paraId="0ABFB3FB" w14:textId="77777777" w:rsidR="001A71F3" w:rsidRPr="001A71F3" w:rsidRDefault="001A71F3" w:rsidP="001A71F3"&gt;&lt;w:pPr&gt;&lt;w:numPr&gt;&lt;w:ilvl w:val="0"/&gt;&lt;w:numId w:val="50"/&gt;&lt;/w:numPr&gt;&lt;/w:pPr&gt;&lt;w:r w:rsidRPr="001A71F3"&gt;&lt;w:t&gt;MSK (Kafka)&lt;/w:t&gt;&lt;/w:r&gt;&lt;/w:p&gt;&lt;w:p w14:paraId="77686418" w14:textId="77777777" w:rsidR="001A71F3" w:rsidRPr="001A71F3" w:rsidRDefault="001A71F3" w:rsidP="001A71F3"&gt;&lt;w:pPr&gt;&lt;w:numPr&gt;&lt;w:ilvl w:val="0"/&gt;&lt;w:numId w:val="50"/&gt;&lt;/w:numPr&gt;&lt;/w:pPr&gt;&lt;w:r w:rsidRPr="001A71F3"&gt;&lt;w:lastRenderedPageBreak/&gt;&lt;w:t&gt;S3 (data lake)&lt;/w:t&gt;&lt;/w:r&gt;&lt;/w:p&gt;&lt;w:p w14:paraId="7AD4EA98" w14:textId="77777777" w:rsidR="001A71F3" w:rsidRPr="001A71F3" w:rsidRDefault="001A71F3" w:rsidP="001A71F3"&gt;&lt;w:r w:rsidRPr="001A71F3"&gt;&lt;w:pict w14:anchorId="5AE3E693"&gt;&lt;v:rect id="_x0000_i1503" style="width:0;height:1.5pt" o:hralign="center" o:hrstd="t" o:hr="t" fillcolor="#a0a0a0" stroked="f"/&gt;&lt;/w:pict&gt;&lt;/w:r&gt;&lt;/w:p&gt;&lt;w:p w14:paraId="5538CF6A"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PHASE 8: SECURITY (MANDATORY)&lt;/w:t&gt;&lt;/w:r&gt;&lt;/w:p&gt;&lt;w:p w14:paraId="7F79FBA2" w14:textId="77777777" w:rsidR="001A71F3" w:rsidRPr="001A71F3" w:rsidRDefault="001A71F3" w:rsidP="001A71F3"&gt;&lt;w:r w:rsidRPr="001A71F3"&gt;&lt;w:t&gt;Add:&lt;/w:t&gt;&lt;/w:r&gt;&lt;/w:p&gt;&lt;w:p w14:paraId="05B765CC" w14:textId="77777777" w:rsidR="001A71F3" w:rsidRPr="001A71F3" w:rsidRDefault="001A71F3" w:rsidP="001A71F3"&gt;&lt;w:pPr&gt;&lt;w:numPr&gt;&lt;w:ilvl w:val="0"/&gt;&lt;w:numId w:val="51"/&gt;&lt;/w:numPr&gt;&lt;/w:pPr&gt;&lt;w:r w:rsidRPr="001A71F3"&gt;&lt;w:t&gt;OAuth2 / JWT&lt;/w:t&gt;&lt;/w:r&gt;&lt;/w:p&gt;&lt;w:p w14:paraId="67C904F8" w14:textId="77777777" w:rsidR="001A71F3" w:rsidRPr="001A71F3" w:rsidRDefault="001A71F3" w:rsidP="001A71F3"&gt;&lt;w:pPr&gt;&lt;w:numPr&gt;&lt;w:ilvl w:val="0"/&gt;&lt;w:numId w:val="51"/&gt;&lt;/w:numPr&gt;&lt;/w:pPr&gt;&lt;w:r w:rsidRPr="001A71F3"&gt;&lt;w:t&gt;API gateway&lt;/w:t&gt;&lt;/w:r&gt;&lt;/w:p&gt;&lt;w:p w14:paraId="25D09156" w14:textId="77777777" w:rsidR="001A71F3" w:rsidRPr="001A71F3" w:rsidRDefault="001A71F3" w:rsidP="001A71F3"&gt;&lt;w:pPr&gt;&lt;w:numPr&gt;&lt;w:ilvl w:val="0"/&gt;&lt;w:numId w:val="51"/&gt;&lt;/w:numPr&gt;&lt;/w:pPr&gt;&lt;w:r w:rsidRPr="001A71F3"&gt;&lt;w:t&gt;Rate limiting&lt;/w:t&gt;&lt;/w:r&gt;&lt;/w:p&gt;&lt;w:p w14:paraId="4D6451A7" w14:textId="77777777" w:rsidR="001A71F3" w:rsidRPr="001A71F3" w:rsidRDefault="001A71F3" w:rsidP="001A71F3"&gt;&lt;w:pPr&gt;&lt;w:numPr&gt;&lt;w:ilvl w:val="0"/&gt;&lt;w:numId w:val="51"/&gt;&lt;/w:numPr&gt;&lt;/w:pPr&gt;&lt;w:r w:rsidRPr="001A71F3"&gt;&lt;w:t&gt;Encryption&lt;/w:t&gt;&lt;/w:r&gt;&lt;/w:p&gt;&lt;w:p w14:paraId="1C9D6377" w14:textId="77777777" w:rsidR="001A71F3" w:rsidRPr="001A71F3" w:rsidRDefault="001A71F3" w:rsidP="001A71F3"&gt;&lt;w:r w:rsidRPr="001A71F3"&gt;&lt;w:pict w14:anchorId="74117F33"&gt;&lt;v:rect id="_x0000_i1504" style="width:0;height:1.5pt" o:hralign="center" o:hrstd="t" o:hr="t" fillcolor="#a0a0a0" stroked="f"/&gt;&lt;/w:pict&gt;&lt;/w:r&gt;&lt;/w:p&gt;&lt;w:p w14:paraId="5CFD8001"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FINAL ARCHITECTURE (PRODUCTION STATE)&lt;/w:t&gt;&lt;/w:r&gt;&lt;/w:p&gt;&lt;w:p w14:paraId="042493EA" w14:textId="77777777" w:rsidR="001A71F3" w:rsidRPr="001A71F3" w:rsidRDefault="001A71F3" w:rsidP="001A71F3"&gt;&lt;w:r w:rsidRPr="001A71F3"&gt;&lt;w:t&gt;User&lt;/w:t&gt;&lt;/w:r&gt;&lt;/w:p&gt;&lt;w:p w14:paraId="0A4B1A8E" w14:textId="77777777" w:rsidR="001A71F3" w:rsidRPr="001A71F3" w:rsidRDefault="001A71F3" w:rsidP="001A71F3"&gt;&lt;w:r w:rsidRPr="001A71F3"&gt;&lt;w:t xml:space="preserve"&gt; ↓&lt;/w:t&gt;&lt;/w:r&gt;&lt;/w:p&gt;&lt;w:p w14:paraId="7E4662F1" w14:textId="77777777" w:rsidR="001A71F3" w:rsidRPr="001A71F3" w:rsidRDefault="001A71F3" w:rsidP="001A71F3"&gt;&lt;w:r w:rsidRPr="001A71F3"&gt;&lt;w:t&gt;API Gateway&lt;/w:t&gt;&lt;/w:r&gt;&lt;/w:p&gt;&lt;w:p w14:paraId="6D4EC1F1" w14:textId="77777777" w:rsidR="001A71F3" w:rsidRPr="001A71F3" w:rsidRDefault="001A71F3" w:rsidP="001A71F3"&gt;&lt;w:r w:rsidRPr="001A71F3"&gt;&lt;w:t xml:space="preserve"&gt; ↓&lt;/w:t&gt;&lt;/w:r&gt;&lt;/w:p&gt;&lt;w:p w14:paraId="01732747" w14:textId="77777777" w:rsidR="001A71F3" w:rsidRPr="001A71F3" w:rsidRDefault="001A71F3" w:rsidP="001A71F3"&gt;&lt;w:r w:rsidRPr="001A71F3"&gt;&lt;w:t&gt;Booking Service (Deterministic)&lt;/w:t&gt;&lt;/w:r&gt;&lt;/w:p&gt;&lt;w:p w14:paraId="39B6717C" w14:textId="77777777" w:rsidR="001A71F3" w:rsidRPr="001A71F3" w:rsidRDefault="001A71F3" w:rsidP="001A71F3"&gt;&lt;w:r w:rsidRPr="001A71F3"&gt;&lt;w:t xml:space="preserve"&gt; ↓&lt;/w:t&gt;&lt;/w:r&gt;&lt;/w:p&gt;&lt;w:p w14:paraId="272C7FB6" w14:textId="77777777" w:rsidR="001A71F3" w:rsidRPr="001A71F3" w:rsidRDefault="001A71F3" w:rsidP="001A71F3"&gt;&lt;w:r w:rsidRPr="001A71F3"&gt;&lt;w:t&gt;Kafka Event Bus&lt;/w:t&gt;&lt;/w:r&gt;&lt;/w:p&gt;&lt;w:p w14:paraId="712C2A01" w14:textId="77777777" w:rsidR="001A71F3" w:rsidRPr="001A71F3" w:rsidRDefault="001A71F3" w:rsidP="001A71F3"&gt;&lt;w:r w:rsidRPr="001A71F3"&gt;&lt;w:t xml:space="preserve"&gt; ↓&lt;/w:t&gt;&lt;/w:r&gt;&lt;/w:p&gt;&lt;w:p w14:paraId="46544DBE" w14:textId="77777777" w:rsidR="001A71F3" w:rsidRPr="001A71F3" w:rsidRDefault="001A71F3" w:rsidP="001A71F3"&gt;&lt;w:r w:rsidRPr="001A71F3"&gt;&lt;w:t&gt;Consumers:&lt;/w:t&gt;&lt;/w:r&gt;&lt;/w:p&gt;&lt;w:p w14:paraId="2B3742B9" w14:textId="77777777" w:rsidR="001A71F3" w:rsidRPr="001A71F3" w:rsidRDefault="001A71F3" w:rsidP="001A71F3"&gt;&lt;w:r w:rsidRPr="001A71F3"&gt;&lt;w:t xml:space="preserve"&gt;   - Sync Service&lt;/w:t&gt;&lt;/w:r&gt;&lt;/w:p&gt;&lt;w:p w14:paraId="02077EBD" w14:textId="77777777" w:rsidR="001A71F3" w:rsidRPr="001A71F3" w:rsidRDefault="001A71F3" w:rsidP="001A71F3"&gt;&lt;w:r w:rsidRPr="001A71F3"&gt;&lt;w:t xml:space="preserve"&gt;   - Analytics Service&lt;/w:t&gt;&lt;/w:r&gt;&lt;/w:p&gt;&lt;w:p w14:paraId="7495CFBB" w14:textId="77777777" w:rsidR="001A71F3" w:rsidRPr="001A71F3" w:rsidRDefault="001A71F3" w:rsidP="001A71F3"&gt;&lt;w:r w:rsidRPr="001A71F3"&gt;&lt;w:t xml:space="preserve"&gt;   - Notification Service&lt;/w:t&gt;&lt;/w:r&gt;&lt;/w:p&gt;&lt;w:p w14:paraId="324F262F" w14:textId="77777777" w:rsidR="001A71F3" w:rsidRPr="001A71F3" w:rsidRDefault="001A71F3" w:rsidP="001A71F3"&gt;&lt;w:r w:rsidRPr="001A71F3"&gt;&lt;w:t xml:space="preserve"&gt; ↓&lt;/w:t&gt;&lt;/w:r&gt;&lt;/w:p&gt;&lt;w:p w14:paraId="21789D30" w14:textId="77777777" w:rsidR="001A71F3" w:rsidRPr="001A71F3" w:rsidRDefault="001A71F3" w:rsidP="001A71F3"&gt;&lt;w:r w:rsidRPr="001A71F3"&gt;&lt;w:t&gt;AI Services Layer&lt;/w:t&gt;&lt;/w:r&gt;&lt;/w:p&gt;&lt;w:p w14:paraId="2B32F230" w14:textId="77777777" w:rsidR="001A71F3" w:rsidRPr="001A71F3" w:rsidRDefault="001A71F3" w:rsidP="001A71F3"&gt;&lt;w:r w:rsidRPr="001A71F3"&gt;&lt;w:t xml:space="preserve"&gt; ↓&lt;/w:t&gt;&lt;/w:r&gt;&lt;/w:p&gt;&lt;w:p w14:paraId="5C81D44F" w14:textId="77777777" w:rsidR="001A71F3" w:rsidRPr="001A71F3" w:rsidRDefault="001A71F3" w:rsidP="001A71F3"&gt;&lt;w:r w:rsidRPr="001A71F3"&gt;&lt;w:t&gt;Feature Store (Redis + Data Lake)&lt;/w:t&gt;&lt;/w:r&gt;&lt;/w:p&gt;&lt;w:p w14:paraId="7BBAAF5D" w14:textId="77777777" w:rsidR="001A71F3" w:rsidRPr="001A71F3" w:rsidRDefault="001A71F3" w:rsidP="001A71F3"&gt;&lt;w:r w:rsidRPr="001A71F3"&gt;&lt;w:lastRenderedPageBreak/&gt;&lt;w:t xml:space="preserve"&gt; ↓&lt;/w:t&gt;&lt;/w:r&gt;&lt;/w:p&gt;&lt;w:p w14:paraId="43E68CBA" w14:textId="77777777" w:rsidR="001A71F3" w:rsidRPr="001A71F3" w:rsidRDefault="001A71F3" w:rsidP="001A71F3"&gt;&lt;w:r w:rsidRPr="001A71F3"&gt;&lt;w:t&gt;Monitoring + Logging&lt;/w:t&gt;&lt;/w:r&gt;&lt;/w:p&gt;&lt;w:p w14:paraId="7EB1A4D7" w14:textId="77777777" w:rsidR="001A71F3" w:rsidRPr="001A71F3" w:rsidRDefault="001A71F3" w:rsidP="001A71F3"&gt;&lt;w:r w:rsidRPr="001A71F3"&gt;&lt;w:pict w14:anchorId="5E49B3A6"&gt;&lt;v:rect id="_x0000_i1505" style="width:0;height:1.5pt" o:hralign="center" o:hrstd="t" o:hr="t" fillcolor="#a0a0a0" stroked="f"/&gt;&lt;/w:pict&gt;&lt;/w:r&gt;&lt;/w:p&gt;&lt;w:p w14:paraId="000DD42E"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WHAT THIS DOES FOR YOU&lt;/w:t&gt;&lt;/w:r&gt;&lt;/w:p&gt;&lt;w:p w14:paraId="2D9196CB" w14:textId="77777777" w:rsidR="001A71F3" w:rsidRPr="001A71F3" w:rsidRDefault="001A71F3" w:rsidP="001A71F3"&gt;&lt;w:r w:rsidRPr="001A71F3"&gt;&lt;w:t&gt;After this:&lt;/w:t&gt;&lt;/w:r&gt;&lt;/w:p&gt;&lt;w:p w14:paraId="4552B86C" w14:textId="77777777" w:rsidR="001A71F3" w:rsidRPr="001A71F3" w:rsidRDefault="001A71F3" w:rsidP="001A71F3"&gt;&lt;w:r w:rsidRPr="001A71F3"&gt;&lt;w:rPr&gt;&lt;w:rFonts w:ascii="Segoe UI Emoji" w:hAnsi="Segoe UI Emoji" w:cs="Segoe UI Emoji"/&gt;&lt;/w:rPr&gt;&lt;w:t&gt;✅&lt;/w:t&gt;&lt;/w:r&gt;&lt;w:r w:rsidRPr="001A71F3"&gt;&lt;w:t xml:space="preserve"&gt; Handles real traffic&lt;/w:t&gt;&lt;/w:r&gt;&lt;w:r w:rsidRPr="001A71F3"&gt;&lt;w:br/&gt;&lt;/w:r&gt;&lt;w:r w:rsidRPr="001A71F3"&gt;&lt;w:rPr&gt;&lt;w:rFonts w:ascii="Segoe UI Emoji" w:hAnsi="Segoe UI Emoji" w:cs="Segoe UI Emoji"/&gt;&lt;/w:rPr&gt;&lt;w:t&gt;✅&lt;/w:t&gt;&lt;/w:r&gt;&lt;w:r w:rsidRPr="001A71F3"&gt;&lt;w:t xml:space="preserve"&gt; No data loss&lt;/w:t&gt;&lt;/w:r&gt;&lt;w:r w:rsidRPr="001A71F3"&gt;&lt;w:br/&gt;&lt;/w:r&gt;&lt;w:r w:rsidRPr="001A71F3"&gt;&lt;w:rPr&gt;&lt;w:rFonts w:ascii="Segoe UI Emoji" w:hAnsi="Segoe UI Emoji" w:cs="Segoe UI Emoji"/&gt;&lt;/w:rPr&gt;&lt;w:t&gt;✅&lt;/w:t&gt;&lt;/w:r&gt;&lt;w:r w:rsidRPr="001A71F3"&gt;&lt;w:t xml:space="preserve"&gt; AI improves system dynamically&lt;/w:t&gt;&lt;/w:r&gt;&lt;w:r w:rsidRPr="001A71F3"&gt;&lt;w:br/&gt;&lt;/w:r&gt;&lt;w:r w:rsidRPr="001A71F3"&gt;&lt;w:rPr&gt;&lt;w:rFonts w:ascii="Segoe UI Emoji" w:hAnsi="Segoe UI Emoji" w:cs="Segoe UI Emoji"/&gt;&lt;/w:rPr&gt;&lt;w:t&gt;✅&lt;/w:t&gt;&lt;/w:r&gt;&lt;w:r w:rsidRPr="001A71F3"&gt;&lt;w:t xml:space="preserve"&gt; Scales globally&lt;/w:t&gt;&lt;/w:r&gt;&lt;w:r w:rsidRPr="001A71F3"&gt;&lt;w:br/&gt;&lt;/w:r&gt;&lt;w:r w:rsidRPr="001A71F3"&gt;&lt;w:rPr&gt;&lt;w:rFonts w:ascii="Segoe UI Emoji" w:hAnsi="Segoe UI Emoji" w:cs="Segoe UI Emoji"/&gt;&lt;/w:rPr&gt;&lt;w:t&gt;✅&lt;/w:t&gt;&lt;/w:r&gt;&lt;w:r w:rsidRPr="001A71F3"&gt;&lt;w:t xml:space="preserve"&gt; Investor-ready&lt;/w:t&gt;&lt;/w:r&gt;&lt;/w:p&gt;&lt;w:p w14:paraId="1179E413" w14:textId="77777777" w:rsidR="001A71F3" w:rsidRPr="001A71F3" w:rsidRDefault="001A71F3" w:rsidP="001A71F3"&gt;&lt;w:r w:rsidRPr="001A71F3"&gt;&lt;w:pict w14:anchorId="4C7DC557"&gt;&lt;v:rect id="_x0000_i1506" style="width:0;height:1.5pt" o:hralign="center" o:hrstd="t" o:hr="t" fillcolor="#a0a0a0" stroked="f"/&gt;&lt;/w:pict&gt;&lt;/w:r&gt;&lt;/w:p&gt;&lt;w:p w14:paraId="0C2F6268"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CTO FINAL WORD&lt;/w:t&gt;&lt;/w:r&gt;&lt;/w:p&gt;&lt;w:p w14:paraId="10DED76C" w14:textId="77777777" w:rsidR="001A71F3" w:rsidRPr="001A71F3" w:rsidRDefault="001A71F3" w:rsidP="001A71F3"&gt;&lt;w:r w:rsidRPr="001A71F3"&gt;&lt;w:t&gt;Right now:&lt;/w:t&gt;&lt;/w:r&gt;&lt;w:r w:rsidRPr="001A71F3"&gt;&lt;w:br/&gt;&lt;/w:r&gt;&lt;w:r w:rsidRPr="001A71F3"&gt;&lt;w:rPr&gt;&lt;w:rFonts w:ascii="Segoe UI Emoji" w:hAnsi="Segoe UI Emoji" w:cs="Segoe UI Emoji"/&gt;&lt;/w:rPr&gt;&lt;w:t&gt;👉&lt;/w:t&gt;&lt;/w:r&gt;&lt;w:r w:rsidRPr="001A71F3"&gt;&lt;w:t xml:space="preserve"&gt; You built a &lt;/w:t&gt;&lt;/w:r&gt;&lt;w:r w:rsidRPr="001A71F3"&gt;&lt;w:rPr&gt;&lt;w:b/&gt;&lt;w:bCs/&gt;&lt;/w:rPr&gt;&lt;w:t&gt;powerful prototype&lt;/w:t&gt;&lt;/w:r&gt;&lt;/w:p&gt;&lt;w:p w14:paraId="4FFB0115" w14:textId="77777777" w:rsidR="001A71F3" w:rsidRPr="001A71F3" w:rsidRDefault="001A71F3" w:rsidP="001A71F3"&gt;&lt;w:r w:rsidRPr="001A71F3"&gt;&lt;w:t&gt;After this roadmap:&lt;/w:t&gt;&lt;/w:r&gt;&lt;w:r w:rsidRPr="001A71F3"&gt;&lt;w:br/&gt;&lt;/w:r&gt;&lt;w:r w:rsidRPr="001A71F3"&gt;&lt;w:rPr&gt;&lt;w:rFonts w:ascii="Segoe UI Emoji" w:hAnsi="Segoe UI Emoji" w:cs="Segoe UI Emoji"/&gt;&lt;/w:rPr&gt;&lt;w:t&gt;👉&lt;/w:t&gt;&lt;/w:r&gt;&lt;w:r w:rsidRPr="001A71F3"&gt;&lt;w:t xml:space="preserve"&gt; You’ll have a &lt;/w:t&gt;&lt;/w:r&gt;&lt;w:r w:rsidRPr="001A71F3"&gt;&lt;w:rPr&gt;&lt;w:b/&gt;&lt;w:bCs/&gt;&lt;/w:rPr&gt;&lt;w:t&gt;production-grade platform comparable to top travel systems&lt;/w:t&gt;&lt;/w:r&gt;&lt;/w:p&gt;&lt;w:p w14:paraId="6B655AF8" w14:textId="77777777" w:rsidR="001A71F3" w:rsidRPr="001A71F3" w:rsidRDefault="001A71F3" w:rsidP="001A71F3"&gt;&lt;w:r w:rsidRPr="001A71F3"&gt;&lt;w:pict w14:anchorId="100872E0"&gt;&lt;v:rect id="_x0000_i1507" style="width:0;height:1.5pt" o:hralign="center" o:hrstd="t" o:hr="t" fillcolor="#a0a0a0" stroked="f"/&gt;&lt;/w:pict&gt;&lt;/w:r&gt;&lt;/w:p&gt;&lt;w:p w14:paraId="2A5FBBDB"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NEXT STEP (I RECOMMEND THIS)&lt;/w:t&gt;&lt;/w:r&gt;&lt;/w:p&gt;&lt;w:p w14:paraId="35B6796E" w14:textId="77777777" w:rsidR="001A71F3" w:rsidRPr="001A71F3" w:rsidRDefault="001A71F3" w:rsidP="001A71F3"&gt;&lt;w:r w:rsidRPr="001A71F3"&gt;&lt;w:t&gt;Say one:&lt;/w:t&gt;&lt;/w:r&gt;&lt;/w:p&gt;&lt;w:p w14:paraId="345D45A2" w14:textId="77777777" w:rsidR="001A71F3" w:rsidRPr="001A71F3" w:rsidRDefault="001A71F3" w:rsidP="001A71F3"&gt;&lt;w:r w:rsidRPr="001A71F3"&gt;&lt;w:rPr&gt;&lt;w:rFonts w:ascii="Segoe UI Emoji" w:hAnsi="Segoe UI Emoji" w:cs="Segoe UI Emoji"/&gt;&lt;/w:rPr&gt;&lt;w:t&gt;👉&lt;/w:t&gt;&lt;/w:r&gt;&lt;w:r w:rsidRPr="001A71F3"&gt;&lt;w:t xml:space="preserve"&gt; &lt;/w:t&gt;&lt;/w:r&gt;&lt;w:r w:rsidRPr="001A71F3"&gt;&lt;w:rPr&gt;&lt;w:b/&gt;&lt;w:bCs/&gt;&lt;/w:rPr&gt;&lt;w:t&gt;“Build Kafka consumers (code)”&lt;/w:t&gt;&lt;/w:r&gt;&lt;w:r w:rsidRPr="001A71F3"&gt;&lt;w:br/&gt;&lt;/w:r&gt;&lt;w:r w:rsidRPr="001A71F3"&gt;&lt;w:rPr&gt;&lt;w:rFonts w:ascii="Segoe UI Emoji" w:hAnsi="Segoe UI Emoji" w:cs="Segoe UI Emoji"/&gt;&lt;/w:rPr&gt;&lt;w:t&gt;👉&lt;/w:t&gt;&lt;/w:r&gt;&lt;w:r w:rsidRPr="001A71F3"&gt;&lt;w:t xml:space="preserve"&gt; &lt;/w:t&gt;&lt;/w:r&gt;&lt;w:r w:rsidRPr="001A71F3"&gt;&lt;w:rPr&gt;&lt;w:b/&gt;&lt;w:bCs/&gt;&lt;/w:rPr&gt;&lt;w:t&gt;“Set up AWS architecture (exact configs)”&lt;/w:t&gt;&lt;/w:r&gt;&lt;w:r w:rsidRPr="001A71F3"&gt;&lt;w:br/&gt;&lt;/w:r&gt;&lt;w:r w:rsidRPr="001A71F3"&gt;&lt;w:rPr&gt;&lt;w:rFonts w:ascii="Segoe UI Emoji" w:hAnsi="Segoe UI Emoji" w:cs="Segoe UI Emoji"/&gt;&lt;/w:rPr&gt;&lt;w:t&gt;👉&lt;/w:t&gt;&lt;/w:r&gt;&lt;w:r w:rsidRPr="001A71F3"&gt;&lt;w:t xml:space="preserve"&gt; &lt;/w:t&gt;&lt;/w:r&gt;&lt;w:r w:rsidRPr="001A71F3"&gt;&lt;w:rPr&gt;&lt;w:b/&gt;&lt;w:bCs/&gt;&lt;/w:rPr&gt;&lt;w:t&gt;“Add monitoring stack (Prometheus + Grafana)”&lt;/w:t&gt;&lt;/w:r&gt;&lt;w:r w:rsidRPr="001A71F3"&gt;&lt;w:br/&gt;&lt;/w:r&gt;&lt;w:r w:rsidRPr="001A71F3"&gt;&lt;w:rPr&gt;&lt;w:rFonts w:ascii="Segoe UI Emoji" w:hAnsi="Segoe UI Emoji" w:cs="Segoe UI Emoji"/&gt;&lt;/w:rPr&gt;&lt;w:t&gt;👉&lt;/w:t&gt;&lt;/w:r&gt;&lt;w:r w:rsidRPr="001A71F3"&gt;&lt;w:t xml:space="preserve"&gt; &lt;/w:t&gt;&lt;/w:r&gt;&lt;w:r w:rsidRPr="001A71F3"&gt;&lt;w:rPr&gt;&lt;w:b/&gt;&lt;w:bCs/&gt;&lt;/w:rPr&gt;&lt;w:t&gt;“Convert this into Jira sprint plan”&lt;/w:t&gt;&lt;/w:r&gt;&lt;/w:p&gt;&lt;w:p w14:paraId="79451511" w14:textId="77777777" w:rsidR="001A71F3" w:rsidRPr="001A71F3" w:rsidRDefault="001A71F3" w:rsidP="001A71F3"&gt;&lt;w:r w:rsidRPr="001A71F3"&gt;&lt;w:t xml:space="preserve"&gt;Let’s finish this properly &lt;/w:t&gt;&lt;/w:r&gt;&lt;w:r w:rsidRPr="001A71F3"&gt;&lt;w:rPr&gt;&lt;w:rFonts w:ascii="Segoe UI Emoji" w:hAnsi="Segoe UI Emoji" w:cs="Segoe UI Emoji"/&gt;&lt;/w:rPr&gt;&lt;w:t&gt;👍&lt;/w:t&gt;&lt;/w:r&gt;&lt;/w:p&gt;&lt;w:p w14:paraId="27239CF9" w14:textId="77777777" w:rsidR="001A71F3" w:rsidRDefault="001A71F3"/&gt;&lt;w:p w14:paraId="33A1D3A8" w14:textId="77777777" w:rsidR="001A71F3" w:rsidRDefault="001A71F3"/&gt;&lt;w:p w14:paraId="1E2C80CF" w14:textId="77777777" w:rsidR="001A71F3" w:rsidRPr="001A71F3" w:rsidRDefault="001A71F3" w:rsidP="001A71F3"&gt;&lt;w:r w:rsidRPr="001A71F3"&gt;&lt;w:t xml:space="preserve"&gt;Perfect. Let’s turn this into something your team can &lt;/w:t&gt;&lt;/w:r&gt;&lt;w:r w:rsidRPr="001A71F3"&gt;&lt;w:rPr&gt;&lt;w:b/&gt;&lt;w:bCs/&gt;&lt;/w:rPr&gt;&lt;w:t&gt;execute immediately&lt;/w:t&gt;&lt;/w:r&gt;&lt;w:r w:rsidRPr="001A71F3"&gt;&lt;w:t&gt;.&lt;/w:t&gt;&lt;/w:r&gt;&lt;/w:p&gt;&lt;w:p w14:paraId="2C563814" w14:textId="77777777" w:rsidR="001A71F3" w:rsidRPr="001A71F3" w:rsidRDefault="001A71F3" w:rsidP="001A71F3"&gt;&lt;w:r w:rsidRPr="001A71F3"&gt;&lt;w:lastRenderedPageBreak/&gt;&lt;w:t xml:space="preserve"&gt;I’m going to give you a &lt;/w:t&gt;&lt;/w:r&gt;&lt;w:r w:rsidRPr="001A71F3"&gt;&lt;w:rPr&gt;&lt;w:b/&gt;&lt;w:bCs/&gt;&lt;/w:rPr&gt;&lt;w:t&gt;real Jira-style sprint plan (CTO-level)&lt;/w:t&gt;&lt;/w:r&gt;&lt;w:r w:rsidRPr="001A71F3"&gt;&lt;w:t xml:space="preserve"&gt; based on your system and everything we’ve discussed.&lt;/w:t&gt;&lt;/w:r&gt;&lt;/w:p&gt;&lt;w:p w14:paraId="02B2178F" w14:textId="77777777" w:rsidR="001A71F3" w:rsidRPr="001A71F3" w:rsidRDefault="001A71F3" w:rsidP="001A71F3"&gt;&lt;w:r w:rsidRPr="001A71F3"&gt;&lt;w:pict w14:anchorId="2E731899"&gt;&lt;v:rect id="_x0000_i1717" style="width:0;height:1.5pt" o:hralign="center" o:hrstd="t" o:hr="t" fillcolor="#a0a0a0" stroked="f"/&gt;&lt;/w:pict&gt;&lt;/w:r&gt;&lt;/w:p&gt;&lt;w:p w14:paraId="053E7696"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SWYFTBOOKING – PRODUCTION SPRINT PLAN (EXECUTION READY)&lt;/w:t&gt;&lt;/w:r&gt;&lt;/w:p&gt;&lt;w:p w14:paraId="4857FD5C" w14:textId="77777777" w:rsidR="001A71F3" w:rsidRPr="001A71F3" w:rsidRDefault="001A71F3" w:rsidP="001A71F3"&gt;&lt;w:r w:rsidRPr="001A71F3"&gt;&lt;w:t xml:space="preserve"&gt;Platform: &lt;/w:t&gt;&lt;/w:r&gt;&lt;w:proofErr w:type="spellStart"/&gt;&lt;w:r w:rsidRPr="001A71F3"&gt;&lt;w:t&gt;SwyftBooking&lt;/w:t&gt;&lt;/w:r&gt;&lt;w:proofErr w:type="spellEnd"/&gt;&lt;/w:p&gt;&lt;w:p w14:paraId="729F8AFA" w14:textId="77777777" w:rsidR="001A71F3" w:rsidRPr="001A71F3" w:rsidRDefault="001A71F3" w:rsidP="001A71F3"&gt;&lt;w:r w:rsidRPr="001A71F3"&gt;&lt;w:pict w14:anchorId="1083649A"&gt;&lt;v:rect id="_x0000_i1718" style="width:0;height:1.5pt" o:hralign="center" o:hrstd="t" o:hr="t" fillcolor="#a0a0a0" stroked="f"/&gt;&lt;/w:pict&gt;&lt;/w:r&gt;&lt;/w:p&gt;&lt;w:p w14:paraId="6DA37E32"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SPRINT STRUCTURE OVERVIEW&lt;/w:t&gt;&lt;/w:r&gt;&lt;/w:p&gt;&lt;w:p w14:paraId="342D3B3A" w14:textId="77777777" w:rsidR="001A71F3" w:rsidRPr="001A71F3" w:rsidRDefault="001A71F3" w:rsidP="001A71F3"&gt;&lt;w:pPr&gt;&lt;w:numPr&gt;&lt;w:ilvl w:val="0"/&gt;&lt;w:numId w:val="52"/&gt;&lt;/w:numPr&gt;&lt;/w:pPr&gt;&lt;w:r w:rsidRPr="001A71F3"&gt;&lt;w:t xml:space="preserve"&gt;Sprint Length: &lt;/w:t&gt;&lt;/w:r&gt;&lt;w:r w:rsidRPr="001A71F3"&gt;&lt;w:rPr&gt;&lt;w:b/&gt;&lt;w:bCs/&gt;&lt;/w:rPr&gt;&lt;w:t&gt;2 weeks&lt;/w:t&gt;&lt;/w:r&gt;&lt;/w:p&gt;&lt;w:p w14:paraId="4645EBAC" w14:textId="77777777" w:rsidR="001A71F3" w:rsidRPr="001A71F3" w:rsidRDefault="001A71F3" w:rsidP="001A71F3"&gt;&lt;w:pPr&gt;&lt;w:numPr&gt;&lt;w:ilvl w:val="0"/&gt;&lt;w:numId w:val="52"/&gt;&lt;/w:numPr&gt;&lt;/w:pPr&gt;&lt;w:r w:rsidRPr="001A71F3"&gt;&lt;w:t xml:space="preserve"&gt;Total Initial Sprints: &lt;/w:t&gt;&lt;/w:r&gt;&lt;w:r w:rsidRPr="001A71F3"&gt;&lt;w:rPr&gt;&lt;w:b/&gt;&lt;w:bCs/&gt;&lt;/w:rPr&gt;&lt;w:t&gt;4 (8 weeks total)&lt;/w:t&gt;&lt;/w:r&gt;&lt;/w:p&gt;&lt;w:p w14:paraId="036F09E4" w14:textId="77777777" w:rsidR="001A71F3" w:rsidRPr="001A71F3" w:rsidRDefault="001A71F3" w:rsidP="001A71F3"&gt;&lt;w:pPr&gt;&lt;w:numPr&gt;&lt;w:ilvl w:val="0"/&gt;&lt;w:numId w:val="52"/&gt;&lt;/w:numPr&gt;&lt;/w:pPr&gt;&lt;w:r w:rsidRPr="001A71F3"&gt;&lt;w:t&gt;Team Needed:&lt;/w:t&gt;&lt;/w:r&gt;&lt;/w:p&gt;&lt;w:p w14:paraId="55DB3297" w14:textId="77777777" w:rsidR="001A71F3" w:rsidRPr="001A71F3" w:rsidRDefault="001A71F3" w:rsidP="001A71F3"&gt;&lt;w:pPr&gt;&lt;w:numPr&gt;&lt;w:ilvl w:val="1"/&gt;&lt;w:numId w:val="52"/&gt;&lt;/w:numPr&gt;&lt;/w:pPr&gt;&lt;w:r w:rsidRPr="001A71F3"&gt;&lt;w:t&gt;2 Backend Engineers&lt;/w:t&gt;&lt;/w:r&gt;&lt;/w:p&gt;&lt;w:p w14:paraId="55309EA0" w14:textId="77777777" w:rsidR="001A71F3" w:rsidRPr="001A71F3" w:rsidRDefault="001A71F3" w:rsidP="001A71F3"&gt;&lt;w:pPr&gt;&lt;w:numPr&gt;&lt;w:ilvl w:val="1"/&gt;&lt;w:numId w:val="52"/&gt;&lt;/w:numPr&gt;&lt;/w:pPr&gt;&lt;w:r w:rsidRPr="001A71F3"&gt;&lt;w:t&gt;1 DevOps Engineer&lt;/w:t&gt;&lt;/w:r&gt;&lt;/w:p&gt;&lt;w:p w14:paraId="45423CD0" w14:textId="77777777" w:rsidR="001A71F3" w:rsidRPr="001A71F3" w:rsidRDefault="001A71F3" w:rsidP="001A71F3"&gt;&lt;w:pPr&gt;&lt;w:numPr&gt;&lt;w:ilvl w:val="1"/&gt;&lt;w:numId w:val="52"/&gt;&lt;/w:numPr&gt;&lt;/w:pPr&gt;&lt;w:r w:rsidRPr="001A71F3"&gt;&lt;w:t&gt;1 ML Engineer&lt;/w:t&gt;&lt;/w:r&gt;&lt;/w:p&gt;&lt;w:p w14:paraId="1923C57E" w14:textId="77777777" w:rsidR="001A71F3" w:rsidRPr="001A71F3" w:rsidRDefault="001A71F3" w:rsidP="001A71F3"&gt;&lt;w:pPr&gt;&lt;w:numPr&gt;&lt;w:ilvl w:val="1"/&gt;&lt;w:numId w:val="52"/&gt;&lt;/w:numPr&gt;&lt;/w:pPr&gt;&lt;w:r w:rsidRPr="001A71F3"&gt;&lt;w:t&gt;1 QA&lt;/w:t&gt;&lt;/w:r&gt;&lt;/w:p&gt;&lt;w:p w14:paraId="0C5C22A8" w14:textId="77777777" w:rsidR="001A71F3" w:rsidRPr="001A71F3" w:rsidRDefault="001A71F3" w:rsidP="001A71F3"&gt;&lt;w:r w:rsidRPr="001A71F3"&gt;&lt;w:pict w14:anchorId="1BB71235"&gt;&lt;v:rect id="_x0000_i1719" style="width:0;height:1.5pt" o:hralign="center" o:hrstd="t" o:hr="t" fillcolor="#a0a0a0" stroked="f"/&gt;&lt;/w:pict&gt;&lt;/w:r&gt;&lt;/w:p&gt;&lt;w:p w14:paraId="45AA3D21"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SPRINT 1 – CORE STABILITY (CRITICAL FIXES)&lt;/w:t&gt;&lt;/w:r&gt;&lt;/w:p&gt;&lt;w:p w14:paraId="2EF7FA60"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Goal:&lt;/w:t&gt;&lt;/w:r&gt;&lt;/w:p&gt;&lt;w:p w14:paraId="7A4CF11D" w14:textId="77777777" w:rsidR="001A71F3" w:rsidRPr="001A71F3" w:rsidRDefault="001A71F3" w:rsidP="001A71F3"&gt;&lt;w:proofErr w:type="gramStart"/&gt;&lt;w:r w:rsidRPr="001A71F3"&gt;&lt;w:t&gt;Prevent&lt;/w:t&gt;&lt;/w:r&gt;&lt;w:proofErr w:type="gramEnd"/&gt;&lt;w:r w:rsidRPr="001A71F3"&gt;&lt;w:t xml:space="preserve"&gt; system failure and data loss&lt;/w:t&gt;&lt;/w:r&gt;&lt;/w:p&gt;&lt;w:p w14:paraId="74CAE73C" w14:textId="77777777" w:rsidR="001A71F3" w:rsidRPr="001A71F3" w:rsidRDefault="001A71F3" w:rsidP="001A71F3"&gt;&lt;w:r w:rsidRPr="001A71F3"&gt;&lt;w:pict w14:anchorId="59423FD0"&gt;&lt;v:rect id="_x0000_i1720" style="width:0;height:1.5pt" o:hralign="center" o:hrstd="t" o:hr="t" fillcolor="#a0a0a0" stroked="f"/&gt;&lt;/w:pict&gt;&lt;/w:r&gt;&lt;/w:p&gt;&lt;w:p w14:paraId="2715D2D2"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EPIC: AI Resilience&lt;/w:t&gt;&lt;/w:r&gt;&lt;/w:p&gt;&lt;w:p w14:paraId="0B459D08" w14:textId="77777777" w:rsidR="001A71F3" w:rsidRPr="001A71F3" w:rsidRDefault="001A71F3" w:rsidP="001A71F3"&gt;&lt;w:pPr&gt;&lt;w:rPr&gt;&lt;w:b/&gt;&lt;w:bCs/&gt;&lt;/w:rPr&gt;&lt;/w:pPr&gt;&lt;w:r w:rsidRPr="001A71F3"&gt;&lt;w:rPr&gt;&lt;w:b/&gt;&lt;w:bCs/&gt;&lt;/w:rPr&gt;&lt;w:t&gt;Task 1: Implement AI fallback logic&lt;/w:t&gt;&lt;/w:r&gt;&lt;/w:p&gt;&lt;w:p w14:paraId="08A5EE1D" w14:textId="77777777" w:rsidR="001A71F3" w:rsidRPr="001A71F3" w:rsidRDefault="001A71F3" w:rsidP="001A71F3"&gt;&lt;w:r w:rsidRPr="001A71F3"&gt;&lt;w:rPr&gt;&lt;w:b/&gt;&lt;w:bCs/&gt;&lt;/w:rPr&gt;&lt;w:t&gt;Type:&lt;/w:t&gt;&lt;/w:r&gt;&lt;w:r w:rsidRPr="001A71F3"&gt;&lt;w:t xml:space="preserve"&gt; Backend&lt;/w:t&gt;&lt;/w:r&gt;&lt;w:r w:rsidRPr="001A71F3"&gt;&lt;w:br/&gt;&lt;/w:r&gt;&lt;w:r w:rsidRPr="001A71F3"&gt;&lt;w:rPr&gt;&lt;w:b/&gt;&lt;w:bCs/&gt;&lt;/w:rPr&gt;&lt;w:t&gt;Priority:&lt;/w:t&gt;&lt;/w:r&gt;&lt;w:r w:rsidRPr="001A71F3"&gt;&lt;w:t xml:space="preserve"&gt; Critical&lt;/w:t&gt;&lt;/w:r&gt;&lt;/w:p&gt;&lt;w:p w14:paraId="60AC7678" w14:textId="77777777" w:rsidR="001A71F3" w:rsidRPr="001A71F3" w:rsidRDefault="001A71F3" w:rsidP="001A71F3"&gt;&lt;w:r w:rsidRPr="001A71F3"&gt;&lt;w:rPr&gt;&lt;w:b/&gt;&lt;w:bCs/&gt;&lt;/w:rPr&gt;&lt;w:t&gt;Acceptance Criteria:&lt;/w:t&gt;&lt;/w:r&gt;&lt;/w:p&gt;&lt;w:p w14:paraId="5349D2AD" w14:textId="77777777" w:rsidR="001A71F3" w:rsidRPr="001A71F3" w:rsidRDefault="001A71F3" w:rsidP="001A71F3"&gt;&lt;w:pPr&gt;&lt;w:numPr&gt;&lt;w:ilvl w:val="0"/&gt;&lt;w:numId w:val="53"/&gt;&lt;/w:numPr&gt;&lt;/w:pPr&gt;&lt;w:r w:rsidRPr="001A71F3"&gt;&lt;w:t&gt;AI failure does NOT block booking&lt;/w:t&gt;&lt;/w:r&gt;&lt;/w:p&gt;&lt;w:p w14:paraId="52242511" w14:textId="77777777" w:rsidR="001A71F3" w:rsidRPr="001A71F3" w:rsidRDefault="001A71F3" w:rsidP="001A71F3"&gt;&lt;w:pPr&gt;&lt;w:numPr&gt;&lt;w:ilvl w:val="0"/&gt;&lt;w:numId w:val="53"/&gt;&lt;/w:numPr&gt;&lt;/w:pPr&gt;&lt;w:r w:rsidRPr="001A71F3"&gt;&lt;w:t&gt;Default decision returned within 50ms&lt;/w:t&gt;&lt;/w:r&gt;&lt;/w:p&gt;&lt;w:p w14:paraId="4FAEDE6F" w14:textId="77777777" w:rsidR="001A71F3" w:rsidRPr="001A71F3" w:rsidRDefault="001A71F3" w:rsidP="001A71F3"&gt;&lt;w:r w:rsidRPr="001A71F3"&gt;&lt;w:lastRenderedPageBreak/&gt;&lt;w:pict w14:anchorId="5D96F01E"&gt;&lt;v:rect id="_x0000_i1721" style="width:0;height:1.5pt" o:hralign="center" o:hrstd="t" o:hr="t" fillcolor="#a0a0a0" stroked="f"/&gt;&lt;/w:pict&gt;&lt;/w:r&gt;&lt;/w:p&gt;&lt;w:p w14:paraId="02981953" w14:textId="77777777" w:rsidR="001A71F3" w:rsidRPr="001A71F3" w:rsidRDefault="001A71F3" w:rsidP="001A71F3"&gt;&lt;w:pPr&gt;&lt;w:rPr&gt;&lt;w:b/&gt;&lt;w:bCs/&gt;&lt;/w:rPr&gt;&lt;/w:pPr&gt;&lt;w:r w:rsidRPr="001A71F3"&gt;&lt;w:rPr&gt;&lt;w:b/&gt;&lt;w:bCs/&gt;&lt;/w:rPr&gt;&lt;w:t&gt;Task 2: Add timeout + retry for AI service&lt;/w:t&gt;&lt;/w:r&gt;&lt;/w:p&gt;&lt;w:p w14:paraId="20104631" w14:textId="77777777" w:rsidR="001A71F3" w:rsidRPr="001A71F3" w:rsidRDefault="001A71F3" w:rsidP="001A71F3"&gt;&lt;w:r w:rsidRPr="001A71F3"&gt;&lt;w:rPr&gt;&lt;w:b/&gt;&lt;w:bCs/&gt;&lt;/w:rPr&gt;&lt;w:t&gt;Acceptance Criteria:&lt;/w:t&gt;&lt;/w:r&gt;&lt;/w:p&gt;&lt;w:p w14:paraId="2B6192C2" w14:textId="77777777" w:rsidR="001A71F3" w:rsidRPr="001A71F3" w:rsidRDefault="001A71F3" w:rsidP="001A71F3"&gt;&lt;w:pPr&gt;&lt;w:numPr&gt;&lt;w:ilvl w:val="0"/&gt;&lt;w:numId w:val="54"/&gt;&lt;/w:numPr&gt;&lt;/w:pPr&gt;&lt;w:r w:rsidRPr="001A71F3"&gt;&lt;w:t&gt;Timeout set to 500ms&lt;/w:t&gt;&lt;/w:r&gt;&lt;/w:p&gt;&lt;w:p w14:paraId="5947D57F" w14:textId="77777777" w:rsidR="001A71F3" w:rsidRPr="001A71F3" w:rsidRDefault="001A71F3" w:rsidP="001A71F3"&gt;&lt;w:pPr&gt;&lt;w:numPr&gt;&lt;w:ilvl w:val="0"/&gt;&lt;w:numId w:val="54"/&gt;&lt;/w:numPr&gt;&lt;/w:pPr&gt;&lt;w:r w:rsidRPr="001A71F3"&gt;&lt;w:t xml:space="preserve"&gt;2 &lt;/w:t&gt;&lt;/w:r&gt;&lt;w:proofErr w:type="gramStart"/&gt;&lt;w:r w:rsidRPr="001A71F3"&gt;&lt;w:t&gt;retry attempts&lt;/w:t&gt;&lt;/w:r&gt;&lt;w:proofErr w:type="gramEnd"/&gt;&lt;/w:p&gt;&lt;w:p w14:paraId="33D64BBE" w14:textId="77777777" w:rsidR="001A71F3" w:rsidRPr="001A71F3" w:rsidRDefault="001A71F3" w:rsidP="001A71F3"&gt;&lt;w:r w:rsidRPr="001A71F3"&gt;&lt;w:pict w14:anchorId="02869BC6"&gt;&lt;v:rect id="_x0000_i1722" style="width:0;height:1.5pt" o:hralign="center" o:hrstd="t" o:hr="t" fillcolor="#a0a0a0" stroked="f"/&gt;&lt;/w:pict&gt;&lt;/w:r&gt;&lt;/w:p&gt;&lt;w:p w14:paraId="3F24935D"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EPIC: Database Performance&lt;/w:t&gt;&lt;/w:r&gt;&lt;/w:p&gt;&lt;w:p w14:paraId="79361A5E" w14:textId="77777777" w:rsidR="001A71F3" w:rsidRPr="001A71F3" w:rsidRDefault="001A71F3" w:rsidP="001A71F3"&gt;&lt;w:pPr&gt;&lt;w:rPr&gt;&lt;w:b/&gt;&lt;w:bCs/&gt;&lt;/w:rPr&gt;&lt;/w:pPr&gt;&lt;w:r w:rsidRPr="001A71F3"&gt;&lt;w:rPr&gt;&lt;w:b/&gt;&lt;w:bCs/&gt;&lt;/w:rPr&gt;&lt;w:t&gt;Task 3: Add MongoDB indexes&lt;/w:t&gt;&lt;/w:r&gt;&lt;/w:p&gt;&lt;w:p w14:paraId="2B9E8235" w14:textId="77777777" w:rsidR="001A71F3" w:rsidRPr="001A71F3" w:rsidRDefault="001A71F3" w:rsidP="001A71F3"&gt;&lt;w:r w:rsidRPr="001A71F3"&gt;&lt;w:rPr&gt;&lt;w:b/&gt;&lt;w:bCs/&gt;&lt;/w:rPr&gt;&lt;w:t&gt;Acceptance Criteria:&lt;/w:t&gt;&lt;/w:r&gt;&lt;/w:p&gt;&lt;w:p w14:paraId="7AF6010B" w14:textId="77777777" w:rsidR="001A71F3" w:rsidRPr="001A71F3" w:rsidRDefault="001A71F3" w:rsidP="001A71F3"&gt;&lt;w:pPr&gt;&lt;w:numPr&gt;&lt;w:ilvl w:val="0"/&gt;&lt;w:numId w:val="55"/&gt;&lt;/w:numPr&gt;&lt;/w:pPr&gt;&lt;w:r w:rsidRPr="001A71F3"&gt;&lt;w:t&gt;Query latency &amp;lt; 50ms&lt;/w:t&gt;&lt;/w:r&gt;&lt;/w:p&gt;&lt;w:p w14:paraId="4A930260" w14:textId="77777777" w:rsidR="001A71F3" w:rsidRPr="001A71F3" w:rsidRDefault="001A71F3" w:rsidP="001A71F3"&gt;&lt;w:pPr&gt;&lt;w:numPr&gt;&lt;w:ilvl w:val="0"/&gt;&lt;w:numId w:val="55"/&gt;&lt;/w:numPr&gt;&lt;/w:pPr&gt;&lt;w:r w:rsidRPr="001A71F3"&gt;&lt;w:t xml:space="preserve"&gt;Index added on &lt;/w:t&gt;&lt;/w:r&gt;&lt;w:proofErr w:type="spellStart"/&gt;&lt;w:r w:rsidRPr="001A71F3"&gt;&lt;w:t&gt;listingId&lt;/w:t&gt;&lt;/w:r&gt;&lt;w:proofErr w:type="spellEnd"/&gt;&lt;w:r w:rsidRPr="001A71F3"&gt;&lt;w:t&gt;, date range&lt;/w:t&gt;&lt;/w:r&gt;&lt;/w:p&gt;&lt;w:p w14:paraId="04CEEEA0" w14:textId="77777777" w:rsidR="001A71F3" w:rsidRPr="001A71F3" w:rsidRDefault="001A71F3" w:rsidP="001A71F3"&gt;&lt;w:r w:rsidRPr="001A71F3"&gt;&lt;w:pict w14:anchorId="0112AB7D"&gt;&lt;v:rect id="_x0000_i1723" style="width:0;height:1.5pt" o:hralign="center" o:hrstd="t" o:hr="t" fillcolor="#a0a0a0" stroked="f"/&gt;&lt;/w:pict&gt;&lt;/w:r&gt;&lt;/w:p&gt;&lt;w:p w14:paraId="11A52A1F"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EPIC: Reliability&lt;/w:t&gt;&lt;/w:r&gt;&lt;/w:p&gt;&lt;w:p w14:paraId="084DB15F" w14:textId="77777777" w:rsidR="001A71F3" w:rsidRPr="001A71F3" w:rsidRDefault="001A71F3" w:rsidP="001A71F3"&gt;&lt;w:pPr&gt;&lt;w:rPr&gt;&lt;w:b/&gt;&lt;w:bCs/&gt;&lt;/w:rPr&gt;&lt;/w:pPr&gt;&lt;w:r w:rsidRPr="001A71F3"&gt;&lt;w:rPr&gt;&lt;w:b/&gt;&lt;w:bCs/&gt;&lt;/w:rPr&gt;&lt;w:t&gt;Task 4: Implement retry + DLQ (Kafka topics)&lt;/w:t&gt;&lt;/w:r&gt;&lt;/w:p&gt;&lt;w:p w14:paraId="279A2F47" w14:textId="77777777" w:rsidR="001A71F3" w:rsidRPr="001A71F3" w:rsidRDefault="001A71F3" w:rsidP="001A71F3"&gt;&lt;w:r w:rsidRPr="001A71F3"&gt;&lt;w:rPr&gt;&lt;w:b/&gt;&lt;w:bCs/&gt;&lt;/w:rPr&gt;&lt;w:t&gt;Topics:&lt;/w:t&gt;&lt;/w:r&gt;&lt;/w:p&gt;&lt;w:p w14:paraId="61147F3F" w14:textId="77777777" w:rsidR="001A71F3" w:rsidRPr="001A71F3" w:rsidRDefault="001A71F3" w:rsidP="001A71F3"&gt;&lt;w:pPr&gt;&lt;w:numPr&gt;&lt;w:ilvl w:val="0"/&gt;&lt;w:numId w:val="56"/&gt;&lt;/w:numPr&gt;&lt;/w:pPr&gt;&lt;w:proofErr w:type="spellStart"/&gt;&lt;w:proofErr w:type="gramStart"/&gt;&lt;w:r w:rsidRPr="001A71F3"&gt;&lt;w:t&gt;booking.retry&lt;/w:t&gt;&lt;/w:r&gt;&lt;w:proofErr w:type="spellEnd"/&gt;&lt;w:proofErr w:type="gramEnd"/&gt;&lt;/w:p&gt;&lt;w:p w14:paraId="6A628686" w14:textId="77777777" w:rsidR="001A71F3" w:rsidRPr="001A71F3" w:rsidRDefault="001A71F3" w:rsidP="001A71F3"&gt;&lt;w:pPr&gt;&lt;w:numPr&gt;&lt;w:ilvl w:val="0"/&gt;&lt;w:numId w:val="56"/&gt;&lt;/w:numPr&gt;&lt;/w:pPr&gt;&lt;w:proofErr w:type="spellStart"/&gt;&lt;w:r w:rsidRPr="001A71F3"&gt;&lt;w:t&gt;booking.dlq&lt;/w:t&gt;&lt;/w:r&gt;&lt;w:proofErr w:type="spellEnd"/&gt;&lt;/w:p&gt;&lt;w:p w14:paraId="60CFBF6F" w14:textId="77777777" w:rsidR="001A71F3" w:rsidRPr="001A71F3" w:rsidRDefault="001A71F3" w:rsidP="001A71F3"&gt;&lt;w:r w:rsidRPr="001A71F3"&gt;&lt;w:rPr&gt;&lt;w:b/&gt;&lt;w:bCs/&gt;&lt;/w:rPr&gt;&lt;w:t&gt;Acceptance Criteria:&lt;/w:t&gt;&lt;/w:r&gt;&lt;/w:p&gt;&lt;w:p w14:paraId="1CEFEFBA" w14:textId="77777777" w:rsidR="001A71F3" w:rsidRPr="001A71F3" w:rsidRDefault="001A71F3" w:rsidP="001A71F3"&gt;&lt;w:pPr&gt;&lt;w:numPr&gt;&lt;w:ilvl w:val="0"/&gt;&lt;w:numId w:val="57"/&gt;&lt;/w:numPr&gt;&lt;/w:pPr&gt;&lt;w:r w:rsidRPr="001A71F3"&gt;&lt;w:t&gt;Failed events retried automatically&lt;/w:t&gt;&lt;/w:r&gt;&lt;/w:p&gt;&lt;w:p w14:paraId="3BCC6359" w14:textId="77777777" w:rsidR="001A71F3" w:rsidRPr="001A71F3" w:rsidRDefault="001A71F3" w:rsidP="001A71F3"&gt;&lt;w:pPr&gt;&lt;w:numPr&gt;&lt;w:ilvl w:val="0"/&gt;&lt;w:numId w:val="57"/&gt;&lt;/w:numPr&gt;&lt;/w:pPr&gt;&lt;w:r w:rsidRPr="001A71F3"&gt;&lt;w:t&gt;DLQ captures failed messages&lt;/w:t&gt;&lt;/w:r&gt;&lt;/w:p&gt;&lt;w:p w14:paraId="2B0C30B0" w14:textId="77777777" w:rsidR="001A71F3" w:rsidRPr="001A71F3" w:rsidRDefault="001A71F3" w:rsidP="001A71F3"&gt;&lt;w:r w:rsidRPr="001A71F3"&gt;&lt;w:pict w14:anchorId="44498280"&gt;&lt;v:rect id="_x0000_i1724" style="width:0;height:1.5pt" o:hralign="center" o:hrstd="t" o:hr="t" fillcolor="#a0a0a0" stroked="f"/&gt;&lt;/w:pict&gt;&lt;/w:r&gt;&lt;/w:p&gt;&lt;w:p w14:paraId="0DB4A43C"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EPIC: Health Monitoring&lt;/w:t&gt;&lt;/w:r&gt;&lt;/w:p&gt;&lt;w:p w14:paraId="660D5288" w14:textId="77777777" w:rsidR="001A71F3" w:rsidRPr="001A71F3" w:rsidRDefault="001A71F3" w:rsidP="001A71F3"&gt;&lt;w:pPr&gt;&lt;w:rPr&gt;&lt;w:b/&gt;&lt;w:bCs/&gt;&lt;/w:rPr&gt;&lt;/w:pPr&gt;&lt;w:r w:rsidRPr="001A71F3"&gt;&lt;w:rPr&gt;&lt;w:b/&gt;&lt;w:bCs/&gt;&lt;/w:rPr&gt;&lt;w:t&gt;Task 5: Add health endpoints&lt;/w:t&gt;&lt;/w:r&gt;&lt;/w:p&gt;&lt;w:p w14:paraId="28242936" w14:textId="77777777" w:rsidR="001A71F3" w:rsidRPr="001A71F3" w:rsidRDefault="001A71F3" w:rsidP="001A71F3"&gt;&lt;w:r w:rsidRPr="001A71F3"&gt;&lt;w:t&gt;/&lt;/w:t&gt;&lt;/w:r&gt;&lt;w:proofErr w:type="gramStart"/&gt;&lt;w:r w:rsidRPr="001A71F3"&gt;&lt;w:t&gt;health&lt;/w:t&gt;&lt;/w:r&gt;&lt;w:proofErr w:type="gramEnd"/&gt;&lt;/w:p&gt;&lt;w:p w14:paraId="0E4DD57C" w14:textId="77777777" w:rsidR="001A71F3" w:rsidRPr="001A71F3" w:rsidRDefault="001A71F3" w:rsidP="001A71F3"&gt;&lt;w:r w:rsidRPr="001A71F3"&gt;&lt;w:t&gt;/&lt;/w:t&gt;&lt;/w:r&gt;&lt;w:proofErr w:type="gramStart"/&gt;&lt;w:r w:rsidRPr="001A71F3"&gt;&lt;w:t&gt;ai&lt;/w:t&gt;&lt;/w:r&gt;&lt;w:proofErr w:type="gramEnd"/&gt;&lt;w:r w:rsidRPr="001A71F3"&gt;&lt;w:t&gt;-health&lt;/w:t&gt;&lt;/w:r&gt;&lt;/w:p&gt;&lt;w:p w14:paraId="5B03B9DB" w14:textId="77777777" w:rsidR="001A71F3" w:rsidRPr="001A71F3" w:rsidRDefault="001A71F3" w:rsidP="001A71F3"&gt;&lt;w:r w:rsidRPr="001A71F3"&gt;&lt;w:t&gt;/&lt;/w:t&gt;&lt;/w:r&gt;&lt;w:proofErr w:type="spellStart"/&gt;&lt;w:proofErr w:type="gramStart"/&gt;&lt;w:r w:rsidRPr="001A71F3"&gt;&lt;w:t&gt;kafka&lt;/w:t&gt;&lt;/w:r&gt;&lt;w:proofErr w:type="spellEnd"/&gt;&lt;w:proofErr w:type="gramEnd"/&gt;&lt;w:r w:rsidRPr="001A71F3"&gt;&lt;w:t&gt;-health&lt;/w:t&gt;&lt;/w:r&gt;&lt;/w:p&gt;&lt;w:p w14:paraId="38FDEF29" w14:textId="77777777" w:rsidR="001A71F3" w:rsidRPr="001A71F3" w:rsidRDefault="001A71F3" w:rsidP="001A71F3"&gt;&lt;w:r w:rsidRPr="001A71F3"&gt;&lt;w:lastRenderedPageBreak/&gt;&lt;w:pict w14:anchorId="532039CA"&gt;&lt;v:rect id="_x0000_i1725" style="width:0;height:1.5pt" o:hralign="center" o:hrstd="t" o:hr="t" fillcolor="#a0a0a0" stroked="f"/&gt;&lt;/w:pict&gt;&lt;/w:r&gt;&lt;/w:p&gt;&lt;w:p w14:paraId="00CCC141"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SPRINT 2 – EVENT-DRIVEN SYSTEM&lt;/w:t&gt;&lt;/w:r&gt;&lt;/w:p&gt;&lt;w:p w14:paraId="4A1E876C"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Goal:&lt;/w:t&gt;&lt;/w:r&gt;&lt;/w:p&gt;&lt;w:p w14:paraId="103E058B" w14:textId="77777777" w:rsidR="001A71F3" w:rsidRPr="001A71F3" w:rsidRDefault="001A71F3" w:rsidP="001A71F3"&gt;&lt;w:r w:rsidRPr="001A71F3"&gt;&lt;w:t&gt;Move from request-based → event-driven architecture&lt;/w:t&gt;&lt;/w:r&gt;&lt;/w:p&gt;&lt;w:p w14:paraId="36675321" w14:textId="77777777" w:rsidR="001A71F3" w:rsidRPr="001A71F3" w:rsidRDefault="001A71F3" w:rsidP="001A71F3"&gt;&lt;w:r w:rsidRPr="001A71F3"&gt;&lt;w:pict w14:anchorId="1655EA8E"&gt;&lt;v:rect id="_x0000_i1726" style="width:0;height:1.5pt" o:hralign="center" o:hrstd="t" o:hr="t" fillcolor="#a0a0a0" stroked="f"/&gt;&lt;/w:pict&gt;&lt;/w:r&gt;&lt;/w:p&gt;&lt;w:p w14:paraId="34ECE438"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EPIC: Kafka Consumers&lt;/w:t&gt;&lt;/w:r&gt;&lt;/w:p&gt;&lt;w:p w14:paraId="7EFBF9E7" w14:textId="77777777" w:rsidR="001A71F3" w:rsidRPr="001A71F3" w:rsidRDefault="001A71F3" w:rsidP="001A71F3"&gt;&lt;w:pPr&gt;&lt;w:rPr&gt;&lt;w:b/&gt;&lt;w:bCs/&gt;&lt;/w:rPr&gt;&lt;/w:pPr&gt;&lt;w:r w:rsidRPr="001A71F3"&gt;&lt;w:rPr&gt;&lt;w:b/&gt;&lt;w:bCs/&gt;&lt;/w:rPr&gt;&lt;w:t&gt;Task 1: Build Sync Consumer&lt;/w:t&gt;&lt;/w:r&gt;&lt;/w:p&gt;&lt;w:p w14:paraId="23AF10A6" w14:textId="77777777" w:rsidR="001A71F3" w:rsidRPr="001A71F3" w:rsidRDefault="001A71F3" w:rsidP="001A71F3"&gt;&lt;w:pPr&gt;&lt;w:numPr&gt;&lt;w:ilvl w:val="0"/&gt;&lt;w:numId w:val="58"/&gt;&lt;/w:numPr&gt;&lt;/w:pPr&gt;&lt;w:r w:rsidRPr="001A71F3"&gt;&lt;w:t xml:space="preserve"&gt;Listens to &lt;/w:t&gt;&lt;/w:r&gt;&lt;w:proofErr w:type="spellStart"/&gt;&lt;w:proofErr w:type="gramStart"/&gt;&lt;w:r w:rsidRPr="001A71F3"&gt;&lt;w:t&gt;booking.created&lt;/w:t&gt;&lt;/w:r&gt;&lt;w:proofErr w:type="spellEnd"/&gt;&lt;w:proofErr w:type="gramEnd"/&gt;&lt;/w:p&gt;&lt;w:p w14:paraId="0E1E825B" w14:textId="77777777" w:rsidR="001A71F3" w:rsidRPr="001A71F3" w:rsidRDefault="001A71F3" w:rsidP="001A71F3"&gt;&lt;w:pPr&gt;&lt;w:numPr&gt;&lt;w:ilvl w:val="0"/&gt;&lt;w:numId w:val="58"/&gt;&lt;/w:numPr&gt;&lt;/w:pPr&gt;&lt;w:r w:rsidRPr="001A71F3"&gt;&lt;w:t&gt;Triggers platform sync&lt;/w:t&gt;&lt;/w:r&gt;&lt;/w:p&gt;&lt;w:p w14:paraId="437B8C90" w14:textId="77777777" w:rsidR="001A71F3" w:rsidRPr="001A71F3" w:rsidRDefault="001A71F3" w:rsidP="001A71F3"&gt;&lt;w:r w:rsidRPr="001A71F3"&gt;&lt;w:pict w14:anchorId="7913F9D6"&gt;&lt;v:rect id="_x0000_i1727" style="width:0;height:1.5pt" o:hralign="center" o:hrstd="t" o:hr="t" fillcolor="#a0a0a0" stroked="f"/&gt;&lt;/w:pict&gt;&lt;/w:r&gt;&lt;/w:p&gt;&lt;w:p w14:paraId="75CC504B" w14:textId="77777777" w:rsidR="001A71F3" w:rsidRPr="001A71F3" w:rsidRDefault="001A71F3" w:rsidP="001A71F3"&gt;&lt;w:pPr&gt;&lt;w:rPr&gt;&lt;w:b/&gt;&lt;w:bCs/&gt;&lt;/w:rPr&gt;&lt;/w:pPr&gt;&lt;w:r w:rsidRPr="001A71F3"&gt;&lt;w:rPr&gt;&lt;w:b/&gt;&lt;w:bCs/&gt;&lt;/w:rPr&gt;&lt;w:t&gt;Task 2: Build Analytics Consumer&lt;/w:t&gt;&lt;/w:r&gt;&lt;/w:p&gt;&lt;w:p w14:paraId="3A31413C" w14:textId="77777777" w:rsidR="001A71F3" w:rsidRPr="001A71F3" w:rsidRDefault="001A71F3" w:rsidP="001A71F3"&gt;&lt;w:pPr&gt;&lt;w:numPr&gt;&lt;w:ilvl w:val="0"/&gt;&lt;w:numId w:val="59"/&gt;&lt;/w:numPr&gt;&lt;/w:pPr&gt;&lt;w:proofErr w:type="gramStart"/&gt;&lt;w:r w:rsidRPr="001A71F3"&gt;&lt;w:t&gt;Stores&lt;/w:t&gt;&lt;/w:r&gt;&lt;w:proofErr w:type="gramEnd"/&gt;&lt;w:r w:rsidRPr="001A71F3"&gt;&lt;w:t xml:space="preserve"&gt; booking events&lt;/w:t&gt;&lt;/w:r&gt;&lt;/w:p&gt;&lt;w:p w14:paraId="0EA07B88" w14:textId="77777777" w:rsidR="001A71F3" w:rsidRPr="001A71F3" w:rsidRDefault="001A71F3" w:rsidP="001A71F3"&gt;&lt;w:r w:rsidRPr="001A71F3"&gt;&lt;w:pict w14:anchorId="0E64860C"&gt;&lt;v:rect id="_x0000_i1728" style="width:0;height:1.5pt" o:hralign="center" o:hrstd="t" o:hr="t" fillcolor="#a0a0a0" stroked="f"/&gt;&lt;/w:pict&gt;&lt;/w:r&gt;&lt;/w:p&gt;&lt;w:p w14:paraId="3DAFD6FD" w14:textId="77777777" w:rsidR="001A71F3" w:rsidRPr="001A71F3" w:rsidRDefault="001A71F3" w:rsidP="001A71F3"&gt;&lt;w:pPr&gt;&lt;w:rPr&gt;&lt;w:b/&gt;&lt;w:bCs/&gt;&lt;/w:rPr&gt;&lt;/w:pPr&gt;&lt;w:r w:rsidRPr="001A71F3"&gt;&lt;w:rPr&gt;&lt;w:b/&gt;&lt;w:bCs/&gt;&lt;/w:rPr&gt;&lt;w:t&gt;Task 3: Build Notification Consumer&lt;/w:t&gt;&lt;/w:r&gt;&lt;/w:p&gt;&lt;w:p w14:paraId="1DD785CC" w14:textId="77777777" w:rsidR="001A71F3" w:rsidRPr="001A71F3" w:rsidRDefault="001A71F3" w:rsidP="001A71F3"&gt;&lt;w:pPr&gt;&lt;w:numPr&gt;&lt;w:ilvl w:val="0"/&gt;&lt;w:numId w:val="60"/&gt;&lt;/w:numPr&gt;&lt;/w:pPr&gt;&lt;w:proofErr w:type="gramStart"/&gt;&lt;w:r w:rsidRPr="001A71F3"&gt;&lt;w:t&gt;Sends&lt;/w:t&gt;&lt;/w:r&gt;&lt;w:proofErr w:type="gramEnd"/&gt;&lt;w:r w:rsidRPr="001A71F3"&gt;&lt;w:t xml:space="preserve"&gt; emails/SMS&lt;/w:t&gt;&lt;/w:r&gt;&lt;/w:p&gt;&lt;w:p w14:paraId="7034AD70" w14:textId="77777777" w:rsidR="001A71F3" w:rsidRPr="001A71F3" w:rsidRDefault="001A71F3" w:rsidP="001A71F3"&gt;&lt;w:r w:rsidRPr="001A71F3"&gt;&lt;w:pict w14:anchorId="41774537"&gt;&lt;v:rect id="_x0000_i1729" style="width:0;height:1.5pt" o:hralign="center" o:hrstd="t" o:hr="t" fillcolor="#a0a0a0" stroked="f"/&gt;&lt;/w:pict&gt;&lt;/w:r&gt;&lt;/w:p&gt;&lt;w:p w14:paraId="2FEE82B9"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EPIC: Event Contracts&lt;/w:t&gt;&lt;/w:r&gt;&lt;/w:p&gt;&lt;w:p w14:paraId="6C19AF5F" w14:textId="77777777" w:rsidR="001A71F3" w:rsidRPr="001A71F3" w:rsidRDefault="001A71F3" w:rsidP="001A71F3"&gt;&lt;w:pPr&gt;&lt;w:rPr&gt;&lt;w:b/&gt;&lt;w:bCs/&gt;&lt;/w:rPr&gt;&lt;/w:pPr&gt;&lt;w:r w:rsidRPr="001A71F3"&gt;&lt;w:rPr&gt;&lt;w:b/&gt;&lt;w:bCs/&gt;&lt;/w:rPr&gt;&lt;w:t&gt;Task 4: Standardize Kafka event schema&lt;/w:t&gt;&lt;/w:r&gt;&lt;/w:p&gt;&lt;w:p w14:paraId="3069CA3F" w14:textId="77777777" w:rsidR="001A71F3" w:rsidRPr="001A71F3" w:rsidRDefault="001A71F3" w:rsidP="001A71F3"&gt;&lt;w:r w:rsidRPr="001A71F3"&gt;&lt;w:t&gt;{&lt;/w:t&gt;&lt;/w:r&gt;&lt;/w:p&gt;&lt;w:p w14:paraId="65809ABE" w14:textId="77777777" w:rsidR="001A71F3" w:rsidRPr="001A71F3" w:rsidRDefault="001A71F3" w:rsidP="001A71F3"&gt;&lt;w:r w:rsidRPr="001A71F3"&gt;&lt;w:t xml:space="preserve"&gt;  "event": "&lt;/w:t&gt;&lt;/w:r&gt;&lt;w:proofErr w:type="spellStart"/&gt;&lt;w:proofErr w:type="gramStart"/&gt;&lt;w:r w:rsidRPr="001A71F3"&gt;&lt;w:t&gt;booking.created&lt;/w:t&gt;&lt;/w:r&gt;&lt;w:proofErr w:type="spellEnd"/&gt;&lt;w:proofErr w:type="gramEnd"/&gt;&lt;w:r w:rsidRPr="001A71F3"&gt;&lt;w:t&gt;",&lt;/w:t&gt;&lt;/w:r&gt;&lt;/w:p&gt;&lt;w:p w14:paraId="11BD4C49" w14:textId="77777777" w:rsidR="001A71F3" w:rsidRPr="001A71F3" w:rsidRDefault="001A71F3" w:rsidP="001A71F3"&gt;&lt;w:r w:rsidRPr="001A71F3"&gt;&lt;w:t xml:space="preserve"&gt;  "timestamp": "...",&lt;/w:t&gt;&lt;/w:r&gt;&lt;/w:p&gt;&lt;w:p w14:paraId="26243728" w14:textId="77777777" w:rsidR="001A71F3" w:rsidRPr="001A71F3" w:rsidRDefault="001A71F3" w:rsidP="001A71F3"&gt;&lt;w:r w:rsidRPr="001A71F3"&gt;&lt;w:t xml:space="preserve"&gt;  "data&lt;/w:t&gt;&lt;/w:r&gt;&lt;w:proofErr w:type="gramStart"/&gt;&lt;w:r w:rsidRPr="001A71F3"&gt;&lt;w:t&gt;": {&lt;/w:t&gt;&lt;/w:r&gt;&lt;w:proofErr w:type="gramEnd"/&gt;&lt;w:r w:rsidRPr="001A71F3"&gt;&lt;w:t&gt;...}&lt;/w:t&gt;&lt;/w:r&gt;&lt;/w:p&gt;&lt;w:p w14:paraId="5664BA91" w14:textId="77777777" w:rsidR="001A71F3" w:rsidRPr="001A71F3" w:rsidRDefault="001A71F3" w:rsidP="001A71F3"&gt;&lt;w:r w:rsidRPr="001A71F3"&gt;&lt;w:t&gt;}&lt;/w:t&gt;&lt;/w:r&gt;&lt;/w:p&gt;&lt;w:p w14:paraId="71563FFD" w14:textId="77777777" w:rsidR="001A71F3" w:rsidRPr="001A71F3" w:rsidRDefault="001A71F3" w:rsidP="001A71F3"&gt;&lt;w:r w:rsidRPr="001A71F3"&gt;&lt;w:pict w14:anchorId="17A71411"&gt;&lt;v:rect id="_x0000_i1730" style="width:0;height:1.5pt" o:hralign="center" o:hrstd="t" o:hr="t" fillcolor="#a0a0a0" stroked="f"/&gt;&lt;/w:pict&gt;&lt;/w:r&gt;&lt;/w:p&gt;&lt;w:p w14:paraId="14E1BBA8"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EPIC: Idempotency&lt;/w:t&gt;&lt;/w:r&gt;&lt;/w:p&gt;&lt;w:p w14:paraId="32E8E17E" w14:textId="77777777" w:rsidR="001A71F3" w:rsidRPr="001A71F3" w:rsidRDefault="001A71F3" w:rsidP="001A71F3"&gt;&lt;w:pPr&gt;&lt;w:rPr&gt;&lt;w:b/&gt;&lt;w:bCs/&gt;&lt;/w:rPr&gt;&lt;/w:pPr&gt;&lt;w:r w:rsidRPr="001A71F3"&gt;&lt;w:rPr&gt;&lt;w:b/&gt;&lt;w:bCs/&gt;&lt;/w:rPr&gt;&lt;w:lastRenderedPageBreak/&gt;&lt;w:t&gt;Task 5: Ensure consumers are idempotent&lt;/w:t&gt;&lt;/w:r&gt;&lt;/w:p&gt;&lt;w:p w14:paraId="2B1F60DD" w14:textId="77777777" w:rsidR="001A71F3" w:rsidRPr="001A71F3" w:rsidRDefault="001A71F3" w:rsidP="001A71F3"&gt;&lt;w:r w:rsidRPr="001A71F3"&gt;&lt;w:pict w14:anchorId="7FB995C8"&gt;&lt;v:rect id="_x0000_i1731" style="width:0;height:1.5pt" o:hralign="center" o:hrstd="t" o:hr="t" fillcolor="#a0a0a0" stroked="f"/&gt;&lt;/w:pict&gt;&lt;/w:r&gt;&lt;/w:p&gt;&lt;w:p w14:paraId="6DD3B9B3"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SPRINT 3 – AI + DATA INFRASTRUCTURE&lt;/w:t&gt;&lt;/w:r&gt;&lt;/w:p&gt;&lt;w:p w14:paraId="6E8809CD"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Goal:&lt;/w:t&gt;&lt;/w:r&gt;&lt;/w:p&gt;&lt;w:p w14:paraId="73ECEE63" w14:textId="77777777" w:rsidR="001A71F3" w:rsidRPr="001A71F3" w:rsidRDefault="001A71F3" w:rsidP="001A71F3"&gt;&lt;w:r w:rsidRPr="001A71F3"&gt;&lt;w:t&gt;Make AI reliable and scalable&lt;/w:t&gt;&lt;/w:r&gt;&lt;/w:p&gt;&lt;w:p w14:paraId="638241FA" w14:textId="77777777" w:rsidR="001A71F3" w:rsidRPr="001A71F3" w:rsidRDefault="001A71F3" w:rsidP="001A71F3"&gt;&lt;w:r w:rsidRPr="001A71F3"&gt;&lt;w:pict w14:anchorId="0DB4100C"&gt;&lt;v:rect id="_x0000_i1732" style="width:0;height:1.5pt" o:hralign="center" o:hrstd="t" o:hr="t" fillcolor="#a0a0a0" stroked="f"/&gt;&lt;/w:pict&gt;&lt;/w:r&gt;&lt;/w:p&gt;&lt;w:p w14:paraId="1729F0F6"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EPIC: Feature Store&lt;/w:t&gt;&lt;/w:r&gt;&lt;/w:p&gt;&lt;w:p w14:paraId="3F0DB860" w14:textId="77777777" w:rsidR="001A71F3" w:rsidRPr="001A71F3" w:rsidRDefault="001A71F3" w:rsidP="001A71F3"&gt;&lt;w:pPr&gt;&lt;w:rPr&gt;&lt;w:b/&gt;&lt;w:bCs/&gt;&lt;/w:rPr&gt;&lt;/w:pPr&gt;&lt;w:r w:rsidRPr="001A71F3"&gt;&lt;w:rPr&gt;&lt;w:b/&gt;&lt;w:bCs/&gt;&lt;/w:rPr&gt;&lt;w:t&gt;Task 1: Implement Redis feature store&lt;/w:t&gt;&lt;/w:r&gt;&lt;/w:p&gt;&lt;w:p w14:paraId="0C671EC2" w14:textId="77777777" w:rsidR="001A71F3" w:rsidRPr="001A71F3" w:rsidRDefault="001A71F3" w:rsidP="001A71F3"&gt;&lt;w:r w:rsidRPr="001A71F3"&gt;&lt;w:t&gt;Examples:&lt;/w:t&gt;&lt;/w:r&gt;&lt;/w:p&gt;&lt;w:p w14:paraId="6B13B0D2" w14:textId="77777777" w:rsidR="001A71F3" w:rsidRPr="001A71F3" w:rsidRDefault="001A71F3" w:rsidP="001A71F3"&gt;&lt;w:pPr&gt;&lt;w:numPr&gt;&lt;w:ilvl w:val="0"/&gt;&lt;w:numId w:val="61"/&gt;&lt;/w:numPr&gt;&lt;/w:pPr&gt;&lt;w:proofErr w:type="spellStart"/&gt;&lt;w:r w:rsidRPr="001A71F3"&gt;&lt;w:t&gt;demand_score&lt;/w:t&gt;&lt;/w:r&gt;&lt;w:proofErr w:type="spellEnd"/&gt;&lt;/w:p&gt;&lt;w:p w14:paraId="6D7358E7" w14:textId="77777777" w:rsidR="001A71F3" w:rsidRPr="001A71F3" w:rsidRDefault="001A71F3" w:rsidP="001A71F3"&gt;&lt;w:pPr&gt;&lt;w:numPr&gt;&lt;w:ilvl w:val="0"/&gt;&lt;w:numId w:val="61"/&gt;&lt;/w:numPr&gt;&lt;/w:pPr&gt;&lt;w:proofErr w:type="spellStart"/&gt;&lt;w:r w:rsidRPr="001A71F3"&gt;&lt;w:t&gt;listing_quality&lt;/w:t&gt;&lt;/w:r&gt;&lt;w:proofErr w:type="spellEnd"/&gt;&lt;/w:p&gt;&lt;w:p w14:paraId="7D26966B" w14:textId="77777777" w:rsidR="001A71F3" w:rsidRPr="001A71F3" w:rsidRDefault="001A71F3" w:rsidP="001A71F3"&gt;&lt;w:pPr&gt;&lt;w:numPr&gt;&lt;w:ilvl w:val="0"/&gt;&lt;w:numId w:val="61"/&gt;&lt;/w:numPr&gt;&lt;/w:pPr&gt;&lt;w:proofErr w:type="spellStart"/&gt;&lt;w:r w:rsidRPr="001A71F3"&gt;&lt;w:t&gt;platform_latency&lt;/w:t&gt;&lt;/w:r&gt;&lt;w:proofErr w:type="spellEnd"/&gt;&lt;/w:p&gt;&lt;w:p w14:paraId="4C65747E" w14:textId="77777777" w:rsidR="001A71F3" w:rsidRPr="001A71F3" w:rsidRDefault="001A71F3" w:rsidP="001A71F3"&gt;&lt;w:r w:rsidRPr="001A71F3"&gt;&lt;w:pict w14:anchorId="4FD84F89"&gt;&lt;v:rect id="_x0000_i1733" style="width:0;height:1.5pt" o:hralign="center" o:hrstd="t" o:hr="t" fillcolor="#a0a0a0" stroked="f"/&gt;&lt;/w:pict&gt;&lt;/w:r&gt;&lt;/w:p&gt;&lt;w:p w14:paraId="6B32D5B8"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EPIC: ML Pipeline&lt;/w:t&gt;&lt;/w:r&gt;&lt;/w:p&gt;&lt;w:p w14:paraId="183DECC8" w14:textId="77777777" w:rsidR="001A71F3" w:rsidRPr="001A71F3" w:rsidRDefault="001A71F3" w:rsidP="001A71F3"&gt;&lt;w:pPr&gt;&lt;w:rPr&gt;&lt;w:b/&gt;&lt;w:bCs/&gt;&lt;/w:rPr&gt;&lt;/w:pPr&gt;&lt;w:r w:rsidRPr="001A71F3"&gt;&lt;w:rPr&gt;&lt;w:b/&gt;&lt;w:bCs/&gt;&lt;/w:rPr&gt;&lt;w:t xml:space="preserve"&gt;Task 2: Set up &lt;/w:t&gt;&lt;/w:r&gt;&lt;w:proofErr w:type="spellStart"/&gt;&lt;w:r w:rsidRPr="001A71F3"&gt;&lt;w:rPr&gt;&lt;w:b/&gt;&lt;w:bCs/&gt;&lt;/w:rPr&gt;&lt;w:t&gt;MLflow&lt;/w:t&gt;&lt;/w:r&gt;&lt;w:proofErr w:type="spellEnd"/&gt;&lt;/w:p&gt;&lt;w:p w14:paraId="1AB16EBA" w14:textId="77777777" w:rsidR="001A71F3" w:rsidRPr="001A71F3" w:rsidRDefault="001A71F3" w:rsidP="001A71F3"&gt;&lt;w:pPr&gt;&lt;w:numPr&gt;&lt;w:ilvl w:val="0"/&gt;&lt;w:numId w:val="62"/&gt;&lt;/w:numPr&gt;&lt;/w:pPr&gt;&lt;w:r w:rsidRPr="001A71F3"&gt;&lt;w:t&gt;Model tracking&lt;/w:t&gt;&lt;/w:r&gt;&lt;/w:p&gt;&lt;w:p w14:paraId="23F1A6A5" w14:textId="77777777" w:rsidR="001A71F3" w:rsidRPr="001A71F3" w:rsidRDefault="001A71F3" w:rsidP="001A71F3"&gt;&lt;w:pPr&gt;&lt;w:numPr&gt;&lt;w:ilvl w:val="0"/&gt;&lt;w:numId w:val="62"/&gt;&lt;/w:numPr&gt;&lt;/w:pPr&gt;&lt;w:r w:rsidRPr="001A71F3"&gt;&lt;w:t&gt;Versioning&lt;/w:t&gt;&lt;/w:r&gt;&lt;/w:p&gt;&lt;w:p w14:paraId="0892CFF4" w14:textId="77777777" w:rsidR="001A71F3" w:rsidRPr="001A71F3" w:rsidRDefault="001A71F3" w:rsidP="001A71F3"&gt;&lt;w:r w:rsidRPr="001A71F3"&gt;&lt;w:pict w14:anchorId="387016EF"&gt;&lt;v:rect id="_x0000_i1734" style="width:0;height:1.5pt" o:hralign="center" o:hrstd="t" o:hr="t" fillcolor="#a0a0a0" stroked="f"/&gt;&lt;/w:pict&gt;&lt;/w:r&gt;&lt;/w:p&gt;&lt;w:p w14:paraId="0340661D" w14:textId="77777777" w:rsidR="001A71F3" w:rsidRPr="001A71F3" w:rsidRDefault="001A71F3" w:rsidP="001A71F3"&gt;&lt;w:pPr&gt;&lt;w:rPr&gt;&lt;w:b/&gt;&lt;w:bCs/&gt;&lt;/w:rPr&gt;&lt;/w:pPr&gt;&lt;w:r w:rsidRPr="001A71F3"&gt;&lt;w:rPr&gt;&lt;w:b/&gt;&lt;w:bCs/&gt;&lt;/w:rPr&gt;&lt;w:t&gt;Task 3: Set up Airflow&lt;/w:t&gt;&lt;/w:r&gt;&lt;/w:p&gt;&lt;w:p w14:paraId="589A08ED" w14:textId="77777777" w:rsidR="001A71F3" w:rsidRPr="001A71F3" w:rsidRDefault="001A71F3" w:rsidP="001A71F3"&gt;&lt;w:pPr&gt;&lt;w:numPr&gt;&lt;w:ilvl w:val="0"/&gt;&lt;w:numId w:val="63"/&gt;&lt;/w:numPr&gt;&lt;/w:pPr&gt;&lt;w:r w:rsidRPr="001A71F3"&gt;&lt;w:t&gt;Daily retraining pipeline&lt;/w:t&gt;&lt;/w:r&gt;&lt;/w:p&gt;&lt;w:p w14:paraId="28555441" w14:textId="77777777" w:rsidR="001A71F3" w:rsidRPr="001A71F3" w:rsidRDefault="001A71F3" w:rsidP="001A71F3"&gt;&lt;w:r w:rsidRPr="001A71F3"&gt;&lt;w:pict w14:anchorId="3F2C9256"&gt;&lt;v:rect id="_x0000_i1735" style="width:0;height:1.5pt" o:hralign="center" o:hrstd="t" o:hr="t" fillcolor="#a0a0a0" stroked="f"/&gt;&lt;/w:pict&gt;&lt;/w:r&gt;&lt;/w:p&gt;&lt;w:p w14:paraId="6C8DF829"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EPIC: Async AI&lt;/w:t&gt;&lt;/w:r&gt;&lt;/w:p&gt;&lt;w:p w14:paraId="1D761FBA" w14:textId="77777777" w:rsidR="001A71F3" w:rsidRPr="001A71F3" w:rsidRDefault="001A71F3" w:rsidP="001A71F3"&gt;&lt;w:pPr&gt;&lt;w:rPr&gt;&lt;w:b/&gt;&lt;w:bCs/&gt;&lt;/w:rPr&gt;&lt;/w:pPr&gt;&lt;w:r w:rsidRPr="001A71F3"&gt;&lt;w:rPr&gt;&lt;w:b/&gt;&lt;w:bCs/&gt;&lt;/w:rPr&gt;&lt;w:t&gt;Task 4: Cache AI responses&lt;/w:t&gt;&lt;/w:r&gt;&lt;/w:p&gt;&lt;w:p w14:paraId="57ABEC86" w14:textId="77777777" w:rsidR="001A71F3" w:rsidRPr="001A71F3" w:rsidRDefault="001A71F3" w:rsidP="001A71F3"&gt;&lt;w:r w:rsidRPr="001A71F3"&gt;&lt;w:rPr&gt;&lt;w:b/&gt;&lt;w:bCs/&gt;&lt;/w:rPr&gt;&lt;w:t&gt;Acceptance Criteria:&lt;/w:t&gt;&lt;/w:r&gt;&lt;/w:p&gt;&lt;w:p w14:paraId="799DB53B" w14:textId="77777777" w:rsidR="001A71F3" w:rsidRPr="001A71F3" w:rsidRDefault="001A71F3" w:rsidP="001A71F3"&gt;&lt;w:pPr&gt;&lt;w:numPr&gt;&lt;w:ilvl w:val="0"/&gt;&lt;w:numId w:val="64"/&gt;&lt;/w:numPr&gt;&lt;/w:pPr&gt;&lt;w:r w:rsidRPr="001A71F3"&gt;&lt;w:t&gt;Reduce AI calls by 70%&lt;/w:t&gt;&lt;/w:r&gt;&lt;/w:p&gt;&lt;w:p w14:paraId="323E8F7F" w14:textId="77777777" w:rsidR="001A71F3" w:rsidRPr="001A71F3" w:rsidRDefault="001A71F3" w:rsidP="001A71F3"&gt;&lt;w:r w:rsidRPr="001A71F3"&gt;&lt;w:lastRenderedPageBreak/&gt;&lt;w:pict w14:anchorId="2BF6B9F8"&gt;&lt;v:rect id="_x0000_i1736" style="width:0;height:1.5pt" o:hralign="center" o:hrstd="t" o:hr="t" fillcolor="#a0a0a0" stroked="f"/&gt;&lt;/w:pict&gt;&lt;/w:r&gt;&lt;/w:p&gt;&lt;w:p w14:paraId="2513C6BE"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SPRINT 4 – PERFORMANCE + OBSERVABILITY&lt;/w:t&gt;&lt;/w:r&gt;&lt;/w:p&gt;&lt;w:p w14:paraId="02BC2511"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Goal:&lt;/w:t&gt;&lt;/w:r&gt;&lt;/w:p&gt;&lt;w:p w14:paraId="06E6BFF1" w14:textId="77777777" w:rsidR="001A71F3" w:rsidRPr="001A71F3" w:rsidRDefault="001A71F3" w:rsidP="001A71F3"&gt;&lt;w:r w:rsidRPr="001A71F3"&gt;&lt;w:t&gt;Prepare for real users + scale&lt;/w:t&gt;&lt;/w:r&gt;&lt;/w:p&gt;&lt;w:p w14:paraId="5D5E2DF5" w14:textId="77777777" w:rsidR="001A71F3" w:rsidRPr="001A71F3" w:rsidRDefault="001A71F3" w:rsidP="001A71F3"&gt;&lt;w:r w:rsidRPr="001A71F3"&gt;&lt;w:pict w14:anchorId="334938EF"&gt;&lt;v:rect id="_x0000_i1737" style="width:0;height:1.5pt" o:hralign="center" o:hrstd="t" o:hr="t" fillcolor="#a0a0a0" stroked="f"/&gt;&lt;/w:pict&gt;&lt;/w:r&gt;&lt;/w:p&gt;&lt;w:p w14:paraId="011603B0"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EPIC: Monitoring&lt;/w:t&gt;&lt;/w:r&gt;&lt;/w:p&gt;&lt;w:p w14:paraId="44982C83" w14:textId="77777777" w:rsidR="001A71F3" w:rsidRPr="001A71F3" w:rsidRDefault="001A71F3" w:rsidP="001A71F3"&gt;&lt;w:pPr&gt;&lt;w:rPr&gt;&lt;w:b/&gt;&lt;w:bCs/&gt;&lt;/w:rPr&gt;&lt;/w:pPr&gt;&lt;w:r w:rsidRPr="001A71F3"&gt;&lt;w:rPr&gt;&lt;w:b/&gt;&lt;w:bCs/&gt;&lt;/w:rPr&gt;&lt;w:t&gt;Task 1: Integrate Prometheus&lt;/w:t&gt;&lt;/w:r&gt;&lt;/w:p&gt;&lt;w:p w14:paraId="1CF07290" w14:textId="77777777" w:rsidR="001A71F3" w:rsidRPr="001A71F3" w:rsidRDefault="001A71F3" w:rsidP="001A71F3"&gt;&lt;w:r w:rsidRPr="001A71F3"&gt;&lt;w:t&gt;Track:&lt;/w:t&gt;&lt;/w:r&gt;&lt;/w:p&gt;&lt;w:p w14:paraId="4F67BC81" w14:textId="77777777" w:rsidR="001A71F3" w:rsidRPr="001A71F3" w:rsidRDefault="001A71F3" w:rsidP="001A71F3"&gt;&lt;w:pPr&gt;&lt;w:numPr&gt;&lt;w:ilvl w:val="0"/&gt;&lt;w:numId w:val="65"/&gt;&lt;/w:numPr&gt;&lt;/w:pPr&gt;&lt;w:r w:rsidRPr="001A71F3"&gt;&lt;w:t&gt;API latency&lt;/w:t&gt;&lt;/w:r&gt;&lt;/w:p&gt;&lt;w:p w14:paraId="59B7718F" w14:textId="77777777" w:rsidR="001A71F3" w:rsidRPr="001A71F3" w:rsidRDefault="001A71F3" w:rsidP="001A71F3"&gt;&lt;w:pPr&gt;&lt;w:numPr&gt;&lt;w:ilvl w:val="0"/&gt;&lt;w:numId w:val="65"/&gt;&lt;/w:numPr&gt;&lt;/w:pPr&gt;&lt;w:r w:rsidRPr="001A71F3"&gt;&lt;w:t&gt;Booking success rate&lt;/w:t&gt;&lt;/w:r&gt;&lt;/w:p&gt;&lt;w:p w14:paraId="6D8C6CD6" w14:textId="77777777" w:rsidR="001A71F3" w:rsidRPr="001A71F3" w:rsidRDefault="001A71F3" w:rsidP="001A71F3"&gt;&lt;w:pPr&gt;&lt;w:numPr&gt;&lt;w:ilvl w:val="0"/&gt;&lt;w:numId w:val="65"/&gt;&lt;/w:numPr&gt;&lt;/w:pPr&gt;&lt;w:r w:rsidRPr="001A71F3"&gt;&lt;w:t&gt;AI response time&lt;/w:t&gt;&lt;/w:r&gt;&lt;/w:p&gt;&lt;w:p w14:paraId="3F38518B" w14:textId="77777777" w:rsidR="001A71F3" w:rsidRPr="001A71F3" w:rsidRDefault="001A71F3" w:rsidP="001A71F3"&gt;&lt;w:r w:rsidRPr="001A71F3"&gt;&lt;w:pict w14:anchorId="1B19FA80"&gt;&lt;v:rect id="_x0000_i1738" style="width:0;height:1.5pt" o:hralign="center" o:hrstd="t" o:hr="t" fillcolor="#a0a0a0" stroked="f"/&gt;&lt;/w:pict&gt;&lt;/w:r&gt;&lt;/w:p&gt;&lt;w:p w14:paraId="6E9D0873" w14:textId="77777777" w:rsidR="001A71F3" w:rsidRPr="001A71F3" w:rsidRDefault="001A71F3" w:rsidP="001A71F3"&gt;&lt;w:pPr&gt;&lt;w:rPr&gt;&lt;w:b/&gt;&lt;w:bCs/&gt;&lt;/w:rPr&gt;&lt;/w:pPr&gt;&lt;w:r w:rsidRPr="001A71F3"&gt;&lt;w:rPr&gt;&lt;w:b/&gt;&lt;w:bCs/&gt;&lt;/w:rPr&gt;&lt;w:t&gt;Task 2: Setup Grafana dashboards&lt;/w:t&gt;&lt;/w:r&gt;&lt;/w:p&gt;&lt;w:p w14:paraId="195A2482" w14:textId="77777777" w:rsidR="001A71F3" w:rsidRPr="001A71F3" w:rsidRDefault="001A71F3" w:rsidP="001A71F3"&gt;&lt;w:r w:rsidRPr="001A71F3"&gt;&lt;w:pict w14:anchorId="4EABB387"&gt;&lt;v:rect id="_x0000_i1739" style="width:0;height:1.5pt" o:hralign="center" o:hrstd="t" o:hr="t" fillcolor="#a0a0a0" stroked="f"/&gt;&lt;/w:pict&gt;&lt;/w:r&gt;&lt;/w:p&gt;&lt;w:p w14:paraId="3237451A"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EPIC: Logging&lt;/w:t&gt;&lt;/w:r&gt;&lt;/w:p&gt;&lt;w:p w14:paraId="0D62C0ED" w14:textId="77777777" w:rsidR="001A71F3" w:rsidRPr="001A71F3" w:rsidRDefault="001A71F3" w:rsidP="001A71F3"&gt;&lt;w:pPr&gt;&lt;w:rPr&gt;&lt;w:b/&gt;&lt;w:bCs/&gt;&lt;/w:rPr&gt;&lt;/w:pPr&gt;&lt;w:r w:rsidRPr="001A71F3"&gt;&lt;w:rPr&gt;&lt;w:b/&gt;&lt;w:bCs/&gt;&lt;/w:rPr&gt;&lt;w:t&gt;Task 3: Structured logging (JSON logs)&lt;/w:t&gt;&lt;/w:r&gt;&lt;/w:p&gt;&lt;w:p w14:paraId="20900CB5" w14:textId="77777777" w:rsidR="001A71F3" w:rsidRPr="001A71F3" w:rsidRDefault="001A71F3" w:rsidP="001A71F3"&gt;&lt;w:r w:rsidRPr="001A71F3"&gt;&lt;w:pict w14:anchorId="2C131045"&gt;&lt;v:rect id="_x0000_i1740" style="width:0;height:1.5pt" o:hralign="center" o:hrstd="t" o:hr="t" fillcolor="#a0a0a0" stroked="f"/&gt;&lt;/w:pict&gt;&lt;/w:r&gt;&lt;/w:p&gt;&lt;w:p w14:paraId="51442F9B"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EPIC: Performance&lt;/w:t&gt;&lt;/w:r&gt;&lt;/w:p&gt;&lt;w:p w14:paraId="3FE31B76" w14:textId="77777777" w:rsidR="001A71F3" w:rsidRPr="001A71F3" w:rsidRDefault="001A71F3" w:rsidP="001A71F3"&gt;&lt;w:pPr&gt;&lt;w:rPr&gt;&lt;w:b/&gt;&lt;w:bCs/&gt;&lt;/w:rPr&gt;&lt;/w:pPr&gt;&lt;w:r w:rsidRPr="001A71F3"&gt;&lt;w:rPr&gt;&lt;w:b/&gt;&lt;w:bCs/&gt;&lt;/w:rPr&gt;&lt;w:t&gt;Task 4: Implement Redis caching layer&lt;/w:t&gt;&lt;/w:r&gt;&lt;/w:p&gt;&lt;w:p w14:paraId="06A142A8" w14:textId="77777777" w:rsidR="001A71F3" w:rsidRPr="001A71F3" w:rsidRDefault="001A71F3" w:rsidP="001A71F3"&gt;&lt;w:pPr&gt;&lt;w:numPr&gt;&lt;w:ilvl w:val="0"/&gt;&lt;w:numId w:val="66"/&gt;&lt;/w:numPr&gt;&lt;/w:pPr&gt;&lt;w:r w:rsidRPr="001A71F3"&gt;&lt;w:t xml:space="preserve"&gt;Route &lt;/w:t&gt;&lt;/w:r&gt;&lt;w:proofErr w:type="gramStart"/&gt;&lt;w:r w:rsidRPr="001A71F3"&gt;&lt;w:t&gt;cache&lt;/w:t&gt;&lt;/w:r&gt;&lt;w:proofErr w:type="gramEnd"/&gt;&lt;/w:p&gt;&lt;w:p w14:paraId="7386D0C3" w14:textId="77777777" w:rsidR="001A71F3" w:rsidRPr="001A71F3" w:rsidRDefault="001A71F3" w:rsidP="001A71F3"&gt;&lt;w:pPr&gt;&lt;w:numPr&gt;&lt;w:ilvl w:val="0"/&gt;&lt;w:numId w:val="66"/&gt;&lt;/w:numPr&gt;&lt;/w:pPr&gt;&lt;w:r w:rsidRPr="001A71F3"&gt;&lt;w:t&gt;Availability cache&lt;/w:t&gt;&lt;/w:r&gt;&lt;/w:p&gt;&lt;w:p w14:paraId="1603CFB7" w14:textId="77777777" w:rsidR="001A71F3" w:rsidRPr="001A71F3" w:rsidRDefault="001A71F3" w:rsidP="001A71F3"&gt;&lt;w:r w:rsidRPr="001A71F3"&gt;&lt;w:pict w14:anchorId="7263F2D1"&gt;&lt;v:rect id="_x0000_i1741" style="width:0;height:1.5pt" o:hralign="center" o:hrstd="t" o:hr="t" fillcolor="#a0a0a0" stroked="f"/&gt;&lt;/w:pict&gt;&lt;/w:r&gt;&lt;/w:p&gt;&lt;w:p w14:paraId="2B445129"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EPIC: Rate Limiting&lt;/w:t&gt;&lt;/w:r&gt;&lt;/w:p&gt;&lt;w:p w14:paraId="76EA55C7" w14:textId="77777777" w:rsidR="001A71F3" w:rsidRPr="001A71F3" w:rsidRDefault="001A71F3" w:rsidP="001A71F3"&gt;&lt;w:pPr&gt;&lt;w:rPr&gt;&lt;w:b/&gt;&lt;w:bCs/&gt;&lt;/w:rPr&gt;&lt;/w:pPr&gt;&lt;w:r w:rsidRPr="001A71F3"&gt;&lt;w:rPr&gt;&lt;w:b/&gt;&lt;w:bCs/&gt;&lt;/w:rPr&gt;&lt;w:t&gt;Task 5: Add API rate limits&lt;/w:t&gt;&lt;/w:r&gt;&lt;/w:p&gt;&lt;w:p w14:paraId="16E9A2DD" w14:textId="77777777" w:rsidR="001A71F3" w:rsidRPr="001A71F3" w:rsidRDefault="001A71F3" w:rsidP="001A71F3"&gt;&lt;w:pPr&gt;&lt;w:numPr&gt;&lt;w:ilvl w:val="0"/&gt;&lt;w:numId w:val="67"/&gt;&lt;/w:numPr&gt;&lt;/w:pPr&gt;&lt;w:r w:rsidRPr="001A71F3"&gt;&lt;w:t&gt;100 req/min per user&lt;/w:t&gt;&lt;/w:r&gt;&lt;/w:p&gt;&lt;w:p w14:paraId="1C19BD99" w14:textId="77777777" w:rsidR="001A71F3" w:rsidRPr="001A71F3" w:rsidRDefault="001A71F3" w:rsidP="001A71F3"&gt;&lt;w:r w:rsidRPr="001A71F3"&gt;&lt;w:lastRenderedPageBreak/&gt;&lt;w:pict w14:anchorId="7F672E43"&gt;&lt;v:rect id="_x0000_i1742" style="width:0;height:1.5pt" o:hralign="center" o:hrstd="t" o:hr="t" fillcolor="#a0a0a0" stroked="f"/&gt;&lt;/w:pict&gt;&lt;/w:r&gt;&lt;/w:p&gt;&lt;w:p w14:paraId="228B4ABC"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DELIVERABLES AFTER 4 SPRINTS&lt;/w:t&gt;&lt;/w:r&gt;&lt;/w:p&gt;&lt;w:p w14:paraId="54BED1F5" w14:textId="77777777" w:rsidR="001A71F3" w:rsidRPr="001A71F3" w:rsidRDefault="001A71F3" w:rsidP="001A71F3"&gt;&lt;w:r w:rsidRPr="001A71F3"&gt;&lt;w:t&gt;You will have:&lt;/w:t&gt;&lt;/w:r&gt;&lt;/w:p&gt;&lt;w:p w14:paraId="37897EAB" w14:textId="77777777" w:rsidR="001A71F3" w:rsidRPr="001A71F3" w:rsidRDefault="001A71F3" w:rsidP="001A71F3"&gt;&lt;w:r w:rsidRPr="001A71F3"&gt;&lt;w:rPr&gt;&lt;w:rFonts w:ascii="Segoe UI Emoji" w:hAnsi="Segoe UI Emoji" w:cs="Segoe UI Emoji"/&gt;&lt;/w:rPr&gt;&lt;w:t&gt;✅&lt;/w:t&gt;&lt;/w:r&gt;&lt;w:r w:rsidRPr="001A71F3"&gt;&lt;w:t xml:space="preserve"&gt; Fully resilient system&lt;/w:t&gt;&lt;/w:r&gt;&lt;w:r w:rsidRPr="001A71F3"&gt;&lt;w:br/&gt;&lt;/w:r&gt;&lt;w:r w:rsidRPr="001A71F3"&gt;&lt;w:rPr&gt;&lt;w:rFonts w:ascii="Segoe UI Emoji" w:hAnsi="Segoe UI Emoji" w:cs="Segoe UI Emoji"/&gt;&lt;/w:rPr&gt;&lt;w:t&gt;✅&lt;/w:t&gt;&lt;/w:r&gt;&lt;w:r w:rsidRPr="001A71F3"&gt;&lt;w:t xml:space="preserve"&gt; Event-driven architecture&lt;/w:t&gt;&lt;/w:r&gt;&lt;w:r w:rsidRPr="001A71F3"&gt;&lt;w:br/&gt;&lt;/w:r&gt;&lt;w:r w:rsidRPr="001A71F3"&gt;&lt;w:rPr&gt;&lt;w:rFonts w:ascii="Segoe UI Emoji" w:hAnsi="Segoe UI Emoji" w:cs="Segoe UI Emoji"/&gt;&lt;/w:rPr&gt;&lt;w:t&gt;✅&lt;/w:t&gt;&lt;/w:r&gt;&lt;w:r w:rsidRPr="001A71F3"&gt;&lt;w:t xml:space="preserve"&gt; AI integrated safely&lt;/w:t&gt;&lt;/w:r&gt;&lt;w:r w:rsidRPr="001A71F3"&gt;&lt;w:br/&gt;&lt;/w:r&gt;&lt;w:r w:rsidRPr="001A71F3"&gt;&lt;w:rPr&gt;&lt;w:rFonts w:ascii="Segoe UI Emoji" w:hAnsi="Segoe UI Emoji" w:cs="Segoe UI Emoji"/&gt;&lt;/w:rPr&gt;&lt;w:t&gt;✅&lt;/w:t&gt;&lt;/w:r&gt;&lt;w:r w:rsidRPr="001A71F3"&gt;&lt;w:t xml:space="preserve"&gt; Real-time analytics&lt;/w:t&gt;&lt;/w:r&gt;&lt;w:r w:rsidRPr="001A71F3"&gt;&lt;w:br/&gt;&lt;/w:r&gt;&lt;w:r w:rsidRPr="001A71F3"&gt;&lt;w:rPr&gt;&lt;w:rFonts w:ascii="Segoe UI Emoji" w:hAnsi="Segoe UI Emoji" w:cs="Segoe UI Emoji"/&gt;&lt;/w:rPr&gt;&lt;w:t&gt;✅&lt;/w:t&gt;&lt;/w:r&gt;&lt;w:r w:rsidRPr="001A71F3"&gt;&lt;w:t xml:space="preserve"&gt; Production monitoring&lt;/w:t&gt;&lt;/w:r&gt;&lt;w:r w:rsidRPr="001A71F3"&gt;&lt;w:br/&gt;&lt;/w:r&gt;&lt;w:r w:rsidRPr="001A71F3"&gt;&lt;w:rPr&gt;&lt;w:rFonts w:ascii="Segoe UI Emoji" w:hAnsi="Segoe UI Emoji" w:cs="Segoe UI Emoji"/&gt;&lt;/w:rPr&gt;&lt;w:t&gt;✅&lt;/w:t&gt;&lt;/w:r&gt;&lt;w:r w:rsidRPr="001A71F3"&gt;&lt;w:t xml:space="preserve"&gt; Scalable backend&lt;/w:t&gt;&lt;/w:r&gt;&lt;/w:p&gt;&lt;w:p w14:paraId="30CD37B8" w14:textId="77777777" w:rsidR="001A71F3" w:rsidRPr="001A71F3" w:rsidRDefault="001A71F3" w:rsidP="001A71F3"&gt;&lt;w:r w:rsidRPr="001A71F3"&gt;&lt;w:pict w14:anchorId="3466C7BC"&gt;&lt;v:rect id="_x0000_i1743" style="width:0;height:1.5pt" o:hralign="center" o:hrstd="t" o:hr="t" fillcolor="#a0a0a0" stroked="f"/&gt;&lt;/w:pict&gt;&lt;/w:r&gt;&lt;/w:p&gt;&lt;w:p w14:paraId="4BDF6044"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BONUS SPRINT (OPTIONAL BUT POWERFUL)&lt;/w:t&gt;&lt;/w:r&gt;&lt;/w:p&gt;&lt;w:p w14:paraId="537CE30C"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Growth + Revenue&lt;/w:t&gt;&lt;/w:r&gt;&lt;/w:p&gt;&lt;w:p w14:paraId="791F3519" w14:textId="77777777" w:rsidR="001A71F3" w:rsidRPr="001A71F3" w:rsidRDefault="001A71F3" w:rsidP="001A71F3"&gt;&lt;w:pPr&gt;&lt;w:numPr&gt;&lt;w:ilvl w:val="0"/&gt;&lt;w:numId w:val="68"/&gt;&lt;/w:numPr&gt;&lt;/w:pPr&gt;&lt;w:r w:rsidRPr="001A71F3"&gt;&lt;w:t&gt;Price alerts system&lt;/w:t&gt;&lt;/w:r&gt;&lt;/w:p&gt;&lt;w:p w14:paraId="3D44F5F2" w14:textId="77777777" w:rsidR="001A71F3" w:rsidRPr="001A71F3" w:rsidRDefault="001A71F3" w:rsidP="001A71F3"&gt;&lt;w:pPr&gt;&lt;w:numPr&gt;&lt;w:ilvl w:val="0"/&gt;&lt;w:numId w:val="68"/&gt;&lt;/w:numPr&gt;&lt;/w:pPr&gt;&lt;w:r w:rsidRPr="001A71F3"&gt;&lt;w:t&gt;Email automation&lt;/w:t&gt;&lt;/w:r&gt;&lt;/w:p&gt;&lt;w:p w14:paraId="199C141E" w14:textId="77777777" w:rsidR="001A71F3" w:rsidRPr="001A71F3" w:rsidRDefault="001A71F3" w:rsidP="001A71F3"&gt;&lt;w:pPr&gt;&lt;w:numPr&gt;&lt;w:ilvl w:val="0"/&gt;&lt;w:numId w:val="68"/&gt;&lt;/w:numPr&gt;&lt;/w:pPr&gt;&lt;w:r w:rsidRPr="001A71F3"&gt;&lt;w:t&gt;Affiliate tracking&lt;/w:t&gt;&lt;/w:r&gt;&lt;/w:p&gt;&lt;w:p w14:paraId="13BC7627" w14:textId="77777777" w:rsidR="001A71F3" w:rsidRPr="001A71F3" w:rsidRDefault="001A71F3" w:rsidP="001A71F3"&gt;&lt;w:pPr&gt;&lt;w:numPr&gt;&lt;w:ilvl w:val="0"/&gt;&lt;w:numId w:val="68"/&gt;&lt;/w:numPr&gt;&lt;/w:pPr&gt;&lt;w:r w:rsidRPr="001A71F3"&gt;&lt;w:t&gt;Retargeting system&lt;/w:t&gt;&lt;/w:r&gt;&lt;/w:p&gt;&lt;w:p w14:paraId="400D72EF" w14:textId="77777777" w:rsidR="001A71F3" w:rsidRPr="001A71F3" w:rsidRDefault="001A71F3" w:rsidP="001A71F3"&gt;&lt;w:r w:rsidRPr="001A71F3"&gt;&lt;w:pict w14:anchorId="660959D3"&gt;&lt;v:rect id="_x0000_i1744" style="width:0;height:1.5pt" o:hralign="center" o:hrstd="t" o:hr="t" fillcolor="#a0a0a0" stroked="f"/&gt;&lt;/w:pict&gt;&lt;/w:r&gt;&lt;/w:p&gt;&lt;w:p w14:paraId="5EFF2093"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SUCCESS METRICS&lt;/w:t&gt;&lt;/w:r&gt;&lt;/w:p&gt;&lt;w:p w14:paraId="7C919ADD" w14:textId="77777777" w:rsidR="001A71F3" w:rsidRPr="001A71F3" w:rsidRDefault="001A71F3" w:rsidP="001A71F3"&gt;&lt;w:r w:rsidRPr="001A71F3"&gt;&lt;w:t&gt;After implementation:&lt;/w:t&gt;&lt;/w:r&gt;&lt;/w:p&gt;&lt;w:p w14:paraId="78EF0CF6" w14:textId="77777777" w:rsidR="001A71F3" w:rsidRPr="001A71F3" w:rsidRDefault="001A71F3" w:rsidP="001A71F3"&gt;&lt;w:pPr&gt;&lt;w:numPr&gt;&lt;w:ilvl w:val="0"/&gt;&lt;w:numId w:val="69"/&gt;&lt;/w:numPr&gt;&lt;/w:pPr&gt;&lt;w:r w:rsidRPr="001A71F3"&gt;&lt;w:t&gt;API latency: &amp;lt;150ms&lt;/w:t&gt;&lt;/w:r&gt;&lt;/w:p&gt;&lt;w:p w14:paraId="05D1432A" w14:textId="77777777" w:rsidR="001A71F3" w:rsidRPr="001A71F3" w:rsidRDefault="001A71F3" w:rsidP="001A71F3"&gt;&lt;w:pPr&gt;&lt;w:numPr&gt;&lt;w:ilvl w:val="0"/&gt;&lt;w:numId w:val="69"/&gt;&lt;/w:numPr&gt;&lt;/w:pPr&gt;&lt;w:r w:rsidRPr="001A71F3"&gt;&lt;w:t&gt;Booking success rate: &amp;gt;99%&lt;/w:t&gt;&lt;/w:r&gt;&lt;/w:p&gt;&lt;w:p w14:paraId="480A573B" w14:textId="77777777" w:rsidR="001A71F3" w:rsidRPr="001A71F3" w:rsidRDefault="001A71F3" w:rsidP="001A71F3"&gt;&lt;w:pPr&gt;&lt;w:numPr&gt;&lt;w:ilvl w:val="0"/&gt;&lt;w:numId w:val="69"/&gt;&lt;/w:numPr&gt;&lt;/w:pPr&gt;&lt;w:r w:rsidRPr="001A71F3"&gt;&lt;w:t&gt;AI failure impact: 0%&lt;/w:t&gt;&lt;/w:r&gt;&lt;/w:p&gt;&lt;w:p w14:paraId="4FC15C62" w14:textId="77777777" w:rsidR="001A71F3" w:rsidRPr="001A71F3" w:rsidRDefault="001A71F3" w:rsidP="001A71F3"&gt;&lt;w:pPr&gt;&lt;w:numPr&gt;&lt;w:ilvl w:val="0"/&gt;&lt;w:numId w:val="69"/&gt;&lt;/w:numPr&gt;&lt;/w:pPr&gt;&lt;w:r w:rsidRPr="001A71F3"&gt;&lt;w:t&gt;System uptime: 99.9%&lt;/w:t&gt;&lt;/w:r&gt;&lt;/w:p&gt;&lt;w:p w14:paraId="4801EF4C" w14:textId="77777777" w:rsidR="001A71F3" w:rsidRPr="001A71F3" w:rsidRDefault="001A71F3" w:rsidP="001A71F3"&gt;&lt;w:r w:rsidRPr="001A71F3"&gt;&lt;w:pict w14:anchorId="0FC7EE63"&gt;&lt;v:rect id="_x0000_i1745" style="width:0;height:1.5pt" o:hralign="center" o:hrstd="t" o:hr="t" fillcolor="#a0a0a0" stroked="f"/&gt;&lt;/w:pict&gt;&lt;/w:r&gt;&lt;/w:p&gt;&lt;w:p w14:paraId="0D460C55"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CTO FINAL TAKE&lt;/w:t&gt;&lt;/w:r&gt;&lt;/w:p&gt;&lt;w:p w14:paraId="5353C490" w14:textId="77777777" w:rsidR="001A71F3" w:rsidRPr="001A71F3" w:rsidRDefault="001A71F3" w:rsidP="001A71F3"&gt;&lt;w:r w:rsidRPr="001A71F3"&gt;&lt;w:t&gt;If you execute this sprint plan:&lt;/w:t&gt;&lt;/w:r&gt;&lt;/w:p&gt;&lt;w:p w14:paraId="4FA89E2E" w14:textId="77777777" w:rsidR="001A71F3" w:rsidRPr="001A71F3" w:rsidRDefault="001A71F3" w:rsidP="001A71F3"&gt;&lt;w:r w:rsidRPr="001A71F3"&gt;&lt;w:rPr&gt;&lt;w:rFonts w:ascii="Segoe UI Emoji" w:hAnsi="Segoe UI Emoji" w:cs="Segoe UI Emoji"/&gt;&lt;/w:rPr&gt;&lt;w:lastRenderedPageBreak/&gt;&lt;w:t&gt;👉&lt;/w:t&gt;&lt;/w:r&gt;&lt;w:r w:rsidRPr="001A71F3"&gt;&lt;w:t xml:space="preserve"&gt; You move from &lt;/w:t&gt;&lt;/w:r&gt;&lt;w:r w:rsidRPr="001A71F3"&gt;&lt;w:rPr&gt;&lt;w:b/&gt;&lt;w:bCs/&gt;&lt;/w:rPr&gt;&lt;w:t&gt;“strong startup”&lt;/w:t&gt;&lt;/w:r&gt;&lt;w:r w:rsidRPr="001A71F3"&gt;&lt;w:br/&gt;&lt;w:t&gt;to&lt;/w:t&gt;&lt;/w:r&gt;&lt;w:r w:rsidRPr="001A71F3"&gt;&lt;w:br/&gt;&lt;/w:r&gt;&lt;w:r w:rsidRPr="001A71F3"&gt;&lt;w:rPr&gt;&lt;w:rFonts w:ascii="Segoe UI Emoji" w:hAnsi="Segoe UI Emoji" w:cs="Segoe UI Emoji"/&gt;&lt;/w:rPr&gt;&lt;w:t&gt;👉&lt;/w:t&gt;&lt;/w:r&gt;&lt;w:r w:rsidRPr="001A71F3"&gt;&lt;w:t xml:space="preserve"&gt; &lt;/w:t&gt;&lt;/w:r&gt;&lt;w:r w:rsidRPr="001A71F3"&gt;&lt;w:rPr&gt;&lt;w:b/&gt;&lt;w:bCs/&gt;&lt;/w:rPr&gt;&lt;w:t&gt;“production-grade platform ready for scale + funding”&lt;/w:t&gt;&lt;/w:r&gt;&lt;/w:p&gt;&lt;w:p w14:paraId="12C92AB2" w14:textId="77777777" w:rsidR="001A71F3" w:rsidRPr="001A71F3" w:rsidRDefault="001A71F3" w:rsidP="001A71F3"&gt;&lt;w:r w:rsidRPr="001A71F3"&gt;&lt;w:pict w14:anchorId="041113AD"&gt;&lt;v:rect id="_x0000_i1746" style="width:0;height:1.5pt" o:hralign="center" o:hrstd="t" o:hr="t" fillcolor="#a0a0a0" stroked="f"/&gt;&lt;/w:pict&gt;&lt;/w:r&gt;&lt;/w:p&gt;&lt;w:p w14:paraId="4A77BC4A" w14:textId="77777777" w:rsidR="001A71F3" w:rsidRPr="001A71F3" w:rsidRDefault="001A71F3" w:rsidP="001A71F3"&gt;&lt;w:pPr&gt;&lt;w:rPr&gt;&lt;w:b/&gt;&lt;w:bCs/&gt;&lt;/w:rPr&gt;&lt;/w:pPr&gt;&lt;w:r w:rsidRPr="001A71F3"&gt;&lt;w:rPr&gt;&lt;w:rFonts w:ascii="Segoe UI Emoji" w:hAnsi="Segoe UI Emoji" w:cs="Segoe UI Emoji"/&gt;&lt;w:b/&gt;&lt;w:bCs/&gt;&lt;/w:rPr&gt;&lt;w:t&gt;🚀&lt;/w:t&gt;&lt;/w:r&gt;&lt;w:r w:rsidRPr="001A71F3"&gt;&lt;w:rPr&gt;&lt;w:b/&gt;&lt;w:bCs/&gt;&lt;/w:rPr&gt;&lt;w:t xml:space="preserve"&gt; NEXT STEP (YOUR CALL)&lt;/w:t&gt;&lt;/w:r&gt;&lt;/w:p&gt;&lt;w:p w14:paraId="6E7F439D" w14:textId="77777777" w:rsidR="001A71F3" w:rsidRPr="001A71F3" w:rsidRDefault="001A71F3" w:rsidP="001A71F3"&gt;&lt;w:r w:rsidRPr="001A71F3"&gt;&lt;w:t&gt;I can now go deeper into any of these:&lt;/w:t&gt;&lt;/w:r&gt;&lt;/w:p&gt;&lt;w:p w14:paraId="2351CAFC" w14:textId="77777777" w:rsidR="001A71F3" w:rsidRPr="001A71F3" w:rsidRDefault="001A71F3" w:rsidP="001A71F3"&gt;&lt;w:r w:rsidRPr="001A71F3"&gt;&lt;w:rPr&gt;&lt;w:rFonts w:ascii="Segoe UI Emoji" w:hAnsi="Segoe UI Emoji" w:cs="Segoe UI Emoji"/&gt;&lt;/w:rPr&gt;&lt;w:t&gt;👉&lt;/w:t&gt;&lt;/w:r&gt;&lt;w:r w:rsidRPr="001A71F3"&gt;&lt;w:t xml:space="preserve"&gt; &lt;/w:t&gt;&lt;/w:r&gt;&lt;w:r w:rsidRPr="001A71F3"&gt;&lt;w:rPr&gt;&lt;w:b/&gt;&lt;w:bCs/&gt;&lt;/w:rPr&gt;&lt;w:t&gt;“Create Jira tickets (copy-paste ready)”&lt;/w:t&gt;&lt;/w:r&gt;&lt;w:r w:rsidRPr="001A71F3"&gt;&lt;w:br/&gt;&lt;/w:r&gt;&lt;w:r w:rsidRPr="001A71F3"&gt;&lt;w:rPr&gt;&lt;w:rFonts w:ascii="Segoe UI Emoji" w:hAnsi="Segoe UI Emoji" w:cs="Segoe UI Emoji"/&gt;&lt;/w:rPr&gt;&lt;w:t&gt;👉&lt;/w:t&gt;&lt;/w:r&gt;&lt;w:r w:rsidRPr="001A71F3"&gt;&lt;w:t xml:space="preserve"&gt; &lt;/w:t&gt;&lt;/w:r&gt;&lt;w:r w:rsidRPr="001A71F3"&gt;&lt;w:rPr&gt;&lt;w:b/&gt;&lt;w:bCs/&gt;&lt;/w:rPr&gt;&lt;w:t&gt;“Assign roles + team structure”&lt;/w:t&gt;&lt;/w:r&gt;&lt;w:r w:rsidRPr="001A71F3"&gt;&lt;w:br/&gt;&lt;/w:r&gt;&lt;w:r w:rsidRPr="001A71F3"&gt;&lt;w:rPr&gt;&lt;w:rFonts w:ascii="Segoe UI Emoji" w:hAnsi="Segoe UI Emoji" w:cs="Segoe UI Emoji"/&gt;&lt;/w:rPr&gt;&lt;w:t&gt;👉&lt;/w:t&gt;&lt;/w:r&gt;&lt;w:r w:rsidRPr="001A71F3"&gt;&lt;w:t xml:space="preserve"&gt; &lt;/w:t&gt;&lt;/w:r&gt;&lt;w:r w:rsidRPr="001A71F3"&gt;&lt;w:rPr&gt;&lt;w:b/&gt;&lt;w:bCs/&gt;&lt;/w:rPr&gt;&lt;w:t&gt;“Set up AWS architecture step-by-step”&lt;/w:t&gt;&lt;/w:r&gt;&lt;w:r w:rsidRPr="001A71F3"&gt;&lt;w:br/&gt;&lt;/w:r&gt;&lt;w:r w:rsidRPr="001A71F3"&gt;&lt;w:rPr&gt;&lt;w:rFonts w:ascii="Segoe UI Emoji" w:hAnsi="Segoe UI Emoji" w:cs="Segoe UI Emoji"/&gt;&lt;/w:rPr&gt;&lt;w:t&gt;👉&lt;/w:t&gt;&lt;/w:r&gt;&lt;w:r w:rsidRPr="001A71F3"&gt;&lt;w:t xml:space="preserve"&gt; &lt;/w:t&gt;&lt;/w:r&gt;&lt;w:r w:rsidRPr="001A71F3"&gt;&lt;w:rPr&gt;&lt;w:b/&gt;&lt;w:bCs/&gt;&lt;/w:rPr&gt;&lt;w:t&gt;“Create investor pitch based on this system”&lt;/w:t&gt;&lt;/w:r&gt;&lt;/w:p&gt;&lt;w:p w14:paraId="13E4DD39" w14:textId="77777777" w:rsidR="001A71F3" w:rsidRPr="001A71F3" w:rsidRDefault="001A71F3" w:rsidP="001A71F3"&gt;&lt;w:r w:rsidRPr="001A71F3"&gt;&lt;w:t xml:space="preserve"&gt;Tell me where you want to go &lt;/w:t&gt;&lt;/w:r&gt;&lt;w:proofErr w:type="gramStart"/&gt;&lt;w:r w:rsidRPr="001A71F3"&gt;&lt;w:t&gt;next&lt;/w:t&gt;&lt;/w:r&gt;&lt;w:proofErr w:type="gramEnd"/&gt;&lt;w:r w:rsidRPr="001A71F3"&gt;&lt;w:t xml:space="preserve"&gt; &lt;/w:t&gt;&lt;/w:r&gt;&lt;w:r w:rsidRPr="001A71F3"&gt;&lt;w:rPr&gt;&lt;w:rFonts w:ascii="Segoe UI Emoji" w:hAnsi="Segoe UI Emoji" w:cs="Segoe UI Emoji"/&gt;&lt;/w:rPr&gt;&lt;w:t&gt;👍&lt;/w:t&gt;&lt;/w:r&gt;&lt;/w:p&gt;&lt;w:p w14:paraId="0B174870" w14:textId="77777777" w:rsidR="001A71F3" w:rsidRDefault="001A71F3"/&gt;&lt;w:sectPr w:rsidR="001A71F3"&gt;&lt;w:pgSz w:w="12240" w:h="15840"/&gt;&lt;w:pgMar w:top="1440" w:right="1440" w:bottom="1440" w:left="1440" w:header="720" w:footer="720" w:gutter="0"/&gt;&lt;w:cols w:space="720"/&gt;&lt;w:docGrid w:linePitch="360"/&gt;&lt;/w:sectPr&gt;&lt;/w:body&gt;&lt;/w:document&gt;</w:t>
      </w:r>
    </w:p>
    <w:p>
      <w:pPr>
        <w:pStyle w:val="Heading3"/>
      </w:pPr>
      <w:r>
        <w:t>analysis1_docx_unzipped\word\fontTable.xml</w:t>
      </w:r>
    </w:p>
    <w:p>
      <w:r>
        <w:t>&lt;?xml version="1.0" encoding="UTF-8" standalone="yes"?&gt;</w:t>
        <w:br/>
        <w:br/>
        <w:t>&lt;w:fonts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w16du"&gt;&lt;w:font w:name="Symbol"&gt;&lt;w:panose1 w:val="05050102010706020507"/&gt;&lt;w:charset w:val="02"/&gt;&lt;w:family w:val="roman"/&gt;&lt;w:pitch w:val="variable"/&gt;&lt;w:sig w:usb0="00000000" w:usb1="10000000" w:usb2="00000000" w:usb3="00000000" w:csb0="80000000" w:csb1="00000000"/&gt;&lt;/w:font&gt;&lt;w:font w:name="Times New Roman"&gt;&lt;w:panose1 w:val="02020603050405020304"/&gt;&lt;w:charset w:val="00"/&gt;&lt;w:family w:val="roman"/&gt;&lt;w:pitch w:val="variable"/&gt;&lt;w:sig w:usb0="E0002EFF" w:usb1="C000785B" w:usb2="00000009" w:usb3="00000000" w:csb0="000001FF" w:csb1="00000000"/&gt;&lt;/w:font&gt;&lt;w:font w:name="Courier New"&gt;&lt;w:panose1 w:val="02070309020205020404"/&gt;&lt;w:charset w:val="00"/&gt;&lt;w:family w:val="modern"/&gt;&lt;w:pitch w:val="fixed"/&gt;&lt;w:sig w:usb0="E0002EFF" w:usb1="C0007843" w:usb2="00000009" w:usb3="00000000" w:csb0="000001FF" w:csb1="00000000"/&gt;&lt;/w:font&gt;&lt;w:font w:name="Wingdings"&gt;&lt;w:panose1 w:val="05000000000000000000"/&gt;&lt;w:charset w:val="02"/&gt;&lt;w:family w:val="auto"/&gt;&lt;w:pitch w:val="variable"/&gt;&lt;w:sig w:usb0="00000000" w:usb1="10000000" w:usb2="00000000" w:usb3="00000000" w:csb0="80000000" w:csb1="00000000"/&gt;&lt;/w:font&gt;&lt;w:font w:name="Aptos"&gt;&lt;w:charset w:val="00"/&gt;&lt;w:family w:val="swiss"/&gt;&lt;w:pitch w:val="variable"/&gt;&lt;w:sig w:usb0="20000287" w:usb1="00000003" w:usb2="00000000" w:usb3="00000000" w:csb0="0000019F" w:csb1="00000000"/&gt;&lt;/w:font&gt;&lt;w:font w:name="Aptos Display"&gt;&lt;w:charset w:val="00"/&gt;&lt;w:family w:val="swiss"/&gt;&lt;w:pitch w:val="variable"/&gt;&lt;w:sig w:usb0="20000287" w:usb1="00000003" w:usb2="00000000" w:usb3="00000000" w:csb0="0000019F" w:csb1="00000000"/&gt;&lt;/w:font&gt;&lt;w:font w:name="Segoe UI Emoji"&gt;&lt;w:panose1 w:val="020B0502040204020203"/&gt;&lt;w:charset w:val="00"/&gt;&lt;w:family w:val="swiss"/&gt;&lt;w:pitch w:val="variable"/&gt;&lt;w:sig w:usb0="00000003" w:usb1="02000000" w:usb2="08000000" w:usb3="00000000" w:csb0="00000001" w:csb1="00000000"/&gt;&lt;/w:font&gt;&lt;w:font w:name="Segoe UI Symbol"&gt;&lt;w:panose1 w:val="020B0502040204020203"/&gt;&lt;w:charset w:val="00"/&gt;&lt;w:family w:val="swiss"/&gt;&lt;w:pitch w:val="variable"/&gt;&lt;w:sig w:usb0="800001E3" w:usb1="1200FFEF" w:usb2="00040000" w:usb3="00000000" w:csb0="00000001" w:csb1="00000000"/&gt;&lt;/w:font&gt;&lt;/w:fonts&gt;</w:t>
      </w:r>
    </w:p>
    <w:p>
      <w:pPr>
        <w:pStyle w:val="Heading3"/>
      </w:pPr>
      <w:r>
        <w:t>analysis1_docx_unzipped\word\numbering.xml</w:t>
      </w:r>
    </w:p>
    <w:p>
      <w:r>
        <w:t>&lt;?xml version="1.0" encoding="UTF-8" standalone="yes"?&gt;</w:t>
        <w:br/>
        <w:br/>
        <w: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wp14"&gt;&lt;w:abstractNum w:abstractNumId="0" w15:restartNumberingAfterBreak="0"&gt;&lt;w:nsid w:val="00ED3D1F"/&gt;&lt;w:multiLevelType w:val="multilevel"/&gt;&lt;w:tmpl w:val="32A0A82E"/&gt;&lt;w:lvl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w:abstractNumId="1" w15:restartNumberingAfterBreak="0"&gt;&lt;w:nsid w:val="012A663A"/&gt;&lt;w:multiLevelType w:val="multilevel"/&gt;&lt;w:tmpl w:val="302EC678"/&gt;&lt;w:lvl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w:abstractNumId="2" w15:restartNumberingAfterBreak="0"&gt;&lt;w:nsid w:val="029673BA"/&gt;&lt;w:multiLevelType w:val="multilevel"/&gt;&lt;w:tmpl w:val="F67EFC2A"/&gt;&lt;w:lvl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w:abstractNumId="3" w15:restartNumberingAfterBreak="0"&gt;&lt;w:nsid w:val="02DF4B8F"/&gt;&lt;w:multiLevelType w:val="multilevel"/&gt;&lt;w:tmpl w:val="EEB648C2"/&gt;&lt;w:lvl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w:abstractNumId="4" w15:restartNumberingAfterBreak="0"&gt;&lt;w:nsid w:val="048642E7"/&gt;&lt;w:multiLevelType w:val="multilevel"/&gt;&lt;w:tmpl w:val="AD343F06"/&gt;&lt;w:lvl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w:abstractNumId="5" w15:restartNumberingAfterBreak="0"&gt;&lt;w:nsid w:val="06860210"/&gt;&lt;w:multiLevelType w:val="multilevel"/&gt;&lt;w:tmpl w:val="BB9A80A8"/&gt;&lt;w:lvl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w:abstractNumId="6" w15:restartNumberingAfterBreak="0"&gt;&lt;w:nsid w:val="071570AE"/&gt;&lt;w:multiLevelType w:val="multilevel"/&gt;&lt;w:tmpl w:val="1386471E"/&gt;&lt;w:lvl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w:abstractNumId="7" w15:restartNumberingAfterBreak="0"&gt;&lt;w:nsid w:val="07E33873"/&gt;&lt;w:multiLevelType w:val="multilevel"/&gt;&lt;w:tmpl w:val="8F4E2F68"/&gt;&lt;w:lvl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w:abstractNumId="8" w15:restartNumberingAfterBreak="0"&gt;&lt;w:nsid w:val="0A692091"/&gt;&lt;w:multiLevelType w:val="multilevel"/&gt;&lt;w:tmpl w:val="237E1F12"/&gt;&lt;w:lvl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w:abstractNumId="9" w15:restartNumberingAfterBreak="0"&gt;&lt;w:nsid w:val="0B421F87"/&gt;&lt;w:multiLevelType w:val="multilevel"/&gt;&lt;w:tmpl w:val="7F0EA1F6"/&gt;&lt;w:lvl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w:abstractNumId="10" w15:restartNumberingAfterBreak="0"&gt;&lt;w:nsid w:val="0E2A1506"/&gt;&lt;w:multiLevelType w:val="multilevel"/&gt;&lt;w:tmpl w:val="58A077C4"/&gt;&lt;w:lvl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w:abstractNumId="11" w15:restartNumberingAfterBreak="0"&gt;&lt;w:nsid w:val="104F5633"/&gt;&lt;w:multiLevelType w:val="multilevel"/&gt;&lt;w:tmpl w:val="53008764"/&gt;&lt;w:lvl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w:abstractNumId="12" w15:restartNumberingAfterBreak="0"&gt;&lt;w:nsid w:val="120202CD"/&gt;&lt;w:multiLevelType w:val="multilevel"/&gt;&lt;w:tmpl w:val="4264800E"/&gt;&lt;w:lvl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w:abstractNumId="13" w15:restartNumberingAfterBreak="0"&gt;&lt;w:nsid w:val="13850823"/&gt;&lt;w:multiLevelType w:val="multilevel"/&gt;&lt;w:tmpl w:val="956A6BC8"/&gt;&lt;w:lvl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w:abstractNumId="14" w15:restartNumberingAfterBreak="0"&gt;&lt;w:nsid w:val="13FF552B"/&gt;&lt;w:multiLevelType w:val="multilevel"/&gt;&lt;w:tmpl w:val="1368C5A8"/&gt;&lt;w:lvl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w:abstractNumId="15" w15:restartNumberingAfterBreak="0"&gt;&lt;w:nsid w:val="14AE0575"/&gt;&lt;w:multiLevelType w:val="multilevel"/&gt;&lt;w:tmpl w:val="07468CA4"/&gt;&lt;w:lvl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w:abstractNumId="16" w15:restartNumberingAfterBreak="0"&gt;&lt;w:nsid w:val="16FC096B"/&gt;&lt;w:multiLevelType w:val="multilevel"/&gt;&lt;w:tmpl w:val="FB4C1DDE"/&gt;&lt;w:lvl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w:abstractNumId="17" w15:restartNumberingAfterBreak="0"&gt;&lt;w:nsid w:val="17182B93"/&gt;&lt;w:multiLevelType w:val="multilevel"/&gt;&lt;w:tmpl w:val="D074A532"/&gt;&lt;w:lvl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w:abstractNumId="18" w15:restartNumberingAfterBreak="0"&gt;&lt;w:nsid w:val="18BE62BD"/&gt;&lt;w:multiLevelType w:val="multilevel"/&gt;&lt;w:tmpl w:val="57D4C6C4"/&gt;&lt;w:lvl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w:abstractNumId="19" w15:restartNumberingAfterBreak="0"&gt;&lt;w:nsid w:val="1A61351D"/&gt;&lt;w:multiLevelType w:val="multilevel"/&gt;&lt;w:tmpl w:val="8E783688"/&gt;&lt;w:lvl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w:abstractNumId="20" w15:restartNumberingAfterBreak="0"&gt;&lt;w:nsid w:val="24D42454"/&gt;&lt;w:multiLevelType w:val="multilevel"/&gt;&lt;w:tmpl w:val="E5BE5EE2"/&gt;&lt;w:lvl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w:abstractNumId="21" w15:restartNumberingAfterBreak="0"&gt;&lt;w:nsid w:val="25BA06C0"/&gt;&lt;w:multiLevelType w:val="multilevel"/&gt;&lt;w:tmpl w:val="613CD620"/&gt;&lt;w:lvl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w:abstractNumId="22" w15:restartNumberingAfterBreak="0"&gt;&lt;w:nsid w:val="27F770A4"/&gt;&lt;w:multiLevelType w:val="multilevel"/&gt;&lt;w:tmpl w:val="2EBC63DC"/&gt;&lt;w:lvl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w:abstractNumId="23" w15:restartNumberingAfterBreak="0"&gt;&lt;w:nsid w:val="291534FC"/&gt;&lt;w:multiLevelType w:val="multilevel"/&gt;&lt;w:tmpl w:val="A6A240C8"/&gt;&lt;w:lvl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w:abstractNumId="24" w15:restartNumberingAfterBreak="0"&gt;&lt;w:nsid w:val="29FF68EF"/&gt;&lt;w:multiLevelType w:val="multilevel"/&gt;&lt;w:tmpl w:val="DE865770"/&gt;&lt;w:lvl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w:abstractNumId="25" w15:restartNumberingAfterBreak="0"&gt;&lt;w:nsid w:val="2B5B71B8"/&gt;&lt;w:multiLevelType w:val="multilevel"/&gt;&lt;w:tmpl w:val="CB980F46"/&gt;&lt;w:lvl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w:abstractNumId="26" w15:restartNumberingAfterBreak="0"&gt;&lt;w:nsid w:val="2BA63996"/&gt;&lt;w:multiLevelType w:val="multilevel"/&gt;&lt;w:tmpl w:val="F3F478D8"/&gt;&lt;w:lvl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w:abstractNumId="27" w15:restartNumberingAfterBreak="0"&gt;&lt;w:nsid w:val="2CEF1B4B"/&gt;&lt;w:multiLevelType w:val="multilevel"/&gt;&lt;w:tmpl w:val="86BC62C0"/&gt;&lt;w:lvl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w:abstractNumId="28" w15:restartNumberingAfterBreak="0"&gt;&lt;w:nsid w:val="2F7B2E09"/&gt;&lt;w:multiLevelType w:val="multilevel"/&gt;&lt;w:tmpl w:val="A7E69688"/&gt;&lt;w:lvl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w:abstractNumId="29" w15:restartNumberingAfterBreak="0"&gt;&lt;w:nsid w:val="31536E10"/&gt;&lt;w:multiLevelType w:val="multilevel"/&gt;&lt;w:tmpl w:val="40463D42"/&gt;&lt;w:lvl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w:abstractNumId="30" w15:restartNumberingAfterBreak="0"&gt;&lt;w:nsid w:val="317808D2"/&gt;&lt;w:multiLevelType w:val="multilevel"/&gt;&lt;w:tmpl w:val="288E3AE2"/&gt;&lt;w:lvl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w:abstractNumId="31" w15:restartNumberingAfterBreak="0"&gt;&lt;w:nsid w:val="33D53F32"/&gt;&lt;w:multiLevelType w:val="multilevel"/&gt;&lt;w:tmpl w:val="48C886B2"/&gt;&lt;w:lvl w:ilvl="0"&gt;&lt;w:start w:val="1"/&gt;&lt;w:numFmt w:val="decimal"/&gt;&lt;w:lvlText w:val="%1."/&gt;&lt;w:lvlJc w:val="left"/&gt;&lt;w:pPr&gt;&lt;w:tabs&gt;&lt;w:tab w:val="num" w:pos="720"/&gt;&lt;/w:tabs&gt;&lt;w:ind w:left="720" w:hanging="360"/&gt;&lt;/w:pPr&gt;&lt;/w:lvl&gt;&lt;w:lvl w:ilvl="1" w:tentative="1"&gt;&lt;w:start w:val="1"/&gt;&lt;w:numFmt w:val="decimal"/&gt;&lt;w:lvlText w:val="%2."/&gt;&lt;w:lvlJc w:val="left"/&gt;&lt;w:pPr&gt;&lt;w:tabs&gt;&lt;w:tab w:val="num" w:pos="1440"/&gt;&lt;/w:tabs&gt;&lt;w:ind w:left="1440" w:hanging="360"/&gt;&lt;/w:pPr&gt;&lt;/w:lvl&gt;&lt;w:lvl w:ilvl="2" w:tentative="1"&gt;&lt;w:start w:val="1"/&gt;&lt;w:numFmt w:val="decimal"/&gt;&lt;w:lvlText w:val="%3."/&gt;&lt;w:lvlJc w:val="left"/&gt;&lt;w:pPr&gt;&lt;w:tabs&gt;&lt;w:tab w:val="num" w:pos="2160"/&gt;&lt;/w:tabs&gt;&lt;w:ind w:left="2160" w:hanging="360"/&gt;&lt;/w:pPr&gt;&lt;/w:lvl&gt;&lt;w:lvl w:ilvl="3" w:tentative="1"&gt;&lt;w:start w:val="1"/&gt;&lt;w:numFmt w:val="decimal"/&gt;&lt;w:lvlText w:val="%4."/&gt;&lt;w:lvlJc w:val="left"/&gt;&lt;w:pPr&gt;&lt;w:tabs&gt;&lt;w:tab w:val="num" w:pos="2880"/&gt;&lt;/w:tabs&gt;&lt;w:ind w:left="2880" w:hanging="360"/&gt;&lt;/w:pPr&gt;&lt;/w:lvl&gt;&lt;w:lvl w:ilvl="4" w:tentative="1"&gt;&lt;w:start w:val="1"/&gt;&lt;w:numFmt w:val="decimal"/&gt;&lt;w:lvlText w:val="%5."/&gt;&lt;w:lvlJc w:val="left"/&gt;&lt;w:pPr&gt;&lt;w:tabs&gt;&lt;w:tab w:val="num" w:pos="3600"/&gt;&lt;/w:tabs&gt;&lt;w:ind w:left="3600" w:hanging="360"/&gt;&lt;/w:pPr&gt;&lt;/w:lvl&gt;&lt;w:lvl w:ilvl="5" w:tentative="1"&gt;&lt;w:start w:val="1"/&gt;&lt;w:numFmt w:val="decimal"/&gt;&lt;w:lvlText w:val="%6."/&gt;&lt;w:lvlJc w:val="left"/&gt;&lt;w:pPr&gt;&lt;w:tabs&gt;&lt;w:tab w:val="num" w:pos="4320"/&gt;&lt;/w:tabs&gt;&lt;w:ind w:left="4320" w:hanging="360"/&gt;&lt;/w:pPr&gt;&lt;/w:lvl&gt;&lt;w:lvl w:ilvl="6" w:tentative="1"&gt;&lt;w:start w:val="1"/&gt;&lt;w:numFmt w:val="decimal"/&gt;&lt;w:lvlText w:val="%7."/&gt;&lt;w:lvlJc w:val="left"/&gt;&lt;w:pPr&gt;&lt;w:tabs&gt;&lt;w:tab w:val="num" w:pos="5040"/&gt;&lt;/w:tabs&gt;&lt;w:ind w:left="5040" w:hanging="360"/&gt;&lt;/w:pPr&gt;&lt;/w:lvl&gt;&lt;w:lvl w:ilvl="7" w:tentative="1"&gt;&lt;w:start w:val="1"/&gt;&lt;w:numFmt w:val="decimal"/&gt;&lt;w:lvlText w:val="%8."/&gt;&lt;w:lvlJc w:val="left"/&gt;&lt;w:pPr&gt;&lt;w:tabs&gt;&lt;w:tab w:val="num" w:pos="5760"/&gt;&lt;/w:tabs&gt;&lt;w:ind w:left="5760" w:hanging="360"/&gt;&lt;/w:pPr&gt;&lt;/w:lvl&gt;&lt;w:lvl w:ilvl="8" w:tentative="1"&gt;&lt;w:start w:val="1"/&gt;&lt;w:numFmt w:val="decimal"/&gt;&lt;w:lvlText w:val="%9."/&gt;&lt;w:lvlJc w:val="left"/&gt;&lt;w:pPr&gt;&lt;w:tabs&gt;&lt;w:tab w:val="num" w:pos="6480"/&gt;&lt;/w:tabs&gt;&lt;w:ind w:left="6480" w:hanging="360"/&gt;&lt;/w:pPr&gt;&lt;/w:lvl&gt;&lt;/w:abstractNum&gt;&lt;w:abstractNum w:abstractNumId="32" w15:restartNumberingAfterBreak="0"&gt;&lt;w:nsid w:val="347821B1"/&gt;&lt;w:multiLevelType w:val="multilevel"/&gt;&lt;w:tmpl w:val="7B2A69C6"/&gt;&lt;w:lvl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w:abstractNumId="33" w15:restartNumberingAfterBreak="0"&gt;&lt;w:nsid w:val="34B412D8"/&gt;&lt;w:multiLevelType w:val="multilevel"/&gt;&lt;w:tmpl w:val="2B64FB10"/&gt;&lt;w:lvl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w:abstractNumId="34" w15:restartNumberingAfterBreak="0"&gt;&lt;w:nsid w:val="38E61E66"/&gt;&lt;w:multiLevelType w:val="multilevel"/&gt;&lt;w:tmpl w:val="E10AE8B0"/&gt;&lt;w:lvl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w:abstractNumId="35" w15:restartNumberingAfterBreak="0"&gt;&lt;w:nsid w:val="3C5C4951"/&gt;&lt;w:multiLevelType w:val="multilevel"/&gt;&lt;w:tmpl w:val="CA64FF1A"/&gt;&lt;w:lvl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w:abstractNumId="36" w15:restartNumberingAfterBreak="0"&gt;&lt;w:nsid w:val="40692F7B"/&gt;&lt;w:multiLevelType w:val="multilevel"/&gt;&lt;w:tmpl w:val="7340DB50"/&gt;&lt;w:lvl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w:abstractNumId="37" w15:restartNumberingAfterBreak="0"&gt;&lt;w:nsid w:val="40CE6D2E"/&gt;&lt;w:multiLevelType w:val="multilevel"/&gt;&lt;w:tmpl w:val="9D183984"/&gt;&lt;w:lvl w:ilvl="0"&gt;&lt;w:start w:val="1"/&gt;&lt;w:numFmt w:val="bullet"/&gt;&lt;w:lvlText w:val=""/&gt;&lt;w:lvlJc w:val="left"/&gt;&lt;w:pPr&gt;&lt;w:tabs&gt;&lt;w:tab w:val="num" w:pos="720"/&gt;&lt;/w:tabs&gt;&lt;w:ind w:left="720" w:hanging="360"/&gt;&lt;/w:pPr&gt;&lt;w:rPr&gt;&lt;w:rFonts w:ascii="Symbol" w:hAnsi="Symbol" w:hint="default"/&gt;&lt;w:sz w:val="20"/&gt;&lt;/w:rPr&gt;&lt;/w:lvl&gt;&lt;w:lvl w:ilvl="1"&gt;&lt;w:start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w:abstractNumId="38" w15:restartNumberingAfterBreak="0"&gt;&lt;w:nsid w:val="42EA5383"/&gt;&lt;w:multiLevelType w:val="multilevel"/&gt;&lt;w:tmpl w:val="23DE5FAA"/&gt;&lt;w:lvl w:ilvl="0"&gt;&lt;w:start w:val="1"/&gt;&lt;w:numFmt w:val="bullet"/&gt;&lt;w:lvlText w:val=""/&gt;&lt;w:lvlJc w:val="left"/&gt;&lt;w:pPr&gt;&lt;w:tabs&gt;&lt;w:tab w:val="num" w:pos="720"/&gt;&lt;/w:tabs&gt;&lt;w:ind w:left="720" w:hanging="360"/&gt;&lt;/w:pPr&gt;&lt;w:rPr&gt;&lt;w:rFonts w:ascii="Symbol" w:hAnsi="Symbol" w:hint="default"/&gt;&lt;w:sz w:val="20"/&gt;&lt;/w:rPr&gt;&lt;/w:lvl&gt;&lt;w:lvl w:ilvl="1"&gt;&lt;w:start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w:abstractNumId="39" w15:restartNumberingAfterBreak="0"&gt;&lt;w:nsid w:val="4362521F"/&gt;&lt;w:multiLevelType w:val="multilevel"/&gt;&lt;w:tmpl w:val="80944668"/&gt;&lt;w:lvl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w:abstractNumId="40" w15:restartNumberingAfterBreak="0"&gt;&lt;w:nsid w:val="46C532CC"/&gt;&lt;w:multiLevelType w:val="multilevel"/&gt;&lt;w:tmpl w:val="0BF2A36E"/&gt;&lt;w:lvl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w:abstractNumId="41" w15:restartNumberingAfterBreak="0"&gt;&lt;w:nsid w:val="471A010E"/&gt;&lt;w:multiLevelType w:val="multilevel"/&gt;&lt;w:tmpl w:val="57E0C512"/&gt;&lt;w:lvl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w:abstractNumId="42" w15:restartNumberingAfterBreak="0"&gt;&lt;w:nsid w:val="49FB71D1"/&gt;&lt;w:multiLevelType w:val="multilevel"/&gt;&lt;w:tmpl w:val="3D58D902"/&gt;&lt;w:lvl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w:abstractNumId="43" w15:restartNumberingAfterBreak="0"&gt;&lt;w:nsid w:val="4FF82399"/&gt;&lt;w:multiLevelType w:val="multilevel"/&gt;&lt;w:tmpl w:val="BB5C516A"/&gt;&lt;w:lvl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w:abstractNumId="44" w15:restartNumberingAfterBreak="0"&gt;&lt;w:nsid w:val="56D16368"/&gt;&lt;w:multiLevelType w:val="multilevel"/&gt;&lt;w:tmpl w:val="9A7C0622"/&gt;&lt;w:lvl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w:abstractNumId="45" w15:restartNumberingAfterBreak="0"&gt;&lt;w:nsid w:val="5883674E"/&gt;&lt;w:multiLevelType w:val="multilevel"/&gt;&lt;w:tmpl w:val="F0A21F0E"/&gt;&lt;w:lvl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w:abstractNumId="46" w15:restartNumberingAfterBreak="0"&gt;&lt;w:nsid w:val="5ADC7880"/&gt;&lt;w:multiLevelType w:val="multilevel"/&gt;&lt;w:tmpl w:val="0CAEB6D6"/&gt;&lt;w:lvl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w:abstractNumId="47" w15:restartNumberingAfterBreak="0"&gt;&lt;w:nsid w:val="5CCD7D4E"/&gt;&lt;w:multiLevelType w:val="multilevel"/&gt;&lt;w:tmpl w:val="F1FC1172"/&gt;&lt;w:lvl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w:abstractNumId="48" w15:restartNumberingAfterBreak="0"&gt;&lt;w:nsid w:val="5D5A0224"/&gt;&lt;w:multiLevelType w:val="multilevel"/&gt;&lt;w:tmpl w:val="9F0E8E2A"/&gt;&lt;w:lvl w:ilvl="0"&gt;&lt;w:start w:val="5"/&gt;&lt;w:numFmt w:val="decimal"/&gt;&lt;w:lvlText w:val="%1."/&gt;&lt;w:lvlJc w:val="left"/&gt;&lt;w:pPr&gt;&lt;w:tabs&gt;&lt;w:tab w:val="num" w:pos="720"/&gt;&lt;/w:tabs&gt;&lt;w:ind w:left="720" w:hanging="360"/&gt;&lt;/w:pPr&gt;&lt;/w:lvl&gt;&lt;w:lvl w:ilvl="1" w:tentative="1"&gt;&lt;w:start w:val="1"/&gt;&lt;w:numFmt w:val="decimal"/&gt;&lt;w:lvlText w:val="%2."/&gt;&lt;w:lvlJc w:val="left"/&gt;&lt;w:pPr&gt;&lt;w:tabs&gt;&lt;w:tab w:val="num" w:pos="1440"/&gt;&lt;/w:tabs&gt;&lt;w:ind w:left="1440" w:hanging="360"/&gt;&lt;/w:pPr&gt;&lt;/w:lvl&gt;&lt;w:lvl w:ilvl="2" w:tentative="1"&gt;&lt;w:start w:val="1"/&gt;&lt;w:numFmt w:val="decimal"/&gt;&lt;w:lvlText w:val="%3."/&gt;&lt;w:lvlJc w:val="left"/&gt;&lt;w:pPr&gt;&lt;w:tabs&gt;&lt;w:tab w:val="num" w:pos="2160"/&gt;&lt;/w:tabs&gt;&lt;w:ind w:left="2160" w:hanging="360"/&gt;&lt;/w:pPr&gt;&lt;/w:lvl&gt;&lt;w:lvl w:ilvl="3" w:tentative="1"&gt;&lt;w:start w:val="1"/&gt;&lt;w:numFmt w:val="decimal"/&gt;&lt;w:lvlText w:val="%4."/&gt;&lt;w:lvlJc w:val="left"/&gt;&lt;w:pPr&gt;&lt;w:tabs&gt;&lt;w:tab w:val="num" w:pos="2880"/&gt;&lt;/w:tabs&gt;&lt;w:ind w:left="2880" w:hanging="360"/&gt;&lt;/w:pPr&gt;&lt;/w:lvl&gt;&lt;w:lvl w:ilvl="4" w:tentative="1"&gt;&lt;w:start w:val="1"/&gt;&lt;w:numFmt w:val="decimal"/&gt;&lt;w:lvlText w:val="%5."/&gt;&lt;w:lvlJc w:val="left"/&gt;&lt;w:pPr&gt;&lt;w:tabs&gt;&lt;w:tab w:val="num" w:pos="3600"/&gt;&lt;/w:tabs&gt;&lt;w:ind w:left="3600" w:hanging="360"/&gt;&lt;/w:pPr&gt;&lt;/w:lvl&gt;&lt;w:lvl w:ilvl="5" w:tentative="1"&gt;&lt;w:start w:val="1"/&gt;&lt;w:numFmt w:val="decimal"/&gt;&lt;w:lvlText w:val="%6."/&gt;&lt;w:lvlJc w:val="left"/&gt;&lt;w:pPr&gt;&lt;w:tabs&gt;&lt;w:tab w:val="num" w:pos="4320"/&gt;&lt;/w:tabs&gt;&lt;w:ind w:left="4320" w:hanging="360"/&gt;&lt;/w:pPr&gt;&lt;/w:lvl&gt;&lt;w:lvl w:ilvl="6" w:tentative="1"&gt;&lt;w:start w:val="1"/&gt;&lt;w:numFmt w:val="decimal"/&gt;&lt;w:lvlText w:val="%7."/&gt;&lt;w:lvlJc w:val="left"/&gt;&lt;w:pPr&gt;&lt;w:tabs&gt;&lt;w:tab w:val="num" w:pos="5040"/&gt;&lt;/w:tabs&gt;&lt;w:ind w:left="5040" w:hanging="360"/&gt;&lt;/w:pPr&gt;&lt;/w:lvl&gt;&lt;w:lvl w:ilvl="7" w:tentative="1"&gt;&lt;w:start w:val="1"/&gt;&lt;w:numFmt w:val="decimal"/&gt;&lt;w:lvlText w:val="%8."/&gt;&lt;w:lvlJc w:val="left"/&gt;&lt;w:pPr&gt;&lt;w:tabs&gt;&lt;w:tab w:val="num" w:pos="5760"/&gt;&lt;/w:tabs&gt;&lt;w:ind w:left="5760" w:hanging="360"/&gt;&lt;/w:pPr&gt;&lt;/w:lvl&gt;&lt;w:lvl w:ilvl="8" w:tentative="1"&gt;&lt;w:start w:val="1"/&gt;&lt;w:numFmt w:val="decimal"/&gt;&lt;w:lvlText w:val="%9."/&gt;&lt;w:lvlJc w:val="left"/&gt;&lt;w:pPr&gt;&lt;w:tabs&gt;&lt;w:tab w:val="num" w:pos="6480"/&gt;&lt;/w:tabs&gt;&lt;w:ind w:left="6480" w:hanging="360"/&gt;&lt;/w:pPr&gt;&lt;/w:lvl&gt;&lt;/w:abstractNum&gt;&lt;w:abstractNum w:abstractNumId="49" w15:restartNumberingAfterBreak="0"&gt;&lt;w:nsid w:val="5E250D93"/&gt;&lt;w:multiLevelType w:val="multilevel"/&gt;&lt;w:tmpl w:val="D8802D16"/&gt;&lt;w:lvl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w:abstractNumId="50" w15:restartNumberingAfterBreak="0"&gt;&lt;w:nsid w:val="604452F6"/&gt;&lt;w:multiLevelType w:val="multilevel"/&gt;&lt;w:tmpl w:val="E3D8516C"/&gt;&lt;w:lvl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w:abstractNumId="51" w15:restartNumberingAfterBreak="0"&gt;&lt;w:nsid w:val="629B168C"/&gt;&lt;w:multiLevelType w:val="multilevel"/&gt;&lt;w:tmpl w:val="5944E72E"/&gt;&lt;w:lvl w:ilvl="0"&gt;&lt;w:start w:val="1"/&gt;&lt;w:numFmt w:val="bullet"/&gt;&lt;w:lvlText w:val=""/&gt;&lt;w:lvlJc w:val="left"/&gt;&lt;w:pPr&gt;&lt;w:tabs&gt;&lt;w:tab w:val="num" w:pos="720"/&gt;&lt;/w:tabs&gt;&lt;w:ind w:left="720" w:hanging="360"/&gt;&lt;/w:pPr&gt;&lt;w:rPr&gt;&lt;w:rFonts w:ascii="Symbol" w:hAnsi="Symbol" w:hint="default"/&gt;&lt;w:sz w:val="20"/&gt;&lt;/w:rPr&gt;&lt;/w:lvl&gt;&lt;w:lvl w:ilvl="1"&gt;&lt;w:start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w:abstractNumId="52" w15:restartNumberingAfterBreak="0"&gt;&lt;w:nsid w:val="6414287B"/&gt;&lt;w:multiLevelType w:val="multilevel"/&gt;&lt;w:tmpl w:val="4C42DC6E"/&gt;&lt;w:lvl w:ilvl="0"&gt;&lt;w:start w:val="8"/&gt;&lt;w:numFmt w:val="decimal"/&gt;&lt;w:lvlText w:val="%1."/&gt;&lt;w:lvlJc w:val="left"/&gt;&lt;w:pPr&gt;&lt;w:tabs&gt;&lt;w:tab w:val="num" w:pos="720"/&gt;&lt;/w:tabs&gt;&lt;w:ind w:left="720" w:hanging="360"/&gt;&lt;/w:pPr&gt;&lt;/w:lvl&gt;&lt;w:lvl w:ilvl="1" w:tentative="1"&gt;&lt;w:start w:val="1"/&gt;&lt;w:numFmt w:val="decimal"/&gt;&lt;w:lvlText w:val="%2."/&gt;&lt;w:lvlJc w:val="left"/&gt;&lt;w:pPr&gt;&lt;w:tabs&gt;&lt;w:tab w:val="num" w:pos="1440"/&gt;&lt;/w:tabs&gt;&lt;w:ind w:left="1440" w:hanging="360"/&gt;&lt;/w:pPr&gt;&lt;/w:lvl&gt;&lt;w:lvl w:ilvl="2" w:tentative="1"&gt;&lt;w:start w:val="1"/&gt;&lt;w:numFmt w:val="decimal"/&gt;&lt;w:lvlText w:val="%3."/&gt;&lt;w:lvlJc w:val="left"/&gt;&lt;w:pPr&gt;&lt;w:tabs&gt;&lt;w:tab w:val="num" w:pos="2160"/&gt;&lt;/w:tabs&gt;&lt;w:ind w:left="2160" w:hanging="360"/&gt;&lt;/w:pPr&gt;&lt;/w:lvl&gt;&lt;w:lvl w:ilvl="3" w:tentative="1"&gt;&lt;w:start w:val="1"/&gt;&lt;w:numFmt w:val="decimal"/&gt;&lt;w:lvlText w:val="%4."/&gt;&lt;w:lvlJc w:val="left"/&gt;&lt;w:pPr&gt;&lt;w:tabs&gt;&lt;w:tab w:val="num" w:pos="2880"/&gt;&lt;/w:tabs&gt;&lt;w:ind w:left="2880" w:hanging="360"/&gt;&lt;/w:pPr&gt;&lt;/w:lvl&gt;&lt;w:lvl w:ilvl="4" w:tentative="1"&gt;&lt;w:start w:val="1"/&gt;&lt;w:numFmt w:val="decimal"/&gt;&lt;w:lvlText w:val="%5."/&gt;&lt;w:lvlJc w:val="left"/&gt;&lt;w:pPr&gt;&lt;w:tabs&gt;&lt;w:tab w:val="num" w:pos="3600"/&gt;&lt;/w:tabs&gt;&lt;w:ind w:left="3600" w:hanging="360"/&gt;&lt;/w:pPr&gt;&lt;/w:lvl&gt;&lt;w:lvl w:ilvl="5" w:tentative="1"&gt;&lt;w:start w:val="1"/&gt;&lt;w:numFmt w:val="decimal"/&gt;&lt;w:lvlText w:val="%6."/&gt;&lt;w:lvlJc w:val="left"/&gt;&lt;w:pPr&gt;&lt;w:tabs&gt;&lt;w:tab w:val="num" w:pos="4320"/&gt;&lt;/w:tabs&gt;&lt;w:ind w:left="4320" w:hanging="360"/&gt;&lt;/w:pPr&gt;&lt;/w:lvl&gt;&lt;w:lvl w:ilvl="6" w:tentative="1"&gt;&lt;w:start w:val="1"/&gt;&lt;w:numFmt w:val="decimal"/&gt;&lt;w:lvlText w:val="%7."/&gt;&lt;w:lvlJc w:val="left"/&gt;&lt;w:pPr&gt;&lt;w:tabs&gt;&lt;w:tab w:val="num" w:pos="5040"/&gt;&lt;/w:tabs&gt;&lt;w:ind w:left="5040" w:hanging="360"/&gt;&lt;/w:pPr&gt;&lt;/w:lvl&gt;&lt;w:lvl w:ilvl="7" w:tentative="1"&gt;&lt;w:start w:val="1"/&gt;&lt;w:numFmt w:val="decimal"/&gt;&lt;w:lvlText w:val="%8."/&gt;&lt;w:lvlJc w:val="left"/&gt;&lt;w:pPr&gt;&lt;w:tabs&gt;&lt;w:tab w:val="num" w:pos="5760"/&gt;&lt;/w:tabs&gt;&lt;w:ind w:left="5760" w:hanging="360"/&gt;&lt;/w:pPr&gt;&lt;/w:lvl&gt;&lt;w:lvl w:ilvl="8" w:tentative="1"&gt;&lt;w:start w:val="1"/&gt;&lt;w:numFmt w:val="decimal"/&gt;&lt;w:lvlText w:val="%9."/&gt;&lt;w:lvlJc w:val="left"/&gt;&lt;w:pPr&gt;&lt;w:tabs&gt;&lt;w:tab w:val="num" w:pos="6480"/&gt;&lt;/w:tabs&gt;&lt;w:ind w:left="6480" w:hanging="360"/&gt;&lt;/w:pPr&gt;&lt;/w:lvl&gt;&lt;/w:abstractNum&gt;&lt;w:abstractNum w:abstractNumId="53" w15:restartNumberingAfterBreak="0"&gt;&lt;w:nsid w:val="64C0626A"/&gt;&lt;w:multiLevelType w:val="multilevel"/&gt;&lt;w:tmpl w:val="9DD47170"/&gt;&lt;w:lvl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w:abstractNumId="54" w15:restartNumberingAfterBreak="0"&gt;&lt;w:nsid w:val="66064D6B"/&gt;&lt;w:multiLevelType w:val="multilevel"/&gt;&lt;w:tmpl w:val="70DC236E"/&gt;&lt;w:lvl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w:abstractNumId="55" w15:restartNumberingAfterBreak="0"&gt;&lt;w:nsid w:val="67F903AF"/&gt;&lt;w:multiLevelType w:val="multilevel"/&gt;&lt;w:tmpl w:val="F502FB50"/&gt;&lt;w:lvl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w:abstractNumId="56" w15:restartNumberingAfterBreak="0"&gt;&lt;w:nsid w:val="682366C5"/&gt;&lt;w:multiLevelType w:val="multilevel"/&gt;&lt;w:tmpl w:val="E1C24C7E"/&gt;&lt;w:lvl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w:abstractNumId="57" w15:restartNumberingAfterBreak="0"&gt;&lt;w:nsid w:val="684A36A0"/&gt;&lt;w:multiLevelType w:val="multilevel"/&gt;&lt;w:tmpl w:val="ACCA69B6"/&gt;&lt;w:lvl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w:abstractNumId="58" w15:restartNumberingAfterBreak="0"&gt;&lt;w:nsid w:val="6D0229DA"/&gt;&lt;w:multiLevelType w:val="multilevel"/&gt;&lt;w:tmpl w:val="84903068"/&gt;&lt;w:lvl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w:abstractNumId="59" w15:restartNumberingAfterBreak="0"&gt;&lt;w:nsid w:val="6D6B68A7"/&gt;&lt;w:multiLevelType w:val="multilevel"/&gt;&lt;w:tmpl w:val="43F68C24"/&gt;&lt;w:lvl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w:abstractNumId="60" w15:restartNumberingAfterBreak="0"&gt;&lt;w:nsid w:val="6DEC3CBB"/&gt;&lt;w:multiLevelType w:val="multilevel"/&gt;&lt;w:tmpl w:val="0E1E0C04"/&gt;&lt;w:lvl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w:abstractNumId="61" w15:restartNumberingAfterBreak="0"&gt;&lt;w:nsid w:val="6E102C24"/&gt;&lt;w:multiLevelType w:val="multilevel"/&gt;&lt;w:tmpl w:val="4204E4B0"/&gt;&lt;w:lvl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w:abstractNumId="62" w15:restartNumberingAfterBreak="0"&gt;&lt;w:nsid w:val="6E516121"/&gt;&lt;w:multiLevelType w:val="multilevel"/&gt;&lt;w:tmpl w:val="DA00D664"/&gt;&lt;w:lvl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w:abstractNumId="63" w15:restartNumberingAfterBreak="0"&gt;&lt;w:nsid w:val="70541BB5"/&gt;&lt;w:multiLevelType w:val="multilevel"/&gt;&lt;w:tmpl w:val="5B38F910"/&gt;&lt;w:lvl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w:abstractNumId="64" w15:restartNumberingAfterBreak="0"&gt;&lt;w:nsid w:val="73E145CF"/&gt;&lt;w:multiLevelType w:val="multilevel"/&gt;&lt;w:tmpl w:val="BF221444"/&gt;&lt;w:lvl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w:abstractNumId="65" w15:restartNumberingAfterBreak="0"&gt;&lt;w:nsid w:val="765C6CB6"/&gt;&lt;w:multiLevelType w:val="multilevel"/&gt;&lt;w:tmpl w:val="9C167908"/&gt;&lt;w:lvl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w:abstractNumId="66" w15:restartNumberingAfterBreak="0"&gt;&lt;w:nsid w:val="79D06878"/&gt;&lt;w:multiLevelType w:val="multilevel"/&gt;&lt;w:tmpl w:val="4798FA00"/&gt;&lt;w:lvl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w:abstractNumId="67" w15:restartNumberingAfterBreak="0"&gt;&lt;w:nsid w:val="7FB06136"/&gt;&lt;w:multiLevelType w:val="multilevel"/&gt;&lt;w:tmpl w:val="2ADCAA62"/&gt;&lt;w:lvl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w:val="20"/&gt;&lt;/w:rPr&gt;&lt;/w:lvl&gt;&lt;/w:abstractNum&gt;&lt;w:abstractNum w:abstractNumId="68" w15:restartNumberingAfterBreak="0"&gt;&lt;w:nsid w:val="7FEC49FF"/&gt;&lt;w:multiLevelType w:val="multilevel"/&gt;&lt;w:tmpl w:val="E3D0414C"/&gt;&lt;w:lvl w:ilvl="0"&gt;&lt;w:start w:val="1"/&gt;&lt;w:numFmt w:val="bullet"/&gt;&lt;w:lvlText w:val=""/&gt;&lt;w:lvlJc w:val="left"/&gt;&lt;w:pPr&gt;&lt;w:tabs&gt;&lt;w:tab w:val="num" w:pos="720"/&gt;&lt;/w:tabs&gt;&lt;w:ind w:left="720" w:hanging="360"/&gt;&lt;/w:pPr&gt;&lt;w:rPr&gt;&lt;w:rFonts w:ascii="Symbol" w:hAnsi="Symbol" w:hint="default"/&gt;&lt;w:sz w:val="20"/&gt;&lt;/w:rPr&gt;&lt;/w:lvl&gt;&lt;w:lvl w:ilvl="1" w:tentative="1"&gt;&lt;w:start w:val="1"/&gt;&lt;w:numFmt w:val="bullet"/&gt;&lt;w:lvlText w:val="o"/&gt;&lt;w:lvlJc w:val="left"/&gt;&lt;w:pPr&gt;&lt;w:tabs&gt;&lt;w:tab w:val="num" w:pos="1440"/&gt;&lt;/w:tabs&gt;&lt;w:ind w:left="1440" w:hanging="360"/&gt;&lt;/w:pPr&gt;&lt;w:rPr&gt;&lt;w:rFonts w:ascii="Courier New" w:hAnsi="Courier New" w:hint="default"/&gt;&lt;w:sz w:val="20"/&gt;&lt;/w:rPr&gt;&lt;/w:lvl&gt;&lt;w:lvl w:ilvl="2" w:tentative="1"&gt;&lt;w:start w:val="1"/&gt;&lt;w:numFmt w:val="bullet"/&gt;&lt;w:lvlText w:val=""/&gt;&lt;w:lvlJc w:val="left"/&gt;&lt;w:pPr&gt;&lt;w:tabs&gt;&lt;w:tab w:val="num" w:pos="2160"/&gt;&lt;/w:tabs&gt;&lt;w:ind w:left="2160" w:hanging="360"/&gt;&lt;/w:pPr&gt;&lt;w:rPr&gt;&lt;w:rFonts w:ascii="Wingdings" w:hAnsi="Wingdings" w:hint="default"/&gt;&lt;w:sz w:val="20"/&gt;&lt;/w:rPr&gt;&lt;/w:lvl&gt;&lt;w:lvl w:ilvl="3" w:tentative="1"&gt;&lt;w:start w:val="1"/&gt;&lt;w:numFmt w:val="bullet"/&gt;&lt;w:lvlText w:val=""/&gt;&lt;w:lvlJc w:val="left"/&gt;&lt;w:pPr&gt;&lt;w:tabs&gt;&lt;w:tab w:val="num" w:pos="2880"/&gt;&lt;/w:tabs&gt;&lt;w:ind w:left="2880" w:hanging="360"/&gt;&lt;/w:pPr&gt;&lt;w:rPr&gt;&lt;w:rFonts w:ascii="Wingdings" w:hAnsi="Wingdings" w:hint="default"/&gt;&lt;w:sz w:val="20"/&gt;&lt;/w:rPr&gt;&lt;/w:lvl&gt;&lt;w:lvl w:ilvl="4" w:tentative="1"&gt;&lt;w:start w:val="1"/&gt;&lt;w:numFmt w:val="bullet"/&gt;&lt;w:lvlText w:val=""/&gt;&lt;w:lvlJc w:val="left"/&gt;&lt;w:pPr&gt;&lt;w:tabs&gt;&lt;w:tab w:val="num" w:pos="3600"/&gt;&lt;/w:tabs&gt;&lt;w:ind w:left="3600" w:hanging="360"/&gt;&lt;/w:pPr&gt;&lt;w:rPr&gt;&lt;w:rFonts w:ascii="Wingdings" w:hAnsi="Wingdings" w:hint="default"/&gt;&lt;w:sz w:val="20"/&gt;&lt;/w:rPr&gt;&lt;/w:lvl&gt;&lt;w:lvl w:ilvl="5" w:tentative="1"&gt;&lt;w:start w:val="1"/&gt;&lt;w:numFmt w:val="bullet"/&gt;&lt;w:lvlText w:val=""/&gt;&lt;w:lvlJc w:val="left"/&gt;&lt;w:pPr&gt;&lt;w:tabs&gt;&lt;w:tab w:val="num" w:pos="4320"/&gt;&lt;/w:tabs&gt;&lt;w:ind w:left="4320" w:hanging="360"/&gt;&lt;/w:pPr&gt;&lt;w:rPr&gt;&lt;w:rFonts w:ascii="Wingdings" w:hAnsi="Wingdings" w:hint="default"/&gt;&lt;w:sz w:val="20"/&gt;&lt;/w:rPr&gt;&lt;/w:lvl&gt;&lt;w:lvl w:ilvl="6" w:tentative="1"&gt;&lt;w:start w:val="1"/&gt;&lt;w:numFmt w:val="bullet"/&gt;&lt;w:lvlText w:val=""/&gt;&lt;w:lvlJc w:val="left"/&gt;&lt;w:pPr&gt;&lt;w:tabs&gt;&lt;w:tab w:val="num" w:pos="5040"/&gt;&lt;/w:tabs&gt;&lt;w:ind w:left="5040" w:hanging="360"/&gt;&lt;/w:pPr&gt;&lt;w:rPr&gt;&lt;w:rFonts w:ascii="Wingdings" w:hAnsi="Wingdings" w:hint="default"/&gt;&lt;w:sz w:val="20"/&gt;&lt;/w:rPr&gt;&lt;/w:lvl&gt;&lt;w:lvl w:ilvl="7" w:tentative="1"&gt;&lt;w:start w:val="1"/&gt;&lt;w:numFmt w:val="bullet"/&gt;&lt;w:lvlText w:val=""/&gt;&lt;w:lvlJc w:val="left"/&gt;&lt;w:pPr&gt;&lt;w:tabs&gt;&lt;w:tab w:val="num" w:pos="5760"/&gt;&lt;/w:tabs&gt;&lt;w:ind w:left="5760" w:hanging="360"/&gt;&lt;/w:pPr&gt;&lt;w:rPr&gt;&lt;w:rFonts w:ascii="Wingdings" w:hAnsi="Wingdings" w:hint="default"/&gt;&lt;w:sz w:val="20"/&gt;&lt;/w:rPr&gt;&lt;/w:lvl&gt;&lt;w:lvl w:ilvl="8" w:tentative="1"&gt;&lt;w:start w:val="1"/&gt;&lt;w:numFmt w:val="bullet"/&gt;&lt;w:lvlText w:val=""/&gt;&lt;w:lvlJc w:val="left"/&gt;&lt;w:pPr&gt;&lt;w:tabs&gt;&lt;w:tab w:val="num" w:pos="6480"/&gt;&lt;/w:tabs&gt;&lt;w:ind w:left="6480" w:hanging="360"/&gt;&lt;/w:pPr&gt;&lt;w:rPr&gt;&lt;w:rFonts w:ascii="Wingdings" w:hAnsi="Wingdings" w:hint="default"/&gt;&lt;w:sz w:val="20"/&gt;&lt;/w:rPr&gt;&lt;/w:lvl&gt;&lt;/w:abstractNum&gt;&lt;w:num w:numId="1" w16cid:durableId="1170680050"&gt;&lt;w:abstractNumId w:val="63"/&gt;&lt;/w:num&gt;&lt;w:num w:numId="2" w16cid:durableId="182059736"&gt;&lt;w:abstractNumId w:val="10"/&gt;&lt;/w:num&gt;&lt;w:num w:numId="3" w16cid:durableId="534386577"&gt;&lt;w:abstractNumId w:val="32"/&gt;&lt;/w:num&gt;&lt;w:num w:numId="4" w16cid:durableId="1365908917"&gt;&lt;w:abstractNumId w:val="46"/&gt;&lt;/w:num&gt;&lt;w:num w:numId="5" w16cid:durableId="1543714494"&gt;&lt;w:abstractNumId w:val="43"/&gt;&lt;/w:num&gt;&lt;w:num w:numId="6" w16cid:durableId="70125445"&gt;&lt;w:abstractNumId w:val="57"/&gt;&lt;/w:num&gt;&lt;w:num w:numId="7" w16cid:durableId="826944783"&gt;&lt;w:abstractNumId w:val="30"/&gt;&lt;/w:num&gt;&lt;w:num w:numId="8" w16cid:durableId="1358579976"&gt;&lt;w:abstractNumId w:val="44"/&gt;&lt;/w:num&gt;&lt;w:num w:numId="9" w16cid:durableId="1015041251"&gt;&lt;w:abstractNumId w:val="0"/&gt;&lt;/w:num&gt;&lt;w:num w:numId="10" w16cid:durableId="1938832155"&gt;&lt;w:abstractNumId w:val="61"/&gt;&lt;/w:num&gt;&lt;w:num w:numId="11" w16cid:durableId="642932538"&gt;&lt;w:abstractNumId w:val="36"/&gt;&lt;/w:num&gt;&lt;w:num w:numId="12" w16cid:durableId="1195189674"&gt;&lt;w:abstractNumId w:val="3"/&gt;&lt;/w:num&gt;&lt;w:num w:numId="13" w16cid:durableId="1740983998"&gt;&lt;w:abstractNumId w:val="18"/&gt;&lt;/w:num&gt;&lt;w:num w:numId="14" w16cid:durableId="714501179"&gt;&lt;w:abstractNumId w:val="13"/&gt;&lt;/w:num&gt;&lt;w:num w:numId="15" w16cid:durableId="1134832385"&gt;&lt;w:abstractNumId w:val="51"/&gt;&lt;/w:num&gt;&lt;w:num w:numId="16" w16cid:durableId="656884885"&gt;&lt;w:abstractNumId w:val="62"/&gt;&lt;/w:num&gt;&lt;w:num w:numId="17" w16cid:durableId="1188836981"&gt;&lt;w:abstractNumId w:val="38"/&gt;&lt;/w:num&gt;&lt;w:num w:numId="18" w16cid:durableId="1884710827"&gt;&lt;w:abstractNumId w:val="56"/&gt;&lt;/w:num&gt;&lt;w:num w:numId="19" w16cid:durableId="1387485070"&gt;&lt;w:abstractNumId w:val="47"/&gt;&lt;/w:num&gt;&lt;w:num w:numId="20" w16cid:durableId="1007905357"&gt;&lt;w:abstractNumId w:val="22"/&gt;&lt;/w:num&gt;&lt;w:num w:numId="21" w16cid:durableId="316765254"&gt;&lt;w:abstractNumId w:val="50"/&gt;&lt;/w:num&gt;&lt;w:num w:numId="22" w16cid:durableId="757093033"&gt;&lt;w:abstractNumId w:val="4"/&gt;&lt;/w:num&gt;&lt;w:num w:numId="23" w16cid:durableId="771781669"&gt;&lt;w:abstractNumId w:val="60"/&gt;&lt;/w:num&gt;&lt;w:num w:numId="24" w16cid:durableId="2116779709"&gt;&lt;w:abstractNumId w:val="67"/&gt;&lt;/w:num&gt;&lt;w:num w:numId="25" w16cid:durableId="1924140174"&gt;&lt;w:abstractNumId w:val="64"/&gt;&lt;/w:num&gt;&lt;w:num w:numId="26" w16cid:durableId="1830631207"&gt;&lt;w:abstractNumId w:val="42"/&gt;&lt;/w:num&gt;&lt;w:num w:numId="27" w16cid:durableId="993219731"&gt;&lt;w:abstractNumId w:val="14"/&gt;&lt;/w:num&gt;&lt;w:num w:numId="28" w16cid:durableId="1584336374"&gt;&lt;w:abstractNumId w:val="54"/&gt;&lt;/w:num&gt;&lt;w:num w:numId="29" w16cid:durableId="533348073"&gt;&lt;w:abstractNumId w:val="34"/&gt;&lt;/w:num&gt;&lt;w:num w:numId="30" w16cid:durableId="654797265"&gt;&lt;w:abstractNumId w:val="25"/&gt;&lt;/w:num&gt;&lt;w:num w:numId="31" w16cid:durableId="2049407883"&gt;&lt;w:abstractNumId w:val="31"/&gt;&lt;/w:num&gt;&lt;w:num w:numId="32" w16cid:durableId="805120798"&gt;&lt;w:abstractNumId w:val="48"/&gt;&lt;/w:num&gt;&lt;w:num w:numId="33" w16cid:durableId="33425825"&gt;&lt;w:abstractNumId w:val="52"/&gt;&lt;/w:num&gt;&lt;w:num w:numId="34" w16cid:durableId="156965282"&gt;&lt;w:abstractNumId w:val="21"/&gt;&lt;/w:num&gt;&lt;w:num w:numId="35" w16cid:durableId="925572004"&gt;&lt;w:abstractNumId w:val="8"/&gt;&lt;/w:num&gt;&lt;w:num w:numId="36" w16cid:durableId="271591296"&gt;&lt;w:abstractNumId w:val="7"/&gt;&lt;/w:num&gt;&lt;w:num w:numId="37" w16cid:durableId="962689513"&gt;&lt;w:abstractNumId w:val="11"/&gt;&lt;/w:num&gt;&lt;w:num w:numId="38" w16cid:durableId="1090270032"&gt;&lt;w:abstractNumId w:val="28"/&gt;&lt;/w:num&gt;&lt;w:num w:numId="39" w16cid:durableId="195045864"&gt;&lt;w:abstractNumId w:val="33"/&gt;&lt;/w:num&gt;&lt;w:num w:numId="40" w16cid:durableId="1212880570"&gt;&lt;w:abstractNumId w:val="58"/&gt;&lt;/w:num&gt;&lt;w:num w:numId="41" w16cid:durableId="529992141"&gt;&lt;w:abstractNumId w:val="5"/&gt;&lt;/w:num&gt;&lt;w:num w:numId="42" w16cid:durableId="1159228583"&gt;&lt;w:abstractNumId w:val="20"/&gt;&lt;/w:num&gt;&lt;w:num w:numId="43" w16cid:durableId="1282228437"&gt;&lt;w:abstractNumId w:val="6"/&gt;&lt;/w:num&gt;&lt;w:num w:numId="44" w16cid:durableId="795952769"&gt;&lt;w:abstractNumId w:val="68"/&gt;&lt;/w:num&gt;&lt;w:num w:numId="45" w16cid:durableId="10568887"&gt;&lt;w:abstractNumId w:val="9"/&gt;&lt;/w:num&gt;&lt;w:num w:numId="46" w16cid:durableId="1433555095"&gt;&lt;w:abstractNumId w:val="45"/&gt;&lt;/w:num&gt;&lt;w:num w:numId="47" w16cid:durableId="1108813401"&gt;&lt;w:abstractNumId w:val="2"/&gt;&lt;/w:num&gt;&lt;w:num w:numId="48" w16cid:durableId="1456558844"&gt;&lt;w:abstractNumId w:val="55"/&gt;&lt;/w:num&gt;&lt;w:num w:numId="49" w16cid:durableId="786658615"&gt;&lt;w:abstractNumId w:val="39"/&gt;&lt;/w:num&gt;&lt;w:num w:numId="50" w16cid:durableId="476185341"&gt;&lt;w:abstractNumId w:val="16"/&gt;&lt;/w:num&gt;&lt;w:num w:numId="51" w16cid:durableId="583538696"&gt;&lt;w:abstractNumId w:val="40"/&gt;&lt;/w:num&gt;&lt;w:num w:numId="52" w16cid:durableId="1782527436"&gt;&lt;w:abstractNumId w:val="37"/&gt;&lt;/w:num&gt;&lt;w:num w:numId="53" w16cid:durableId="552085602"&gt;&lt;w:abstractNumId w:val="12"/&gt;&lt;/w:num&gt;&lt;w:num w:numId="54" w16cid:durableId="829560431"&gt;&lt;w:abstractNumId w:val="1"/&gt;&lt;/w:num&gt;&lt;w:num w:numId="55" w16cid:durableId="387843986"&gt;&lt;w:abstractNumId w:val="53"/&gt;&lt;/w:num&gt;&lt;w:num w:numId="56" w16cid:durableId="2146965623"&gt;&lt;w:abstractNumId w:val="27"/&gt;&lt;/w:num&gt;&lt;w:num w:numId="57" w16cid:durableId="204946865"&gt;&lt;w:abstractNumId w:val="35"/&gt;&lt;/w:num&gt;&lt;w:num w:numId="58" w16cid:durableId="1125806793"&gt;&lt;w:abstractNumId w:val="65"/&gt;&lt;/w:num&gt;&lt;w:num w:numId="59" w16cid:durableId="107051586"&gt;&lt;w:abstractNumId w:val="49"/&gt;&lt;/w:num&gt;&lt;w:num w:numId="60" w16cid:durableId="669524072"&gt;&lt;w:abstractNumId w:val="19"/&gt;&lt;/w:num&gt;&lt;w:num w:numId="61" w16cid:durableId="1001129347"&gt;&lt;w:abstractNumId w:val="66"/&gt;&lt;/w:num&gt;&lt;w:num w:numId="62" w16cid:durableId="1221668524"&gt;&lt;w:abstractNumId w:val="26"/&gt;&lt;/w:num&gt;&lt;w:num w:numId="63" w16cid:durableId="1931497914"&gt;&lt;w:abstractNumId w:val="24"/&gt;&lt;/w:num&gt;&lt;w:num w:numId="64" w16cid:durableId="231936679"&gt;&lt;w:abstractNumId w:val="15"/&gt;&lt;/w:num&gt;&lt;w:num w:numId="65" w16cid:durableId="1262911104"&gt;&lt;w:abstractNumId w:val="29"/&gt;&lt;/w:num&gt;&lt;w:num w:numId="66" w16cid:durableId="1642005376"&gt;&lt;w:abstractNumId w:val="41"/&gt;&lt;/w:num&gt;&lt;w:num w:numId="67" w16cid:durableId="1865164719"&gt;&lt;w:abstractNumId w:val="59"/&gt;&lt;/w:num&gt;&lt;w:num w:numId="68" w16cid:durableId="1541897478"&gt;&lt;w:abstractNumId w:val="23"/&gt;&lt;/w:num&gt;&lt;w:num w:numId="69" w16cid:durableId="170338856"&gt;&lt;w:abstractNumId w:val="17"/&gt;&lt;/w:num&gt;&lt;/w:numbering&gt;</w:t>
      </w:r>
    </w:p>
    <w:p>
      <w:pPr>
        <w:pStyle w:val="Heading3"/>
      </w:pPr>
      <w:r>
        <w:t>analysis1_docx_unzipped\word\settings.xml</w:t>
      </w:r>
    </w:p>
    <w:p>
      <w:r>
        <w:t>&lt;?xml version="1.0" encoding="UTF-8" standalone="yes"?&gt;</w:t>
        <w:br/>
        <w:br/>
        <w:t>&lt;w:settings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w16du"&gt;&lt;w:zoom w:percent="100"/&gt;&lt;w:proofState w:spelling="clean" w:grammar="clean"/&gt;&lt;w:defaultTabStop w:val="720"/&gt;&lt;w:characterSpacingControl w:val="doNotCompress"/&gt;&lt;w:compat&gt;&lt;w:compatSetting w:name="compatibilityMode" w:uri="http://schemas.microsoft.com/office/word" w:val="15"/&gt;&lt;w:compatSetting w:name="overrideTableStyleFontSizeAndJustification" w:uri="http://schemas.microsoft.com/office/word" w:val="1"/&gt;&lt;w:compatSetting w:name="enableOpenTypeFeatures" w:uri="http://schemas.microsoft.com/office/word" w:val="1"/&gt;&lt;w:compatSetting w:name="doNotFlipMirrorIndents" w:uri="http://schemas.microsoft.com/office/word" w:val="1"/&gt;&lt;w:compatSetting w:name="differentiateMultirowTableHeaders" w:uri="http://schemas.microsoft.com/office/word" w:val="1"/&gt;&lt;w:compatSetting w:name="useWord2013TrackBottomHyphenation" w:uri="http://schemas.microsoft.com/office/word" w:val="0"/&gt;&lt;/w:compat&gt;&lt;w:rsids&gt;&lt;w:rsidRoot w:val="001A71F3"/&gt;&lt;w:rsid w:val="001A71F3"/&gt;&lt;w:rsid w:val="004246AF"/&gt;&lt;/w:rsids&gt;&lt;m:mathPr&gt;&lt;m:mathFont m:val="Cambria Math"/&gt;&lt;m:brkBin m:val="before"/&gt;&lt;m:brkBinSub m:val="--"/&gt;&lt;m:smallFrac m:val="0"/&gt;&lt;m:dispDef/&gt;&lt;m:lMargin m:val="0"/&gt;&lt;m:rMargin m:val="0"/&gt;&lt;m:defJc m:val="centerGroup"/&gt;&lt;m:wrapIndent m:val="1440"/&gt;&lt;m:intLim m:val="subSup"/&gt;&lt;m:naryLim m:val="undOvr"/&gt;&lt;/m:mathPr&gt;&lt;w:themeFontLang w:val="en-US"/&gt;&lt;w:clrSchemeMapping w:bg1="light1" w:t1="dark1" w:bg2="light2" w:t2="dark2" w:accent1="accent1" w:accent2="accent2" w:accent3="accent3" w:accent4="accent4" w:accent5="accent5" w:accent6="accent6" w:hyperlink="hyperlink" w:followedHyperlink="followedHyperlink"/&gt;&lt;w:shapeDefaults&gt;&lt;o:shapedefaults v:ext="edit" spidmax="1026"/&gt;&lt;o:shapelayout v:ext="edit"&gt;&lt;o:idmap v:ext="edit" data="1"/&gt;&lt;/o:shapelayout&gt;&lt;/w:shapeDefaults&gt;&lt;w:decimalSymbol w:val="."/&gt;&lt;w:listSeparator w:val=","/&gt;&lt;w14:docId w14:val="56D24109"/&gt;&lt;w15:chartTrackingRefBased/&gt;&lt;w15:docId w15:val="{A129647D-9704-45F5-A803-295B268AD3EA}"/&gt;&lt;/w:settings&gt;</w:t>
      </w:r>
    </w:p>
    <w:p>
      <w:pPr>
        <w:pStyle w:val="Heading3"/>
      </w:pPr>
      <w:r>
        <w:t>analysis1_docx_unzipped\word\styles.xml</w:t>
      </w:r>
    </w:p>
    <w:p>
      <w:r>
        <w:t>&lt;?xml version="1.0" encoding="UTF-8" standalone="yes"?&gt;</w:t>
        <w:br/>
        <w:br/>
        <w: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w:cstheme="minorBidi"/&gt;&lt;w:kern w:val="2"/&gt;&lt;w:sz w:val="24"/&gt;&lt;w:szCs w:val="24"/&gt;&lt;w:lang w:val="en-US" w:eastAsia="en-US" w:bidi="ar-SA"/&gt;&lt;w14:ligatures w14:val="standardContextual"/&gt;&lt;/w:rPr&gt;&lt;/w:rPrDefault&gt;&lt;w:pPrDefault&gt;&lt;w:pPr&gt;&lt;w:spacing w:after="160" w:line="278" w:lineRule="auto"/&gt;&lt;/w:pPr&gt;&lt;/w:pPrDefault&gt;&lt;/w:docDefaults&gt;&lt;w:latentStyles w:defLockedState="0" w:defUIPriority="99" w:defSemiHidden="0" w:defUnhideWhenUsed="0" w:defQFormat="0" w:count="376"&gt;&lt;w:lsdException w:name="Normal" w:uiPriority="0" w:qFormat="1"/&gt;&lt;w:lsdException w:name="heading 1" w:uiPriority="9" w:qFormat="1"/&gt;&lt;w:lsdException w:name="heading 2" w:semiHidden="1" w:uiPriority="9" w:unhideWhenUsed="1" w:qFormat="1"/&gt;&lt;w:lsdException w:name="heading 3" w:semiHidden="1" w:uiPriority="9" w:unhideWhenUsed="1" w:qFormat="1"/&gt;&lt;w:lsdException w:name="heading 4" w:semiHidden="1" w:uiPriority="9" w:unhideWhenUsed="1" w:qFormat="1"/&gt;&lt;w:lsdException w:name="heading 5" w:semiHidden="1" w:uiPriority="9" w:unhideWhenUsed="1" w:qFormat="1"/&gt;&lt;w:lsdException w:name="heading 6" w:semiHidden="1" w:uiPriority="9" w:unhideWhenUsed="1" w:qFormat="1"/&gt;&lt;w:lsdException w:name="heading 7" w:semiHidden="1" w:uiPriority="9" w:unhideWhenUsed="1" w:qFormat="1"/&gt;&lt;w:lsdException w:name="heading 8" w:semiHidden="1" w:uiPriority="9" w:unhideWhenUsed="1" w:qFormat="1"/&gt;&lt;w:lsdException w:name="heading 9" w:semiHidden="1" w:uiPriority="9" w:unhideWhenUsed="1" w:qFormat="1"/&gt;&lt;w:lsdException w:name="index 1" w:semiHidden="1" w:unhideWhenUsed="1"/&gt;&lt;w:lsdException w:name="index 2" w:semiHidden="1" w:unhideWhenUsed="1"/&gt;&lt;w:lsdException w:name="index 3" w:semiHidden="1" w:unhideWhenUsed="1"/&gt;&lt;w:lsdException w:name="index 4" w:semiHidden="1" w:unhideWhenUsed="1"/&gt;&lt;w:lsdException w:name="index 5" w:semiHidden="1" w:unhideWhenUsed="1"/&gt;&lt;w:lsdException w:name="index 6" w:semiHidden="1" w:unhideWhenUsed="1"/&gt;&lt;w:lsdException w:name="index 7" w:semiHidden="1" w:unhideWhenUsed="1"/&gt;&lt;w:lsdException w:name="index 8" w:semiHidden="1" w:unhideWhenUsed="1"/&gt;&lt;w:lsdException w:name="index 9" w:semiHidden="1" w:unhideWhenUsed="1"/&gt;&lt;w:lsdException w:name="toc 1" w:semiHidden="1" w:uiPriority="39" w:unhideWhenUsed="1"/&gt;&lt;w:lsdException w:name="toc 2" w:semiHidden="1" w:uiPriority="39" w:unhideWhenUsed="1"/&gt;&lt;w:lsdException w:name="toc 3" w:semiHidden="1" w:uiPriority="39" w:unhideWhenUsed="1"/&gt;&lt;w:lsdException w:name="toc 4" w:semiHidden="1" w:uiPriority="39" w:unhideWhenUsed="1"/&gt;&lt;w:lsdException w:name="toc 5" w:semiHidden="1" w:uiPriority="39" w:unhideWhenUsed="1"/&gt;&lt;w:lsdException w:name="toc 6" w:semiHidden="1" w:uiPriority="39" w:unhideWhenUsed="1"/&gt;&lt;w:lsdException w:name="toc 7" w:semiHidden="1" w:uiPriority="39" w:unhideWhenUsed="1"/&gt;&lt;w:lsdException w:name="toc 8" w:semiHidden="1" w:uiPriority="39" w:unhideWhenUsed="1"/&gt;&lt;w:lsdException w:name="toc 9" w:semiHidden="1" w:uiPriority="39" w:unhideWhenUsed="1"/&gt;&lt;w:lsdException w:name="Normal Indent" w:semiHidden="1" w:unhideWhenUsed="1"/&gt;&lt;w:lsdException w:name="footnote text" w:semiHidden="1" w:unhideWhenUsed="1"/&gt;&lt;w:lsdException w:name="annotation text" w:semiHidden="1" w:unhideWhenUsed="1"/&gt;&lt;w:lsdException w:name="header" w:semiHidden="1" w:unhideWhenUsed="1"/&gt;&lt;w:lsdException w:name="footer" w:semiHidden="1" w:unhideWhenUsed="1"/&gt;&lt;w:lsdException w:name="index heading" w:semiHidden="1" w:unhideWhenUsed="1"/&gt;&lt;w:lsdException w:name="caption" w:semiHidden="1" w:uiPriority="35" w:unhideWhenUsed="1" w:qFormat="1"/&gt;&lt;w:lsdException w:name="table of figures" w:semiHidden="1" w:unhideWhenUsed="1"/&gt;&lt;w:lsdException w:name="envelope address" w:semiHidden="1" w:unhideWhenUsed="1"/&gt;&lt;w:lsdException w:name="envelope return" w:semiHidden="1" w:unhideWhenUsed="1"/&gt;&lt;w:lsdException w:name="footnote reference" w:semiHidden="1" w:unhideWhenUsed="1"/&gt;&lt;w:lsdException w:name="annotation reference" w:semiHidden="1" w:unhideWhenUsed="1"/&gt;&lt;w:lsdException w:name="line number" w:semiHidden="1" w:unhideWhenUsed="1"/&gt;&lt;w:lsdException w:name="page number" w:semiHidden="1" w:unhideWhenUsed="1"/&gt;&lt;w:lsdException w:name="endnote reference" w:semiHidden="1" w:unhideWhenUsed="1"/&gt;&lt;w:lsdException w:name="endnote text" w:semiHidden="1" w:unhideWhenUsed="1"/&gt;&lt;w:lsdException w:name="table of authorities" w:semiHidden="1" w:unhideWhenUsed="1"/&gt;&lt;w:lsdException w:name="macro" w:semiHidden="1" w:unhideWhenUsed="1"/&gt;&lt;w:lsdException w:name="toa heading" w:semiHidden="1" w:unhideWhenUsed="1"/&gt;&lt;w:lsdException w:name="List" w:semiHidden="1" w:unhideWhenUsed="1"/&gt;&lt;w:lsdException w:name="List Bullet" w:semiHidden="1" w:unhideWhenUsed="1"/&gt;&lt;w:lsdException w:name="List Number" w:semiHidden="1" w:unhideWhenUsed="1"/&gt;&lt;w:lsdException w:name="List 2" w:semiHidden="1" w:unhideWhenUsed="1"/&gt;&lt;w:lsdException w:name="List 3" w:semiHidden="1" w:unhideWhenUsed="1"/&gt;&lt;w:lsdException w:name="List 4" w:semiHidden="1" w:unhideWhenUsed="1"/&gt;&lt;w:lsdException w:name="List 5" w:semiHidden="1" w:unhideWhenUsed="1"/&gt;&lt;w:lsdException w:name="List Bullet 2" w:semiHidden="1" w:unhideWhenUsed="1"/&gt;&lt;w:lsdException w:name="List Bullet 3" w:semiHidden="1" w:unhideWhenUsed="1"/&gt;&lt;w:lsdException w:name="List Bullet 4" w:semiHidden="1" w:unhideWhenUsed="1"/&gt;&lt;w:lsdException w:name="List Bullet 5" w:semiHidden="1" w:unhideWhenUsed="1"/&gt;&lt;w:lsdException w:name="List Number 2" w:semiHidden="1" w:unhideWhenUsed="1"/&gt;&lt;w:lsdException w:name="List Number 3" w:semiHidden="1" w:unhideWhenUsed="1"/&gt;&lt;w:lsdException w:name="List Number 4" w:semiHidden="1" w:unhideWhenUsed="1"/&gt;&lt;w:lsdException w:name="List Number 5" w:semiHidden="1" w:unhideWhenUsed="1"/&gt;&lt;w:lsdException w:name="Title" w:uiPriority="10" w:qFormat="1"/&gt;&lt;w:lsdException w:name="Closing" w:semiHidden="1" w:unhideWhenUsed="1"/&gt;&lt;w:lsdException w:name="Signature" w:semiHidden="1" w:unhideWhenUsed="1"/&gt;&lt;w:lsdException w:name="Default Paragraph Font" w:semiHidden="1" w:uiPriority="1" w:unhideWhenUsed="1"/&gt;&lt;w:lsdException w:name="Body Text" w:semiHidden="1" w:unhideWhenUsed="1"/&gt;&lt;w:lsdException w:name="Body Text Indent" w:semiHidden="1" w:unhideWhenUsed="1"/&gt;&lt;w:lsdException w:name="List Continue" w:semiHidden="1" w:unhideWhenUsed="1"/&gt;&lt;w:lsdException w:name="List Continue 2" w:semiHidden="1" w:unhideWhenUsed="1"/&gt;&lt;w:lsdException w:name="List Continue 3" w:semiHidden="1" w:unhideWhenUsed="1"/&gt;&lt;w:lsdException w:name="List Continue 4" w:semiHidden="1" w:unhideWhenUsed="1"/&gt;&lt;w:lsdException w:name="List Continue 5" w:semiHidden="1" w:unhideWhenUsed="1"/&gt;&lt;w:lsdException w:name="Message Header" w:semiHidden="1" w:unhideWhenUsed="1"/&gt;&lt;w:lsdException w:name="Subtitle" w:uiPriority="11" w:qFormat="1"/&gt;&lt;w:lsdException w:name="Salutation" w:semiHidden="1" w:unhideWhenUsed="1"/&gt;&lt;w:lsdException w:name="Date" w:semiHidden="1" w:unhideWhenUsed="1"/&gt;&lt;w:lsdException w:name="Body Text First Indent" w:semiHidden="1" w:unhideWhenUsed="1"/&gt;&lt;w:lsdException w:name="Body Text First Indent 2" w:semiHidden="1" w:unhideWhenUsed="1"/&gt;&lt;w:lsdException w:name="Note Heading" w:semiHidden="1" w:unhideWhenUsed="1"/&gt;&lt;w:lsdException w:name="Body Text 2" w:semiHidden="1" w:unhideWhenUsed="1"/&gt;&lt;w:lsdException w:name="Body Text 3" w:semiHidden="1" w:unhideWhenUsed="1"/&gt;&lt;w:lsdException w:name="Body Text Indent 2" w:semiHidden="1" w:unhideWhenUsed="1"/&gt;&lt;w:lsdException w:name="Body Text Indent 3" w:semiHidden="1" w:unhideWhenUsed="1"/&gt;&lt;w:lsdException w:name="Block Text" w:semiHidden="1" w:unhideWhenUsed="1"/&gt;&lt;w:lsdException w:name="Hyperlink" w:semiHidden="1" w:unhideWhenUsed="1"/&gt;&lt;w:lsdException w:name="FollowedHyperlink" w:semiHidden="1" w:unhideWhenUsed="1"/&gt;&lt;w:lsdException w:name="Strong" w:uiPriority="22" w:qFormat="1"/&gt;&lt;w:lsdException w:name="Emphasis" w:uiPriority="20" w:qFormat="1"/&gt;&lt;w:lsdException w:name="Document Map" w:semiHidden="1" w:unhideWhenUsed="1"/&gt;&lt;w:lsdException w:name="Plain Text" w:semiHidden="1" w:unhideWhenUsed="1"/&gt;&lt;w:lsdException w:name="E-mail Signature" w:semiHidden="1" w:unhideWhenUsed="1"/&gt;&lt;w:lsdException w:name="HTML Top of Form" w:semiHidden="1" w:unhideWhenUsed="1"/&gt;&lt;w:lsdException w:name="HTML Bottom of Form" w:semiHidden="1" w:unhideWhenUsed="1"/&gt;&lt;w:lsdException w:name="Normal (Web)" w:semiHidden="1" w:unhideWhenUsed="1"/&gt;&lt;w:lsdException w:name="HTML Acronym" w:semiHidden="1" w:unhideWhenUsed="1"/&gt;&lt;w:lsdException w:name="HTML Address" w:semiHidden="1" w:unhideWhenUsed="1"/&gt;&lt;w:lsdException w:name="HTML Cite" w:semiHidden="1" w:unhideWhenUsed="1"/&gt;&lt;w:lsdException w:name="HTML Code" w:semiHidden="1" w:unhideWhenUsed="1"/&gt;&lt;w:lsdException w:name="HTML Definition" w:semiHidden="1" w:unhideWhenUsed="1"/&gt;&lt;w:lsdException w:name="HTML Keyboard" w:semiHidden="1" w:unhideWhenUsed="1"/&gt;&lt;w:lsdException w:name="HTML Preformatted" w:semiHidden="1" w:unhideWhenUsed="1"/&gt;&lt;w:lsdException w:name="HTML Sample" w:semiHidden="1" w:unhideWhenUsed="1"/&gt;&lt;w:lsdException w:name="HTML Typewriter" w:semiHidden="1" w:unhideWhenUsed="1"/&gt;&lt;w:lsdException w:name="HTML Variable" w:semiHidden="1" w:unhideWhenUsed="1"/&gt;&lt;w:lsdException w:name="Normal Table" w:semiHidden="1" w:unhideWhenUsed="1"/&gt;&lt;w:lsdException w:name="annotation subject" w:semiHidden="1" w:unhideWhenUsed="1"/&gt;&lt;w:lsdException w:name="No List" w:semiHidden="1" w:unhideWhenUsed="1"/&gt;&lt;w:lsdException w:name="Outline List 1" w:semiHidden="1" w:unhideWhenUsed="1"/&gt;&lt;w:lsdException w:name="Outline List 2" w:semiHidden="1" w:unhideWhenUsed="1"/&gt;&lt;w:lsdException w:name="Outline List 3" w:semiHidden="1" w:unhideWhenUsed="1"/&gt;&lt;w:lsdException w:name="Table Simple 1" w:semiHidden="1" w:unhideWhenUsed="1"/&gt;&lt;w:lsdException w:name="Table Simple 2" w:semiHidden="1" w:unhideWhenUsed="1"/&gt;&lt;w:lsdException w:name="Table Simple 3" w:semiHidden="1" w:unhideWhenUsed="1"/&gt;&lt;w:lsdException w:name="Table Classic 1" w:semiHidden="1" w:unhideWhenUsed="1"/&gt;&lt;w:lsdException w:name="Table Classic 2" w:semiHidden="1" w:unhideWhenUsed="1"/&gt;&lt;w:lsdException w:name="Table Classic 3" w:semiHidden="1" w:unhideWhenUsed="1"/&gt;&lt;w:lsdException w:name="Table Classic 4" w:semiHidden="1" w:unhideWhenUsed="1"/&gt;&lt;w:lsdException w:name="Table Colorful 1" w:semiHidden="1" w:unhideWhenUsed="1"/&gt;&lt;w:lsdException w:name="Table Colorful 2" w:semiHidden="1" w:unhideWhenUsed="1"/&gt;&lt;w:lsdException w:name="Table Colorful 3" w:semiHidden="1" w:unhideWhenUsed="1"/&gt;&lt;w:lsdException w:name="Table Columns 1" w:semiHidden="1" w:unhideWhenUsed="1"/&gt;&lt;w:lsdException w:name="Table Columns 2" w:semiHidden="1" w:unhideWhenUsed="1"/&gt;&lt;w:lsdException w:name="Table Columns 3" w:semiHidden="1" w:unhideWhenUsed="1"/&gt;&lt;w:lsdException w:name="Table Columns 4" w:semiHidden="1" w:unhideWhenUsed="1"/&gt;&lt;w:lsdException w:name="Table Columns 5" w:semiHidden="1" w:unhideWhenUsed="1"/&gt;&lt;w:lsdException w:name="Table Grid 1" w:semiHidden="1" w:unhideWhenUsed="1"/&gt;&lt;w:lsdException w:name="Table Grid 2" w:semiHidden="1" w:unhideWhenUsed="1"/&gt;&lt;w:lsdException w:name="Table Grid 3" w:semiHidden="1" w:unhideWhenUsed="1"/&gt;&lt;w:lsdException w:name="Table Grid 4" w:semiHidden="1" w:unhideWhenUsed="1"/&gt;&lt;w:lsdException w:name="Table Grid 5" w:semiHidden="1" w:unhideWhenUsed="1"/&gt;&lt;w:lsdException w:name="Table Grid 6" w:semiHidden="1" w:unhideWhenUsed="1"/&gt;&lt;w:lsdException w:name="Table Grid 7" w:semiHidden="1" w:unhideWhenUsed="1"/&gt;&lt;w:lsdException w:name="Table Grid 8" w:semiHidden="1" w:unhideWhenUsed="1"/&gt;&lt;w:lsdException w:name="Table List 1" w:semiHidden="1" w:unhideWhenUsed="1"/&gt;&lt;w:lsdException w:name="Table List 2" w:semiHidden="1" w:unhideWhenUsed="1"/&gt;&lt;w:lsdException w:name="Table List 3" w:semiHidden="1" w:unhideWhenUsed="1"/&gt;&lt;w:lsdException w:name="Table List 4" w:semiHidden="1" w:unhideWhenUsed="1"/&gt;&lt;w:lsdException w:name="Table List 5" w:semiHidden="1" w:unhideWhenUsed="1"/&gt;&lt;w:lsdException w:name="Table List 6" w:semiHidden="1" w:unhideWhenUsed="1"/&gt;&lt;w:lsdException w:name="Table List 7" w:semiHidden="1" w:unhideWhenUsed="1"/&gt;&lt;w:lsdException w:name="Table List 8" w:semiHidden="1" w:unhideWhenUsed="1"/&gt;&lt;w:lsdException w:name="Table 3D effects 1" w:semiHidden="1" w:unhideWhenUsed="1"/&gt;&lt;w:lsdException w:name="Table 3D effects 2" w:semiHidden="1" w:unhideWhenUsed="1"/&gt;&lt;w:lsdException w:name="Table 3D effects 3" w:semiHidden="1" w:unhideWhenUsed="1"/&gt;&lt;w:lsdException w:name="Table Contemporary" w:semiHidden="1" w:unhideWhenUsed="1"/&gt;&lt;w:lsdException w:name="Table Elegant" w:semiHidden="1" w:unhideWhenUsed="1"/&gt;&lt;w:lsdException w:name="Table Professional" w:semiHidden="1" w:unhideWhenUsed="1"/&gt;&lt;w:lsdException w:name="Table Subtle 1" w:semiHidden="1" w:unhideWhenUsed="1"/&gt;&lt;w:lsdException w:name="Table Subtle 2" w:semiHidden="1" w:unhideWhenUsed="1"/&gt;&lt;w:lsdException w:name="Table Web 1" w:semiHidden="1" w:unhideWhenUsed="1"/&gt;&lt;w:lsdException w:name="Table Web 2" w:semiHidden="1" w:unhideWhenUsed="1"/&gt;&lt;w:lsdException w:name="Table Web 3" w:semiHidden="1" w:unhideWhenUsed="1"/&gt;&lt;w:lsdException w:name="Balloon Text" w:semiHidden="1" w:unhideWhenUsed="1"/&gt;&lt;w:lsdException w:name="Table Grid" w:uiPriority="39"/&gt;&lt;w:lsdException w:name="Table Theme" w:semiHidden="1" w:unhideWhenUsed="1"/&gt;&lt;w:lsdException w:name="Placeholder Text" w:semiHidden="1"/&gt;&lt;w:lsdException w:name="No Spacing" w:uiPriority="1" w:qFormat="1"/&gt;&lt;w:lsdException w:name="Light Shading" w:uiPriority="60"/&gt;&lt;w:lsdException w:name="Light List" w:uiPriority="61"/&gt;&lt;w:lsdException w:name="Light Grid" w:uiPriority="62"/&gt;&lt;w:lsdException w:name="Medium Shading 1" w:uiPriority="63"/&gt;&lt;w:lsdException w:name="Medium Shading 2" w:uiPriority="64"/&gt;&lt;w:lsdException w:name="Medium List 1" w:uiPriority="65"/&gt;&lt;w:lsdException w:name="Medium List 2" w:uiPriority="66"/&gt;&lt;w:lsdException w:name="Medium Grid 1" w:uiPriority="67"/&gt;&lt;w:lsdException w:name="Medium Grid 2" w:uiPriority="68"/&gt;&lt;w:lsdException w:name="Medium Grid 3" w:uiPriority="69"/&gt;&lt;w:lsdException w:name="Dark List" w:uiPriority="70"/&gt;&lt;w:lsdException w:name="Colorful Shading" w:uiPriority="71"/&gt;&lt;w:lsdException w:name="Colorful List" w:uiPriority="72"/&gt;&lt;w:lsdException w:name="Colorful Grid" w:uiPriority="73"/&gt;&lt;w:lsdException w:name="Light Shading Accent 1" w:uiPriority="60"/&gt;&lt;w:lsdException w:name="Light List Accent 1" w:uiPriority="61"/&gt;&lt;w:lsdException w:name="Light Grid Accent 1" w:uiPriority="62"/&gt;&lt;w:lsdException w:name="Medium Shading 1 Accent 1" w:uiPriority="63"/&gt;&lt;w:lsdException w:name="Medium Shading 2 Accent 1" w:uiPriority="64"/&gt;&lt;w:lsdException w:name="Medium List 1 Accent 1" w:uiPriority="65"/&gt;&lt;w:lsdException w:name="Revision" w:semiHidden="1"/&gt;&lt;w:lsdException w:name="List Paragraph" w:uiPriority="34" w:qFormat="1"/&gt;&lt;w:lsdException w:name="Quote" w:uiPriority="29" w:qFormat="1"/&gt;&lt;w:lsdException w:name="Intense Quote" w:uiPriority="30" w:qFormat="1"/&gt;&lt;w:lsdException w:name="Medium List 2 Accent 1" w:uiPriority="66"/&gt;&lt;w:lsdException w:name="Medium Grid 1 Accent 1" w:uiPriority="67"/&gt;&lt;w:lsdException w:name="Medium Grid 2 Accent 1" w:uiPriority="68"/&gt;&lt;w:lsdException w:name="Medium Grid 3 Accent 1" w:uiPriority="69"/&gt;&lt;w:lsdException w:name="Dark List Accent 1" w:uiPriority="70"/&gt;&lt;w:lsdException w:name="Colorful Shading Accent 1" w:uiPriority="71"/&gt;&lt;w:lsdException w:name="Colorful List Accent 1" w:uiPriority="72"/&gt;&lt;w:lsdException w:name="Colorful Grid Accent 1" w:uiPriority="73"/&gt;&lt;w:lsdException w:name="Light Shading Accent 2" w:uiPriority="60"/&gt;&lt;w:lsdException w:name="Light List Accent 2" w:uiPriority="61"/&gt;&lt;w:lsdException w:name="Light Grid Accent 2" w:uiPriority="62"/&gt;&lt;w:lsdException w:name="Medium Shading 1 Accent 2" w:uiPriority="63"/&gt;&lt;w:lsdException w:name="Medium Shading 2 Accent 2" w:uiPriority="64"/&gt;&lt;w:lsdException w:name="Medium List 1 Accent 2" w:uiPriority="65"/&gt;&lt;w:lsdException w:name="Medium List 2 Accent 2" w:uiPriority="66"/&gt;&lt;w:lsdException w:name="Medium Grid 1 Accent 2" w:uiPriority="67"/&gt;&lt;w:lsdException w:name="Medium Grid 2 Accent 2" w:uiPriority="68"/&gt;&lt;w:lsdException w:name="Medium Grid 3 Accent 2" w:uiPriority="69"/&gt;&lt;w:lsdException w:name="Dark List Accent 2" w:uiPriority="70"/&gt;&lt;w:lsdException w:name="Colorful Shading Accent 2" w:uiPriority="71"/&gt;&lt;w:lsdException w:name="Colorful List Accent 2" w:uiPriority="72"/&gt;&lt;w:lsdException w:name="Colorful Grid Accent 2" w:uiPriority="73"/&gt;&lt;w:lsdException w:name="Light Shading Accent 3" w:uiPriority="60"/&gt;&lt;w:lsdException w:name="Light List Accent 3" w:uiPriority="61"/&gt;&lt;w:lsdException w:name="Light Grid Accent 3" w:uiPriority="62"/&gt;&lt;w:lsdException w:name="Medium Shading 1 Accent 3" w:uiPriority="63"/&gt;&lt;w:lsdException w:name="Medium Shading 2 Accent 3" w:uiPriority="64"/&gt;&lt;w:lsdException w:name="Medium List 1 Accent 3" w:uiPriority="65"/&gt;&lt;w:lsdException w:name="Medium List 2 Accent 3" w:uiPriority="66"/&gt;&lt;w:lsdException w:name="Medium Grid 1 Accent 3" w:uiPriority="67"/&gt;&lt;w:lsdException w:name="Medium Grid 2 Accent 3" w:uiPriority="68"/&gt;&lt;w:lsdException w:name="Medium Grid 3 Accent 3" w:uiPriority="69"/&gt;&lt;w:lsdException w:name="Dark List Accent 3" w:uiPriority="70"/&gt;&lt;w:lsdException w:name="Colorful Shading Accent 3" w:uiPriority="71"/&gt;&lt;w:lsdException w:name="Colorful List Accent 3" w:uiPriority="72"/&gt;&lt;w:lsdException w:name="Colorful Grid Accent 3" w:uiPriority="73"/&gt;&lt;w:lsdException w:name="Light Shading Accent 4" w:uiPriority="60"/&gt;&lt;w:lsdException w:name="Light List Accent 4" w:uiPriority="61"/&gt;&lt;w:lsdException w:name="Light Grid Accent 4" w:uiPriority="62"/&gt;&lt;w:lsdException w:name="Medium Shading 1 Accent 4" w:uiPriority="63"/&gt;&lt;w:lsdException w:name="Medium Shading 2 Accent 4" w:uiPriority="64"/&gt;&lt;w:lsdException w:name="Medium List 1 Accent 4" w:uiPriority="65"/&gt;&lt;w:lsdException w:name="Medium List 2 Accent 4" w:uiPriority="66"/&gt;&lt;w:lsdException w:name="Medium Grid 1 Accent 4" w:uiPriority="67"/&gt;&lt;w:lsdException w:name="Medium Grid 2 Accent 4" w:uiPriority="68"/&gt;&lt;w:lsdException w:name="Medium Grid 3 Accent 4" w:uiPriority="69"/&gt;&lt;w:lsdException w:name="Dark List Accent 4" w:uiPriority="70"/&gt;&lt;w:lsdException w:name="Colorful Shading Accent 4" w:uiPriority="71"/&gt;&lt;w:lsdException w:name="Colorful List Accent 4" w:uiPriority="72"/&gt;&lt;w:lsdException w:name="Colorful Grid Accent 4" w:uiPriority="73"/&gt;&lt;w:lsdException w:name="Light Shading Accent 5" w:uiPriority="60"/&gt;&lt;w:lsdException w:name="Light List Accent 5" w:uiPriority="61"/&gt;&lt;w:lsdException w:name="Light Grid Accent 5" w:uiPriority="62"/&gt;&lt;w:lsdException w:name="Medium Shading 1 Accent 5" w:uiPriority="63"/&gt;&lt;w:lsdException w:name="Medium Shading 2 Accent 5" w:uiPriority="64"/&gt;&lt;w:lsdException w:name="Medium List 1 Accent 5" w:uiPriority="65"/&gt;&lt;w:lsdException w:name="Medium List 2 Accent 5" w:uiPriority="66"/&gt;&lt;w:lsdException w:name="Medium Grid 1 Accent 5" w:uiPriority="67"/&gt;&lt;w:lsdException w:name="Medium Grid 2 Accent 5" w:uiPriority="68"/&gt;&lt;w:lsdException w:name="Medium Grid 3 Accent 5" w:uiPriority="69"/&gt;&lt;w:lsdException w:name="Dark List Accent 5" w:uiPriority="70"/&gt;&lt;w:lsdException w:name="Colorful Shading Accent 5" w:uiPriority="71"/&gt;&lt;w:lsdException w:name="Colorful List Accent 5" w:uiPriority="72"/&gt;&lt;w:lsdException w:name="Colorful Grid Accent 5" w:uiPriority="73"/&gt;&lt;w:lsdException w:name="Light Shading Accent 6" w:uiPriority="60"/&gt;&lt;w:lsdException w:name="Light List Accent 6" w:uiPriority="61"/&gt;&lt;w:lsdException w:name="Light Grid Accent 6" w:uiPriority="62"/&gt;&lt;w:lsdException w:name="Medium Shading 1 Accent 6" w:uiPriority="63"/&gt;&lt;w:lsdException w:name="Medium Shading 2 Accent 6" w:uiPriority="64"/&gt;&lt;w:lsdException w:name="Medium List 1 Accent 6" w:uiPriority="65"/&gt;&lt;w:lsdException w:name="Medium List 2 Accent 6" w:uiPriority="66"/&gt;&lt;w:lsdException w:name="Medium Grid 1 Accent 6" w:uiPriority="67"/&gt;&lt;w:lsdException w:name="Medium Grid 2 Accent 6" w:uiPriority="68"/&gt;&lt;w:lsdException w:name="Medium Grid 3 Accent 6" w:uiPriority="69"/&gt;&lt;w:lsdException w:name="Dark List Accent 6" w:uiPriority="70"/&gt;&lt;w:lsdException w:name="Colorful Shading Accent 6" w:uiPriority="71"/&gt;&lt;w:lsdException w:name="Colorful List Accent 6" w:uiPriority="72"/&gt;&lt;w:lsdException w:name="Colorful Grid Accent 6" w:uiPriority="73"/&gt;&lt;w:lsdException w:name="Subtle Emphasis" w:uiPriority="19" w:qFormat="1"/&gt;&lt;w:lsdException w:name="Intense Emphasis" w:uiPriority="21" w:qFormat="1"/&gt;&lt;w:lsdException w:name="Subtle Reference" w:uiPriority="31" w:qFormat="1"/&gt;&lt;w:lsdException w:name="Intense Reference" w:uiPriority="32" w:qFormat="1"/&gt;&lt;w:lsdException w:name="Book Title" w:uiPriority="33" w:qFormat="1"/&gt;&lt;w:lsdException w:name="Bibliography" w:semiHidden="1" w:uiPriority="37" w:unhideWhenUsed="1"/&gt;&lt;w:lsdException w:name="TOC Heading" w:semiHidden="1" w:uiPriority="39" w:unhideWhenUsed="1" w:qFormat="1"/&gt;&lt;w:lsdException w:name="Plain Table 1" w:uiPriority="41"/&gt;&lt;w:lsdException w:name="Plain Table 2" w:uiPriority="42"/&gt;&lt;w:lsdException w:name="Plain Table 3" w:uiPriority="43"/&gt;&lt;w:lsdException w:name="Plain Table 4" w:uiPriority="44"/&gt;&lt;w:lsdException w:name="Plain Table 5" w:uiPriority="45"/&gt;&lt;w:lsdException w:name="Grid Table Light" w:uiPriority="40"/&gt;&lt;w:lsdException w:name="Grid Table 1 Light" w:uiPriority="46"/&gt;&lt;w:lsdException w:name="Grid Table 2" w:uiPriority="47"/&gt;&lt;w:lsdException w:name="Grid Table 3" w:uiPriority="48"/&gt;&lt;w:lsdException w:name="Grid Table 4" w:uiPriority="49"/&gt;&lt;w:lsdException w:name="Grid Table 5 Dark" w:uiPriority="50"/&gt;&lt;w:lsdException w:name="Grid Table 6 Colorful" w:uiPriority="51"/&gt;&lt;w:lsdException w:name="Grid Table 7 Colorful" w:uiPriority="52"/&gt;&lt;w:lsdException w:name="Grid Table 1 Light Accent 1" w:uiPriority="46"/&gt;&lt;w:lsdException w:name="Grid Table 2 Accent 1" w:uiPriority="47"/&gt;&lt;w:lsdException w:name="Grid Table 3 Accent 1" w:uiPriority="48"/&gt;&lt;w:lsdException w:name="Grid Table 4 Accent 1" w:uiPriority="49"/&gt;&lt;w:lsdException w:name="Grid Table 5 Dark Accent 1" w:uiPriority="50"/&gt;&lt;w:lsdException w:name="Grid Table 6 Colorful Accent 1" w:uiPriority="51"/&gt;&lt;w:lsdException w:name="Grid Table 7 Colorful Accent 1" w:uiPriority="52"/&gt;&lt;w:lsdException w:name="Grid Table 1 Light Accent 2" w:uiPriority="46"/&gt;&lt;w:lsdException w:name="Grid Table 2 Accent 2" w:uiPriority="47"/&gt;&lt;w:lsdException w:name="Grid Table 3 Accent 2" w:uiPriority="48"/&gt;&lt;w:lsdException w:name="Grid Table 4 Accent 2" w:uiPriority="49"/&gt;&lt;w:lsdException w:name="Grid Table 5 Dark Accent 2" w:uiPriority="50"/&gt;&lt;w:lsdException w:name="Grid Table 6 Colorful Accent 2" w:uiPriority="51"/&gt;&lt;w:lsdException w:name="Grid Table 7 Colorful Accent 2" w:uiPriority="52"/&gt;&lt;w:lsdException w:name="Grid Table 1 Light Accent 3" w:uiPriority="46"/&gt;&lt;w:lsdException w:name="Grid Table 2 Accent 3" w:uiPriority="47"/&gt;&lt;w:lsdException w:name="Grid Table 3 Accent 3" w:uiPriority="48"/&gt;&lt;w:lsdException w:name="Grid Table 4 Accent 3" w:uiPriority="49"/&gt;&lt;w:lsdException w:name="Grid Table 5 Dark Accent 3" w:uiPriority="50"/&gt;&lt;w:lsdException w:name="Grid Table 6 Colorful Accent 3" w:uiPriority="51"/&gt;&lt;w:lsdException w:name="Grid Table 7 Colorful Accent 3" w:uiPriority="52"/&gt;&lt;w:lsdException w:name="Grid Table 1 Light Accent 4" w:uiPriority="46"/&gt;&lt;w:lsdException w:name="Grid Table 2 Accent 4" w:uiPriority="47"/&gt;&lt;w:lsdException w:name="Grid Table 3 Accent 4" w:uiPriority="48"/&gt;&lt;w:lsdException w:name="Grid Table 4 Accent 4" w:uiPriority="49"/&gt;&lt;w:lsdException w:name="Grid Table 5 Dark Accent 4" w:uiPriority="50"/&gt;&lt;w:lsdException w:name="Grid Table 6 Colorful Accent 4" w:uiPriority="51"/&gt;&lt;w:lsdException w:name="Grid Table 7 Colorful Accent 4" w:uiPriority="52"/&gt;&lt;w:lsdException w:name="Grid Table 1 Light Accent 5" w:uiPriority="46"/&gt;&lt;w:lsdException w:name="Grid Table 2 Accent 5" w:uiPriority="47"/&gt;&lt;w:lsdException w:name="Grid Table 3 Accent 5" w:uiPriority="48"/&gt;&lt;w:lsdException w:name="Grid Table 4 Accent 5" w:uiPriority="49"/&gt;&lt;w:lsdException w:name="Grid Table 5 Dark Accent 5" w:uiPriority="50"/&gt;&lt;w:lsdException w:name="Grid Table 6 Colorful Accent 5" w:uiPriority="51"/&gt;&lt;w:lsdException w:name="Grid Table 7 Colorful Accent 5" w:uiPriority="52"/&gt;&lt;w:lsdException w:name="Grid Table 1 Light Accent 6" w:uiPriority="46"/&gt;&lt;w:lsdException w:name="Grid Table 2 Accent 6" w:uiPriority="47"/&gt;&lt;w:lsdException w:name="Grid Table 3 Accent 6" w:uiPriority="48"/&gt;&lt;w:lsdException w:name="Grid Table 4 Accent 6" w:uiPriority="49"/&gt;&lt;w:lsdException w:name="Grid Table 5 Dark Accent 6" w:uiPriority="50"/&gt;&lt;w:lsdException w:name="Grid Table 6 Colorful Accent 6" w:uiPriority="51"/&gt;&lt;w:lsdException w:name="Grid Table 7 Colorful Accent 6" w:uiPriority="52"/&gt;&lt;w:lsdException w:name="List Table 1 Light" w:uiPriority="46"/&gt;&lt;w:lsdException w:name="List Table 2" w:uiPriority="47"/&gt;&lt;w:lsdException w:name="List Table 3" w:uiPriority="48"/&gt;&lt;w:lsdException w:name="List Table 4" w:uiPriority="49"/&gt;&lt;w:lsdException w:name="List Table 5 Dark" w:uiPriority="50"/&gt;&lt;w:lsdException w:name="List Table 6 Colorful" w:uiPriority="51"/&gt;&lt;w:lsdException w:name="List Table 7 Colorful" w:uiPriority="52"/&gt;&lt;w:lsdException w:name="List Table 1 Light Accent 1" w:uiPriority="46"/&gt;&lt;w:lsdException w:name="List Table 2 Accent 1" w:uiPriority="47"/&gt;&lt;w:lsdException w:name="List Table 3 Accent 1" w:uiPriority="48"/&gt;&lt;w:lsdException w:name="List Table 4 Accent 1" w:uiPriority="49"/&gt;&lt;w:lsdException w:name="List Table 5 Dark Accent 1" w:uiPriority="50"/&gt;&lt;w:lsdException w:name="List Table 6 Colorful Accent 1" w:uiPriority="51"/&gt;&lt;w:lsdException w:name="List Table 7 Colorful Accent 1" w:uiPriority="52"/&gt;&lt;w:lsdException w:name="List Table 1 Light Accent 2" w:uiPriority="46"/&gt;&lt;w:lsdException w:name="List Table 2 Accent 2" w:uiPriority="47"/&gt;&lt;w:lsdException w:name="List Table 3 Accent 2" w:uiPriority="48"/&gt;&lt;w:lsdException w:name="List Table 4 Accent 2" w:uiPriority="49"/&gt;&lt;w:lsdException w:name="List Table 5 Dark Accent 2" w:uiPriority="50"/&gt;&lt;w:lsdException w:name="List Table 6 Colorful Accent 2" w:uiPriority="51"/&gt;&lt;w:lsdException w:name="List Table 7 Colorful Accent 2" w:uiPriority="52"/&gt;&lt;w:lsdException w:name="List Table 1 Light Accent 3" w:uiPriority="46"/&gt;&lt;w:lsdException w:name="List Table 2 Accent 3" w:uiPriority="47"/&gt;&lt;w:lsdException w:name="List Table 3 Accent 3" w:uiPriority="48"/&gt;&lt;w:lsdException w:name="List Table 4 Accent 3" w:uiPriority="49"/&gt;&lt;w:lsdException w:name="List Table 5 Dark Accent 3" w:uiPriority="50"/&gt;&lt;w:lsdException w:name="List Table 6 Colorful Accent 3" w:uiPriority="51"/&gt;&lt;w:lsdException w:name="List Table 7 Colorful Accent 3" w:uiPriority="52"/&gt;&lt;w:lsdException w:name="List Table 1 Light Accent 4" w:uiPriority="46"/&gt;&lt;w:lsdException w:name="List Table 2 Accent 4" w:uiPriority="47"/&gt;&lt;w:lsdException w:name="List Table 3 Accent 4" w:uiPriority="48"/&gt;&lt;w:lsdException w:name="List Table 4 Accent 4" w:uiPriority="49"/&gt;&lt;w:lsdException w:name="List Table 5 Dark Accent 4" w:uiPriority="50"/&gt;&lt;w:lsdException w:name="List Table 6 Colorful Accent 4" w:uiPriority="51"/&gt;&lt;w:lsdException w:name="List Table 7 Colorful Accent 4" w:uiPriority="52"/&gt;&lt;w:lsdException w:name="List Table 1 Light Accent 5" w:uiPriority="46"/&gt;&lt;w:lsdException w:name="List Table 2 Accent 5" w:uiPriority="47"/&gt;&lt;w:lsdException w:name="List Table 3 Accent 5" w:uiPriority="48"/&gt;&lt;w:lsdException w:name="List Table 4 Accent 5" w:uiPriority="49"/&gt;&lt;w:lsdException w:name="List Table 5 Dark Accent 5" w:uiPriority="50"/&gt;&lt;w:lsdException w:name="List Table 6 Colorful Accent 5" w:uiPriority="51"/&gt;&lt;w:lsdException w:name="List Table 7 Colorful Accent 5" w:uiPriority="52"/&gt;&lt;w:lsdException w:name="List Table 1 Light Accent 6" w:uiPriority="46"/&gt;&lt;w:lsdException w:name="List Table 2 Accent 6" w:uiPriority="47"/&gt;&lt;w:lsdException w:name="List Table 3 Accent 6" w:uiPriority="48"/&gt;&lt;w:lsdException w:name="List Table 4 Accent 6" w:uiPriority="49"/&gt;&lt;w:lsdException w:name="List Table 5 Dark Accent 6" w:uiPriority="50"/&gt;&lt;w:lsdException w:name="List Table 6 Colorful Accent 6" w:uiPriority="51"/&gt;&lt;w:lsdException w:name="List Table 7 Colorful Accent 6" w:uiPriority="52"/&gt;&lt;w:lsdException w:name="Mention" w:semiHidden="1" w:unhideWhenUsed="1"/&gt;&lt;w:lsdException w:name="Smart Hyperlink" w:semiHidden="1" w:unhideWhenUsed="1"/&gt;&lt;w:lsdException w:name="Hashtag" w:semiHidden="1" w:unhideWhenUsed="1"/&gt;&lt;w:lsdException w:name="Unresolved Mention" w:semiHidden="1" w:unhideWhenUsed="1"/&gt;&lt;w:lsdException w:name="Smart Link" w:semiHidden="1" w:unhideWhenUsed="1"/&gt;&lt;/w:latentStyles&gt;&lt;w:style w:type="paragraph" w:default="1" w:styleId="Normal"&gt;&lt;w:name w:val="Normal"/&gt;&lt;w:qFormat/&gt;&lt;/w:style&gt;&lt;w:style w:type="paragraph" w:styleId="Heading1"&gt;&lt;w:name w:val="heading 1"/&gt;&lt;w:basedOn w:val="Normal"/&gt;&lt;w:next w:val="Normal"/&gt;&lt;w:link w:val="Heading1Char"/&gt;&lt;w:uiPriority w:val="9"/&gt;&lt;w:qFormat/&gt;&lt;w:rsid w:val="001A71F3"/&gt;&lt;w:pPr&gt;&lt;w:keepNext/&gt;&lt;w:keepLines/&gt;&lt;w:spacing w:before="360" w:after="80"/&gt;&lt;w:outlineLvl w:val="0"/&gt;&lt;/w:pPr&gt;&lt;w:rPr&gt;&lt;w:rFonts w:asciiTheme="majorHAnsi" w:eastAsiaTheme="majorEastAsia" w:hAnsiTheme="majorHAnsi" w:cstheme="majorBidi"/&gt;&lt;w:color w:val="0F4761" w:themeColor="accent1" w:themeShade="BF"/&gt;&lt;w:sz w:val="40"/&gt;&lt;w:szCs w:val="40"/&gt;&lt;/w:rPr&gt;&lt;/w:style&gt;&lt;w:style w:type="paragraph" w:styleId="Heading2"&gt;&lt;w:name w:val="heading 2"/&gt;&lt;w:basedOn w:val="Normal"/&gt;&lt;w:next w:val="Normal"/&gt;&lt;w:link w:val="Heading2Char"/&gt;&lt;w:uiPriority w:val="9"/&gt;&lt;w:semiHidden/&gt;&lt;w:unhideWhenUsed/&gt;&lt;w:qFormat/&gt;&lt;w:rsid w:val="001A71F3"/&gt;&lt;w:pPr&gt;&lt;w:keepNext/&gt;&lt;w:keepLines/&gt;&lt;w:spacing w:before="160" w:after="80"/&gt;&lt;w:outlineLvl w:val="1"/&gt;&lt;/w:pPr&gt;&lt;w:rPr&gt;&lt;w:rFonts w:asciiTheme="majorHAnsi" w:eastAsiaTheme="majorEastAsia" w:hAnsiTheme="majorHAnsi" w:cstheme="majorBidi"/&gt;&lt;w:color w:val="0F4761" w:themeColor="accent1" w:themeShade="BF"/&gt;&lt;w:sz w:val="32"/&gt;&lt;w:szCs w:val="32"/&gt;&lt;/w:rPr&gt;&lt;/w:style&gt;&lt;w:style w:type="paragraph" w:styleId="Heading3"&gt;&lt;w:name w:val="heading 3"/&gt;&lt;w:basedOn w:val="Normal"/&gt;&lt;w:next w:val="Normal"/&gt;&lt;w:link w:val="Heading3Char"/&gt;&lt;w:uiPriority w:val="9"/&gt;&lt;w:semiHidden/&gt;&lt;w:unhideWhenUsed/&gt;&lt;w:qFormat/&gt;&lt;w:rsid w:val="001A71F3"/&gt;&lt;w:pPr&gt;&lt;w:keepNext/&gt;&lt;w:keepLines/&gt;&lt;w:spacing w:before="160" w:after="80"/&gt;&lt;w:outlineLvl w:val="2"/&gt;&lt;/w:pPr&gt;&lt;w:rPr&gt;&lt;w:rFonts w:eastAsiaTheme="majorEastAsia" w:cstheme="majorBidi"/&gt;&lt;w:color w:val="0F4761" w:themeColor="accent1" w:themeShade="BF"/&gt;&lt;w:sz w:val="28"/&gt;&lt;w:szCs w:val="28"/&gt;&lt;/w:rPr&gt;&lt;/w:style&gt;&lt;w:style w:type="paragraph" w:styleId="Heading4"&gt;&lt;w:name w:val="heading 4"/&gt;&lt;w:basedOn w:val="Normal"/&gt;&lt;w:next w:val="Normal"/&gt;&lt;w:link w:val="Heading4Char"/&gt;&lt;w:uiPriority w:val="9"/&gt;&lt;w:semiHidden/&gt;&lt;w:unhideWhenUsed/&gt;&lt;w:qFormat/&gt;&lt;w:rsid w:val="001A71F3"/&gt;&lt;w:pPr&gt;&lt;w:keepNext/&gt;&lt;w:keepLines/&gt;&lt;w:spacing w:before="80" w:after="40"/&gt;&lt;w:outlineLvl w:val="3"/&gt;&lt;/w:pPr&gt;&lt;w:rPr&gt;&lt;w:rFonts w:eastAsiaTheme="majorEastAsia" w:cstheme="majorBidi"/&gt;&lt;w:i/&gt;&lt;w:iCs/&gt;&lt;w:color w:val="0F4761" w:themeColor="accent1" w:themeShade="BF"/&gt;&lt;/w:rPr&gt;&lt;/w:style&gt;&lt;w:style w:type="paragraph" w:styleId="Heading5"&gt;&lt;w:name w:val="heading 5"/&gt;&lt;w:basedOn w:val="Normal"/&gt;&lt;w:next w:val="Normal"/&gt;&lt;w:link w:val="Heading5Char"/&gt;&lt;w:uiPriority w:val="9"/&gt;&lt;w:semiHidden/&gt;&lt;w:unhideWhenUsed/&gt;&lt;w:qFormat/&gt;&lt;w:rsid w:val="001A71F3"/&gt;&lt;w:pPr&gt;&lt;w:keepNext/&gt;&lt;w:keepLines/&gt;&lt;w:spacing w:before="80" w:after="40"/&gt;&lt;w:outlineLvl w:val="4"/&gt;&lt;/w:pPr&gt;&lt;w:rPr&gt;&lt;w:rFonts w:eastAsiaTheme="majorEastAsia" w:cstheme="majorBidi"/&gt;&lt;w:color w:val="0F4761" w:themeColor="accent1" w:themeShade="BF"/&gt;&lt;/w:rPr&gt;&lt;/w:style&gt;&lt;w:style w:type="paragraph" w:styleId="Heading6"&gt;&lt;w:name w:val="heading 6"/&gt;&lt;w:basedOn w:val="Normal"/&gt;&lt;w:next w:val="Normal"/&gt;&lt;w:link w:val="Heading6Char"/&gt;&lt;w:uiPriority w:val="9"/&gt;&lt;w:semiHidden/&gt;&lt;w:unhideWhenUsed/&gt;&lt;w:qFormat/&gt;&lt;w:rsid w:val="001A71F3"/&gt;&lt;w:pPr&gt;&lt;w:keepNext/&gt;&lt;w:keepLines/&gt;&lt;w:spacing w:before="40" w:after="0"/&gt;&lt;w:outlineLvl w:val="5"/&gt;&lt;/w:pPr&gt;&lt;w:rPr&gt;&lt;w:rFonts w:eastAsiaTheme="majorEastAsia" w:cstheme="majorBidi"/&gt;&lt;w:i/&gt;&lt;w:iCs/&gt;&lt;w:color w:val="595959" w:themeColor="text1" w:themeTint="A6"/&gt;&lt;/w:rPr&gt;&lt;/w:style&gt;&lt;w:style w:type="paragraph" w:styleId="Heading7"&gt;&lt;w:name w:val="heading 7"/&gt;&lt;w:basedOn w:val="Normal"/&gt;&lt;w:next w:val="Normal"/&gt;&lt;w:link w:val="Heading7Char"/&gt;&lt;w:uiPriority w:val="9"/&gt;&lt;w:semiHidden/&gt;&lt;w:unhideWhenUsed/&gt;&lt;w:qFormat/&gt;&lt;w:rsid w:val="001A71F3"/&gt;&lt;w:pPr&gt;&lt;w:keepNext/&gt;&lt;w:keepLines/&gt;&lt;w:spacing w:before="40" w:after="0"/&gt;&lt;w:outlineLvl w:val="6"/&gt;&lt;/w:pPr&gt;&lt;w:rPr&gt;&lt;w:rFonts w:eastAsiaTheme="majorEastAsia" w:cstheme="majorBidi"/&gt;&lt;w:color w:val="595959" w:themeColor="text1" w:themeTint="A6"/&gt;&lt;/w:rPr&gt;&lt;/w:style&gt;&lt;w:style w:type="paragraph" w:styleId="Heading8"&gt;&lt;w:name w:val="heading 8"/&gt;&lt;w:basedOn w:val="Normal"/&gt;&lt;w:next w:val="Normal"/&gt;&lt;w:link w:val="Heading8Char"/&gt;&lt;w:uiPriority w:val="9"/&gt;&lt;w:semiHidden/&gt;&lt;w:unhideWhenUsed/&gt;&lt;w:qFormat/&gt;&lt;w:rsid w:val="001A71F3"/&gt;&lt;w:pPr&gt;&lt;w:keepNext/&gt;&lt;w:keepLines/&gt;&lt;w:spacing w:after="0"/&gt;&lt;w:outlineLvl w:val="7"/&gt;&lt;/w:pPr&gt;&lt;w:rPr&gt;&lt;w:rFonts w:eastAsiaTheme="majorEastAsia" w:cstheme="majorBidi"/&gt;&lt;w:i/&gt;&lt;w:iCs/&gt;&lt;w:color w:val="272727" w:themeColor="text1" w:themeTint="D8"/&gt;&lt;/w:rPr&gt;&lt;/w:style&gt;&lt;w:style w:type="paragraph" w:styleId="Heading9"&gt;&lt;w:name w:val="heading 9"/&gt;&lt;w:basedOn w:val="Normal"/&gt;&lt;w:next w:val="Normal"/&gt;&lt;w:link w:val="Heading9Char"/&gt;&lt;w:uiPriority w:val="9"/&gt;&lt;w:semiHidden/&gt;&lt;w:unhideWhenUsed/&gt;&lt;w:qFormat/&gt;&lt;w:rsid w:val="001A71F3"/&gt;&lt;w:pPr&gt;&lt;w:keepNext/&gt;&lt;w:keepLines/&gt;&lt;w:spacing w:after="0"/&gt;&lt;w:outlineLvl w:val="8"/&gt;&lt;/w:pPr&gt;&lt;w:rPr&gt;&lt;w:rFonts w:eastAsiaTheme="majorEastAsia" w:cstheme="majorBidi"/&gt;&lt;w:color w:val="272727" w:themeColor="text1" w:themeTint="D8"/&gt;&lt;/w:rPr&gt;&lt;/w:style&gt;&lt;w:style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Char"/&gt;&lt;w:basedOn w:val="DefaultParagraphFont"/&gt;&lt;w:link w:val="Heading1"/&gt;&lt;w:uiPriority w:val="9"/&gt;&lt;w:rsid w:val="001A71F3"/&gt;&lt;w:rPr&gt;&lt;w:rFonts w:asciiTheme="majorHAnsi" w:eastAsiaTheme="majorEastAsia" w:hAnsiTheme="majorHAnsi" w:cstheme="majorBidi"/&gt;&lt;w:color w:val="0F4761" w:themeColor="accent1" w:themeShade="BF"/&gt;&lt;w:sz w:val="40"/&gt;&lt;w:szCs w:val="40"/&gt;&lt;/w:rPr&gt;&lt;/w:style&gt;&lt;w:style w:type="character" w:customStyle="1" w:styleId="Heading2Char"&gt;&lt;w:name w:val="Heading 2 Char"/&gt;&lt;w:basedOn w:val="DefaultParagraphFont"/&gt;&lt;w:link w:val="Heading2"/&gt;&lt;w:uiPriority w:val="9"/&gt;&lt;w:semiHidden/&gt;&lt;w:rsid w:val="001A71F3"/&gt;&lt;w:rPr&gt;&lt;w:rFonts w:asciiTheme="majorHAnsi" w:eastAsiaTheme="majorEastAsia" w:hAnsiTheme="majorHAnsi" w:cstheme="majorBidi"/&gt;&lt;w:color w:val="0F4761" w:themeColor="accent1" w:themeShade="BF"/&gt;&lt;w:sz w:val="32"/&gt;&lt;w:szCs w:val="32"/&gt;&lt;/w:rPr&gt;&lt;/w:style&gt;&lt;w:style w:type="character" w:customStyle="1" w:styleId="Heading3Char"&gt;&lt;w:name w:val="Heading 3 Char"/&gt;&lt;w:basedOn w:val="DefaultParagraphFont"/&gt;&lt;w:link w:val="Heading3"/&gt;&lt;w:uiPriority w:val="9"/&gt;&lt;w:semiHidden/&gt;&lt;w:rsid w:val="001A71F3"/&gt;&lt;w:rPr&gt;&lt;w:rFonts w:eastAsiaTheme="majorEastAsia" w:cstheme="majorBidi"/&gt;&lt;w:color w:val="0F4761" w:themeColor="accent1" w:themeShade="BF"/&gt;&lt;w:sz w:val="28"/&gt;&lt;w:szCs w:val="28"/&gt;&lt;/w:rPr&gt;&lt;/w:style&gt;&lt;w:style w:type="character" w:customStyle="1" w:styleId="Heading4Char"&gt;&lt;w:name w:val="Heading 4 Char"/&gt;&lt;w:basedOn w:val="DefaultParagraphFont"/&gt;&lt;w:link w:val="Heading4"/&gt;&lt;w:uiPriority w:val="9"/&gt;&lt;w:semiHidden/&gt;&lt;w:rsid w:val="001A71F3"/&gt;&lt;w:rPr&gt;&lt;w:rFonts w:eastAsiaTheme="majorEastAsia" w:cstheme="majorBidi"/&gt;&lt;w:i/&gt;&lt;w:iCs/&gt;&lt;w:color w:val="0F4761" w:themeColor="accent1" w:themeShade="BF"/&gt;&lt;/w:rPr&gt;&lt;/w:style&gt;&lt;w:style w:type="character" w:customStyle="1" w:styleId="Heading5Char"&gt;&lt;w:name w:val="Heading 5 Char"/&gt;&lt;w:basedOn w:val="DefaultParagraphFont"/&gt;&lt;w:link w:val="Heading5"/&gt;&lt;w:uiPriority w:val="9"/&gt;&lt;w:semiHidden/&gt;&lt;w:rsid w:val="001A71F3"/&gt;&lt;w:rPr&gt;&lt;w:rFonts w:eastAsiaTheme="majorEastAsia" w:cstheme="majorBidi"/&gt;&lt;w:color w:val="0F4761" w:themeColor="accent1" w:themeShade="BF"/&gt;&lt;/w:rPr&gt;&lt;/w:style&gt;&lt;w:style w:type="character" w:customStyle="1" w:styleId="Heading6Char"&gt;&lt;w:name w:val="Heading 6 Char"/&gt;&lt;w:basedOn w:val="DefaultParagraphFont"/&gt;&lt;w:link w:val="Heading6"/&gt;&lt;w:uiPriority w:val="9"/&gt;&lt;w:semiHidden/&gt;&lt;w:rsid w:val="001A71F3"/&gt;&lt;w:rPr&gt;&lt;w:rFonts w:eastAsiaTheme="majorEastAsia" w:cstheme="majorBidi"/&gt;&lt;w:i/&gt;&lt;w:iCs/&gt;&lt;w:color w:val="595959" w:themeColor="text1" w:themeTint="A6"/&gt;&lt;/w:rPr&gt;&lt;/w:style&gt;&lt;w:style w:type="character" w:customStyle="1" w:styleId="Heading7Char"&gt;&lt;w:name w:val="Heading 7 Char"/&gt;&lt;w:basedOn w:val="DefaultParagraphFont"/&gt;&lt;w:link w:val="Heading7"/&gt;&lt;w:uiPriority w:val="9"/&gt;&lt;w:semiHidden/&gt;&lt;w:rsid w:val="001A71F3"/&gt;&lt;w:rPr&gt;&lt;w:rFonts w:eastAsiaTheme="majorEastAsia" w:cstheme="majorBidi"/&gt;&lt;w:color w:val="595959" w:themeColor="text1" w:themeTint="A6"/&gt;&lt;/w:rPr&gt;&lt;/w:style&gt;&lt;w:style w:type="character" w:customStyle="1" w:styleId="Heading8Char"&gt;&lt;w:name w:val="Heading 8 Char"/&gt;&lt;w:basedOn w:val="DefaultParagraphFont"/&gt;&lt;w:link w:val="Heading8"/&gt;&lt;w:uiPriority w:val="9"/&gt;&lt;w:semiHidden/&gt;&lt;w:rsid w:val="001A71F3"/&gt;&lt;w:rPr&gt;&lt;w:rFonts w:eastAsiaTheme="majorEastAsia" w:cstheme="majorBidi"/&gt;&lt;w:i/&gt;&lt;w:iCs/&gt;&lt;w:color w:val="272727" w:themeColor="text1" w:themeTint="D8"/&gt;&lt;/w:rPr&gt;&lt;/w:style&gt;&lt;w:style w:type="character" w:customStyle="1" w:styleId="Heading9Char"&gt;&lt;w:name w:val="Heading 9 Char"/&gt;&lt;w:basedOn w:val="DefaultParagraphFont"/&gt;&lt;w:link w:val="Heading9"/&gt;&lt;w:uiPriority w:val="9"/&gt;&lt;w:semiHidden/&gt;&lt;w:rsid w:val="001A71F3"/&gt;&lt;w:rPr&gt;&lt;w:rFonts w:eastAsiaTheme="majorEastAsia" w:cstheme="majorBidi"/&gt;&lt;w:color w:val="272727" w:themeColor="text1" w:themeTint="D8"/&gt;&lt;/w:rPr&gt;&lt;/w:style&gt;&lt;w:style w:type="paragraph" w:styleId="Title"&gt;&lt;w:name w:val="Title"/&gt;&lt;w:basedOn w:val="Normal"/&gt;&lt;w:next w:val="Normal"/&gt;&lt;w:link w:val="TitleChar"/&gt;&lt;w:uiPriority w:val="10"/&gt;&lt;w:qFormat/&gt;&lt;w:rsid w:val="001A71F3"/&gt;&lt;w:pPr&gt;&lt;w:spacing w:after="80" w:line="240" w:lineRule="auto"/&gt;&lt;w:contextualSpacing/&gt;&lt;/w:pPr&gt;&lt;w:rPr&gt;&lt;w:rFonts w:asciiTheme="majorHAnsi" w:eastAsiaTheme="majorEastAsia" w:hAnsiTheme="majorHAnsi" w:cstheme="majorBidi"/&gt;&lt;w:spacing w:val="-10"/&gt;&lt;w:kern w:val="28"/&gt;&lt;w:sz w:val="56"/&gt;&lt;w:szCs w:val="56"/&gt;&lt;/w:rPr&gt;&lt;/w:style&gt;&lt;w:style w:type="character" w:customStyle="1" w:styleId="TitleChar"&gt;&lt;w:name w:val="Title Char"/&gt;&lt;w:basedOn w:val="DefaultParagraphFont"/&gt;&lt;w:link w:val="Title"/&gt;&lt;w:uiPriority w:val="10"/&gt;&lt;w:rsid w:val="001A71F3"/&gt;&lt;w:rPr&gt;&lt;w:rFonts w:asciiTheme="majorHAnsi" w:eastAsiaTheme="majorEastAsia" w:hAnsiTheme="majorHAnsi" w:cstheme="majorBidi"/&gt;&lt;w:spacing w:val="-10"/&gt;&lt;w:kern w:val="28"/&gt;&lt;w:sz w:val="56"/&gt;&lt;w:szCs w:val="56"/&gt;&lt;/w:rPr&gt;&lt;/w:style&gt;&lt;w:style w:type="paragraph" w:styleId="Subtitle"&gt;&lt;w:name w:val="Subtitle"/&gt;&lt;w:basedOn w:val="Normal"/&gt;&lt;w:next w:val="Normal"/&gt;&lt;w:link w:val="SubtitleChar"/&gt;&lt;w:uiPriority w:val="11"/&gt;&lt;w:qFormat/&gt;&lt;w:rsid w:val="001A71F3"/&gt;&lt;w:pPr&gt;&lt;w:numPr&gt;&lt;w:ilvl w:val="1"/&gt;&lt;/w:numPr&gt;&lt;/w:pPr&gt;&lt;w:rPr&gt;&lt;w:rFonts w:eastAsiaTheme="majorEastAsia" w:cstheme="majorBidi"/&gt;&lt;w:color w:val="595959" w:themeColor="text1" w:themeTint="A6"/&gt;&lt;w:spacing w:val="15"/&gt;&lt;w:sz w:val="28"/&gt;&lt;w:szCs w:val="28"/&gt;&lt;/w:rPr&gt;&lt;/w:style&gt;&lt;w:style w:type="character" w:customStyle="1" w:styleId="SubtitleChar"&gt;&lt;w:name w:val="Subtitle Char"/&gt;&lt;w:basedOn w:val="DefaultParagraphFont"/&gt;&lt;w:link w:val="Subtitle"/&gt;&lt;w:uiPriority w:val="11"/&gt;&lt;w:rsid w:val="001A71F3"/&gt;&lt;w:rPr&gt;&lt;w:rFonts w:eastAsiaTheme="majorEastAsia" w:cstheme="majorBidi"/&gt;&lt;w:color w:val="595959" w:themeColor="text1" w:themeTint="A6"/&gt;&lt;w:spacing w:val="15"/&gt;&lt;w:sz w:val="28"/&gt;&lt;w:szCs w:val="28"/&gt;&lt;/w:rPr&gt;&lt;/w:style&gt;&lt;w:style w:type="paragraph" w:styleId="Quote"&gt;&lt;w:name w:val="Quote"/&gt;&lt;w:basedOn w:val="Normal"/&gt;&lt;w:next w:val="Normal"/&gt;&lt;w:link w:val="QuoteChar"/&gt;&lt;w:uiPriority w:val="29"/&gt;&lt;w:qFormat/&gt;&lt;w:rsid w:val="001A71F3"/&gt;&lt;w:pPr&gt;&lt;w:spacing w:before="160"/&gt;&lt;w:jc w:val="center"/&gt;&lt;/w:pPr&gt;&lt;w:rPr&gt;&lt;w:i/&gt;&lt;w:iCs/&gt;&lt;w:color w:val="404040" w:themeColor="text1" w:themeTint="BF"/&gt;&lt;/w:rPr&gt;&lt;/w:style&gt;&lt;w:style w:type="character" w:customStyle="1" w:styleId="QuoteChar"&gt;&lt;w:name w:val="Quote Char"/&gt;&lt;w:basedOn w:val="DefaultParagraphFont"/&gt;&lt;w:link w:val="Quote"/&gt;&lt;w:uiPriority w:val="29"/&gt;&lt;w:rsid w:val="001A71F3"/&gt;&lt;w:rPr&gt;&lt;w:i/&gt;&lt;w:iCs/&gt;&lt;w:color w:val="404040" w:themeColor="text1" w:themeTint="BF"/&gt;&lt;/w:rPr&gt;&lt;/w:style&gt;&lt;w:style w:type="paragraph" w:styleId="ListParagraph"&gt;&lt;w:name w:val="List Paragraph"/&gt;&lt;w:basedOn w:val="Normal"/&gt;&lt;w:uiPriority w:val="34"/&gt;&lt;w:qFormat/&gt;&lt;w:rsid w:val="001A71F3"/&gt;&lt;w:pPr&gt;&lt;w:ind w:left="720"/&gt;&lt;w:contextualSpacing/&gt;&lt;/w:pPr&gt;&lt;/w:style&gt;&lt;w:style w:type="character" w:styleId="IntenseEmphasis"&gt;&lt;w:name w:val="Intense Emphasis"/&gt;&lt;w:basedOn w:val="DefaultParagraphFont"/&gt;&lt;w:uiPriority w:val="21"/&gt;&lt;w:qFormat/&gt;&lt;w:rsid w:val="001A71F3"/&gt;&lt;w:rPr&gt;&lt;w:i/&gt;&lt;w:iCs/&gt;&lt;w:color w:val="0F4761" w:themeColor="accent1" w:themeShade="BF"/&gt;&lt;/w:rPr&gt;&lt;/w:style&gt;&lt;w:style w:type="paragraph" w:styleId="IntenseQuote"&gt;&lt;w:name w:val="Intense Quote"/&gt;&lt;w:basedOn w:val="Normal"/&gt;&lt;w:next w:val="Normal"/&gt;&lt;w:link w:val="IntenseQuoteChar"/&gt;&lt;w:uiPriority w:val="30"/&gt;&lt;w:qFormat/&gt;&lt;w:rsid w:val="001A71F3"/&gt;&lt;w:pPr&gt;&lt;w:pBdr&gt;&lt;w:top w:val="single" w:sz="4" w:space="10" w:color="0F4761" w:themeColor="accent1" w:themeShade="BF"/&gt;&lt;w:bottom w:val="single" w:sz="4" w:space="10" w:color="0F4761" w:themeColor="accent1" w:themeShade="BF"/&gt;&lt;/w:pBdr&gt;&lt;w:spacing w:before="360" w:after="360"/&gt;&lt;w:ind w:left="864" w:right="864"/&gt;&lt;w:jc w:val="center"/&gt;&lt;/w:pPr&gt;&lt;w:rPr&gt;&lt;w:i/&gt;&lt;w:iCs/&gt;&lt;w:color w:val="0F4761" w:themeColor="accent1" w:themeShade="BF"/&gt;&lt;/w:rPr&gt;&lt;/w:style&gt;&lt;w:style w:type="character" w:customStyle="1" w:styleId="IntenseQuoteChar"&gt;&lt;w:name w:val="Intense Quote Char"/&gt;&lt;w:basedOn w:val="DefaultParagraphFont"/&gt;&lt;w:link w:val="IntenseQuote"/&gt;&lt;w:uiPriority w:val="30"/&gt;&lt;w:rsid w:val="001A71F3"/&gt;&lt;w:rPr&gt;&lt;w:i/&gt;&lt;w:iCs/&gt;&lt;w:color w:val="0F4761" w:themeColor="accent1" w:themeShade="BF"/&gt;&lt;/w:rPr&gt;&lt;/w:style&gt;&lt;w:style w:type="character" w:styleId="IntenseReference"&gt;&lt;w:name w:val="Intense Reference"/&gt;&lt;w:basedOn w:val="DefaultParagraphFont"/&gt;&lt;w:uiPriority w:val="32"/&gt;&lt;w:qFormat/&gt;&lt;w:rsid w:val="001A71F3"/&gt;&lt;w:rPr&gt;&lt;w:b/&gt;&lt;w:bCs/&gt;&lt;w:smallCaps/&gt;&lt;w:color w:val="0F4761" w:themeColor="accent1" w:themeShade="BF"/&gt;&lt;w:spacing w:val="5"/&gt;&lt;/w:rPr&gt;&lt;/w:style&gt;&lt;/w:styles&gt;</w:t>
      </w:r>
    </w:p>
    <w:p>
      <w:pPr>
        <w:pStyle w:val="Heading3"/>
      </w:pPr>
      <w:r>
        <w:t>analysis1_docx_unzipped\word\theme\theme1.xml</w:t>
      </w:r>
    </w:p>
    <w:p>
      <w:r>
        <w:t>&lt;?xml version="1.0" encoding="UTF-8" standalone="yes"?&gt;</w:t>
        <w:br/>
        <w:br/>
        <w:t>&lt;a:theme xmlns:a="http://schemas.openxmlformats.org/drawingml/2006/main" name="Office Theme"&gt;&lt;a:themeElements&gt;&lt;a:clrScheme name="Office"&gt;&lt;a:dk1&gt;&lt;a:sysClr val="windowText" lastClr="000000"/&gt;&lt;/a:dk1&gt;&lt;a:lt1&gt;&lt;a:sysClr val="window" lastClr="FFFFFF"/&gt;&lt;/a:lt1&gt;&lt;a:dk2&gt;&lt;a:srgbClr val="0E2841"/&gt;&lt;/a:dk2&gt;&lt;a:lt2&gt;&lt;a:srgbClr val="E8E8E8"/&gt;&lt;/a:lt2&gt;&lt;a:accent1&gt;&lt;a:srgbClr val="156082"/&gt;&lt;/a:accent1&gt;&lt;a:accent2&gt;&lt;a:srgbClr val="E97132"/&gt;&lt;/a:accent2&gt;&lt;a:accent3&gt;&lt;a:srgbClr val="196B24"/&gt;&lt;/a:accent3&gt;&lt;a:accent4&gt;&lt;a:srgbClr val="0F9ED5"/&gt;&lt;/a:accent4&gt;&lt;a:accent5&gt;&lt;a:srgbClr val="A02B93"/&gt;&lt;/a:accent5&gt;&lt;a:accent6&gt;&lt;a:srgbClr val="4EA72E"/&gt;&lt;/a:accent6&gt;&lt;a:hlink&gt;&lt;a:srgbClr val="467886"/&gt;&lt;/a:hlink&gt;&lt;a:folHlink&gt;&lt;a:srgbClr val="96607D"/&gt;&lt;/a:folHlink&gt;&lt;/a:clrScheme&gt;&lt;a:fontScheme name="Office"&gt;&lt;a:majorFont&gt;&lt;a:latin typeface="Aptos Display" panose="02110004020202020204"/&gt;&lt;a:ea typeface=""/&gt;&lt;a:cs typeface=""/&gt;&lt;a:font script="Jpan" typeface="游ゴシック Light"/&gt;&lt;a:font script="Hang" typeface="맑은 고딕"/&gt;&lt;a:font script="Hans" typeface="等线 Light"/&gt;&lt;a:font script="Hant" typeface="新細明體"/&gt;&lt;a:font script="Arab" typeface="Times New Roman"/&gt;&lt;a:font script="Hebr" typeface="Times New Roman"/&gt;&lt;a:font script="Thai" typeface="Angsana New"/&gt;&lt;a:font script="Ethi" typeface="Nyala"/&gt;&lt;a:font script="Beng" typeface="Vrinda"/&gt;&lt;a:font script="Gujr" typeface="Shruti"/&gt;&lt;a:font script="Khmr" typeface="MoolBoran"/&gt;&lt;a:font script="Knda" typeface="Tunga"/&gt;&lt;a:font script="Guru" typeface="Raavi"/&gt;&lt;a:font script="Cans" typeface="Euphemia"/&gt;&lt;a:font script="Cher" typeface="Plantagenet Cherokee"/&gt;&lt;a:font script="Yiii" typeface="Microsoft Yi Baiti"/&gt;&lt;a:font script="Tibt" typeface="Microsoft Himalaya"/&gt;&lt;a:font script="Thaa" typeface="MV Boli"/&gt;&lt;a:font script="Deva" typeface="Mangal"/&gt;&lt;a:font script="Telu" typeface="Gautami"/&gt;&lt;a:font script="Taml" typeface="Latha"/&gt;&lt;a:font script="Syrc" typeface="Estrangelo Edessa"/&gt;&lt;a:font script="Orya" typeface="Kalinga"/&gt;&lt;a:font script="Mlym" typeface="Kartika"/&gt;&lt;a:font script="Laoo" typeface="DokChampa"/&gt;&lt;a:font script="Sinh" typeface="Iskoola Pota"/&gt;&lt;a:font script="Mong" typeface="Mongolian Baiti"/&gt;&lt;a:font script="Viet" typeface="Times New Roman"/&gt;&lt;a:font script="Uigh" typeface="Microsoft Uighur"/&gt;&lt;a:font script="Geor" typeface="Sylfaen"/&gt;&lt;a:font script="Armn" typeface="Arial"/&gt;&lt;a:font script="Bugi" typeface="Leelawadee UI"/&gt;&lt;a:font script="Bopo" typeface="Microsoft JhengHei"/&gt;&lt;a:font script="Java" typeface="Javanese Text"/&gt;&lt;a:font script="Lisu" typeface="Segoe UI"/&gt;&lt;a:font script="Mymr" typeface="Myanmar Text"/&gt;&lt;a:font script="Nkoo" typeface="Ebrima"/&gt;&lt;a:font script="Olck" typeface="Nirmala UI"/&gt;&lt;a:font script="Osma" typeface="Ebrima"/&gt;&lt;a:font script="Phag" typeface="Phagspa"/&gt;&lt;a:font script="Syrn" typeface="Estrangelo Edessa"/&gt;&lt;a:font script="Syrj" typeface="Estrangelo Edessa"/&gt;&lt;a:font script="Syre" typeface="Estrangelo Edessa"/&gt;&lt;a:font script="Sora" typeface="Nirmala UI"/&gt;&lt;a:font script="Tale" typeface="Microsoft Tai Le"/&gt;&lt;a:font script="Talu" typeface="Microsoft New Tai Lue"/&gt;&lt;a:font script="Tfng" typeface="Ebrima"/&gt;&lt;/a:majorFont&gt;&lt;a:minorFont&gt;&lt;a:latin typeface="Aptos" panose="02110004020202020204"/&gt;&lt;a:ea typeface=""/&gt;&lt;a:cs typeface=""/&gt;&lt;a:font script="Jpan" typeface="游明朝"/&gt;&lt;a:font script="Hang" typeface="맑은 고딕"/&gt;&lt;a:font script="Hans" typeface="等线"/&gt;&lt;a:font script="Hant" typeface="新細明體"/&gt;&lt;a:font script="Arab" typeface="Arial"/&gt;&lt;a:font script="Hebr" typeface="Arial"/&gt;&lt;a:font script="Thai" typeface="Cordia New"/&gt;&lt;a:font script="Ethi" typeface="Nyala"/&gt;&lt;a:font script="Beng" typeface="Vrinda"/&gt;&lt;a:font script="Gujr" typeface="Shruti"/&gt;&lt;a:font script="Khmr" typeface="DaunPenh"/&gt;&lt;a:font script="Knda" typeface="Tunga"/&gt;&lt;a:font script="Guru" typeface="Raavi"/&gt;&lt;a:font script="Cans" typeface="Euphemia"/&gt;&lt;a:font script="Cher" typeface="Plantagenet Cherokee"/&gt;&lt;a:font script="Yiii" typeface="Microsoft Yi Baiti"/&gt;&lt;a:font script="Tibt" typeface="Microsoft Himalaya"/&gt;&lt;a:font script="Thaa" typeface="MV Boli"/&gt;&lt;a:font script="Deva" typeface="Mangal"/&gt;&lt;a:font script="Telu" typeface="Gautami"/&gt;&lt;a:font script="Taml" typeface="Latha"/&gt;&lt;a:font script="Syrc" typeface="Estrangelo Edessa"/&gt;&lt;a:font script="Orya" typeface="Kalinga"/&gt;&lt;a:font script="Mlym" typeface="Kartika"/&gt;&lt;a:font script="Laoo" typeface="DokChampa"/&gt;&lt;a:font script="Sinh" typeface="Iskoola Pota"/&gt;&lt;a:font script="Mong" typeface="Mongolian Baiti"/&gt;&lt;a:font script="Viet" typeface="Arial"/&gt;&lt;a:font script="Uigh" typeface="Microsoft Uighur"/&gt;&lt;a:font script="Geor" typeface="Sylfaen"/&gt;&lt;a:font script="Armn" typeface="Arial"/&gt;&lt;a:font script="Bugi" typeface="Leelawadee UI"/&gt;&lt;a:font script="Bopo" typeface="Microsoft JhengHei"/&gt;&lt;a:font script="Java" typeface="Javanese Text"/&gt;&lt;a:font script="Lisu" typeface="Segoe UI"/&gt;&lt;a:font script="Mymr" typeface="Myanmar Text"/&gt;&lt;a:font script="Nkoo" typeface="Ebrima"/&gt;&lt;a:font script="Olck" typeface="Nirmala UI"/&gt;&lt;a:font script="Osma" typeface="Ebrima"/&gt;&lt;a:font script="Phag" typeface="Phagspa"/&gt;&lt;a:font script="Syrn" typeface="Estrangelo Edessa"/&gt;&lt;a:font script="Syrj" typeface="Estrangelo Edessa"/&gt;&lt;a:font script="Syre" typeface="Estrangelo Edessa"/&gt;&lt;a:font script="Sora" typeface="Nirmala UI"/&gt;&lt;a:font script="Tale" typeface="Microsoft Tai Le"/&gt;&lt;a:font script="Talu" typeface="Microsoft New Tai Lue"/&gt;&lt;a:font script="Tfng" typeface="Ebrima"/&gt;&lt;/a:minorFont&gt;&lt;/a:fontScheme&gt;&lt;a:fmtScheme name="Office"&gt;&lt;a:fillStyleLst&gt;&lt;a:solidFill&gt;&lt;a:schemeClr val="phClr"/&gt;&lt;/a:solidFill&gt;&lt;a:gradFill rotWithShape="1"&gt;&lt;a:gsLst&gt;&lt;a:gs pos="0"&gt;&lt;a:schemeClr val="phClr"&gt;&lt;a:lumMod val="110000"/&gt;&lt;a:satMod val="105000"/&gt;&lt;a:tint val="67000"/&gt;&lt;/a:schemeClr&gt;&lt;/a:gs&gt;&lt;a:gs pos="50000"&gt;&lt;a:schemeClr val="phClr"&gt;&lt;a:lumMod val="105000"/&gt;&lt;a:satMod val="103000"/&gt;&lt;a:tint val="73000"/&gt;&lt;/a:schemeClr&gt;&lt;/a:gs&gt;&lt;a:gs pos="100000"&gt;&lt;a:schemeClr val="phClr"&gt;&lt;a:lumMod val="105000"/&gt;&lt;a:satMod val="109000"/&gt;&lt;a:tint val="81000"/&gt;&lt;/a:schemeClr&gt;&lt;/a:gs&gt;&lt;/a:gsLst&gt;&lt;a:lin ang="5400000" scaled="0"/&gt;&lt;/a:gradFill&gt;&lt;a:gradFill rotWithShape="1"&gt;&lt;a:gsLst&gt;&lt;a:gs pos="0"&gt;&lt;a:schemeClr val="phClr"&gt;&lt;a:satMod val="103000"/&gt;&lt;a:lumMod val="102000"/&gt;&lt;a:tint val="94000"/&gt;&lt;/a:schemeClr&gt;&lt;/a:gs&gt;&lt;a:gs pos="50000"&gt;&lt;a:schemeClr val="phClr"&gt;&lt;a:satMod val="110000"/&gt;&lt;a:lumMod val="100000"/&gt;&lt;a:shade val="100000"/&gt;&lt;/a:schemeClr&gt;&lt;/a:gs&gt;&lt;a:gs pos="100000"&gt;&lt;a:schemeClr val="phClr"&gt;&lt;a:lumMod val="99000"/&gt;&lt;a:satMod val="120000"/&gt;&lt;a:shade val="78000"/&gt;&lt;/a:schemeClr&gt;&lt;/a:gs&gt;&lt;/a:gsLst&gt;&lt;a:lin ang="5400000" scaled="0"/&gt;&lt;/a:gradFill&gt;&lt;/a:fillStyleLst&gt;&lt;a:lnStyleLst&gt;&lt;a:ln w="12700" cap="flat" cmpd="sng" algn="ctr"&gt;&lt;a:solidFill&gt;&lt;a:schemeClr val="phClr"/&gt;&lt;/a:solidFill&gt;&lt;a:prstDash val="solid"/&gt;&lt;a:miter lim="800000"/&gt;&lt;/a:ln&gt;&lt;a:ln w="19050" cap="flat" cmpd="sng" algn="ctr"&gt;&lt;a:solidFill&gt;&lt;a:schemeClr val="phClr"/&gt;&lt;/a:solidFill&gt;&lt;a:prstDash val="solid"/&gt;&lt;a:miter lim="800000"/&gt;&lt;/a:ln&gt;&lt;a:ln w="25400" cap="flat" cmpd="sng" algn="ctr"&gt;&lt;a:solidFill&gt;&lt;a:schemeClr val="phClr"/&gt;&lt;/a:solidFill&gt;&lt;a:prstDash val="solid"/&gt;&lt;a:miter lim="800000"/&gt;&lt;/a:ln&gt;&lt;/a:lnStyleLst&gt;&lt;a:effectStyleLst&gt;&lt;a:effectStyle&gt;&lt;a:effectLst/&gt;&lt;/a:effectStyle&gt;&lt;a:effectStyle&gt;&lt;a:effectLst/&gt;&lt;/a:effectStyle&gt;&lt;a:effectStyle&gt;&lt;a:effectLst&gt;&lt;a:outerShdw blurRad="57150" dist="19050" dir="5400000" algn="ctr" rotWithShape="0"&gt;&lt;a:srgbClr val="000000"&gt;&lt;a:alpha val="63000"/&gt;&lt;/a:srgbClr&gt;&lt;/a:outerShdw&gt;&lt;/a:effectLst&gt;&lt;/a:effectStyle&gt;&lt;/a:effectStyleLst&gt;&lt;a:bgFillStyleLst&gt;&lt;a:solidFill&gt;&lt;a:schemeClr val="phClr"/&gt;&lt;/a:solidFill&gt;&lt;a:solidFill&gt;&lt;a:schemeClr val="phClr"&gt;&lt;a:tint val="95000"/&gt;&lt;a:satMod val="170000"/&gt;&lt;/a:schemeClr&gt;&lt;/a:solidFill&gt;&lt;a:gradFill rotWithShape="1"&gt;&lt;a:gsLst&gt;&lt;a:gs pos="0"&gt;&lt;a:schemeClr val="phClr"&gt;&lt;a:tint val="93000"/&gt;&lt;a:satMod val="150000"/&gt;&lt;a:shade val="98000"/&gt;&lt;a:lumMod val="102000"/&gt;&lt;/a:schemeClr&gt;&lt;/a:gs&gt;&lt;a:gs pos="50000"&gt;&lt;a:schemeClr val="phClr"&gt;&lt;a:tint val="98000"/&gt;&lt;a:satMod val="130000"/&gt;&lt;a:shade val="90000"/&gt;&lt;a:lumMod val="103000"/&gt;&lt;/a:schemeClr&gt;&lt;/a:gs&gt;&lt;a:gs pos="100000"&gt;&lt;a:schemeClr val="phClr"&gt;&lt;a:shade val="63000"/&gt;&lt;a:satMod val="120000"/&gt;&lt;/a:schemeClr&gt;&lt;/a:gs&gt;&lt;/a:gsLst&gt;&lt;a:lin ang="5400000" scaled="0"/&gt;&lt;/a:gradFill&gt;&lt;/a:bgFillStyleLst&gt;&lt;/a:fmtScheme&gt;&lt;/a:themeElements&gt;&lt;a:objectDefaults&gt;&lt;a:lnDef&gt;&lt;a:spPr/&gt;&lt;a:bodyPr/&gt;&lt;a:lstStyle/&gt;&lt;a:style&gt;&lt;a:lnRef idx="2"&gt;&lt;a:schemeClr val="accent1"/&gt;&lt;/a:lnRef&gt;&lt;a:fillRef idx="0"&gt;&lt;a:schemeClr val="accent1"/&gt;&lt;/a:fillRef&gt;&lt;a:effectRef idx="1"&gt;&lt;a:schemeClr val="accent1"/&gt;&lt;/a:effectRef&gt;&lt;a:fontRef idx="minor"&gt;&lt;a:schemeClr val="tx1"/&gt;&lt;/a:fontRef&gt;&lt;/a:style&gt;&lt;/a:lnDef&gt;&lt;/a:objectDefaults&gt;&lt;a:extraClrSchemeLst/&gt;&lt;a:extLst&gt;&lt;a:ext uri="{05A4C25C-085E-4340-85A3-A5531E510DB2}"&gt;&lt;thm15:themeFamily xmlns:thm15="http://schemas.microsoft.com/office/thememl/2012/main" name="Office Theme" id="{2E142A2C-CD16-42D6-873A-C26D2A0506FA}" vid="{1BDDFF52-6CD6-40A5-AB3C-68EB2F1E4D0A}"/&gt;&lt;/a:ext&gt;&lt;/a:extLst&gt;&lt;/a:theme&gt;</w:t>
      </w:r>
    </w:p>
    <w:p>
      <w:pPr>
        <w:pStyle w:val="Heading3"/>
      </w:pPr>
      <w:r>
        <w:t>analysis1_docx_unzipped\word\webSettings.xml</w:t>
      </w:r>
    </w:p>
    <w:p>
      <w:r>
        <w:t>&lt;?xml version="1.0" encoding="UTF-8" standalone="yes"?&gt;</w:t>
        <w:br/>
        <w:br/>
        <w:t>&lt;w:webSettings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w16du"&gt;&lt;w:optimizeForBrowser/&gt;&lt;w:allowPNG/&gt;&lt;/w:webSettings&gt;</w:t>
      </w:r>
    </w:p>
    <w:p>
      <w:pPr>
        <w:pStyle w:val="Heading3"/>
      </w:pPr>
      <w:r>
        <w:t>backend\.dockerignore</w:t>
      </w:r>
    </w:p>
    <w:p>
      <w:r>
        <w:t>node_modules</w:t>
        <w:br/>
        <w:br/>
        <w:t>dist</w:t>
        <w:br/>
        <w:br/>
        <w:t>coverage</w:t>
        <w:br/>
        <w:br/>
        <w:t>test</w:t>
        <w:br/>
        <w:br/>
        <w:t>*.md</w:t>
        <w:br/>
        <w:br/>
        <w:t>.git</w:t>
        <w:br/>
        <w:br/>
      </w:r>
    </w:p>
    <w:p>
      <w:pPr>
        <w:pStyle w:val="Heading3"/>
      </w:pPr>
      <w:r>
        <w:t>backend\.eslintrc.js</w:t>
      </w:r>
    </w:p>
    <w:p>
      <w:r>
        <w:t>module.exports = {</w:t>
        <w:br/>
        <w:br/>
        <w:t xml:space="preserve">  parser: '@typescript-eslint/parser',</w:t>
        <w:br/>
        <w:br/>
        <w:t xml:space="preserve">  parserOptions: {</w:t>
        <w:br/>
        <w:br/>
        <w:t xml:space="preserve">    project: 'tsconfig.json',</w:t>
        <w:br/>
        <w:br/>
        <w:t xml:space="preserve">    tsconfigRootDir: __dirname,</w:t>
        <w:br/>
        <w:br/>
        <w:t xml:space="preserve">    sourceType: 'module',</w:t>
        <w:br/>
        <w:br/>
        <w:t xml:space="preserve">  },</w:t>
        <w:br/>
        <w:br/>
        <w:t xml:space="preserve">  plugins: ['@typescript-eslint/eslint-plugin'],</w:t>
        <w:br/>
        <w:br/>
        <w:t xml:space="preserve">  extends: [</w:t>
        <w:br/>
        <w:br/>
        <w:t xml:space="preserve">    'plugin:@typescript-eslint/recommended',</w:t>
        <w:br/>
        <w:br/>
        <w:t xml:space="preserve">    'plugin:prettier/recommended',</w:t>
        <w:br/>
        <w:br/>
        <w:t xml:space="preserve">  ],</w:t>
        <w:br/>
        <w:br/>
        <w:t xml:space="preserve">  root: true,</w:t>
        <w:br/>
        <w:br/>
        <w:t xml:space="preserve">  env: {</w:t>
        <w:br/>
        <w:br/>
        <w:t xml:space="preserve">    node: true,</w:t>
        <w:br/>
        <w:br/>
        <w:t xml:space="preserve">    jest: true,</w:t>
        <w:br/>
        <w:br/>
        <w:t xml:space="preserve">  },</w:t>
        <w:br/>
        <w:br/>
        <w:t xml:space="preserve">  ignorePatterns: ['.eslintrc.js'],</w:t>
        <w:br/>
        <w:br/>
        <w:t xml:space="preserve">  rules: {</w:t>
        <w:br/>
        <w:br/>
        <w:t xml:space="preserve">    '@typescript-eslint/interface-name-prefix': 'off',</w:t>
        <w:br/>
        <w:br/>
        <w:t xml:space="preserve">    '@typescript-eslint/explicit-function-return-type': 'off',</w:t>
        <w:br/>
        <w:br/>
        <w:t xml:space="preserve">    '@typescript-eslint/explicit-module-boundary-types': 'off',</w:t>
        <w:br/>
        <w:br/>
        <w:t xml:space="preserve">    '@typescript-eslint/no-explicit-any': 'off',</w:t>
        <w:br/>
        <w:br/>
        <w:t xml:space="preserve">  },</w:t>
        <w:br/>
        <w:br/>
        <w:t>};</w:t>
        <w:br/>
        <w:br/>
      </w:r>
    </w:p>
    <w:p>
      <w:pPr>
        <w:pStyle w:val="Heading3"/>
      </w:pPr>
      <w:r>
        <w:t>backend\Dockerfile</w:t>
      </w:r>
    </w:p>
    <w:p>
      <w:r>
        <w:t>FROM node:20-alpine AS build</w:t>
        <w:br/>
        <w:br/>
        <w:t>WORKDIR /app</w:t>
        <w:br/>
        <w:br/>
        <w:t>COPY package*.json ./</w:t>
        <w:br/>
        <w:br/>
        <w:t>RUN npm ci</w:t>
        <w:br/>
        <w:br/>
        <w:t>COPY . .</w:t>
        <w:br/>
        <w:br/>
        <w:t>RUN npm run build</w:t>
        <w:br/>
        <w:br/>
        <w:br/>
        <w:br/>
        <w:t>FROM node:20-alpine</w:t>
        <w:br/>
        <w:br/>
        <w:t>WORKDIR /app</w:t>
        <w:br/>
        <w:br/>
        <w:t>ENV NODE_ENV=production</w:t>
        <w:br/>
        <w:br/>
        <w:t>COPY package*.json ./</w:t>
        <w:br/>
        <w:br/>
        <w:t>RUN npm ci --omit=dev</w:t>
        <w:br/>
        <w:br/>
        <w:t>COPY --from=build /app/dist ./dist</w:t>
        <w:br/>
        <w:br/>
        <w:t>EXPOSE 3000</w:t>
        <w:br/>
        <w:br/>
        <w:t>CMD ["node", "dist/main.js"]</w:t>
        <w:br/>
        <w:br/>
      </w:r>
    </w:p>
    <w:p>
      <w:pPr>
        <w:pStyle w:val="Heading3"/>
      </w:pPr>
      <w:r>
        <w:t>backend\nest-cli.json</w:t>
      </w:r>
    </w:p>
    <w:p>
      <w:r>
        <w:t>{</w:t>
        <w:br/>
        <w:br/>
        <w:t xml:space="preserve">  "$schema": "https://json.schemastore.org/nest-cli",</w:t>
        <w:br/>
        <w:br/>
        <w:t xml:space="preserve">  "collection": "@nestjs/schematics",</w:t>
        <w:br/>
        <w:br/>
        <w:t xml:space="preserve">  "sourceRoot": "src",</w:t>
        <w:br/>
        <w:br/>
        <w:t xml:space="preserve">  "compilerOptions": {</w:t>
        <w:br/>
        <w:br/>
        <w:t xml:space="preserve">    "deleteOutDir": true</w:t>
        <w:br/>
        <w:br/>
        <w:t xml:space="preserve">  }</w:t>
        <w:br/>
        <w:br/>
        <w:t>}</w:t>
        <w:br/>
        <w:br/>
      </w:r>
    </w:p>
    <w:p>
      <w:pPr>
        <w:pStyle w:val="Heading3"/>
      </w:pPr>
      <w:r>
        <w:t>backend\package-lock.json</w:t>
      </w:r>
    </w:p>
    <w:p>
      <w:r>
        <w:t>{</w:t>
        <w:br/>
        <w:br/>
        <w:t xml:space="preserve">  "name": "backend",</w:t>
        <w:br/>
        <w:br/>
        <w:t xml:space="preserve">  "version": "0.0.1",</w:t>
        <w:br/>
        <w:br/>
        <w:t xml:space="preserve">  "lockfileVersion": 3,</w:t>
        <w:br/>
        <w:br/>
        <w:t xml:space="preserve">  "requires": true,</w:t>
        <w:br/>
        <w:br/>
        <w:t xml:space="preserve">  "packages": {</w:t>
        <w:br/>
        <w:br/>
        <w:t xml:space="preserve">    "": {</w:t>
        <w:br/>
        <w:br/>
        <w:t xml:space="preserve">      "name": "backend",</w:t>
        <w:br/>
        <w:br/>
        <w:t xml:space="preserve">      "version": "0.0.1",</w:t>
        <w:br/>
        <w:br/>
        <w:t xml:space="preserve">      "license": "UNLICENSED",</w:t>
        <w:br/>
        <w:br/>
        <w:t xml:space="preserve">      "dependencies": {</w:t>
        <w:br/>
        <w:br/>
        <w:t xml:space="preserve">        "@nestjs/axios": "^4.0.1",</w:t>
        <w:br/>
        <w:br/>
        <w:t xml:space="preserve">        "@nestjs/common": "^10.0.0",</w:t>
        <w:br/>
        <w:br/>
        <w:t xml:space="preserve">        "@nestjs/config": "^4.0.4",</w:t>
        <w:br/>
        <w:br/>
        <w:t xml:space="preserve">        "@nestjs/core": "^10.0.0",</w:t>
        <w:br/>
        <w:br/>
        <w:t xml:space="preserve">        "@nestjs/mongoose": "^11.0.4",</w:t>
        <w:br/>
        <w:br/>
        <w:t xml:space="preserve">        "@nestjs/platform-express": "^10.0.0",</w:t>
        <w:br/>
        <w:br/>
        <w:t xml:space="preserve">        "axios": "^1.15.0",</w:t>
        <w:br/>
        <w:br/>
        <w:t xml:space="preserve">        "class-transformer": "^0.5.1",</w:t>
        <w:br/>
        <w:br/>
        <w:t xml:space="preserve">        "class-validator": "^0.15.1",</w:t>
        <w:br/>
        <w:br/>
        <w:t xml:space="preserve">        "ioredis": "^5.10.1",</w:t>
        <w:br/>
        <w:br/>
        <w:t xml:space="preserve">        "kafkajs": "^2.2.4",</w:t>
        <w:br/>
        <w:br/>
        <w:t xml:space="preserve">        "mongoose": "^9.4.1",</w:t>
        <w:br/>
        <w:br/>
        <w:t xml:space="preserve">        "redlock": "5.0.0-beta.2",</w:t>
        <w:br/>
        <w:br/>
        <w:t xml:space="preserve">        "reflect-metadata": "^0.2.0",</w:t>
        <w:br/>
        <w:br/>
        <w:t xml:space="preserve">        "rxjs": "^7.8.1",</w:t>
        <w:br/>
        <w:br/>
        <w:t xml:space="preserve">        "uuid": "^13.0.0"</w:t>
        <w:br/>
        <w:br/>
        <w:t xml:space="preserve">      },</w:t>
        <w:br/>
        <w:br/>
        <w:t xml:space="preserve">      "devDependencies": {</w:t>
        <w:br/>
        <w:br/>
        <w:t xml:space="preserve">        "@nestjs/cli": "^10.0.0",</w:t>
        <w:br/>
        <w:br/>
        <w:t xml:space="preserve">        "@nestjs/schematics": "^10.0.0",</w:t>
        <w:br/>
        <w:br/>
        <w:t xml:space="preserve">        "@nestjs/testing": "^10.0.0",</w:t>
        <w:br/>
        <w:br/>
        <w:t xml:space="preserve">        "@types/express": "^5.0.0",</w:t>
        <w:br/>
        <w:br/>
        <w:t xml:space="preserve">        "@types/jest": "^29.5.2",</w:t>
        <w:br/>
        <w:br/>
        <w:t xml:space="preserve">        "@types/node": "^20.3.1",</w:t>
        <w:br/>
        <w:br/>
        <w:t xml:space="preserve">        "@types/supertest": "^6.0.0",</w:t>
        <w:br/>
        <w:br/>
        <w:t xml:space="preserve">        "@typescript-eslint/eslint-plugin": "^8.0.0",</w:t>
        <w:br/>
        <w:br/>
        <w:t xml:space="preserve">        "@typescript-eslint/parser": "^8.0.0",</w:t>
        <w:br/>
        <w:br/>
        <w:t xml:space="preserve">        "cross-env": "^7.0.3",</w:t>
        <w:br/>
        <w:br/>
        <w:t xml:space="preserve">        "eslint": "^8.0.0",</w:t>
        <w:br/>
        <w:br/>
        <w:t xml:space="preserve">        "eslint-config-prettier": "^9.0.0",</w:t>
        <w:br/>
        <w:br/>
        <w:t xml:space="preserve">        "eslint-plugin-prettier": "^5.0.0",</w:t>
        <w:br/>
        <w:br/>
        <w:t xml:space="preserve">        "ioredis-mock": "^8.13.1",</w:t>
        <w:br/>
        <w:br/>
        <w:t xml:space="preserve">        "jest": "^29.5.0",</w:t>
        <w:br/>
        <w:br/>
        <w:t xml:space="preserve">        "prettier": "^3.0.0",</w:t>
        <w:br/>
        <w:br/>
        <w:t xml:space="preserve">        "source-map-support": "^0.5.21",</w:t>
        <w:br/>
        <w:br/>
        <w:t xml:space="preserve">        "supertest": "^7.0.0",</w:t>
        <w:br/>
        <w:br/>
        <w:t xml:space="preserve">        "ts-jest": "^29.1.0",</w:t>
        <w:br/>
        <w:br/>
        <w:t xml:space="preserve">        "ts-loader": "^9.4.3",</w:t>
        <w:br/>
        <w:br/>
        <w:t xml:space="preserve">        "ts-node": "^10.9.1",</w:t>
        <w:br/>
        <w:br/>
        <w:t xml:space="preserve">        "tsconfig-paths": "^4.2.0",</w:t>
        <w:br/>
        <w:br/>
        <w:t xml:space="preserve">        "typescript": "^5.1.3"</w:t>
        <w:br/>
        <w:br/>
        <w:t xml:space="preserve">      }</w:t>
        <w:br/>
        <w:br/>
        <w:t xml:space="preserve">    },</w:t>
        <w:br/>
        <w:br/>
        <w:t xml:space="preserve">    "node_modules/@angular-devkit/core": {</w:t>
        <w:br/>
        <w:br/>
        <w:t xml:space="preserve">      "version": "17.3.11",</w:t>
        <w:br/>
        <w:br/>
        <w:t xml:space="preserve">      "resolved": "https://registry.npmjs.org/@angular-devkit/core/-/core-17.3.11.tgz",</w:t>
        <w:br/>
        <w:br/>
        <w:t xml:space="preserve">      "integrity": "sha512-vTNDYNsLIWpYk2I969LMQFH29GTsLzxNk/0cLw5q56ARF0v5sIWfHYwGTS88jdDqIpuuettcSczbxeA7EuAmqQ==",</w:t>
        <w:br/>
        <w:br/>
        <w:t xml:space="preserve">      "dev": true,</w:t>
        <w:br/>
        <w:br/>
        <w:t xml:space="preserve">      "license": "MIT",</w:t>
        <w:br/>
        <w:br/>
        <w:t xml:space="preserve">      "dependencies": {</w:t>
        <w:br/>
        <w:br/>
        <w:t xml:space="preserve">        "ajv": "8.12.0",</w:t>
        <w:br/>
        <w:br/>
        <w:t xml:space="preserve">        "ajv-formats": "2.1.1",</w:t>
        <w:br/>
        <w:br/>
        <w:t xml:space="preserve">        "jsonc-parser": "3.2.1",</w:t>
        <w:br/>
        <w:br/>
        <w:t xml:space="preserve">        "picomatch": "4.0.1",</w:t>
        <w:br/>
        <w:br/>
        <w:t xml:space="preserve">        "rxjs": "7.8.1",</w:t>
        <w:br/>
        <w:br/>
        <w:t xml:space="preserve">        "source-map": "0.7.4"</w:t>
        <w:br/>
        <w:br/>
        <w:t xml:space="preserve">      },</w:t>
        <w:br/>
        <w:br/>
        <w:t xml:space="preserve">      "engines": {</w:t>
        <w:br/>
        <w:br/>
        <w:t xml:space="preserve">        "node": "^18.13.0 || &gt;=20.9.0",</w:t>
        <w:br/>
        <w:br/>
        <w:t xml:space="preserve">        "npm": "^6.11.0 || ^7.5.6 || &gt;=8.0.0",</w:t>
        <w:br/>
        <w:br/>
        <w:t xml:space="preserve">        "yarn": "&gt;= 1.13.0"</w:t>
        <w:br/>
        <w:br/>
        <w:t xml:space="preserve">      },</w:t>
        <w:br/>
        <w:br/>
        <w:t xml:space="preserve">      "peerDependencies": {</w:t>
        <w:br/>
        <w:br/>
        <w:t xml:space="preserve">        "chokidar": "^3.5.2"</w:t>
        <w:br/>
        <w:br/>
        <w:t xml:space="preserve">      },</w:t>
        <w:br/>
        <w:br/>
        <w:t xml:space="preserve">      "peerDependenciesMeta": {</w:t>
        <w:br/>
        <w:br/>
        <w:t xml:space="preserve">        "chokidar": {</w:t>
        <w:br/>
        <w:br/>
        <w:t xml:space="preserve">          "optional": true</w:t>
        <w:br/>
        <w:br/>
        <w:t xml:space="preserve">        }</w:t>
        <w:br/>
        <w:br/>
        <w:t xml:space="preserve">      }</w:t>
        <w:br/>
        <w:br/>
        <w:t xml:space="preserve">    },</w:t>
        <w:br/>
        <w:br/>
        <w:t xml:space="preserve">    "node_modules/@angular-devkit/core/node_modules/rxjs": {</w:t>
        <w:br/>
        <w:br/>
        <w:t xml:space="preserve">      "version": "7.8.1",</w:t>
        <w:br/>
        <w:br/>
        <w:t xml:space="preserve">      "resolved": "https://registry.npmjs.org/rxjs/-/rxjs-7.8.1.tgz",</w:t>
        <w:br/>
        <w:br/>
        <w:t xml:space="preserve">      "integrity": "sha512-AA3TVj+0A2iuIoQkWEK/tqFjBq2j+6PO6Y0zJcvzLAFhEFIO3HL0vls9hWLncZbAAbK0mar7oZ4V079I/qPMxg==",</w:t>
        <w:br/>
        <w:br/>
        <w:t xml:space="preserve">      "dev": true,</w:t>
        <w:br/>
        <w:br/>
        <w:t xml:space="preserve">      "license": "Apache-2.0",</w:t>
        <w:br/>
        <w:br/>
        <w:t xml:space="preserve">      "dependencies": {</w:t>
        <w:br/>
        <w:br/>
        <w:t xml:space="preserve">        "tslib": "^2.1.0"</w:t>
        <w:br/>
        <w:br/>
        <w:t xml:space="preserve">      }</w:t>
        <w:br/>
        <w:br/>
        <w:t xml:space="preserve">    },</w:t>
        <w:br/>
        <w:br/>
        <w:t xml:space="preserve">    "node_modules/@angular-devkit/schematics": {</w:t>
        <w:br/>
        <w:br/>
        <w:t xml:space="preserve">      "version": "17.3.11",</w:t>
        <w:br/>
        <w:br/>
        <w:t xml:space="preserve">      "resolved": "https://registry.npmjs.org/@angular-devkit/schematics/-/schematics-17.3.11.tgz",</w:t>
        <w:br/>
        <w:br/>
        <w:t xml:space="preserve">      "integrity": "sha512-I5wviiIqiFwar9Pdk30Lujk8FczEEc18i22A5c6Z9lbmhPQdTroDnEQdsfXjy404wPe8H62s0I15o4pmMGfTYQ==",</w:t>
        <w:br/>
        <w:br/>
        <w:t xml:space="preserve">      "dev": true,</w:t>
        <w:br/>
        <w:br/>
        <w:t xml:space="preserve">      "license": "MIT",</w:t>
        <w:br/>
        <w:br/>
        <w:t xml:space="preserve">      "dependencies": {</w:t>
        <w:br/>
        <w:br/>
        <w:t xml:space="preserve">        "@angular-devkit/core": "17.3.11",</w:t>
        <w:br/>
        <w:br/>
        <w:t xml:space="preserve">        "jsonc-parser": "3.2.1",</w:t>
        <w:br/>
        <w:br/>
        <w:t xml:space="preserve">        "magic-string": "0.30.8",</w:t>
        <w:br/>
        <w:br/>
        <w:t xml:space="preserve">        "ora": "5.4.1",</w:t>
        <w:br/>
        <w:br/>
        <w:t xml:space="preserve">        "rxjs": "7.8.1"</w:t>
        <w:br/>
        <w:br/>
        <w:t xml:space="preserve">      },</w:t>
        <w:br/>
        <w:br/>
        <w:t xml:space="preserve">      "engines": {</w:t>
        <w:br/>
        <w:br/>
        <w:t xml:space="preserve">        "node": "^18.13.0 || &gt;=20.9.0",</w:t>
        <w:br/>
        <w:br/>
        <w:t xml:space="preserve">        "npm": "^6.11.0 || ^7.5.6 || &gt;=8.0.0",</w:t>
        <w:br/>
        <w:br/>
        <w:t xml:space="preserve">        "yarn": "&gt;= 1.13.0"</w:t>
        <w:br/>
        <w:br/>
        <w:t xml:space="preserve">      }</w:t>
        <w:br/>
        <w:br/>
        <w:t xml:space="preserve">    },</w:t>
        <w:br/>
        <w:br/>
        <w:t xml:space="preserve">    "node_modules/@angular-devkit/schematics-cli": {</w:t>
        <w:br/>
        <w:br/>
        <w:t xml:space="preserve">      "version": "17.3.11",</w:t>
        <w:br/>
        <w:br/>
        <w:t xml:space="preserve">      "resolved": "https://registry.npmjs.org/@angular-devkit/schematics-cli/-/schematics-cli-17.3.11.tgz",</w:t>
        <w:br/>
        <w:br/>
        <w:t xml:space="preserve">      "integrity": "sha512-kcOMqp+PHAKkqRad7Zd7PbpqJ0LqLaNZdY1+k66lLWmkEBozgq8v4ASn/puPWf9Bo0HpCiK+EzLf0VHE8Z/y6Q==",</w:t>
        <w:br/>
        <w:br/>
        <w:t xml:space="preserve">      "dev": true,</w:t>
        <w:br/>
        <w:br/>
        <w:t xml:space="preserve">      "license": "MIT",</w:t>
        <w:br/>
        <w:br/>
        <w:t xml:space="preserve">      "dependencies": {</w:t>
        <w:br/>
        <w:br/>
        <w:t xml:space="preserve">        "@angular-devkit/core": "17.3.11",</w:t>
        <w:br/>
        <w:br/>
        <w:t xml:space="preserve">        "@angular-devkit/schematics": "17.3.11",</w:t>
        <w:br/>
        <w:br/>
        <w:t xml:space="preserve">        "ansi-colors": "4.1.3",</w:t>
        <w:br/>
        <w:br/>
        <w:t xml:space="preserve">        "inquirer": "9.2.15",</w:t>
        <w:br/>
        <w:br/>
        <w:t xml:space="preserve">        "symbol-observable": "4.0.0",</w:t>
        <w:br/>
        <w:br/>
        <w:t xml:space="preserve">        "yargs-parser": "21.1.1"</w:t>
        <w:br/>
        <w:br/>
        <w:t xml:space="preserve">      },</w:t>
        <w:br/>
        <w:br/>
        <w:t xml:space="preserve">      "bin": {</w:t>
        <w:br/>
        <w:br/>
        <w:t xml:space="preserve">        "schematics": "bin/schematics.js"</w:t>
        <w:br/>
        <w:br/>
        <w:t xml:space="preserve">      },</w:t>
        <w:br/>
        <w:br/>
        <w:t xml:space="preserve">      "engines": {</w:t>
        <w:br/>
        <w:br/>
        <w:t xml:space="preserve">        "node": "^18.13.0 || &gt;=20.9.0",</w:t>
        <w:br/>
        <w:br/>
        <w:t xml:space="preserve">        "npm": "^6.11.0 || ^7.5.6 || &gt;=8.0.0",</w:t>
        <w:br/>
        <w:br/>
        <w:t xml:space="preserve">        "yarn": "&gt;= 1.13.0"</w:t>
        <w:br/>
        <w:br/>
        <w:t xml:space="preserve">      }</w:t>
        <w:br/>
        <w:br/>
        <w:t xml:space="preserve">    },</w:t>
        <w:br/>
        <w:br/>
        <w:t xml:space="preserve">    "node_modules/@angular-devkit/schematics-cli/node_modules/chalk": {</w:t>
        <w:br/>
        <w:br/>
        <w:t xml:space="preserve">      "version": "5.6.2",</w:t>
        <w:br/>
        <w:br/>
        <w:t xml:space="preserve">      "resolved": "https://registry.npmjs.org/chalk/-/chalk-5.6.2.tgz",</w:t>
        <w:br/>
        <w:br/>
        <w:t xml:space="preserve">      "integrity": "sha512-7NzBL0rN6fMUW+f7A6Io4h40qQlG+xGmtMxfbnH/K7TAtt8JQWVQK+6g0UXKMeVJoyV5EkkNsErQ8pVD3bLHbA==",</w:t>
        <w:br/>
        <w:br/>
        <w:t xml:space="preserve">      "dev": true,</w:t>
        <w:br/>
        <w:br/>
        <w:t xml:space="preserve">      "license": "MIT",</w:t>
        <w:br/>
        <w:br/>
        <w:t xml:space="preserve">      "engines": {</w:t>
        <w:br/>
        <w:br/>
        <w:t xml:space="preserve">        "node": "^12.17.0 || ^14.13 || &gt;=16.0.0"</w:t>
        <w:br/>
        <w:br/>
        <w:t xml:space="preserve">      },</w:t>
        <w:br/>
        <w:br/>
        <w:t xml:space="preserve">      "funding": {</w:t>
        <w:br/>
        <w:br/>
        <w:t xml:space="preserve">        "url": "https://github.com/chalk/chalk?sponsor=1"</w:t>
        <w:br/>
        <w:br/>
        <w:t xml:space="preserve">      }</w:t>
        <w:br/>
        <w:br/>
        <w:t xml:space="preserve">    },</w:t>
        <w:br/>
        <w:br/>
        <w:t xml:space="preserve">    "node_modules/@angular-devkit/schematics-cli/node_modules/cli-width": {</w:t>
        <w:br/>
        <w:br/>
        <w:t xml:space="preserve">      "version": "4.1.0",</w:t>
        <w:br/>
        <w:br/>
        <w:t xml:space="preserve">      "resolved": "https://registry.npmjs.org/cli-width/-/cli-width-4.1.0.tgz",</w:t>
        <w:br/>
        <w:br/>
        <w:t xml:space="preserve">      "integrity": "sha512-ouuZd4/dm2Sw5Gmqy6bGyNNNe1qt9RpmxveLSO7KcgsTnU7RXfsw+/bukWGo1abgBiMAic068rclZsO4IWmmxQ==",</w:t>
        <w:br/>
        <w:br/>
        <w:t xml:space="preserve">      "dev": true,</w:t>
        <w:br/>
        <w:br/>
        <w:t xml:space="preserve">      "license": "ISC",</w:t>
        <w:br/>
        <w:br/>
        <w:t xml:space="preserve">      "engines": {</w:t>
        <w:br/>
        <w:br/>
        <w:t xml:space="preserve">        "node": "&gt;= 12"</w:t>
        <w:br/>
        <w:br/>
        <w:t xml:space="preserve">      }</w:t>
        <w:br/>
        <w:br/>
        <w:t xml:space="preserve">    },</w:t>
        <w:br/>
        <w:br/>
        <w:t xml:space="preserve">    "node_modules/@angular-devkit/schematics-cli/node_modules/inquirer": {</w:t>
        <w:br/>
        <w:br/>
        <w:t xml:space="preserve">      "version": "9.2.15",</w:t>
        <w:br/>
        <w:br/>
        <w:t xml:space="preserve">      "resolved": "https://registry.npmjs.org/inquirer/-/inquirer-9.2.15.tgz",</w:t>
        <w:br/>
        <w:br/>
        <w:t xml:space="preserve">      "integrity": "sha512-vI2w4zl/mDluHt9YEQ/543VTCwPKWiHzKtm9dM2V0NdFcqEexDAjUHzO1oA60HRNaVifGXXM1tRRNluLVHa0Kg==",</w:t>
        <w:br/>
        <w:br/>
        <w:t xml:space="preserve">      "dev": true,</w:t>
        <w:br/>
        <w:br/>
        <w:t xml:space="preserve">      "license": "MIT",</w:t>
        <w:br/>
        <w:br/>
        <w:t xml:space="preserve">      "dependencies": {</w:t>
        <w:br/>
        <w:br/>
        <w:t xml:space="preserve">        "@ljharb/through": "^2.3.12",</w:t>
        <w:br/>
        <w:br/>
        <w:t xml:space="preserve">        "ansi-escapes": "^4.3.2",</w:t>
        <w:br/>
        <w:br/>
        <w:t xml:space="preserve">        "chalk": "^5.3.0",</w:t>
        <w:br/>
        <w:br/>
        <w:t xml:space="preserve">        "cli-cursor": "^3.1.0",</w:t>
        <w:br/>
        <w:br/>
        <w:t xml:space="preserve">        "cli-width": "^4.1.0",</w:t>
        <w:br/>
        <w:br/>
        <w:t xml:space="preserve">        "external-editor": "^3.1.0",</w:t>
        <w:br/>
        <w:br/>
        <w:t xml:space="preserve">        "figures": "^3.2.0",</w:t>
        <w:br/>
        <w:br/>
        <w:t xml:space="preserve">        "lodash": "^4.17.21",</w:t>
        <w:br/>
        <w:br/>
        <w:t xml:space="preserve">        "mute-stream": "1.0.0",</w:t>
        <w:br/>
        <w:br/>
        <w:t xml:space="preserve">        "ora": "^5.4.1",</w:t>
        <w:br/>
        <w:br/>
        <w:t xml:space="preserve">        "run-async": "^3.0.0",</w:t>
        <w:br/>
        <w:br/>
        <w:t xml:space="preserve">        "rxjs": "^7.8.1",</w:t>
        <w:br/>
        <w:br/>
        <w:t xml:space="preserve">        "string-width": "^4.2.3",</w:t>
        <w:br/>
        <w:br/>
        <w:t xml:space="preserve">        "strip-ansi": "^6.0.1",</w:t>
        <w:br/>
        <w:br/>
        <w:t xml:space="preserve">        "wrap-ansi": "^6.2.0"</w:t>
        <w:br/>
        <w:br/>
        <w:t xml:space="preserve">      },</w:t>
        <w:br/>
        <w:br/>
        <w:t xml:space="preserve">      "engines": {</w:t>
        <w:br/>
        <w:br/>
        <w:t xml:space="preserve">        "node": "&gt;=18"</w:t>
        <w:br/>
        <w:br/>
        <w:t xml:space="preserve">      }</w:t>
        <w:br/>
        <w:br/>
        <w:t xml:space="preserve">    },</w:t>
        <w:br/>
        <w:br/>
        <w:t xml:space="preserve">    "node_modules/@angular-devkit/schematics-cli/node_modules/mute-stream": {</w:t>
        <w:br/>
        <w:br/>
        <w:t xml:space="preserve">      "version": "1.0.0",</w:t>
        <w:br/>
        <w:br/>
        <w:t xml:space="preserve">      "resolved": "https://registry.npmjs.org/mute-stream/-/mute-stream-1.0.0.tgz",</w:t>
        <w:br/>
        <w:br/>
        <w:t xml:space="preserve">      "integrity": "sha512-avsJQhyd+680gKXyG/sQc0nXaC6rBkPOfyHYcFb9+hdkqQkR9bdnkJ0AMZhke0oesPqIO+mFFJ+IdBc7mst4IA==",</w:t>
        <w:br/>
        <w:br/>
        <w:t xml:space="preserve">      "dev": true,</w:t>
        <w:br/>
        <w:br/>
        <w:t xml:space="preserve">      "license": "ISC",</w:t>
        <w:br/>
        <w:br/>
        <w:t xml:space="preserve">      "engines": {</w:t>
        <w:br/>
        <w:br/>
        <w:t xml:space="preserve">        "node": "^14.17.0 || ^16.13.0 || &gt;=18.0.0"</w:t>
        <w:br/>
        <w:br/>
        <w:t xml:space="preserve">      }</w:t>
        <w:br/>
        <w:br/>
        <w:t xml:space="preserve">    },</w:t>
        <w:br/>
        <w:br/>
        <w:t xml:space="preserve">    "node_modules/@angular-devkit/schematics-cli/node_modules/run-async": {</w:t>
        <w:br/>
        <w:br/>
        <w:t xml:space="preserve">      "version": "3.0.0",</w:t>
        <w:br/>
        <w:br/>
        <w:t xml:space="preserve">      "resolved": "https://registry.npmjs.org/run-async/-/run-async-3.0.0.tgz",</w:t>
        <w:br/>
        <w:br/>
        <w:t xml:space="preserve">      "integrity": "sha512-540WwVDOMxA6dN6We19EcT9sc3hkXPw5mzRNGM3FkdN/vtE9NFvj5lFAPNwUDmJjXidm3v7TC1cTE7t17Ulm1Q==",</w:t>
        <w:br/>
        <w:br/>
        <w:t xml:space="preserve">      "dev": true,</w:t>
        <w:br/>
        <w:br/>
        <w:t xml:space="preserve">      "license": "MIT",</w:t>
        <w:br/>
        <w:br/>
        <w:t xml:space="preserve">      "engines": {</w:t>
        <w:br/>
        <w:br/>
        <w:t xml:space="preserve">        "node": "&gt;=0.12.0"</w:t>
        <w:br/>
        <w:br/>
        <w:t xml:space="preserve">      }</w:t>
        <w:br/>
        <w:br/>
        <w:t xml:space="preserve">    },</w:t>
        <w:br/>
        <w:br/>
        <w:t xml:space="preserve">    "node_modules/@angular-devkit/schematics/node_modules/rxjs": {</w:t>
        <w:br/>
        <w:br/>
        <w:t xml:space="preserve">      "version": "7.8.1",</w:t>
        <w:br/>
        <w:br/>
        <w:t xml:space="preserve">      "resolved": "https://registry.npmjs.org/rxjs/-/rxjs-7.8.1.tgz",</w:t>
        <w:br/>
        <w:br/>
        <w:t xml:space="preserve">      "integrity": "sha512-AA3TVj+0A2iuIoQkWEK/tqFjBq2j+6PO6Y0zJcvzLAFhEFIO3HL0vls9hWLncZbAAbK0mar7oZ4V079I/qPMxg==",</w:t>
        <w:br/>
        <w:br/>
        <w:t xml:space="preserve">      "dev": true,</w:t>
        <w:br/>
        <w:br/>
        <w:t xml:space="preserve">      "license": "Apache-2.0",</w:t>
        <w:br/>
        <w:br/>
        <w:t xml:space="preserve">      "dependencies": {</w:t>
        <w:br/>
        <w:br/>
        <w:t xml:space="preserve">        "tslib": "^2.1.0"</w:t>
        <w:br/>
        <w:br/>
        <w:t xml:space="preserve">      }</w:t>
        <w:br/>
        <w:br/>
        <w:t xml:space="preserve">    },</w:t>
        <w:br/>
        <w:br/>
        <w:t xml:space="preserve">    "node_modules/@babel/code-frame": {</w:t>
        <w:br/>
        <w:br/>
        <w:t xml:space="preserve">      "version": "7.29.0",</w:t>
        <w:br/>
        <w:br/>
        <w:t xml:space="preserve">      "resolved": "https://registry.npmjs.org/@babel/code-frame/-/code-frame-7.29.0.tgz",</w:t>
        <w:br/>
        <w:br/>
        <w:t xml:space="preserve">      "integrity": "sha512-9NhCeYjq9+3uxgdtp20LSiJXJvN0FeCtNGpJxuMFZ1Kv3cWUNb6DOhJwUvcVCzKGR66cw4njwM6hrJLqgOwbcw==",</w:t>
        <w:br/>
        <w:br/>
        <w:t xml:space="preserve">      "dev": true,</w:t>
        <w:br/>
        <w:br/>
        <w:t xml:space="preserve">      "license": "MIT",</w:t>
        <w:br/>
        <w:br/>
        <w:t xml:space="preserve">      "dependencies": {</w:t>
        <w:br/>
        <w:br/>
        <w:t xml:space="preserve">        "@babel/helper-validator-identifier": "^7.28.5",</w:t>
        <w:br/>
        <w:br/>
        <w:t xml:space="preserve">        "js-tokens": "^4.0.0",</w:t>
        <w:br/>
        <w:br/>
        <w:t xml:space="preserve">        "picocolors": "^1.1.1"</w:t>
        <w:br/>
        <w:br/>
        <w:t xml:space="preserve">      },</w:t>
        <w:br/>
        <w:br/>
        <w:t xml:space="preserve">      "engines": {</w:t>
        <w:br/>
        <w:br/>
        <w:t xml:space="preserve">        "node": "&gt;=6.9.0"</w:t>
        <w:br/>
        <w:br/>
        <w:t xml:space="preserve">      }</w:t>
        <w:br/>
        <w:br/>
        <w:t xml:space="preserve">    },</w:t>
        <w:br/>
        <w:br/>
        <w:t xml:space="preserve">    "node_modules/@babel/compat-data": {</w:t>
        <w:br/>
        <w:br/>
        <w:t xml:space="preserve">      "version": "7.29.0",</w:t>
        <w:br/>
        <w:br/>
        <w:t xml:space="preserve">      "resolved": "https://registry.npmjs.org/@babel/compat-data/-/compat-data-7.29.0.tgz",</w:t>
        <w:br/>
        <w:br/>
        <w:t xml:space="preserve">      "integrity": "sha512-T1NCJqT/j9+cn8fvkt7jtwbLBfLC/1y1c7NtCeXFRgzGTsafi68MRv8yzkYSapBnFA6L3U2VSc02ciDzoAJhJg==",</w:t>
        <w:br/>
        <w:br/>
        <w:t xml:space="preserve">      "dev": true,</w:t>
        <w:br/>
        <w:br/>
        <w:t xml:space="preserve">      "license": "MIT",</w:t>
        <w:br/>
        <w:br/>
        <w:t xml:space="preserve">      "engines": {</w:t>
        <w:br/>
        <w:br/>
        <w:t xml:space="preserve">        "node": "&gt;=6.9.0"</w:t>
        <w:br/>
        <w:br/>
        <w:t xml:space="preserve">      }</w:t>
        <w:br/>
        <w:br/>
        <w:t xml:space="preserve">    },</w:t>
        <w:br/>
        <w:br/>
        <w:t xml:space="preserve">    "node_modules/@babel/core": {</w:t>
        <w:br/>
        <w:br/>
        <w:t xml:space="preserve">      "version": "7.29.0",</w:t>
        <w:br/>
        <w:br/>
        <w:t xml:space="preserve">      "resolved": "https://registry.npmjs.org/@babel/core/-/core-7.29.0.tgz",</w:t>
        <w:br/>
        <w:br/>
        <w:t xml:space="preserve">      "integrity": "sha512-CGOfOJqWjg2qW/Mb6zNsDm+u5vFQ8DxXfbM09z69p5Z6+mE1ikP2jUXw+j42Pf1XTYED2Rni5f95npYeuwMDQA==",</w:t>
        <w:br/>
        <w:br/>
        <w:t xml:space="preserve">      "dev": true,</w:t>
        <w:br/>
        <w:br/>
        <w:t xml:space="preserve">      "license": "MIT",</w:t>
        <w:br/>
        <w:br/>
        <w:t xml:space="preserve">      "dependencies": {</w:t>
        <w:br/>
        <w:br/>
        <w:t xml:space="preserve">        "@babel/code-frame": "^7.29.0",</w:t>
        <w:br/>
        <w:br/>
        <w:t xml:space="preserve">        "@babel/generator": "^7.29.0",</w:t>
        <w:br/>
        <w:br/>
        <w:t xml:space="preserve">        "@babel/helper-compilation-targets": "^7.28.6",</w:t>
        <w:br/>
        <w:br/>
        <w:t xml:space="preserve">        "@babel/helper-module-transforms": "^7.28.6",</w:t>
        <w:br/>
        <w:br/>
        <w:t xml:space="preserve">        "@babel/helpers": "^7.28.6",</w:t>
        <w:br/>
        <w:br/>
        <w:t xml:space="preserve">        "@babel/parser": "^7.29.0",</w:t>
        <w:br/>
        <w:br/>
        <w:t xml:space="preserve">        "@babel/template": "^7.28.6",</w:t>
        <w:br/>
        <w:br/>
        <w:t xml:space="preserve">        "@babel/traverse": "^7.29.0",</w:t>
        <w:br/>
        <w:br/>
        <w:t xml:space="preserve">        "@babel/types": "^7.29.0",</w:t>
        <w:br/>
        <w:br/>
        <w:t xml:space="preserve">        "@jridgewell/remapping": "^2.3.5",</w:t>
        <w:br/>
        <w:br/>
        <w:t xml:space="preserve">        "convert-source-map": "^2.0.0",</w:t>
        <w:br/>
        <w:br/>
        <w:t xml:space="preserve">        "debug": "^4.1.0",</w:t>
        <w:br/>
        <w:br/>
        <w:t xml:space="preserve">        "gensync": "^1.0.0-beta.2",</w:t>
        <w:br/>
        <w:br/>
        <w:t xml:space="preserve">        "json5": "^2.2.3",</w:t>
        <w:br/>
        <w:br/>
        <w:t xml:space="preserve">        "semver": "^6.3.1"</w:t>
        <w:br/>
        <w:br/>
        <w:t xml:space="preserve">      },</w:t>
        <w:br/>
        <w:br/>
        <w:t xml:space="preserve">      "engines": {</w:t>
        <w:br/>
        <w:br/>
        <w:t xml:space="preserve">        "node": "&gt;=6.9.0"</w:t>
        <w:br/>
        <w:br/>
        <w:t xml:space="preserve">      },</w:t>
        <w:br/>
        <w:br/>
        <w:t xml:space="preserve">      "funding": {</w:t>
        <w:br/>
        <w:br/>
        <w:t xml:space="preserve">        "type": "opencollective",</w:t>
        <w:br/>
        <w:br/>
        <w:t xml:space="preserve">        "url": "https://opencollective.com/babel"</w:t>
        <w:br/>
        <w:br/>
        <w:t xml:space="preserve">      }</w:t>
        <w:br/>
        <w:br/>
        <w:t xml:space="preserve">    },</w:t>
        <w:br/>
        <w:br/>
        <w:t xml:space="preserve">    "node_modules/@babel/core/node_modules/semver": {</w:t>
        <w:br/>
        <w:br/>
        <w:t xml:space="preserve">      "version": "6.3.1",</w:t>
        <w:br/>
        <w:br/>
        <w:t xml:space="preserve">      "resolved": "https://registry.npmjs.org/semver/-/semver-6.3.1.tgz",</w:t>
        <w:br/>
        <w:br/>
        <w:t xml:space="preserve">      "integrity": "sha512-BR7VvDCVHO+q2xBEWskxS6DJE1qRnb7DxzUrogb71CWoSficBxYsiAGd+Kl0mmq/MprG9yArRkyrQxTO6XjMzA==",</w:t>
        <w:br/>
        <w:br/>
        <w:t xml:space="preserve">      "dev": true,</w:t>
        <w:br/>
        <w:br/>
        <w:t xml:space="preserve">      "license": "ISC",</w:t>
        <w:br/>
        <w:br/>
        <w:t xml:space="preserve">      "bin": {</w:t>
        <w:br/>
        <w:br/>
        <w:t xml:space="preserve">        "semver": "bin/semver.js"</w:t>
        <w:br/>
        <w:br/>
        <w:t xml:space="preserve">      }</w:t>
        <w:br/>
        <w:br/>
        <w:t xml:space="preserve">    },</w:t>
        <w:br/>
        <w:br/>
        <w:t xml:space="preserve">    "node_modules/@babel/generator": {</w:t>
        <w:br/>
        <w:br/>
        <w:t xml:space="preserve">      "version": "7.29.1",</w:t>
        <w:br/>
        <w:br/>
        <w:t xml:space="preserve">      "resolved": "https://registry.npmjs.org/@babel/generator/-/generator-7.29.1.tgz",</w:t>
        <w:br/>
        <w:br/>
        <w:t xml:space="preserve">      "integrity": "sha512-qsaF+9Qcm2Qv8SRIMMscAvG4O3lJ0F1GuMo5HR/Bp02LopNgnZBC/EkbevHFeGs4ls/oPz9v+Bsmzbkbe+0dUw==",</w:t>
        <w:br/>
        <w:br/>
        <w:t xml:space="preserve">      "dev": true,</w:t>
        <w:br/>
        <w:br/>
        <w:t xml:space="preserve">      "license": "MIT",</w:t>
        <w:br/>
        <w:br/>
        <w:t xml:space="preserve">      "dependencies": {</w:t>
        <w:br/>
        <w:br/>
        <w:t xml:space="preserve">        "@babel/parser": "^7.29.0",</w:t>
        <w:br/>
        <w:br/>
        <w:t xml:space="preserve">        "@babel/types": "^7.29.0",</w:t>
        <w:br/>
        <w:br/>
        <w:t xml:space="preserve">        "@jridgewell/gen-mapping": "^0.3.12",</w:t>
        <w:br/>
        <w:br/>
        <w:t xml:space="preserve">        "@jridgewell/trace-mapping": "^0.3.28",</w:t>
        <w:br/>
        <w:br/>
        <w:t xml:space="preserve">        "jsesc": "^3.0.2"</w:t>
        <w:br/>
        <w:br/>
        <w:t xml:space="preserve">      },</w:t>
        <w:br/>
        <w:br/>
        <w:t xml:space="preserve">      "engines": {</w:t>
        <w:br/>
        <w:br/>
        <w:t xml:space="preserve">        "node": "&gt;=6.9.0"</w:t>
        <w:br/>
        <w:br/>
        <w:t xml:space="preserve">      }</w:t>
        <w:br/>
        <w:br/>
        <w:t xml:space="preserve">    },</w:t>
        <w:br/>
        <w:br/>
        <w:t xml:space="preserve">    "node_modules/@babel/helper-compilation-targets": {</w:t>
        <w:br/>
        <w:br/>
        <w:t xml:space="preserve">      "version": "7.28.6",</w:t>
        <w:br/>
        <w:br/>
        <w:t xml:space="preserve">      "resolved": "https://registry.npmjs.org/@babel/helper-compilation-targets/-/helper-compilation-targets-7.28.6.tgz",</w:t>
        <w:br/>
        <w:br/>
        <w:t xml:space="preserve">      "integrity": "sha512-JYtls3hqi15fcx5GaSNL7SCTJ2MNmjrkHXg4FSpOA/grxK8KwyZ5bubHsCq8FXCkua6xhuaaBit+3b7+VZRfcA==",</w:t>
        <w:br/>
        <w:br/>
        <w:t xml:space="preserve">      "dev": true,</w:t>
        <w:br/>
        <w:br/>
        <w:t xml:space="preserve">      "license": "MIT",</w:t>
        <w:br/>
        <w:br/>
        <w:t xml:space="preserve">      "dependencies": {</w:t>
        <w:br/>
        <w:br/>
        <w:t xml:space="preserve">        "@babel/compat-data": "^7.28.6",</w:t>
        <w:br/>
        <w:br/>
        <w:t xml:space="preserve">        "@babel/helper-validator-option": "^7.27.1",</w:t>
        <w:br/>
        <w:br/>
        <w:t xml:space="preserve">        "browserslist": "^4.24.0",</w:t>
        <w:br/>
        <w:br/>
        <w:t xml:space="preserve">        "lru-cache": "^5.1.1",</w:t>
        <w:br/>
        <w:br/>
        <w:t xml:space="preserve">        "semver": "^6.3.1"</w:t>
        <w:br/>
        <w:br/>
        <w:t xml:space="preserve">      },</w:t>
        <w:br/>
        <w:br/>
        <w:t xml:space="preserve">      "engines": {</w:t>
        <w:br/>
        <w:br/>
        <w:t xml:space="preserve">        "node": "&gt;=6.9.0"</w:t>
        <w:br/>
        <w:br/>
        <w:t xml:space="preserve">      }</w:t>
        <w:br/>
        <w:br/>
        <w:t xml:space="preserve">    },</w:t>
        <w:br/>
        <w:br/>
        <w:t xml:space="preserve">    "node_modules/@babel/helper-compilation-targets/node_modules/semver": {</w:t>
        <w:br/>
        <w:br/>
        <w:t xml:space="preserve">      "version": "6.3.1",</w:t>
        <w:br/>
        <w:br/>
        <w:t xml:space="preserve">      "resolved": "https://registry.npmjs.org/semver/-/semver-6.3.1.tgz",</w:t>
        <w:br/>
        <w:br/>
        <w:t xml:space="preserve">      "integrity": "sha512-BR7VvDCVHO+q2xBEWskxS6DJE1qRnb7DxzUrogb71CWoSficBxYsiAGd+Kl0mmq/MprG9yArRkyrQxTO6XjMzA==",</w:t>
        <w:br/>
        <w:br/>
        <w:t xml:space="preserve">      "dev": true,</w:t>
        <w:br/>
        <w:br/>
        <w:t xml:space="preserve">      "license": "ISC",</w:t>
        <w:br/>
        <w:br/>
        <w:t xml:space="preserve">      "bin": {</w:t>
        <w:br/>
        <w:br/>
        <w:t xml:space="preserve">        "semver": "bin/semver.js"</w:t>
        <w:br/>
        <w:br/>
        <w:t xml:space="preserve">      }</w:t>
        <w:br/>
        <w:br/>
        <w:t xml:space="preserve">    },</w:t>
        <w:br/>
        <w:br/>
        <w:t xml:space="preserve">    "node_modules/@babel/helper-globals": {</w:t>
        <w:br/>
        <w:br/>
        <w:t xml:space="preserve">      "version": "7.28.0",</w:t>
        <w:br/>
        <w:br/>
        <w:t xml:space="preserve">      "resolved": "https://registry.npmjs.org/@babel/helper-globals/-/helper-globals-7.28.0.tgz",</w:t>
        <w:br/>
        <w:br/>
        <w:t xml:space="preserve">      "integrity": "sha512-+W6cISkXFa1jXsDEdYA8HeevQT/FULhxzR99pxphltZcVaugps53THCeiWA8SguxxpSp3gKPiuYfSWopkLQ4hw==",</w:t>
        <w:br/>
        <w:br/>
        <w:t xml:space="preserve">      "dev": true,</w:t>
        <w:br/>
        <w:br/>
        <w:t xml:space="preserve">      "license": "MIT",</w:t>
        <w:br/>
        <w:br/>
        <w:t xml:space="preserve">      "engines": {</w:t>
        <w:br/>
        <w:br/>
        <w:t xml:space="preserve">        "node": "&gt;=6.9.0"</w:t>
        <w:br/>
        <w:br/>
        <w:t xml:space="preserve">      }</w:t>
        <w:br/>
        <w:br/>
        <w:t xml:space="preserve">    },</w:t>
        <w:br/>
        <w:br/>
        <w:t xml:space="preserve">    "node_modules/@babel/helper-module-imports": {</w:t>
        <w:br/>
        <w:br/>
        <w:t xml:space="preserve">      "version": "7.28.6",</w:t>
        <w:br/>
        <w:br/>
        <w:t xml:space="preserve">      "resolved": "https://registry.npmjs.org/@babel/helper-module-imports/-/helper-module-imports-7.28.6.tgz",</w:t>
        <w:br/>
        <w:br/>
        <w:t xml:space="preserve">      "integrity": "sha512-l5XkZK7r7wa9LucGw9LwZyyCUscb4x37JWTPz7swwFE/0FMQAGpiWUZn8u9DzkSBWEcK25jmvubfpw2dnAMdbw==",</w:t>
        <w:br/>
        <w:br/>
        <w:t xml:space="preserve">      "dev": true,</w:t>
        <w:br/>
        <w:br/>
        <w:t xml:space="preserve">      "license": "MIT",</w:t>
        <w:br/>
        <w:br/>
        <w:t xml:space="preserve">      "dependencies": {</w:t>
        <w:br/>
        <w:br/>
        <w:t xml:space="preserve">        "@babel/traverse": "^7.28.6",</w:t>
        <w:br/>
        <w:br/>
        <w:t xml:space="preserve">        "@babel/types": "^7.28.6"</w:t>
        <w:br/>
        <w:br/>
        <w:t xml:space="preserve">      },</w:t>
        <w:br/>
        <w:br/>
        <w:t xml:space="preserve">      "engines": {</w:t>
        <w:br/>
        <w:br/>
        <w:t xml:space="preserve">        "node": "&gt;=6.9.0"</w:t>
        <w:br/>
        <w:br/>
        <w:t xml:space="preserve">      }</w:t>
        <w:br/>
        <w:br/>
        <w:t xml:space="preserve">    },</w:t>
        <w:br/>
        <w:br/>
        <w:t xml:space="preserve">    "node_modules/@babel/helper-module-transforms": {</w:t>
        <w:br/>
        <w:br/>
        <w:t xml:space="preserve">      "version": "7.28.6",</w:t>
        <w:br/>
        <w:br/>
        <w:t xml:space="preserve">      "resolved": "https://registry.npmjs.org/@babel/helper-module-transforms/-/helper-module-transforms-7.28.6.tgz",</w:t>
        <w:br/>
        <w:br/>
        <w:t xml:space="preserve">      "integrity": "sha512-67oXFAYr2cDLDVGLXTEABjdBJZ6drElUSI7WKp70NrpyISso3plG9SAGEF6y7zbha/wOzUByWWTJvEDVNIUGcA==",</w:t>
        <w:br/>
        <w:br/>
        <w:t xml:space="preserve">      "dev": true,</w:t>
        <w:br/>
        <w:br/>
        <w:t xml:space="preserve">      "license": "MIT",</w:t>
        <w:br/>
        <w:br/>
        <w:t xml:space="preserve">      "dependencies": {</w:t>
        <w:br/>
        <w:br/>
        <w:t xml:space="preserve">        "@babel/helper-module-imports": "^7.28.6",</w:t>
        <w:br/>
        <w:br/>
        <w:t xml:space="preserve">        "@babel/helper-validator-identifier": "^7.28.5",</w:t>
        <w:br/>
        <w:br/>
        <w:t xml:space="preserve">        "@babel/traverse": "^7.28.6"</w:t>
        <w:br/>
        <w:br/>
        <w:t xml:space="preserve">      },</w:t>
        <w:br/>
        <w:br/>
        <w:t xml:space="preserve">      "engines": {</w:t>
        <w:br/>
        <w:br/>
        <w:t xml:space="preserve">        "node": "&gt;=6.9.0"</w:t>
        <w:br/>
        <w:br/>
        <w:t xml:space="preserve">      },</w:t>
        <w:br/>
        <w:br/>
        <w:t xml:space="preserve">      "peerDependencies": {</w:t>
        <w:br/>
        <w:br/>
        <w:t xml:space="preserve">        "@babel/core": "^7.0.0"</w:t>
        <w:br/>
        <w:br/>
        <w:t xml:space="preserve">      }</w:t>
        <w:br/>
        <w:br/>
        <w:t xml:space="preserve">    },</w:t>
        <w:br/>
        <w:br/>
        <w:t xml:space="preserve">    "node_modules/@babel/helper-plugin-utils": {</w:t>
        <w:br/>
        <w:br/>
        <w:t xml:space="preserve">      "version": "7.28.6",</w:t>
        <w:br/>
        <w:br/>
        <w:t xml:space="preserve">      "resolved": "https://registry.npmjs.org/@babel/helper-plugin-utils/-/helper-plugin-utils-7.28.6.tgz",</w:t>
        <w:br/>
        <w:br/>
        <w:t xml:space="preserve">      "integrity": "sha512-S9gzZ/bz83GRysI7gAD4wPT/AI3uCnY+9xn+Mx/KPs2JwHJIz1W8PZkg2cqyt3RNOBM8ejcXhV6y8Og7ly/Dug==",</w:t>
        <w:br/>
        <w:br/>
        <w:t xml:space="preserve">      "dev": true,</w:t>
        <w:br/>
        <w:br/>
        <w:t xml:space="preserve">      "license": "MIT",</w:t>
        <w:br/>
        <w:br/>
        <w:t xml:space="preserve">      "engines": {</w:t>
        <w:br/>
        <w:br/>
        <w:t xml:space="preserve">        "node": "&gt;=6.9.0"</w:t>
        <w:br/>
        <w:br/>
        <w:t xml:space="preserve">      }</w:t>
        <w:br/>
        <w:br/>
        <w:t xml:space="preserve">    },</w:t>
        <w:br/>
        <w:br/>
        <w:t xml:space="preserve">    "node_modules/@babel/helper-string-parser": {</w:t>
        <w:br/>
        <w:br/>
        <w:t xml:space="preserve">      "version": "7.27.1",</w:t>
        <w:br/>
        <w:br/>
        <w:t xml:space="preserve">      "resolved": "https://registry.npmjs.org/@babel/helper-string-parser/-/helper-string-parser-7.27.1.tgz",</w:t>
        <w:br/>
        <w:br/>
        <w:t xml:space="preserve">      "integrity": "sha512-qMlSxKbpRlAridDExk92nSobyDdpPijUq2DW6oDnUqd0iOGxmQjyqhMIihI9+zv4LPyZdRje2cavWPbCbWm3eA==",</w:t>
        <w:br/>
        <w:br/>
        <w:t xml:space="preserve">      "dev": true,</w:t>
        <w:br/>
        <w:br/>
        <w:t xml:space="preserve">      "license": "MIT",</w:t>
        <w:br/>
        <w:br/>
        <w:t xml:space="preserve">      "engines": {</w:t>
        <w:br/>
        <w:br/>
        <w:t xml:space="preserve">        "node": "&gt;=6.9.0"</w:t>
        <w:br/>
        <w:br/>
        <w:t xml:space="preserve">      }</w:t>
        <w:br/>
        <w:br/>
        <w:t xml:space="preserve">    },</w:t>
        <w:br/>
        <w:br/>
        <w:t xml:space="preserve">    "node_modules/@babel/helper-validator-identifier": {</w:t>
        <w:br/>
        <w:br/>
        <w:t xml:space="preserve">      "version": "7.28.5",</w:t>
        <w:br/>
        <w:br/>
        <w:t xml:space="preserve">      "resolved": "https://registry.npmjs.org/@babel/helper-validator-identifier/-/helper-validator-identifier-7.28.5.tgz",</w:t>
        <w:br/>
        <w:br/>
        <w:t xml:space="preserve">      "integrity": "sha512-qSs4ifwzKJSV39ucNjsvc6WVHs6b7S03sOh2OcHF9UHfVPqWWALUsNUVzhSBiItjRZoLHx7nIarVjqKVusUZ1Q==",</w:t>
        <w:br/>
        <w:br/>
        <w:t xml:space="preserve">      "dev": true,</w:t>
        <w:br/>
        <w:br/>
        <w:t xml:space="preserve">      "license": "MIT",</w:t>
        <w:br/>
        <w:br/>
        <w:t xml:space="preserve">      "engines": {</w:t>
        <w:br/>
        <w:br/>
        <w:t xml:space="preserve">        "node": "&gt;=6.9.0"</w:t>
        <w:br/>
        <w:br/>
        <w:t xml:space="preserve">      }</w:t>
        <w:br/>
        <w:br/>
        <w:t xml:space="preserve">    },</w:t>
        <w:br/>
        <w:br/>
        <w:t xml:space="preserve">    "node_modules/@babel/helper-validator-option": {</w:t>
        <w:br/>
        <w:br/>
        <w:t xml:space="preserve">      "version": "7.27.1",</w:t>
        <w:br/>
        <w:br/>
        <w:t xml:space="preserve">      "resolved": "https://registry.npmjs.org/@babel/helper-validator-option/-/helper-validator-option-7.27.1.tgz",</w:t>
        <w:br/>
        <w:br/>
        <w:t xml:space="preserve">      "integrity": "sha512-YvjJow9FxbhFFKDSuFnVCe2WxXk1zWc22fFePVNEaWJEu8IrZVlda6N0uHwzZrUM1il7NC9Mlp4MaJYbYd9JSg==",</w:t>
        <w:br/>
        <w:br/>
        <w:t xml:space="preserve">      "dev": true,</w:t>
        <w:br/>
        <w:br/>
        <w:t xml:space="preserve">      "license": "MIT",</w:t>
        <w:br/>
        <w:br/>
        <w:t xml:space="preserve">      "engines": {</w:t>
        <w:br/>
        <w:br/>
        <w:t xml:space="preserve">        "node": "&gt;=6.9.0"</w:t>
        <w:br/>
        <w:br/>
        <w:t xml:space="preserve">      }</w:t>
        <w:br/>
        <w:br/>
        <w:t xml:space="preserve">    },</w:t>
        <w:br/>
        <w:br/>
        <w:t xml:space="preserve">    "node_modules/@babel/helpers": {</w:t>
        <w:br/>
        <w:br/>
        <w:t xml:space="preserve">      "version": "7.29.2",</w:t>
        <w:br/>
        <w:br/>
        <w:t xml:space="preserve">      "resolved": "https://registry.npmjs.org/@babel/helpers/-/helpers-7.29.2.tgz",</w:t>
        <w:br/>
        <w:br/>
        <w:t xml:space="preserve">      "integrity": "sha512-HoGuUs4sCZNezVEKdVcwqmZN8GoHirLUcLaYVNBK2J0DadGtdcqgr3BCbvH8+XUo4NGjNl3VOtSjEKNzqfFgKw==",</w:t>
        <w:br/>
        <w:br/>
        <w:t xml:space="preserve">      "dev": true,</w:t>
        <w:br/>
        <w:br/>
        <w:t xml:space="preserve">      "license": "MIT",</w:t>
        <w:br/>
        <w:br/>
        <w:t xml:space="preserve">      "dependencies": {</w:t>
        <w:br/>
        <w:br/>
        <w:t xml:space="preserve">        "@babel/template": "^7.28.6",</w:t>
        <w:br/>
        <w:br/>
        <w:t xml:space="preserve">        "@babel/types": "^7.29.0"</w:t>
        <w:br/>
        <w:br/>
        <w:t xml:space="preserve">      },</w:t>
        <w:br/>
        <w:br/>
        <w:t xml:space="preserve">      "engines": {</w:t>
        <w:br/>
        <w:br/>
        <w:t xml:space="preserve">        "node": "&gt;=6.9.0"</w:t>
        <w:br/>
        <w:br/>
        <w:t xml:space="preserve">      }</w:t>
        <w:br/>
        <w:br/>
        <w:t xml:space="preserve">    },</w:t>
        <w:br/>
        <w:br/>
        <w:t xml:space="preserve">    "node_modules/@babel/parser": {</w:t>
        <w:br/>
        <w:br/>
        <w:t xml:space="preserve">      "version": "7.29.2",</w:t>
        <w:br/>
        <w:br/>
        <w:t xml:space="preserve">      "resolved": "https://registry.npmjs.org/@babel/parser/-/parser-7.29.2.tgz",</w:t>
        <w:br/>
        <w:br/>
        <w:t xml:space="preserve">      "integrity": "sha512-4GgRzy/+fsBa72/RZVJmGKPmZu9Byn8o4MoLpmNe1m8ZfYnz5emHLQz3U4gLud6Zwl0RZIcgiLD7Uq7ySFuDLA==",</w:t>
        <w:br/>
        <w:br/>
        <w:t xml:space="preserve">      "dev": true,</w:t>
        <w:br/>
        <w:br/>
        <w:t xml:space="preserve">      "license": "MIT",</w:t>
        <w:br/>
        <w:br/>
        <w:t xml:space="preserve">      "dependencies": {</w:t>
        <w:br/>
        <w:br/>
        <w:t xml:space="preserve">        "@babel/types": "^7.29.0"</w:t>
        <w:br/>
        <w:br/>
        <w:t xml:space="preserve">      },</w:t>
        <w:br/>
        <w:br/>
        <w:t xml:space="preserve">      "bin": {</w:t>
        <w:br/>
        <w:br/>
        <w:t xml:space="preserve">        "parser": "bin/babel-parser.js"</w:t>
        <w:br/>
        <w:br/>
        <w:t xml:space="preserve">      },</w:t>
        <w:br/>
        <w:br/>
        <w:t xml:space="preserve">      "engines": {</w:t>
        <w:br/>
        <w:br/>
        <w:t xml:space="preserve">        "node": "&gt;=6.0.0"</w:t>
        <w:br/>
        <w:br/>
        <w:t xml:space="preserve">      }</w:t>
        <w:br/>
        <w:br/>
        <w:t xml:space="preserve">    },</w:t>
        <w:br/>
        <w:br/>
        <w:t xml:space="preserve">    "node_modules/@babel/plugin-syntax-async-generators": {</w:t>
        <w:br/>
        <w:br/>
        <w:t xml:space="preserve">      "version": "7.8.4",</w:t>
        <w:br/>
        <w:br/>
        <w:t xml:space="preserve">      "resolved": "https://registry.npmjs.org/@babel/plugin-syntax-async-generators/-/plugin-syntax-async-generators-7.8.4.tgz",</w:t>
        <w:br/>
        <w:br/>
        <w:t xml:space="preserve">      "integrity": "sha512-tycmZxkGfZaxhMRbXlPXuVFpdWlXpir2W4AMhSJgRKzk/eDlIXOhb2LHWoLpDF7TEHylV5zNhykX6KAgHJmTNw==",</w:t>
        <w:br/>
        <w:br/>
        <w:t xml:space="preserve">      "dev": true,</w:t>
        <w:br/>
        <w:br/>
        <w:t xml:space="preserve">      "license": "MIT",</w:t>
        <w:br/>
        <w:br/>
        <w:t xml:space="preserve">      "dependencies": {</w:t>
        <w:br/>
        <w:br/>
        <w:t xml:space="preserve">        "@babel/helper-plugin-utils": "^7.8.0"</w:t>
        <w:br/>
        <w:br/>
        <w:t xml:space="preserve">      },</w:t>
        <w:br/>
        <w:br/>
        <w:t xml:space="preserve">      "peerDependencies": {</w:t>
        <w:br/>
        <w:br/>
        <w:t xml:space="preserve">        "@babel/core": "^7.0.0-0"</w:t>
        <w:br/>
        <w:br/>
        <w:t xml:space="preserve">      }</w:t>
        <w:br/>
        <w:br/>
        <w:t xml:space="preserve">    },</w:t>
        <w:br/>
        <w:br/>
        <w:t xml:space="preserve">    "node_modules/@babel/plugin-syntax-bigint": {</w:t>
        <w:br/>
        <w:br/>
        <w:t xml:space="preserve">      "version": "7.8.3",</w:t>
        <w:br/>
        <w:br/>
        <w:t xml:space="preserve">      "resolved": "https://registry.npmjs.org/@babel/plugin-syntax-bigint/-/plugin-syntax-bigint-7.8.3.tgz",</w:t>
        <w:br/>
        <w:br/>
        <w:t xml:space="preserve">      "integrity": "sha512-wnTnFlG+YxQm3vDxpGE57Pj0srRU4sHE/mDkt1qv2YJJSeUAec2ma4WLUnUPeKjyrfntVwe/N6dCXpU+zL3Npg==",</w:t>
        <w:br/>
        <w:br/>
        <w:t xml:space="preserve">      "dev": true,</w:t>
        <w:br/>
        <w:br/>
        <w:t xml:space="preserve">      "license": "MIT",</w:t>
        <w:br/>
        <w:br/>
        <w:t xml:space="preserve">      "dependencies": {</w:t>
        <w:br/>
        <w:br/>
        <w:t xml:space="preserve">        "@babel/helper-plugin-utils": "^7.8.0"</w:t>
        <w:br/>
        <w:br/>
        <w:t xml:space="preserve">      },</w:t>
        <w:br/>
        <w:br/>
        <w:t xml:space="preserve">      "peerDependencies": {</w:t>
        <w:br/>
        <w:br/>
        <w:t xml:space="preserve">        "@babel/core": "^7.0.0-0"</w:t>
        <w:br/>
        <w:br/>
        <w:t xml:space="preserve">      }</w:t>
        <w:br/>
        <w:br/>
        <w:t xml:space="preserve">    },</w:t>
        <w:br/>
        <w:br/>
        <w:t xml:space="preserve">    "node_modules/@babel/plugin-syntax-class-properties": {</w:t>
        <w:br/>
        <w:br/>
        <w:t xml:space="preserve">      "version": "7.12.13",</w:t>
        <w:br/>
        <w:br/>
        <w:t xml:space="preserve">      "resolved": "https://registry.npmjs.org/@babel/plugin-syntax-class-properties/-/plugin-syntax-class-properties-7.12.13.tgz",</w:t>
        <w:br/>
        <w:br/>
        <w:t xml:space="preserve">      "integrity": "sha512-fm4idjKla0YahUNgFNLCB0qySdsoPiZP3iQE3rky0mBUtMZ23yDJ9SJdg6dXTSDnulOVqiF3Hgr9nbXvXTQZYA==",</w:t>
        <w:br/>
        <w:br/>
        <w:t xml:space="preserve">      "dev": true,</w:t>
        <w:br/>
        <w:br/>
        <w:t xml:space="preserve">      "license": "MIT",</w:t>
        <w:br/>
        <w:br/>
        <w:t xml:space="preserve">      "dependencies": {</w:t>
        <w:br/>
        <w:br/>
        <w:t xml:space="preserve">        "@babel/helper-plugin-utils": "^7.12.13"</w:t>
        <w:br/>
        <w:br/>
        <w:t xml:space="preserve">      },</w:t>
        <w:br/>
        <w:br/>
        <w:t xml:space="preserve">      "peerDependencies": {</w:t>
        <w:br/>
        <w:br/>
        <w:t xml:space="preserve">        "@babel/core": "^7.0.0-0"</w:t>
        <w:br/>
        <w:br/>
        <w:t xml:space="preserve">      }</w:t>
        <w:br/>
        <w:br/>
        <w:t xml:space="preserve">    },</w:t>
        <w:br/>
        <w:br/>
        <w:t xml:space="preserve">    "node_modules/@babel/plugin-syntax-class-static-block": {</w:t>
        <w:br/>
        <w:br/>
        <w:t xml:space="preserve">      "version": "7.14.5",</w:t>
        <w:br/>
        <w:br/>
        <w:t xml:space="preserve">      "resolved": "https://registry.npmjs.org/@babel/plugin-syntax-class-static-block/-/plugin-syntax-class-static-block-7.14.5.tgz",</w:t>
        <w:br/>
        <w:br/>
        <w:t xml:space="preserve">      "integrity": "sha512-b+YyPmr6ldyNnM6sqYeMWE+bgJcJpO6yS4QD7ymxgH34GBPNDM/THBh8iunyvKIZztiwLH4CJZ0RxTk9emgpjw==",</w:t>
        <w:br/>
        <w:br/>
        <w:t xml:space="preserve">      "dev": true,</w:t>
        <w:br/>
        <w:br/>
        <w:t xml:space="preserve">      "license": "MIT",</w:t>
        <w:br/>
        <w:br/>
        <w:t xml:space="preserve">      "dependencies": {</w:t>
        <w:br/>
        <w:br/>
        <w:t xml:space="preserve">        "@babel/helper-plugin-utils": "^7.14.5"</w:t>
        <w:br/>
        <w:br/>
        <w:t xml:space="preserve">      },</w:t>
        <w:br/>
        <w:br/>
        <w:t xml:space="preserve">      "engines": {</w:t>
        <w:br/>
        <w:br/>
        <w:t xml:space="preserve">        "node": "&gt;=6.9.0"</w:t>
        <w:br/>
        <w:br/>
        <w:t xml:space="preserve">      },</w:t>
        <w:br/>
        <w:br/>
        <w:t xml:space="preserve">      "peerDependencies": {</w:t>
        <w:br/>
        <w:br/>
        <w:t xml:space="preserve">        "@babel/core": "^7.0.0-0"</w:t>
        <w:br/>
        <w:br/>
        <w:t xml:space="preserve">      }</w:t>
        <w:br/>
        <w:br/>
        <w:t xml:space="preserve">    },</w:t>
        <w:br/>
        <w:br/>
        <w:t xml:space="preserve">    "node_modules/@babel/plugin-syntax-import-attributes": {</w:t>
        <w:br/>
        <w:br/>
        <w:t xml:space="preserve">      "version": "7.28.6",</w:t>
        <w:br/>
        <w:br/>
        <w:t xml:space="preserve">      "resolved": "https://registry.npmjs.org/@babel/plugin-syntax-import-attributes/-/plugin-syntax-import-attributes-7.28.6.tgz",</w:t>
        <w:br/>
        <w:br/>
        <w:t xml:space="preserve">      "integrity": "sha512-jiLC0ma9XkQT3TKJ9uYvlakm66Pamywo+qwL+oL8HJOvc6TWdZXVfhqJr8CCzbSGUAbDOzlGHJC1U+vRfLQDvw==",</w:t>
        <w:br/>
        <w:br/>
        <w:t xml:space="preserve">      "dev": true,</w:t>
        <w:br/>
        <w:br/>
        <w:t xml:space="preserve">      "license": "MIT",</w:t>
        <w:br/>
        <w:br/>
        <w:t xml:space="preserve">      "dependencies": {</w:t>
        <w:br/>
        <w:br/>
        <w:t xml:space="preserve">        "@babel/helper-plugin-utils": "^7.28.6"</w:t>
        <w:br/>
        <w:br/>
        <w:t xml:space="preserve">      },</w:t>
        <w:br/>
        <w:br/>
        <w:t xml:space="preserve">      "engines": {</w:t>
        <w:br/>
        <w:br/>
        <w:t xml:space="preserve">        "node": "&gt;=6.9.0"</w:t>
        <w:br/>
        <w:br/>
        <w:t xml:space="preserve">      },</w:t>
        <w:br/>
        <w:br/>
        <w:t xml:space="preserve">      "peerDependencies": {</w:t>
        <w:br/>
        <w:br/>
        <w:t xml:space="preserve">        "@babel/core": "^7.0.0-0"</w:t>
        <w:br/>
        <w:br/>
        <w:t xml:space="preserve">      }</w:t>
        <w:br/>
        <w:br/>
        <w:t xml:space="preserve">    },</w:t>
        <w:br/>
        <w:br/>
        <w:t xml:space="preserve">    "node_modules/@babel/plugin-syntax-import-meta": {</w:t>
        <w:br/>
        <w:br/>
        <w:t xml:space="preserve">      "version": "7.10.4",</w:t>
        <w:br/>
        <w:br/>
        <w:t xml:space="preserve">      "resolved": "https://registry.npmjs.org/@babel/plugin-syntax-import-meta/-/plugin-syntax-import-meta-7.10.4.tgz",</w:t>
        <w:br/>
        <w:br/>
        <w:t xml:space="preserve">      "integrity": "sha512-Yqfm+XDx0+Prh3VSeEQCPU81yC+JWZ2pDPFSS4ZdpfZhp4MkFMaDC1UqseovEKwSUpnIL7+vK+Clp7bfh0iD7g==",</w:t>
        <w:br/>
        <w:br/>
        <w:t xml:space="preserve">      "dev": true,</w:t>
        <w:br/>
        <w:br/>
        <w:t xml:space="preserve">      "license": "MIT",</w:t>
        <w:br/>
        <w:br/>
        <w:t xml:space="preserve">      "dependencies": {</w:t>
        <w:br/>
        <w:br/>
        <w:t xml:space="preserve">        "@babel/helper-plugin-utils": "^7.10.4"</w:t>
        <w:br/>
        <w:br/>
        <w:t xml:space="preserve">      },</w:t>
        <w:br/>
        <w:br/>
        <w:t xml:space="preserve">      "peerDependencies": {</w:t>
        <w:br/>
        <w:br/>
        <w:t xml:space="preserve">        "@babel/core": "^7.0.0-0"</w:t>
        <w:br/>
        <w:br/>
        <w:t xml:space="preserve">      }</w:t>
        <w:br/>
        <w:br/>
        <w:t xml:space="preserve">    },</w:t>
        <w:br/>
        <w:br/>
        <w:t xml:space="preserve">    "node_modules/@babel/plugin-syntax-json-strings": {</w:t>
        <w:br/>
        <w:br/>
        <w:t xml:space="preserve">      "version": "7.8.3",</w:t>
        <w:br/>
        <w:br/>
        <w:t xml:space="preserve">      "resolved": "https://registry.npmjs.org/@babel/plugin-syntax-json-strings/-/plugin-syntax-json-strings-7.8.3.tgz",</w:t>
        <w:br/>
        <w:br/>
        <w:t xml:space="preserve">      "integrity": "sha512-lY6kdGpWHvjoe2vk4WrAapEuBR69EMxZl+RoGRhrFGNYVK8mOPAW8VfbT/ZgrFbXlDNiiaxQnAtgVCZ6jv30EA==",</w:t>
        <w:br/>
        <w:br/>
        <w:t xml:space="preserve">      "dev": true,</w:t>
        <w:br/>
        <w:br/>
        <w:t xml:space="preserve">      "license": "MIT",</w:t>
        <w:br/>
        <w:br/>
        <w:t xml:space="preserve">      "dependencies": {</w:t>
        <w:br/>
        <w:br/>
        <w:t xml:space="preserve">        "@babel/helper-plugin-utils": "^7.8.0"</w:t>
        <w:br/>
        <w:br/>
        <w:t xml:space="preserve">      },</w:t>
        <w:br/>
        <w:br/>
        <w:t xml:space="preserve">      "peerDependencies": {</w:t>
        <w:br/>
        <w:br/>
        <w:t xml:space="preserve">        "@babel/core": "^7.0.0-0"</w:t>
        <w:br/>
        <w:br/>
        <w:t xml:space="preserve">      }</w:t>
        <w:br/>
        <w:br/>
        <w:t xml:space="preserve">    },</w:t>
        <w:br/>
        <w:br/>
        <w:t xml:space="preserve">    "node_modules/@babel/plugin-syntax-jsx": {</w:t>
        <w:br/>
        <w:br/>
        <w:t xml:space="preserve">      "version": "7.28.6",</w:t>
        <w:br/>
        <w:br/>
        <w:t xml:space="preserve">      "resolved": "https://registry.npmjs.org/@babel/plugin-syntax-jsx/-/plugin-syntax-jsx-7.28.6.tgz",</w:t>
        <w:br/>
        <w:br/>
        <w:t xml:space="preserve">      "integrity": "sha512-wgEmr06G6sIpqr8YDwA2dSRTE3bJ+V0IfpzfSY3Lfgd7YWOaAdlykvJi13ZKBt8cZHfgH1IXN+CL656W3uUa4w==",</w:t>
        <w:br/>
        <w:br/>
        <w:t xml:space="preserve">      "dev": true,</w:t>
        <w:br/>
        <w:br/>
        <w:t xml:space="preserve">      "license": "MIT",</w:t>
        <w:br/>
        <w:br/>
        <w:t xml:space="preserve">      "dependencies": {</w:t>
        <w:br/>
        <w:br/>
        <w:t xml:space="preserve">        "@babel/helper-plugin-utils": "^7.28.6"</w:t>
        <w:br/>
        <w:br/>
        <w:t xml:space="preserve">      },</w:t>
        <w:br/>
        <w:br/>
        <w:t xml:space="preserve">      "engines": {</w:t>
        <w:br/>
        <w:br/>
        <w:t xml:space="preserve">        "node": "&gt;=6.9.0"</w:t>
        <w:br/>
        <w:br/>
        <w:t xml:space="preserve">      },</w:t>
        <w:br/>
        <w:br/>
        <w:t xml:space="preserve">      "peerDependencies": {</w:t>
        <w:br/>
        <w:br/>
        <w:t xml:space="preserve">        "@babel/core": "^7.0.0-0"</w:t>
        <w:br/>
        <w:br/>
        <w:t xml:space="preserve">      }</w:t>
        <w:br/>
        <w:br/>
        <w:t xml:space="preserve">    },</w:t>
        <w:br/>
        <w:br/>
        <w:t xml:space="preserve">    "node_modules/@babel/plugin-syntax-logical-assignment-operators": {</w:t>
        <w:br/>
        <w:br/>
        <w:t xml:space="preserve">      "version": "7.10.4",</w:t>
        <w:br/>
        <w:br/>
        <w:t xml:space="preserve">      "resolved": "https://registry.npmjs.org/@babel/plugin-syntax-logical-assignment-operators/-/plugin-syntax-logical-assignment-operators-7.10.4.tgz",</w:t>
        <w:br/>
        <w:br/>
        <w:t xml:space="preserve">      "integrity": "sha512-d8waShlpFDinQ5MtvGU9xDAOzKH47+FFoney2baFIoMr952hKOLp1HR7VszoZvOsV/4+RRszNY7D17ba0te0ig==",</w:t>
        <w:br/>
        <w:br/>
        <w:t xml:space="preserve">      "dev": true,</w:t>
        <w:br/>
        <w:br/>
        <w:t xml:space="preserve">      "license": "MIT",</w:t>
        <w:br/>
        <w:br/>
        <w:t xml:space="preserve">      "dependencies": {</w:t>
        <w:br/>
        <w:br/>
        <w:t xml:space="preserve">        "@babel/helper-plugin-utils": "^7.10.4"</w:t>
        <w:br/>
        <w:br/>
        <w:t xml:space="preserve">      },</w:t>
        <w:br/>
        <w:br/>
        <w:t xml:space="preserve">      "peerDependencies": {</w:t>
        <w:br/>
        <w:br/>
        <w:t xml:space="preserve">        "@babel/core": "^7.0.0-0"</w:t>
        <w:br/>
        <w:br/>
        <w:t xml:space="preserve">      }</w:t>
        <w:br/>
        <w:br/>
        <w:t xml:space="preserve">    },</w:t>
        <w:br/>
        <w:br/>
        <w:t xml:space="preserve">    "node_modules/@babel/plugin-syntax-nullish-coalescing-operator": {</w:t>
        <w:br/>
        <w:br/>
        <w:t xml:space="preserve">      "version": "7.8.3",</w:t>
        <w:br/>
        <w:br/>
        <w:t xml:space="preserve">      "resolved": "https://registry.npmjs.org/@babel/plugin-syntax-nullish-coalescing-operator/-/plugin-syntax-nullish-coalescing-operator-7.8.3.tgz",</w:t>
        <w:br/>
        <w:br/>
        <w:t xml:space="preserve">      "integrity": "sha512-aSff4zPII1u2QD7y+F8oDsz19ew4IGEJg9SVW+bqwpwtfFleiQDMdzA/R+UlWDzfnHFCxxleFT0PMIrR36XLNQ==",</w:t>
        <w:br/>
        <w:br/>
        <w:t xml:space="preserve">      "dev": true,</w:t>
        <w:br/>
        <w:br/>
        <w:t xml:space="preserve">      "license": "MIT",</w:t>
        <w:br/>
        <w:br/>
        <w:t xml:space="preserve">      "dependencies": {</w:t>
        <w:br/>
        <w:br/>
        <w:t xml:space="preserve">        "@babel/helper-plugin-utils": "^7.8.0"</w:t>
        <w:br/>
        <w:br/>
        <w:t xml:space="preserve">      },</w:t>
        <w:br/>
        <w:br/>
        <w:t xml:space="preserve">      "peerDependencies": {</w:t>
        <w:br/>
        <w:br/>
        <w:t xml:space="preserve">        "@babel/core": "^7.0.0-0"</w:t>
        <w:br/>
        <w:br/>
        <w:t xml:space="preserve">      }</w:t>
        <w:br/>
        <w:br/>
        <w:t xml:space="preserve">    },</w:t>
        <w:br/>
        <w:br/>
        <w:t xml:space="preserve">    "node_modules/@babel/plugin-syntax-numeric-separator": {</w:t>
        <w:br/>
        <w:br/>
        <w:t xml:space="preserve">      "version": "7.10.4",</w:t>
        <w:br/>
        <w:br/>
        <w:t xml:space="preserve">      "resolved": "https://registry.npmjs.org/@babel/plugin-syntax-numeric-separator/-/plugin-syntax-numeric-separator-7.10.4.tgz",</w:t>
        <w:br/>
        <w:br/>
        <w:t xml:space="preserve">      "integrity": "sha512-9H6YdfkcK/uOnY/K7/aA2xpzaAgkQn37yzWUMRK7OaPOqOpGS1+n0H5hxT9AUw9EsSjPW8SVyMJwYRtWs3X3ug==",</w:t>
        <w:br/>
        <w:br/>
        <w:t xml:space="preserve">      "dev": true,</w:t>
        <w:br/>
        <w:br/>
        <w:t xml:space="preserve">      "license": "MIT",</w:t>
        <w:br/>
        <w:br/>
        <w:t xml:space="preserve">      "dependencies": {</w:t>
        <w:br/>
        <w:br/>
        <w:t xml:space="preserve">        "@babel/helper-plugin-utils": "^7.10.4"</w:t>
        <w:br/>
        <w:br/>
        <w:t xml:space="preserve">      },</w:t>
        <w:br/>
        <w:br/>
        <w:t xml:space="preserve">      "peerDependencies": {</w:t>
        <w:br/>
        <w:br/>
        <w:t xml:space="preserve">        "@babel/core": "^7.0.0-0"</w:t>
        <w:br/>
        <w:br/>
        <w:t xml:space="preserve">      }</w:t>
        <w:br/>
        <w:br/>
        <w:t xml:space="preserve">    },</w:t>
        <w:br/>
        <w:br/>
        <w:t xml:space="preserve">    "node_modules/@babel/plugin-syntax-object-rest-spread": {</w:t>
        <w:br/>
        <w:br/>
        <w:t xml:space="preserve">      "version": "7.8.3",</w:t>
        <w:br/>
        <w:br/>
        <w:t xml:space="preserve">      "resolved": "https://registry.npmjs.org/@babel/plugin-syntax-object-rest-spread/-/plugin-syntax-object-rest-spread-7.8.3.tgz",</w:t>
        <w:br/>
        <w:br/>
        <w:t xml:space="preserve">      "integrity": "sha512-XoqMijGZb9y3y2XskN+P1wUGiVwWZ5JmoDRwx5+3GmEplNyVM2s2Dg8ILFQm8rWM48orGy5YpI5Bl8U1y7ydlA==",</w:t>
        <w:br/>
        <w:br/>
        <w:t xml:space="preserve">      "dev": true,</w:t>
        <w:br/>
        <w:br/>
        <w:t xml:space="preserve">      "license": "MIT",</w:t>
        <w:br/>
        <w:br/>
        <w:t xml:space="preserve">      "dependencies": {</w:t>
        <w:br/>
        <w:br/>
        <w:t xml:space="preserve">        "@babel/helper-plugin-utils": "^7.8.0"</w:t>
        <w:br/>
        <w:br/>
        <w:t xml:space="preserve">      },</w:t>
        <w:br/>
        <w:br/>
        <w:t xml:space="preserve">      "peerDependencies": {</w:t>
        <w:br/>
        <w:br/>
        <w:t xml:space="preserve">        "@babel/core": "^7.0.0-0"</w:t>
        <w:br/>
        <w:br/>
        <w:t xml:space="preserve">      }</w:t>
        <w:br/>
        <w:br/>
        <w:t xml:space="preserve">    },</w:t>
        <w:br/>
        <w:br/>
        <w:t xml:space="preserve">    "node_modules/@babel/plugin-syntax-optional-catch-binding": {</w:t>
        <w:br/>
        <w:br/>
        <w:t xml:space="preserve">      "version": "7.8.3",</w:t>
        <w:br/>
        <w:br/>
        <w:t xml:space="preserve">      "resolved": "https://registry.npmjs.org/@babel/plugin-syntax-optional-catch-binding/-/plugin-syntax-optional-catch-binding-7.8.3.tgz",</w:t>
        <w:br/>
        <w:br/>
        <w:t xml:space="preserve">      "integrity": "sha512-6VPD0Pc1lpTqw0aKoeRTMiB+kWhAoT24PA+ksWSBrFtl5SIRVpZlwN3NNPQjehA2E/91FV3RjLWoVTglWcSV3Q==",</w:t>
        <w:br/>
        <w:br/>
        <w:t xml:space="preserve">      "dev": true,</w:t>
        <w:br/>
        <w:br/>
        <w:t xml:space="preserve">      "license": "MIT",</w:t>
        <w:br/>
        <w:br/>
        <w:t xml:space="preserve">      "dependencies": {</w:t>
        <w:br/>
        <w:br/>
        <w:t xml:space="preserve">        "@babel/helper-plugin-utils": "^7.8.0"</w:t>
        <w:br/>
        <w:br/>
        <w:t xml:space="preserve">      },</w:t>
        <w:br/>
        <w:br/>
        <w:t xml:space="preserve">      "peerDependencies": {</w:t>
        <w:br/>
        <w:br/>
        <w:t xml:space="preserve">        "@babel/core": "^7.0.0-0"</w:t>
        <w:br/>
        <w:br/>
        <w:t xml:space="preserve">      }</w:t>
        <w:br/>
        <w:br/>
        <w:t xml:space="preserve">    },</w:t>
        <w:br/>
        <w:br/>
        <w:t xml:space="preserve">    "node_modules/@babel/plugin-syntax-optional-chaining": {</w:t>
        <w:br/>
        <w:br/>
        <w:t xml:space="preserve">      "version": "7.8.3",</w:t>
        <w:br/>
        <w:br/>
        <w:t xml:space="preserve">      "resolved": "https://registry.npmjs.org/@babel/plugin-syntax-optional-chaining/-/plugin-syntax-optional-chaining-7.8.3.tgz",</w:t>
        <w:br/>
        <w:br/>
        <w:t xml:space="preserve">      "integrity": "sha512-KoK9ErH1MBlCPxV0VANkXW2/dw4vlbGDrFgz8bmUsBGYkFRcbRwMh6cIJubdPrkxRwuGdtCk0v/wPTKbQgBjkg==",</w:t>
        <w:br/>
        <w:br/>
        <w:t xml:space="preserve">      "dev": true,</w:t>
        <w:br/>
        <w:br/>
        <w:t xml:space="preserve">      "license": "MIT",</w:t>
        <w:br/>
        <w:br/>
        <w:t xml:space="preserve">      "dependencies": {</w:t>
        <w:br/>
        <w:br/>
        <w:t xml:space="preserve">        "@babel/helper-plugin-utils": "^7.8.0"</w:t>
        <w:br/>
        <w:br/>
        <w:t xml:space="preserve">      },</w:t>
        <w:br/>
        <w:br/>
        <w:t xml:space="preserve">      "peerDependencies": {</w:t>
        <w:br/>
        <w:br/>
        <w:t xml:space="preserve">        "@babel/core": "^7.0.0-0"</w:t>
        <w:br/>
        <w:br/>
        <w:t xml:space="preserve">      }</w:t>
        <w:br/>
        <w:br/>
        <w:t xml:space="preserve">    },</w:t>
        <w:br/>
        <w:br/>
        <w:t xml:space="preserve">    "node_modules/@babel/plugin-syntax-private-property-in-object": {</w:t>
        <w:br/>
        <w:br/>
        <w:t xml:space="preserve">      "version": "7.14.5",</w:t>
        <w:br/>
        <w:br/>
        <w:t xml:space="preserve">      "resolved": "https://registry.npmjs.org/@babel/plugin-syntax-private-property-in-object/-/plugin-syntax-private-property-in-object-7.14.5.tgz",</w:t>
        <w:br/>
        <w:br/>
        <w:t xml:space="preserve">      "integrity": "sha512-0wVnp9dxJ72ZUJDV27ZfbSj6iHLoytYZmh3rFcxNnvsJF3ktkzLDZPy/mA17HGsaQT3/DQsWYX1f1QGWkCoVUg==",</w:t>
        <w:br/>
        <w:br/>
        <w:t xml:space="preserve">      "dev": true,</w:t>
        <w:br/>
        <w:br/>
        <w:t xml:space="preserve">      "license": "MIT",</w:t>
        <w:br/>
        <w:br/>
        <w:t xml:space="preserve">      "dependencies": {</w:t>
        <w:br/>
        <w:br/>
        <w:t xml:space="preserve">        "@babel/helper-plugin-utils": "^7.14.5"</w:t>
        <w:br/>
        <w:br/>
        <w:t xml:space="preserve">      },</w:t>
        <w:br/>
        <w:br/>
        <w:t xml:space="preserve">      "engines": {</w:t>
        <w:br/>
        <w:br/>
        <w:t xml:space="preserve">        "node": "&gt;=6.9.0"</w:t>
        <w:br/>
        <w:br/>
        <w:t xml:space="preserve">      },</w:t>
        <w:br/>
        <w:br/>
        <w:t xml:space="preserve">      "peerDependencies": {</w:t>
        <w:br/>
        <w:br/>
        <w:t xml:space="preserve">        "@babel/core": "^7.0.0-0"</w:t>
        <w:br/>
        <w:br/>
        <w:t xml:space="preserve">      }</w:t>
        <w:br/>
        <w:br/>
        <w:t xml:space="preserve">    },</w:t>
        <w:br/>
        <w:br/>
        <w:t xml:space="preserve">    "node_modules/@babel/plugin-syntax-top-level-await": {</w:t>
        <w:br/>
        <w:br/>
        <w:t xml:space="preserve">      "version": "7.14.5",</w:t>
        <w:br/>
        <w:br/>
        <w:t xml:space="preserve">      "resolved": "https://registry.npmjs.org/@babel/plugin-syntax-top-level-await/-/plugin-syntax-top-level-await-7.14.5.tgz",</w:t>
        <w:br/>
        <w:br/>
        <w:t xml:space="preserve">      "integrity": "sha512-hx++upLv5U1rgYfwe1xBQUhRmU41NEvpUvrp8jkrSCdvGSnM5/qdRMtylJ6PG5OFkBaHkbTAKTnd3/YyESRHFw==",</w:t>
        <w:br/>
        <w:br/>
        <w:t xml:space="preserve">      "dev": true,</w:t>
        <w:br/>
        <w:br/>
        <w:t xml:space="preserve">      "license": "MIT",</w:t>
        <w:br/>
        <w:br/>
        <w:t xml:space="preserve">      "dependencies": {</w:t>
        <w:br/>
        <w:br/>
        <w:t xml:space="preserve">        "@babel/helper-plugin-utils": "^7.14.5"</w:t>
        <w:br/>
        <w:br/>
        <w:t xml:space="preserve">      },</w:t>
        <w:br/>
        <w:br/>
        <w:t xml:space="preserve">      "engines": {</w:t>
        <w:br/>
        <w:br/>
        <w:t xml:space="preserve">        "node": "&gt;=6.9.0"</w:t>
        <w:br/>
        <w:br/>
        <w:t xml:space="preserve">      },</w:t>
        <w:br/>
        <w:br/>
        <w:t xml:space="preserve">      "peerDependencies": {</w:t>
        <w:br/>
        <w:br/>
        <w:t xml:space="preserve">        "@babel/core": "^7.0.0-0"</w:t>
        <w:br/>
        <w:br/>
        <w:t xml:space="preserve">      }</w:t>
        <w:br/>
        <w:br/>
        <w:t xml:space="preserve">    },</w:t>
        <w:br/>
        <w:br/>
        <w:t xml:space="preserve">    "node_modules/@babel/plugin-syntax-typescript": {</w:t>
        <w:br/>
        <w:br/>
        <w:t xml:space="preserve">      "version": "7.28.6",</w:t>
        <w:br/>
        <w:br/>
        <w:t xml:space="preserve">      "resolved": "https://registry.npmjs.org/@babel/plugin-syntax-typescript/-/plugin-syntax-typescript-7.28.6.tgz",</w:t>
        <w:br/>
        <w:br/>
        <w:t xml:space="preserve">      "integrity": "sha512-+nDNmQye7nlnuuHDboPbGm00Vqg3oO8niRRL27/4LYHUsHYh0zJ1xWOz0uRwNFmM1Avzk8wZbc6rdiYhomzv/A==",</w:t>
        <w:br/>
        <w:br/>
        <w:t xml:space="preserve">      "dev": true,</w:t>
        <w:br/>
        <w:br/>
        <w:t xml:space="preserve">      "license": "MIT",</w:t>
        <w:br/>
        <w:br/>
        <w:t xml:space="preserve">      "dependencies": {</w:t>
        <w:br/>
        <w:br/>
        <w:t xml:space="preserve">        "@babel/helper-plugin-utils": "^7.28.6"</w:t>
        <w:br/>
        <w:br/>
        <w:t xml:space="preserve">      },</w:t>
        <w:br/>
        <w:br/>
        <w:t xml:space="preserve">      "engines": {</w:t>
        <w:br/>
        <w:br/>
        <w:t xml:space="preserve">        "node": "&gt;=6.9.0"</w:t>
        <w:br/>
        <w:br/>
        <w:t xml:space="preserve">      },</w:t>
        <w:br/>
        <w:br/>
        <w:t xml:space="preserve">      "peerDependencies": {</w:t>
        <w:br/>
        <w:br/>
        <w:t xml:space="preserve">        "@babel/core": "^7.0.0-0"</w:t>
        <w:br/>
        <w:br/>
        <w:t xml:space="preserve">      }</w:t>
        <w:br/>
        <w:br/>
        <w:t xml:space="preserve">    },</w:t>
        <w:br/>
        <w:br/>
        <w:t xml:space="preserve">    "node_modules/@babel/template": {</w:t>
        <w:br/>
        <w:br/>
        <w:t xml:space="preserve">      "version": "7.28.6",</w:t>
        <w:br/>
        <w:br/>
        <w:t xml:space="preserve">      "resolved": "https://registry.npmjs.org/@babel/template/-/template-7.28.6.tgz",</w:t>
        <w:br/>
        <w:br/>
        <w:t xml:space="preserve">      "integrity": "sha512-YA6Ma2KsCdGb+WC6UpBVFJGXL58MDA6oyONbjyF/+5sBgxY/dwkhLogbMT2GXXyU84/IhRw/2D1Os1B/giz+BQ==",</w:t>
        <w:br/>
        <w:br/>
        <w:t xml:space="preserve">      "dev": true,</w:t>
        <w:br/>
        <w:br/>
        <w:t xml:space="preserve">      "license": "MIT",</w:t>
        <w:br/>
        <w:br/>
        <w:t xml:space="preserve">      "dependencies": {</w:t>
        <w:br/>
        <w:br/>
        <w:t xml:space="preserve">        "@babel/code-frame": "^7.28.6",</w:t>
        <w:br/>
        <w:br/>
        <w:t xml:space="preserve">        "@babel/parser": "^7.28.6",</w:t>
        <w:br/>
        <w:br/>
        <w:t xml:space="preserve">        "@babel/types": "^7.28.6"</w:t>
        <w:br/>
        <w:br/>
        <w:t xml:space="preserve">      },</w:t>
        <w:br/>
        <w:br/>
        <w:t xml:space="preserve">      "engines": {</w:t>
        <w:br/>
        <w:br/>
        <w:t xml:space="preserve">        "node": "&gt;=6.9.0"</w:t>
        <w:br/>
        <w:br/>
        <w:t xml:space="preserve">      }</w:t>
        <w:br/>
        <w:br/>
        <w:t xml:space="preserve">    },</w:t>
        <w:br/>
        <w:br/>
        <w:t xml:space="preserve">    "node_modules/@babel/traverse": {</w:t>
        <w:br/>
        <w:br/>
        <w:t xml:space="preserve">      "version": "7.29.0",</w:t>
        <w:br/>
        <w:br/>
        <w:t xml:space="preserve">      "resolved": "https://registry.npmjs.org/@babel/traverse/-/traverse-7.29.0.tgz",</w:t>
        <w:br/>
        <w:br/>
        <w:t xml:space="preserve">      "integrity": "sha512-4HPiQr0X7+waHfyXPZpWPfWL/J7dcN1mx9gL6WdQVMbPnF3+ZhSMs8tCxN7oHddJE9fhNE7+lxdnlyemKfJRuA==",</w:t>
        <w:br/>
        <w:br/>
        <w:t xml:space="preserve">      "dev": true,</w:t>
        <w:br/>
        <w:br/>
        <w:t xml:space="preserve">      "license": "MIT",</w:t>
        <w:br/>
        <w:br/>
        <w:t xml:space="preserve">      "dependencies": {</w:t>
        <w:br/>
        <w:br/>
        <w:t xml:space="preserve">        "@babel/code-frame": "^7.29.0",</w:t>
        <w:br/>
        <w:br/>
        <w:t xml:space="preserve">        "@babel/generator": "^7.29.0",</w:t>
        <w:br/>
        <w:br/>
        <w:t xml:space="preserve">        "@babel/helper-globals": "^7.28.0",</w:t>
        <w:br/>
        <w:br/>
        <w:t xml:space="preserve">        "@babel/parser": "^7.29.0",</w:t>
        <w:br/>
        <w:br/>
        <w:t xml:space="preserve">        "@babel/template": "^7.28.6",</w:t>
        <w:br/>
        <w:br/>
        <w:t xml:space="preserve">        "@babel/types": "^7.29.0",</w:t>
        <w:br/>
        <w:br/>
        <w:t xml:space="preserve">        "debug": "^4.3.1"</w:t>
        <w:br/>
        <w:br/>
        <w:t xml:space="preserve">      },</w:t>
        <w:br/>
        <w:br/>
        <w:t xml:space="preserve">      "engines": {</w:t>
        <w:br/>
        <w:br/>
        <w:t xml:space="preserve">        "node": "&gt;=6.9.0"</w:t>
        <w:br/>
        <w:br/>
        <w:t xml:space="preserve">      }</w:t>
        <w:br/>
        <w:br/>
        <w:t xml:space="preserve">    },</w:t>
        <w:br/>
        <w:br/>
        <w:t xml:space="preserve">    "node_modules/@babel/types": {</w:t>
        <w:br/>
        <w:br/>
        <w:t xml:space="preserve">      "version": "7.29.0",</w:t>
        <w:br/>
        <w:br/>
        <w:t xml:space="preserve">      "resolved": "https://registry.npmjs.org/@babel/types/-/types-7.29.0.tgz",</w:t>
        <w:br/>
        <w:br/>
        <w:t xml:space="preserve">      "integrity": "sha512-LwdZHpScM4Qz8Xw2iKSzS+cfglZzJGvofQICy7W7v4caru4EaAmyUuO6BGrbyQ2mYV11W0U8j5mBhd14dd3B0A==",</w:t>
        <w:br/>
        <w:br/>
        <w:t xml:space="preserve">      "dev": true,</w:t>
        <w:br/>
        <w:br/>
        <w:t xml:space="preserve">      "license": "MIT",</w:t>
        <w:br/>
        <w:br/>
        <w:t xml:space="preserve">      "dependencies": {</w:t>
        <w:br/>
        <w:br/>
        <w:t xml:space="preserve">        "@babel/helper-string-parser": "^7.27.1",</w:t>
        <w:br/>
        <w:br/>
        <w:t xml:space="preserve">        "@babel/helper-validator-identifier": "^7.28.5"</w:t>
        <w:br/>
        <w:br/>
        <w:t xml:space="preserve">      },</w:t>
        <w:br/>
        <w:br/>
        <w:t xml:space="preserve">      "engines": {</w:t>
        <w:br/>
        <w:br/>
        <w:t xml:space="preserve">        "node": "&gt;=6.9.0"</w:t>
        <w:br/>
        <w:br/>
        <w:t xml:space="preserve">      }</w:t>
        <w:br/>
        <w:br/>
        <w:t xml:space="preserve">    },</w:t>
        <w:br/>
        <w:br/>
        <w:t xml:space="preserve">    "node_modules/@bcoe/v8-coverage": {</w:t>
        <w:br/>
        <w:br/>
        <w:t xml:space="preserve">      "version": "0.2.3",</w:t>
        <w:br/>
        <w:br/>
        <w:t xml:space="preserve">      "resolved": "https://registry.npmjs.org/@bcoe/v8-coverage/-/v8-coverage-0.2.3.tgz",</w:t>
        <w:br/>
        <w:br/>
        <w:t xml:space="preserve">      "integrity": "sha512-0hYQ8SB4Db5zvZB4axdMHGwEaQjkZzFjQiN9LVYvIFB2nSUHW9tYpxWriPrWDASIxiaXax83REcLxuSdnGPZtw==",</w:t>
        <w:br/>
        <w:br/>
        <w:t xml:space="preserve">      "dev": true,</w:t>
        <w:br/>
        <w:br/>
        <w:t xml:space="preserve">      "license": "MIT"</w:t>
        <w:br/>
        <w:br/>
        <w:t xml:space="preserve">    },</w:t>
        <w:br/>
        <w:br/>
        <w:t xml:space="preserve">    "node_modules/@borewit/text-codec": {</w:t>
        <w:br/>
        <w:br/>
        <w:t xml:space="preserve">      "version": "0.2.2",</w:t>
        <w:br/>
        <w:br/>
        <w:t xml:space="preserve">      "resolved": "https://registry.npmjs.org/@borewit/text-codec/-/text-codec-0.2.2.tgz",</w:t>
        <w:br/>
        <w:br/>
        <w:t xml:space="preserve">      "integrity": "sha512-DDaRehssg1aNrH4+2hnj1B7vnUGEjU6OIlyRdkMd0aUdIUvKXrJfXsy8LVtXAy7DRvYVluWbMspsRhz2lcW0mQ==",</w:t>
        <w:br/>
        <w:br/>
        <w:t xml:space="preserve">      "license": "MIT",</w:t>
        <w:br/>
        <w:br/>
        <w:t xml:space="preserve">      "funding": {</w:t>
        <w:br/>
        <w:br/>
        <w:t xml:space="preserve">        "type": "github",</w:t>
        <w:br/>
        <w:br/>
        <w:t xml:space="preserve">        "url": "https://github.com/sponsors/Borewit"</w:t>
        <w:br/>
        <w:br/>
        <w:t xml:space="preserve">      }</w:t>
        <w:br/>
        <w:br/>
        <w:t xml:space="preserve">    },</w:t>
        <w:br/>
        <w:br/>
        <w:t xml:space="preserve">    "node_modules/@colors/colors": {</w:t>
        <w:br/>
        <w:br/>
        <w:t xml:space="preserve">      "version": "1.5.0",</w:t>
        <w:br/>
        <w:br/>
        <w:t xml:space="preserve">      "resolved": "https://registry.npmjs.org/@colors/colors/-/colors-1.5.0.tgz",</w:t>
        <w:br/>
        <w:br/>
        <w:t xml:space="preserve">      "integrity": "sha512-ooWCrlZP11i8GImSjTHYHLkvFDP48nS4+204nGb1RiX/WXYHmJA2III9/e2DWVabCESdW7hBAEzHRqUn9OUVvQ==",</w:t>
        <w:br/>
        <w:br/>
        <w:t xml:space="preserve">      "dev": true,</w:t>
        <w:br/>
        <w:br/>
        <w:t xml:space="preserve">      "license": "MIT",</w:t>
        <w:br/>
        <w:br/>
        <w:t xml:space="preserve">      "optional": true,</w:t>
        <w:br/>
        <w:br/>
        <w:t xml:space="preserve">      "engines": {</w:t>
        <w:br/>
        <w:br/>
        <w:t xml:space="preserve">        "node": "&gt;=0.1.90"</w:t>
        <w:br/>
        <w:br/>
        <w:t xml:space="preserve">      }</w:t>
        <w:br/>
        <w:br/>
        <w:t xml:space="preserve">    },</w:t>
        <w:br/>
        <w:br/>
        <w:t xml:space="preserve">    "node_modules/@cspotcode/source-map-support": {</w:t>
        <w:br/>
        <w:br/>
        <w:t xml:space="preserve">      "version": "0.8.1",</w:t>
        <w:br/>
        <w:br/>
        <w:t xml:space="preserve">      "resolved": "https://registry.npmjs.org/@cspotcode/source-map-support/-/source-map-support-0.8.1.tgz",</w:t>
        <w:br/>
        <w:br/>
        <w:t xml:space="preserve">      "integrity": "sha512-IchNf6dN4tHoMFIn/7OE8LWZ19Y6q/67Bmf6vnGREv8RSbBVb9LPJxEcnwrcwX6ixSvaiGoomAUvu4YSxXrVgw==",</w:t>
        <w:br/>
        <w:br/>
        <w:t xml:space="preserve">      "dev": true,</w:t>
        <w:br/>
        <w:br/>
        <w:t xml:space="preserve">      "license": "MIT",</w:t>
        <w:br/>
        <w:br/>
        <w:t xml:space="preserve">      "dependencies": {</w:t>
        <w:br/>
        <w:br/>
        <w:t xml:space="preserve">        "@jridgewell/trace-mapping": "0.3.9"</w:t>
        <w:br/>
        <w:br/>
        <w:t xml:space="preserve">      },</w:t>
        <w:br/>
        <w:br/>
        <w:t xml:space="preserve">      "engines": {</w:t>
        <w:br/>
        <w:br/>
        <w:t xml:space="preserve">        "node": "&gt;=12"</w:t>
        <w:br/>
        <w:br/>
        <w:t xml:space="preserve">      }</w:t>
        <w:br/>
        <w:br/>
        <w:t xml:space="preserve">    },</w:t>
        <w:br/>
        <w:br/>
        <w:t xml:space="preserve">    "node_modules/@cspotcode/source-map-support/node_modules/@jridgewell/trace-mapping": {</w:t>
        <w:br/>
        <w:br/>
        <w:t xml:space="preserve">      "version": "0.3.9",</w:t>
        <w:br/>
        <w:br/>
        <w:t xml:space="preserve">      "resolved": "https://registry.npmjs.org/@jridgewell/trace-mapping/-/trace-mapping-0.3.9.tgz",</w:t>
        <w:br/>
        <w:br/>
        <w:t xml:space="preserve">      "integrity": "sha512-3Belt6tdc8bPgAtbcmdtNJlirVoTmEb5e2gC94PnkwEW9jI6CAHUeoG85tjWP5WquqfavoMtMwiG4P926ZKKuQ==",</w:t>
        <w:br/>
        <w:br/>
        <w:t xml:space="preserve">      "dev": true,</w:t>
        <w:br/>
        <w:br/>
        <w:t xml:space="preserve">      "license": "MIT",</w:t>
        <w:br/>
        <w:br/>
        <w:t xml:space="preserve">      "dependencies": {</w:t>
        <w:br/>
        <w:br/>
        <w:t xml:space="preserve">        "@jridgewell/resolve-uri": "^3.0.3",</w:t>
        <w:br/>
        <w:br/>
        <w:t xml:space="preserve">        "@jridgewell/sourcemap-codec": "^1.4.10"</w:t>
        <w:br/>
        <w:br/>
        <w:t xml:space="preserve">      }</w:t>
        <w:br/>
        <w:br/>
        <w:t xml:space="preserve">    },</w:t>
        <w:br/>
        <w:br/>
        <w:t xml:space="preserve">    "node_modules/@eslint-community/eslint-utils": {</w:t>
        <w:br/>
        <w:br/>
        <w:t xml:space="preserve">      "version": "4.9.1",</w:t>
        <w:br/>
        <w:br/>
        <w:t xml:space="preserve">      "resolved": "https://registry.npmjs.org/@eslint-community/eslint-utils/-/eslint-utils-4.9.1.tgz",</w:t>
        <w:br/>
        <w:br/>
        <w:t xml:space="preserve">      "integrity": "sha512-phrYmNiYppR7znFEdqgfWHXR6NCkZEK7hwWDHZUjit/2/U0r6XvkDl0SYnoM51Hq7FhCGdLDT6zxCCOY1hexsQ==",</w:t>
        <w:br/>
        <w:br/>
        <w:t xml:space="preserve">      "dev": true,</w:t>
        <w:br/>
        <w:br/>
        <w:t xml:space="preserve">      "license": "MIT",</w:t>
        <w:br/>
        <w:br/>
        <w:t xml:space="preserve">      "dependencies": {</w:t>
        <w:br/>
        <w:br/>
        <w:t xml:space="preserve">        "eslint-visitor-keys": "^3.4.3"</w:t>
        <w:br/>
        <w:br/>
        <w:t xml:space="preserve">      },</w:t>
        <w:br/>
        <w:br/>
        <w:t xml:space="preserve">      "engines": {</w:t>
        <w:br/>
        <w:br/>
        <w:t xml:space="preserve">        "node": "^12.22.0 || ^14.17.0 || &gt;=16.0.0"</w:t>
        <w:br/>
        <w:br/>
        <w:t xml:space="preserve">      },</w:t>
        <w:br/>
        <w:br/>
        <w:t xml:space="preserve">      "funding": {</w:t>
        <w:br/>
        <w:br/>
        <w:t xml:space="preserve">        "url": "https://opencollective.com/eslint"</w:t>
        <w:br/>
        <w:br/>
        <w:t xml:space="preserve">      },</w:t>
        <w:br/>
        <w:br/>
        <w:t xml:space="preserve">      "peerDependencies": {</w:t>
        <w:br/>
        <w:br/>
        <w:t xml:space="preserve">        "eslint": "^6.0.0 || ^7.0.0 || &gt;=8.0.0"</w:t>
        <w:br/>
        <w:br/>
        <w:t xml:space="preserve">      }</w:t>
        <w:br/>
        <w:br/>
        <w:t xml:space="preserve">    },</w:t>
        <w:br/>
        <w:br/>
        <w:t xml:space="preserve">    "node_modules/@eslint-community/regexpp": {</w:t>
        <w:br/>
        <w:br/>
        <w:t xml:space="preserve">      "version": "4.12.2",</w:t>
        <w:br/>
        <w:br/>
        <w:t xml:space="preserve">      "resolved": "https://registry.npmjs.org/@eslint-community/regexpp/-/regexpp-4.12.2.tgz",</w:t>
        <w:br/>
        <w:br/>
        <w:t xml:space="preserve">      "integrity": "sha512-EriSTlt5OC9/7SXkRSCAhfSxxoSUgBm33OH+IkwbdpgoqsSsUg7y3uh+IICI/Qg4BBWr3U2i39RpmycbxMq4ew==",</w:t>
        <w:br/>
        <w:br/>
        <w:t xml:space="preserve">      "dev": true,</w:t>
        <w:br/>
        <w:br/>
        <w:t xml:space="preserve">      "license": "MIT",</w:t>
        <w:br/>
        <w:br/>
        <w:t xml:space="preserve">      "engines": {</w:t>
        <w:br/>
        <w:br/>
        <w:t xml:space="preserve">        "node": "^12.0.0 || ^14.0.0 || &gt;=16.0.0"</w:t>
        <w:br/>
        <w:br/>
        <w:t xml:space="preserve">      }</w:t>
        <w:br/>
        <w:br/>
        <w:t xml:space="preserve">    },</w:t>
        <w:br/>
        <w:br/>
        <w:t xml:space="preserve">    "node_modules/@eslint/eslintrc": {</w:t>
        <w:br/>
        <w:br/>
        <w:t xml:space="preserve">      "version": "2.1.4",</w:t>
        <w:br/>
        <w:br/>
        <w:t xml:space="preserve">      "resolved": "https://registry.npmjs.org/@eslint/eslintrc/-/eslintrc-2.1.4.tgz",</w:t>
        <w:br/>
        <w:br/>
        <w:t xml:space="preserve">      "integrity": "sha512-269Z39MS6wVJtsoUl10L60WdkhJVdPG24Q4eZTH3nnF6lpvSShEK3wQjDX9JRWAUPvPh7COouPpU9IrqaZFvtQ==",</w:t>
        <w:br/>
        <w:br/>
        <w:t xml:space="preserve">      "dev": true,</w:t>
        <w:br/>
        <w:br/>
        <w:t xml:space="preserve">      "license": "MIT",</w:t>
        <w:br/>
        <w:br/>
        <w:t xml:space="preserve">      "dependencies": {</w:t>
        <w:br/>
        <w:br/>
        <w:t xml:space="preserve">        "ajv": "^6.12.4",</w:t>
        <w:br/>
        <w:br/>
        <w:t xml:space="preserve">        "debug": "^4.3.2",</w:t>
        <w:br/>
        <w:br/>
        <w:t xml:space="preserve">        "espree": "^9.6.0",</w:t>
        <w:br/>
        <w:br/>
        <w:t xml:space="preserve">        "globals": "^13.19.0",</w:t>
        <w:br/>
        <w:br/>
        <w:t xml:space="preserve">        "ignore": "^5.2.0",</w:t>
        <w:br/>
        <w:br/>
        <w:t xml:space="preserve">        "import-fresh": "^3.2.1",</w:t>
        <w:br/>
        <w:br/>
        <w:t xml:space="preserve">        "js-yaml": "^4.1.0",</w:t>
        <w:br/>
        <w:br/>
        <w:t xml:space="preserve">        "minimatch": "^3.1.2",</w:t>
        <w:br/>
        <w:br/>
        <w:t xml:space="preserve">        "strip-json-comments": "^3.1.1"</w:t>
        <w:br/>
        <w:br/>
        <w:t xml:space="preserve">      },</w:t>
        <w:br/>
        <w:br/>
        <w:t xml:space="preserve">      "engines": {</w:t>
        <w:br/>
        <w:br/>
        <w:t xml:space="preserve">        "node": "^12.22.0 || ^14.17.0 || &gt;=16.0.0"</w:t>
        <w:br/>
        <w:br/>
        <w:t xml:space="preserve">      },</w:t>
        <w:br/>
        <w:br/>
        <w:t xml:space="preserve">      "funding": {</w:t>
        <w:br/>
        <w:br/>
        <w:t xml:space="preserve">        "url": "https://opencollective.com/eslint"</w:t>
        <w:br/>
        <w:br/>
        <w:t xml:space="preserve">      }</w:t>
        <w:br/>
        <w:br/>
        <w:t xml:space="preserve">    },</w:t>
        <w:br/>
        <w:br/>
        <w:t xml:space="preserve">    "node_modules/@eslint/eslintrc/node_modules/ajv": {</w:t>
        <w:br/>
        <w:br/>
        <w:t xml:space="preserve">      "version": "6.14.0",</w:t>
        <w:br/>
        <w:br/>
        <w:t xml:space="preserve">      "resolved": "https://registry.npmjs.org/ajv/-/ajv-6.14.0.tgz",</w:t>
        <w:br/>
        <w:br/>
        <w:t xml:space="preserve">      "integrity": "sha512-IWrosm/yrn43eiKqkfkHis7QioDleaXQHdDVPKg0FSwwd/DuvyX79TZnFOnYpB7dcsFAMmtFztZuXPDvSePkFw==",</w:t>
        <w:br/>
        <w:br/>
        <w:t xml:space="preserve">      "dev": true,</w:t>
        <w:br/>
        <w:br/>
        <w:t xml:space="preserve">      "license": "MIT",</w:t>
        <w:br/>
        <w:br/>
        <w:t xml:space="preserve">      "dependencies": {</w:t>
        <w:br/>
        <w:br/>
        <w:t xml:space="preserve">        "fast-deep-equal": "^3.1.1",</w:t>
        <w:br/>
        <w:br/>
        <w:t xml:space="preserve">        "fast-json-stable-stringify": "^2.0.0",</w:t>
        <w:br/>
        <w:br/>
        <w:t xml:space="preserve">        "json-schema-traverse": "^0.4.1",</w:t>
        <w:br/>
        <w:br/>
        <w:t xml:space="preserve">        "uri-js": "^4.2.2"</w:t>
        <w:br/>
        <w:br/>
        <w:t xml:space="preserve">      },</w:t>
        <w:br/>
        <w:br/>
        <w:t xml:space="preserve">      "funding": {</w:t>
        <w:br/>
        <w:br/>
        <w:t xml:space="preserve">        "type": "github",</w:t>
        <w:br/>
        <w:br/>
        <w:t xml:space="preserve">        "url": "https://github.com/sponsors/epoberezkin"</w:t>
        <w:br/>
        <w:br/>
        <w:t xml:space="preserve">      }</w:t>
        <w:br/>
        <w:br/>
        <w:t xml:space="preserve">    },</w:t>
        <w:br/>
        <w:br/>
        <w:t xml:space="preserve">    "node_modules/@eslint/eslintrc/node_modules/balanced-match": {</w:t>
        <w:br/>
        <w:br/>
        <w:t xml:space="preserve">      "version": "1.0.2",</w:t>
        <w:br/>
        <w:br/>
        <w:t xml:space="preserve">      "resolved": "https://registry.npmjs.org/balanced-match/-/balanced-match-1.0.2.tgz",</w:t>
        <w:br/>
        <w:br/>
        <w:t xml:space="preserve">      "integrity": "sha512-3oSeUO0TMV67hN1AmbXsK4yaqU7tjiHlbxRDZOpH0KW9+CeX4bRAaX0Anxt0tx2MrpRpWwQaPwIlISEJhYU5Pw==",</w:t>
        <w:br/>
        <w:br/>
        <w:t xml:space="preserve">      "dev": true,</w:t>
        <w:br/>
        <w:br/>
        <w:t xml:space="preserve">      "license": "MIT"</w:t>
        <w:br/>
        <w:br/>
        <w:t xml:space="preserve">    },</w:t>
        <w:br/>
        <w:br/>
        <w:t xml:space="preserve">    "node_modules/@eslint/eslintrc/node_modules/brace-expansion": {</w:t>
        <w:br/>
        <w:br/>
        <w:t xml:space="preserve">      "version": "1.1.14",</w:t>
        <w:br/>
        <w:br/>
        <w:t xml:space="preserve">      "resolved": "https://registry.npmjs.org/brace-expansion/-/brace-expansion-1.1.14.tgz",</w:t>
        <w:br/>
        <w:br/>
        <w:t xml:space="preserve">      "integrity": "sha512-MWPGfDxnyzKU7rNOW9SP/c50vi3xrmrua/+6hfPbCS2ABNWfx24vPidzvC7krjU/RTo235sV776ymlsMtGKj8g==",</w:t>
        <w:br/>
        <w:br/>
        <w:t xml:space="preserve">      "dev": true,</w:t>
        <w:br/>
        <w:br/>
        <w:t xml:space="preserve">      "license": "MIT",</w:t>
        <w:br/>
        <w:br/>
        <w:t xml:space="preserve">      "dependencies": {</w:t>
        <w:br/>
        <w:br/>
        <w:t xml:space="preserve">        "balanced-match": "^1.0.0",</w:t>
        <w:br/>
        <w:br/>
        <w:t xml:space="preserve">        "concat-map": "0.0.1"</w:t>
        <w:br/>
        <w:br/>
        <w:t xml:space="preserve">      }</w:t>
        <w:br/>
        <w:br/>
        <w:t xml:space="preserve">    },</w:t>
        <w:br/>
        <w:br/>
        <w:t xml:space="preserve">    "node_modules/@eslint/eslintrc/node_modules/ignore": {</w:t>
        <w:br/>
        <w:br/>
        <w:t xml:space="preserve">      "version": "5.3.2",</w:t>
        <w:br/>
        <w:br/>
        <w:t xml:space="preserve">      "resolved": "https://registry.npmjs.org/ignore/-/ignore-5.3.2.tgz",</w:t>
        <w:br/>
        <w:br/>
        <w:t xml:space="preserve">      "integrity": "sha512-hsBTNUqQTDwkWtcdYI2i06Y/nUBEsNEDJKjWdigLvegy8kDuJAS8uRlpkkcQpyEXL0Z/pjDy5HBmMjRCJ2gq+g==",</w:t>
        <w:br/>
        <w:br/>
        <w:t xml:space="preserve">      "dev": true,</w:t>
        <w:br/>
        <w:br/>
        <w:t xml:space="preserve">      "license": "MIT",</w:t>
        <w:br/>
        <w:br/>
        <w:t xml:space="preserve">      "engines": {</w:t>
        <w:br/>
        <w:br/>
        <w:t xml:space="preserve">        "node": "&gt;= 4"</w:t>
        <w:br/>
        <w:br/>
        <w:t xml:space="preserve">      }</w:t>
        <w:br/>
        <w:br/>
        <w:t xml:space="preserve">    },</w:t>
        <w:br/>
        <w:br/>
        <w:t xml:space="preserve">    "node_modules/@eslint/eslintrc/node_modules/json-schema-traverse": {</w:t>
        <w:br/>
        <w:br/>
        <w:t xml:space="preserve">      "version": "0.4.1",</w:t>
        <w:br/>
        <w:br/>
        <w:t xml:space="preserve">      "resolved": "https://registry.npmjs.org/json-schema-traverse/-/json-schema-traverse-0.4.1.tgz",</w:t>
        <w:br/>
        <w:br/>
        <w:t xml:space="preserve">      "integrity": "sha512-xbbCH5dCYU5T8LcEhhuh7HJ88HXuW3qsI3Y0zOZFKfZEHcpWiHU/Jxzk629Brsab/mMiHQti9wMP+845RPe3Vg==",</w:t>
        <w:br/>
        <w:br/>
        <w:t xml:space="preserve">      "dev": true,</w:t>
        <w:br/>
        <w:br/>
        <w:t xml:space="preserve">      "license": "MIT"</w:t>
        <w:br/>
        <w:br/>
        <w:t xml:space="preserve">    },</w:t>
        <w:br/>
        <w:br/>
        <w:t xml:space="preserve">    "node_modules/@eslint/eslintrc/node_modules/minimatch": {</w:t>
        <w:br/>
        <w:br/>
        <w:t xml:space="preserve">      "version": "3.1.5",</w:t>
        <w:br/>
        <w:br/>
        <w:t xml:space="preserve">      "resolved": "https://registry.npmjs.org/minimatch/-/minimatch-3.1.5.tgz",</w:t>
        <w:br/>
        <w:br/>
        <w:t xml:space="preserve">      "integrity": "sha512-VgjWUsnnT6n+NUk6eZq77zeFdpW2LWDzP6zFGrCbHXiYNul5Dzqk2HHQ5uFH2DNW5Xbp8+jVzaeNt94ssEEl4w==",</w:t>
        <w:br/>
        <w:br/>
        <w:t xml:space="preserve">      "dev": true,</w:t>
        <w:br/>
        <w:br/>
        <w:t xml:space="preserve">      "license": "ISC",</w:t>
        <w:br/>
        <w:br/>
        <w:t xml:space="preserve">      "dependencies": {</w:t>
        <w:br/>
        <w:br/>
        <w:t xml:space="preserve">        "brace-expansion": "^1.1.7"</w:t>
        <w:br/>
        <w:br/>
        <w:t xml:space="preserve">      },</w:t>
        <w:br/>
        <w:br/>
        <w:t xml:space="preserve">      "engines": {</w:t>
        <w:br/>
        <w:br/>
        <w:t xml:space="preserve">        "node": "*"</w:t>
        <w:br/>
        <w:br/>
        <w:t xml:space="preserve">      }</w:t>
        <w:br/>
        <w:br/>
        <w:t xml:space="preserve">    },</w:t>
        <w:br/>
        <w:br/>
        <w:t xml:space="preserve">    "node_modules/@eslint/js": {</w:t>
        <w:br/>
        <w:br/>
        <w:t xml:space="preserve">      "version": "8.57.1",</w:t>
        <w:br/>
        <w:br/>
        <w:t xml:space="preserve">      "resolved": "https://registry.npmjs.org/@eslint/js/-/js-8.57.1.tgz",</w:t>
        <w:br/>
        <w:br/>
        <w:t xml:space="preserve">      "integrity": "sha512-d9zaMRSTIKDLhctzH12MtXvJKSSUhaHcjV+2Z+GK+EEY7XKpP5yR4x+N3TAcHTcu963nIr+TMcCb4DBCYX1z6Q==",</w:t>
        <w:br/>
        <w:br/>
        <w:t xml:space="preserve">      "dev": true,</w:t>
        <w:br/>
        <w:br/>
        <w:t xml:space="preserve">      "license": "MIT",</w:t>
        <w:br/>
        <w:br/>
        <w:t xml:space="preserve">      "engines": {</w:t>
        <w:br/>
        <w:br/>
        <w:t xml:space="preserve">        "node": "^12.22.0 || ^14.17.0 || &gt;=16.0.0"</w:t>
        <w:br/>
        <w:br/>
        <w:t xml:space="preserve">      }</w:t>
        <w:br/>
        <w:br/>
        <w:t xml:space="preserve">    },</w:t>
        <w:br/>
        <w:br/>
        <w:t xml:space="preserve">    "node_modules/@humanwhocodes/config-array": {</w:t>
        <w:br/>
        <w:br/>
        <w:t xml:space="preserve">      "version": "0.13.0",</w:t>
        <w:br/>
        <w:br/>
        <w:t xml:space="preserve">      "resolved": "https://registry.npmjs.org/@humanwhocodes/config-array/-/config-array-0.13.0.tgz",</w:t>
        <w:br/>
        <w:br/>
        <w:t xml:space="preserve">      "integrity": "sha512-DZLEEqFWQFiyK6h5YIeynKx7JlvCYWL0cImfSRXZ9l4Sg2efkFGTuFf6vzXjK1cq6IYkU+Eg/JizXw+TD2vRNw==",</w:t>
        <w:br/>
        <w:br/>
        <w:t xml:space="preserve">      "deprecated": "Use @eslint/config-array instead",</w:t>
        <w:br/>
        <w:br/>
        <w:t xml:space="preserve">      "dev": true,</w:t>
        <w:br/>
        <w:br/>
        <w:t xml:space="preserve">      "license": "Apache-2.0",</w:t>
        <w:br/>
        <w:br/>
        <w:t xml:space="preserve">      "dependencies": {</w:t>
        <w:br/>
        <w:br/>
        <w:t xml:space="preserve">        "@humanwhocodes/object-schema": "^2.0.3",</w:t>
        <w:br/>
        <w:br/>
        <w:t xml:space="preserve">        "debug": "^4.3.1",</w:t>
        <w:br/>
        <w:br/>
        <w:t xml:space="preserve">        "minimatch": "^3.0.5"</w:t>
        <w:br/>
        <w:br/>
        <w:t xml:space="preserve">      },</w:t>
        <w:br/>
        <w:br/>
        <w:t xml:space="preserve">      "engines": {</w:t>
        <w:br/>
        <w:br/>
        <w:t xml:space="preserve">        "node": "&gt;=10.10.0"</w:t>
        <w:br/>
        <w:br/>
        <w:t xml:space="preserve">      }</w:t>
        <w:br/>
        <w:br/>
        <w:t xml:space="preserve">    },</w:t>
        <w:br/>
        <w:br/>
        <w:t xml:space="preserve">    "node_modules/@humanwhocodes/config-array/node_modules/balanced-match": {</w:t>
        <w:br/>
        <w:br/>
        <w:t xml:space="preserve">      "version": "1.0.2",</w:t>
        <w:br/>
        <w:br/>
        <w:t xml:space="preserve">      "resolved": "https://registry.npmjs.org/balanced-match/-/balanced-match-1.0.2.tgz",</w:t>
        <w:br/>
        <w:br/>
        <w:t xml:space="preserve">      "integrity": "sha512-3oSeUO0TMV67hN1AmbXsK4yaqU7tjiHlbxRDZOpH0KW9+CeX4bRAaX0Anxt0tx2MrpRpWwQaPwIlISEJhYU5Pw==",</w:t>
        <w:br/>
        <w:br/>
        <w:t xml:space="preserve">      "dev": true,</w:t>
        <w:br/>
        <w:br/>
        <w:t xml:space="preserve">      "license": "MIT"</w:t>
        <w:br/>
        <w:br/>
        <w:t xml:space="preserve">    },</w:t>
        <w:br/>
        <w:br/>
        <w:t xml:space="preserve">    "node_modules/@humanwhocodes/config-array/node_modules/brace-expansion": {</w:t>
        <w:br/>
        <w:br/>
        <w:t xml:space="preserve">      "version": "1.1.14",</w:t>
        <w:br/>
        <w:br/>
        <w:t xml:space="preserve">      "resolved": "https://registry.npmjs.org/brace-expansion/-/brace-expansion-1.1.14.tgz",</w:t>
        <w:br/>
        <w:br/>
        <w:t xml:space="preserve">      "integrity": "sha512-MWPGfDxnyzKU7rNOW9SP/c50vi3xrmrua/+6hfPbCS2ABNWfx24vPidzvC7krjU/RTo235sV776ymlsMtGKj8g==",</w:t>
        <w:br/>
        <w:br/>
        <w:t xml:space="preserve">      "dev": true,</w:t>
        <w:br/>
        <w:br/>
        <w:t xml:space="preserve">      "license": "MIT",</w:t>
        <w:br/>
        <w:br/>
        <w:t xml:space="preserve">      "dependencies": {</w:t>
        <w:br/>
        <w:br/>
        <w:t xml:space="preserve">        "balanced-match": "^1.0.0",</w:t>
        <w:br/>
        <w:br/>
        <w:t xml:space="preserve">        "concat-map": "0.0.1"</w:t>
        <w:br/>
        <w:br/>
        <w:t xml:space="preserve">      }</w:t>
        <w:br/>
        <w:br/>
        <w:t xml:space="preserve">    },</w:t>
        <w:br/>
        <w:br/>
        <w:t xml:space="preserve">    "node_modules/@humanwhocodes/config-array/node_modules/minimatch": {</w:t>
        <w:br/>
        <w:br/>
        <w:t xml:space="preserve">      "version": "3.1.5",</w:t>
        <w:br/>
        <w:br/>
        <w:t xml:space="preserve">      "resolved": "https://registry.npmjs.org/minimatch/-/minimatch-3.1.5.tgz",</w:t>
        <w:br/>
        <w:br/>
        <w:t xml:space="preserve">      "integrity": "sha512-VgjWUsnnT6n+NUk6eZq77zeFdpW2LWDzP6zFGrCbHXiYNul5Dzqk2HHQ5uFH2DNW5Xbp8+jVzaeNt94ssEEl4w==",</w:t>
        <w:br/>
        <w:br/>
        <w:t xml:space="preserve">      "dev": true,</w:t>
        <w:br/>
        <w:br/>
        <w:t xml:space="preserve">      "license": "ISC",</w:t>
        <w:br/>
        <w:br/>
        <w:t xml:space="preserve">      "dependencies": {</w:t>
        <w:br/>
        <w:br/>
        <w:t xml:space="preserve">        "brace-expansion": "^1.1.7"</w:t>
        <w:br/>
        <w:br/>
        <w:t xml:space="preserve">      },</w:t>
        <w:br/>
        <w:br/>
        <w:t xml:space="preserve">      "engines": {</w:t>
        <w:br/>
        <w:br/>
        <w:t xml:space="preserve">        "node": "*"</w:t>
        <w:br/>
        <w:br/>
        <w:t xml:space="preserve">      }</w:t>
        <w:br/>
        <w:br/>
        <w:t xml:space="preserve">    },</w:t>
        <w:br/>
        <w:br/>
        <w:t xml:space="preserve">    "node_modules/@humanwhocodes/module-importer": {</w:t>
        <w:br/>
        <w:br/>
        <w:t xml:space="preserve">      "version": "1.0.1",</w:t>
        <w:br/>
        <w:br/>
        <w:t xml:space="preserve">      "resolved": "https://registry.npmjs.org/@humanwhocodes/module-importer/-/module-importer-1.0.1.tgz",</w:t>
        <w:br/>
        <w:br/>
        <w:t xml:space="preserve">      "integrity": "sha512-bxveV4V8v5Yb4ncFTT3rPSgZBOpCkjfK0y4oVVVJwIuDVBRMDXrPyXRL988i5ap9m9bnyEEjWfm5WkBmtffLfA==",</w:t>
        <w:br/>
        <w:br/>
        <w:t xml:space="preserve">      "dev": true,</w:t>
        <w:br/>
        <w:br/>
        <w:t xml:space="preserve">      "license": "Apache-2.0",</w:t>
        <w:br/>
        <w:br/>
        <w:t xml:space="preserve">      "engines": {</w:t>
        <w:br/>
        <w:br/>
        <w:t xml:space="preserve">        "node": "&gt;=12.22"</w:t>
        <w:br/>
        <w:br/>
        <w:t xml:space="preserve">      },</w:t>
        <w:br/>
        <w:br/>
        <w:t xml:space="preserve">      "funding": {</w:t>
        <w:br/>
        <w:br/>
        <w:t xml:space="preserve">        "type": "github",</w:t>
        <w:br/>
        <w:br/>
        <w:t xml:space="preserve">        "url": "https://github.com/sponsors/nzakas"</w:t>
        <w:br/>
        <w:br/>
        <w:t xml:space="preserve">      }</w:t>
        <w:br/>
        <w:br/>
        <w:t xml:space="preserve">    },</w:t>
        <w:br/>
        <w:br/>
        <w:t xml:space="preserve">    "node_modules/@humanwhocodes/object-schema": {</w:t>
        <w:br/>
        <w:br/>
        <w:t xml:space="preserve">      "version": "2.0.3",</w:t>
        <w:br/>
        <w:br/>
        <w:t xml:space="preserve">      "resolved": "https://registry.npmjs.org/@humanwhocodes/object-schema/-/object-schema-2.0.3.tgz",</w:t>
        <w:br/>
        <w:br/>
        <w:t xml:space="preserve">      "integrity": "sha512-93zYdMES/c1D69yZiKDBj0V24vqNzB/koF26KPaagAfd3P/4gUlh3Dys5ogAK+Exi9QyzlD8x/08Zt7wIKcDcA==",</w:t>
        <w:br/>
        <w:br/>
        <w:t xml:space="preserve">      "deprecated": "Use @eslint/object-schema instead",</w:t>
        <w:br/>
        <w:br/>
        <w:t xml:space="preserve">      "dev": true,</w:t>
        <w:br/>
        <w:br/>
        <w:t xml:space="preserve">      "license": "BSD-3-Clause"</w:t>
        <w:br/>
        <w:br/>
        <w:t xml:space="preserve">    },</w:t>
        <w:br/>
        <w:br/>
        <w:t xml:space="preserve">    "node_modules/@ioredis/as-callback": {</w:t>
        <w:br/>
        <w:br/>
        <w:t xml:space="preserve">      "version": "3.0.0",</w:t>
        <w:br/>
        <w:br/>
        <w:t xml:space="preserve">      "resolved": "https://registry.npmjs.org/@ioredis/as-callback/-/as-callback-3.0.0.tgz",</w:t>
        <w:br/>
        <w:br/>
        <w:t xml:space="preserve">      "integrity": "sha512-Kqv1rZ3WbgOrS+hgzJ5xG5WQuhvzzSTRYvNeyPMLOAM78MHSnuKI20JeJGbpuAt//LCuP0vsexZcorqW7kWhJg==",</w:t>
        <w:br/>
        <w:br/>
        <w:t xml:space="preserve">      "dev": true,</w:t>
        <w:br/>
        <w:br/>
        <w:t xml:space="preserve">      "license": "MIT"</w:t>
        <w:br/>
        <w:br/>
        <w:t xml:space="preserve">    },</w:t>
        <w:br/>
        <w:br/>
        <w:t xml:space="preserve">    "node_modules/@ioredis/commands": {</w:t>
        <w:br/>
        <w:br/>
        <w:t xml:space="preserve">      "version": "1.5.1",</w:t>
        <w:br/>
        <w:br/>
        <w:t xml:space="preserve">      "resolved": "https://registry.npmjs.org/@ioredis/commands/-/commands-1.5.1.tgz",</w:t>
        <w:br/>
        <w:br/>
        <w:t xml:space="preserve">      "integrity": "sha512-JH8ZL/ywcJyR9MmJ5BNqZllXNZQqQbnVZOqpPQqE1vHiFgAw4NHbvE0FOduNU8IX9babitBT46571OnPTT0Zcw==",</w:t>
        <w:br/>
        <w:br/>
        <w:t xml:space="preserve">      "license": "MIT"</w:t>
        <w:br/>
        <w:br/>
        <w:t xml:space="preserve">    },</w:t>
        <w:br/>
        <w:br/>
        <w:t xml:space="preserve">    "node_modules/@isaacs/cliui": {</w:t>
        <w:br/>
        <w:br/>
        <w:t xml:space="preserve">      "version": "8.0.2",</w:t>
        <w:br/>
        <w:br/>
        <w:t xml:space="preserve">      "resolved": "https://registry.npmjs.org/@isaacs/cliui/-/cliui-8.0.2.tgz",</w:t>
        <w:br/>
        <w:br/>
        <w:t xml:space="preserve">      "integrity": "sha512-O8jcjabXaleOG9DQ0+ARXWZBTfnP4WNAqzuiJK7ll44AmxGKv/J2M4TPjxjY3znBCfvBXFzucm1twdyFybFqEA==",</w:t>
        <w:br/>
        <w:br/>
        <w:t xml:space="preserve">      "dev": true,</w:t>
        <w:br/>
        <w:br/>
        <w:t xml:space="preserve">      "license": "ISC",</w:t>
        <w:br/>
        <w:br/>
        <w:t xml:space="preserve">      "dependencies": {</w:t>
        <w:br/>
        <w:br/>
        <w:t xml:space="preserve">        "string-width": "^5.1.2",</w:t>
        <w:br/>
        <w:br/>
        <w:t xml:space="preserve">        "string-width-cjs": "npm:string-width@^4.2.0",</w:t>
        <w:br/>
        <w:br/>
        <w:t xml:space="preserve">        "strip-ansi": "^7.0.1",</w:t>
        <w:br/>
        <w:br/>
        <w:t xml:space="preserve">        "strip-ansi-cjs": "npm:strip-ansi@^6.0.1",</w:t>
        <w:br/>
        <w:br/>
        <w:t xml:space="preserve">        "wrap-ansi": "^8.1.0",</w:t>
        <w:br/>
        <w:br/>
        <w:t xml:space="preserve">        "wrap-ansi-cjs": "npm:wrap-ansi@^7.0.0"</w:t>
        <w:br/>
        <w:br/>
        <w:t xml:space="preserve">      },</w:t>
        <w:br/>
        <w:br/>
        <w:t xml:space="preserve">      "engines": {</w:t>
        <w:br/>
        <w:br/>
        <w:t xml:space="preserve">        "node": "&gt;=12"</w:t>
        <w:br/>
        <w:br/>
        <w:t xml:space="preserve">      }</w:t>
        <w:br/>
        <w:br/>
        <w:t xml:space="preserve">    },</w:t>
        <w:br/>
        <w:br/>
        <w:t xml:space="preserve">    "node_modules/@isaacs/cliui/node_modules/ansi-regex": {</w:t>
        <w:br/>
        <w:br/>
        <w:t xml:space="preserve">      "version": "6.2.2",</w:t>
        <w:br/>
        <w:br/>
        <w:t xml:space="preserve">      "resolved": "https://registry.npmjs.org/ansi-regex/-/ansi-regex-6.2.2.tgz",</w:t>
        <w:br/>
        <w:br/>
        <w:t xml:space="preserve">      "integrity": "sha512-Bq3SmSpyFHaWjPk8If9yc6svM8c56dB5BAtW4Qbw5jHTwwXXcTLoRMkpDJp6VL0XzlWaCHTXrkFURMYmD0sLqg==",</w:t>
        <w:br/>
        <w:br/>
        <w:t xml:space="preserve">      "dev": true,</w:t>
        <w:br/>
        <w:br/>
        <w:t xml:space="preserve">      "license": "MIT",</w:t>
        <w:br/>
        <w:br/>
        <w:t xml:space="preserve">      "engines": {</w:t>
        <w:br/>
        <w:br/>
        <w:t xml:space="preserve">        "node": "&gt;=12"</w:t>
        <w:br/>
        <w:br/>
        <w:t xml:space="preserve">      },</w:t>
        <w:br/>
        <w:br/>
        <w:t xml:space="preserve">      "funding": {</w:t>
        <w:br/>
        <w:br/>
        <w:t xml:space="preserve">        "url": "https://github.com/chalk/ansi-regex?sponsor=1"</w:t>
        <w:br/>
        <w:br/>
        <w:t xml:space="preserve">      }</w:t>
        <w:br/>
        <w:br/>
        <w:t xml:space="preserve">    },</w:t>
        <w:br/>
        <w:br/>
        <w:t xml:space="preserve">    "node_modules/@isaacs/cliui/node_modules/ansi-styles": {</w:t>
        <w:br/>
        <w:br/>
        <w:t xml:space="preserve">      "version": "6.2.3",</w:t>
        <w:br/>
        <w:br/>
        <w:t xml:space="preserve">      "resolved": "https://registry.npmjs.org/ansi-styles/-/ansi-styles-6.2.3.tgz",</w:t>
        <w:br/>
        <w:br/>
        <w:t xml:space="preserve">      "integrity": "sha512-4Dj6M28JB+oAH8kFkTLUo+a2jwOFkuqb3yucU0CANcRRUbxS0cP0nZYCGjcc3BNXwRIsUVmDGgzawme7zvJHvg==",</w:t>
        <w:br/>
        <w:br/>
        <w:t xml:space="preserve">      "dev": true,</w:t>
        <w:br/>
        <w:br/>
        <w:t xml:space="preserve">      "license": "MIT",</w:t>
        <w:br/>
        <w:br/>
        <w:t xml:space="preserve">      "engines": {</w:t>
        <w:br/>
        <w:br/>
        <w:t xml:space="preserve">        "node": "&gt;=12"</w:t>
        <w:br/>
        <w:br/>
        <w:t xml:space="preserve">      },</w:t>
        <w:br/>
        <w:br/>
        <w:t xml:space="preserve">      "funding": {</w:t>
        <w:br/>
        <w:br/>
        <w:t xml:space="preserve">        "url": "https://github.com/chalk/ansi-styles?sponsor=1"</w:t>
        <w:br/>
        <w:br/>
        <w:t xml:space="preserve">      }</w:t>
        <w:br/>
        <w:br/>
        <w:t xml:space="preserve">    },</w:t>
        <w:br/>
        <w:br/>
        <w:t xml:space="preserve">    "node_modules/@isaacs/cliui/node_modules/emoji-regex": {</w:t>
        <w:br/>
        <w:br/>
        <w:t xml:space="preserve">      "version": "9.2.2",</w:t>
        <w:br/>
        <w:br/>
        <w:t xml:space="preserve">      "resolved": "https://registry.npmjs.org/emoji-regex/-/emoji-regex-9.2.2.tgz",</w:t>
        <w:br/>
        <w:br/>
        <w:t xml:space="preserve">      "integrity": "sha512-L18DaJsXSUk2+42pv8mLs5jJT2hqFkFE4j21wOmgbUqsZ2hL72NsUU785g9RXgo3s0ZNgVl42TiHp3ZtOv/Vyg==",</w:t>
        <w:br/>
        <w:br/>
        <w:t xml:space="preserve">      "dev": true,</w:t>
        <w:br/>
        <w:br/>
        <w:t xml:space="preserve">      "license": "MIT"</w:t>
        <w:br/>
        <w:br/>
        <w:t xml:space="preserve">    },</w:t>
        <w:br/>
        <w:br/>
        <w:t xml:space="preserve">    "node_modules/@isaacs/cliui/node_modules/string-width": {</w:t>
        <w:br/>
        <w:br/>
        <w:t xml:space="preserve">      "version": "5.1.2",</w:t>
        <w:br/>
        <w:br/>
        <w:t xml:space="preserve">      "resolved": "https://registry.npmjs.org/string-width/-/string-width-5.1.2.tgz",</w:t>
        <w:br/>
        <w:br/>
        <w:t xml:space="preserve">      "integrity": "sha512-HnLOCR3vjcY8beoNLtcjZ5/nxn2afmME6lhrDrebokqMap+XbeW8n9TXpPDOqdGK5qcI3oT0GKTW6wC7EMiVqA==",</w:t>
        <w:br/>
        <w:br/>
        <w:t xml:space="preserve">      "dev": true,</w:t>
        <w:br/>
        <w:br/>
        <w:t xml:space="preserve">      "license": "MIT",</w:t>
        <w:br/>
        <w:br/>
        <w:t xml:space="preserve">      "dependencies": {</w:t>
        <w:br/>
        <w:br/>
        <w:t xml:space="preserve">        "eastasianwidth": "^0.2.0",</w:t>
        <w:br/>
        <w:br/>
        <w:t xml:space="preserve">        "emoji-regex": "^9.2.2",</w:t>
        <w:br/>
        <w:br/>
        <w:t xml:space="preserve">        "strip-ansi": "^7.0.1"</w:t>
        <w:br/>
        <w:br/>
        <w:t xml:space="preserve">      },</w:t>
        <w:br/>
        <w:br/>
        <w:t xml:space="preserve">      "engines": {</w:t>
        <w:br/>
        <w:br/>
        <w:t xml:space="preserve">        "node": "&gt;=12"</w:t>
        <w:br/>
        <w:br/>
        <w:t xml:space="preserve">      },</w:t>
        <w:br/>
        <w:br/>
        <w:t xml:space="preserve">      "funding": {</w:t>
        <w:br/>
        <w:br/>
        <w:t xml:space="preserve">        "url": "https://github.com/sponsors/sindresorhus"</w:t>
        <w:br/>
        <w:br/>
        <w:t xml:space="preserve">      }</w:t>
        <w:br/>
        <w:br/>
        <w:t xml:space="preserve">    },</w:t>
        <w:br/>
        <w:br/>
        <w:t xml:space="preserve">    "node_modules/@isaacs/cliui/node_modules/strip-ansi": {</w:t>
        <w:br/>
        <w:br/>
        <w:t xml:space="preserve">      "version": "7.2.0",</w:t>
        <w:br/>
        <w:br/>
        <w:t xml:space="preserve">      "resolved": "https://registry.npmjs.org/strip-ansi/-/strip-ansi-7.2.0.tgz",</w:t>
        <w:br/>
        <w:br/>
        <w:t xml:space="preserve">      "integrity": "sha512-yDPMNjp4WyfYBkHnjIRLfca1i6KMyGCtsVgoKe/z1+6vukgaENdgGBZt+ZmKPc4gavvEZ5OgHfHdrazhgNyG7w==",</w:t>
        <w:br/>
        <w:br/>
        <w:t xml:space="preserve">      "dev": true,</w:t>
        <w:br/>
        <w:br/>
        <w:t xml:space="preserve">      "license": "MIT",</w:t>
        <w:br/>
        <w:br/>
        <w:t xml:space="preserve">      "dependencies": {</w:t>
        <w:br/>
        <w:br/>
        <w:t xml:space="preserve">        "ansi-regex": "^6.2.2"</w:t>
        <w:br/>
        <w:br/>
        <w:t xml:space="preserve">      },</w:t>
        <w:br/>
        <w:br/>
        <w:t xml:space="preserve">      "engines": {</w:t>
        <w:br/>
        <w:br/>
        <w:t xml:space="preserve">        "node": "&gt;=12"</w:t>
        <w:br/>
        <w:br/>
        <w:t xml:space="preserve">      },</w:t>
        <w:br/>
        <w:br/>
        <w:t xml:space="preserve">      "funding": {</w:t>
        <w:br/>
        <w:br/>
        <w:t xml:space="preserve">        "url": "https://github.com/chalk/strip-ansi?sponsor=1"</w:t>
        <w:br/>
        <w:br/>
        <w:t xml:space="preserve">      }</w:t>
        <w:br/>
        <w:br/>
        <w:t xml:space="preserve">    },</w:t>
        <w:br/>
        <w:br/>
        <w:t xml:space="preserve">    "node_modules/@isaacs/cliui/node_modules/wrap-ansi": {</w:t>
        <w:br/>
        <w:br/>
        <w:t xml:space="preserve">      "version": "8.1.0",</w:t>
        <w:br/>
        <w:br/>
        <w:t xml:space="preserve">      "resolved": "https://registry.npmjs.org/wrap-ansi/-/wrap-ansi-8.1.0.tgz",</w:t>
        <w:br/>
        <w:br/>
        <w:t xml:space="preserve">      "integrity": "sha512-si7QWI6zUMq56bESFvagtmzMdGOtoxfR+Sez11Mobfc7tm+VkUckk9bW2UeffTGVUbOksxmSw0AA2gs8g71NCQ==",</w:t>
        <w:br/>
        <w:br/>
        <w:t xml:space="preserve">      "dev": true,</w:t>
        <w:br/>
        <w:br/>
        <w:t xml:space="preserve">      "license": "MIT",</w:t>
        <w:br/>
        <w:br/>
        <w:t xml:space="preserve">      "dependencies": {</w:t>
        <w:br/>
        <w:br/>
        <w:t xml:space="preserve">        "ansi-styles": "^6.1.0",</w:t>
        <w:br/>
        <w:br/>
        <w:t xml:space="preserve">        "string-width": "^5.0.1",</w:t>
        <w:br/>
        <w:br/>
        <w:t xml:space="preserve">        "strip-ansi": "^7.0.1"</w:t>
        <w:br/>
        <w:br/>
        <w:t xml:space="preserve">      },</w:t>
        <w:br/>
        <w:br/>
        <w:t xml:space="preserve">      "engines": {</w:t>
        <w:br/>
        <w:br/>
        <w:t xml:space="preserve">        "node": "&gt;=12"</w:t>
        <w:br/>
        <w:br/>
        <w:t xml:space="preserve">      },</w:t>
        <w:br/>
        <w:br/>
        <w:t xml:space="preserve">      "funding": {</w:t>
        <w:br/>
        <w:br/>
        <w:t xml:space="preserve">        "url": "https://github.com/chalk/wrap-ansi?sponsor=1"</w:t>
        <w:br/>
        <w:br/>
        <w:t xml:space="preserve">      }</w:t>
        <w:br/>
        <w:br/>
        <w:t xml:space="preserve">    },</w:t>
        <w:br/>
        <w:br/>
        <w:t xml:space="preserve">    "node_modules/@istanbuljs/load-nyc-config": {</w:t>
        <w:br/>
        <w:br/>
        <w:t xml:space="preserve">      "version": "1.1.0",</w:t>
        <w:br/>
        <w:br/>
        <w:t xml:space="preserve">      "resolved": "https://registry.npmjs.org/@istanbuljs/load-nyc-config/-/load-nyc-config-1.1.0.tgz",</w:t>
        <w:br/>
        <w:br/>
        <w:t xml:space="preserve">      "integrity": "sha512-VjeHSlIzpv/NyD3N0YuHfXOPDIixcA1q2ZV98wsMqcYlPmv2n3Yb2lYP9XMElnaFVXg5A7YLTeLu6V84uQDjmQ==",</w:t>
        <w:br/>
        <w:br/>
        <w:t xml:space="preserve">      "dev": true,</w:t>
        <w:br/>
        <w:br/>
        <w:t xml:space="preserve">      "license": "ISC",</w:t>
        <w:br/>
        <w:br/>
        <w:t xml:space="preserve">      "dependencies": {</w:t>
        <w:br/>
        <w:br/>
        <w:t xml:space="preserve">        "camelcase": "^5.3.1",</w:t>
        <w:br/>
        <w:br/>
        <w:t xml:space="preserve">        "find-up": "^4.1.0",</w:t>
        <w:br/>
        <w:br/>
        <w:t xml:space="preserve">        "get-package-type": "^0.1.0",</w:t>
        <w:br/>
        <w:br/>
        <w:t xml:space="preserve">        "js-yaml": "^3.13.1",</w:t>
        <w:br/>
        <w:br/>
        <w:t xml:space="preserve">        "resolve-from": "^5.0.0"</w:t>
        <w:br/>
        <w:br/>
        <w:t xml:space="preserve">      },</w:t>
        <w:br/>
        <w:br/>
        <w:t xml:space="preserve">      "engines": {</w:t>
        <w:br/>
        <w:br/>
        <w:t xml:space="preserve">        "node": "&gt;=8"</w:t>
        <w:br/>
        <w:br/>
        <w:t xml:space="preserve">      }</w:t>
        <w:br/>
        <w:br/>
        <w:t xml:space="preserve">    },</w:t>
        <w:br/>
        <w:br/>
        <w:t xml:space="preserve">    "node_modules/@istanbuljs/load-nyc-config/node_modules/argparse": {</w:t>
        <w:br/>
        <w:br/>
        <w:t xml:space="preserve">      "version": "1.0.10",</w:t>
        <w:br/>
        <w:br/>
        <w:t xml:space="preserve">      "resolved": "https://registry.npmjs.org/argparse/-/argparse-1.0.10.tgz",</w:t>
        <w:br/>
        <w:br/>
        <w:t xml:space="preserve">      "integrity": "sha512-o5Roy6tNG4SL/FOkCAN6RzjiakZS25RLYFrcMttJqbdd8BWrnA+fGz57iN5Pb06pvBGvl5gQ0B48dJlslXvoTg==",</w:t>
        <w:br/>
        <w:br/>
        <w:t xml:space="preserve">      "dev": true,</w:t>
        <w:br/>
        <w:br/>
        <w:t xml:space="preserve">      "license": "MIT",</w:t>
        <w:br/>
        <w:br/>
        <w:t xml:space="preserve">      "dependencies": {</w:t>
        <w:br/>
        <w:br/>
        <w:t xml:space="preserve">        "sprintf-js": "~1.0.2"</w:t>
        <w:br/>
        <w:br/>
        <w:t xml:space="preserve">      }</w:t>
        <w:br/>
        <w:br/>
        <w:t xml:space="preserve">    },</w:t>
        <w:br/>
        <w:br/>
        <w:t xml:space="preserve">    "node_modules/@istanbuljs/load-nyc-config/node_modules/find-up": {</w:t>
        <w:br/>
        <w:br/>
        <w:t xml:space="preserve">      "version": "4.1.0",</w:t>
        <w:br/>
        <w:br/>
        <w:t xml:space="preserve">      "resolved": "https://registry.npmjs.org/find-up/-/find-up-4.1.0.tgz",</w:t>
        <w:br/>
        <w:br/>
        <w:t xml:space="preserve">      "integrity": "sha512-PpOwAdQ/YlXQ2vj8a3h8IipDuYRi3wceVQQGYWxNINccq40Anw7BlsEXCMbt1Zt+OLA6Fq9suIpIWD0OsnISlw==",</w:t>
        <w:br/>
        <w:br/>
        <w:t xml:space="preserve">      "dev": true,</w:t>
        <w:br/>
        <w:br/>
        <w:t xml:space="preserve">      "license": "MIT",</w:t>
        <w:br/>
        <w:br/>
        <w:t xml:space="preserve">      "dependencies": {</w:t>
        <w:br/>
        <w:br/>
        <w:t xml:space="preserve">        "locate-path": "^5.0.0",</w:t>
        <w:br/>
        <w:br/>
        <w:t xml:space="preserve">        "path-exists": "^4.0.0"</w:t>
        <w:br/>
        <w:br/>
        <w:t xml:space="preserve">      },</w:t>
        <w:br/>
        <w:br/>
        <w:t xml:space="preserve">      "engines": {</w:t>
        <w:br/>
        <w:br/>
        <w:t xml:space="preserve">        "node": "&gt;=8"</w:t>
        <w:br/>
        <w:br/>
        <w:t xml:space="preserve">      }</w:t>
        <w:br/>
        <w:br/>
        <w:t xml:space="preserve">    },</w:t>
        <w:br/>
        <w:br/>
        <w:t xml:space="preserve">    "node_modules/@istanbuljs/load-nyc-config/node_modules/js-yaml": {</w:t>
        <w:br/>
        <w:br/>
        <w:t xml:space="preserve">      "version": "3.14.2",</w:t>
        <w:br/>
        <w:br/>
        <w:t xml:space="preserve">      "resolved": "https://registry.npmjs.org/js-yaml/-/js-yaml-3.14.2.tgz",</w:t>
        <w:br/>
        <w:br/>
        <w:t xml:space="preserve">      "integrity": "sha512-PMSmkqxr106Xa156c2M265Z+FTrPl+oxd/rgOQy2tijQeK5TxQ43psO1ZCwhVOSdnn+RzkzlRz/eY4BgJBYVpg==",</w:t>
        <w:br/>
        <w:br/>
        <w:t xml:space="preserve">      "dev": true,</w:t>
        <w:br/>
        <w:br/>
        <w:t xml:space="preserve">      "license": "MIT",</w:t>
        <w:br/>
        <w:br/>
        <w:t xml:space="preserve">      "dependencies": {</w:t>
        <w:br/>
        <w:br/>
        <w:t xml:space="preserve">        "argparse": "^1.0.7",</w:t>
        <w:br/>
        <w:br/>
        <w:t xml:space="preserve">        "esprima": "^4.0.0"</w:t>
        <w:br/>
        <w:br/>
        <w:t xml:space="preserve">      },</w:t>
        <w:br/>
        <w:br/>
        <w:t xml:space="preserve">      "bin": {</w:t>
        <w:br/>
        <w:br/>
        <w:t xml:space="preserve">        "js-yaml": "bin/js-yaml.js"</w:t>
        <w:br/>
        <w:br/>
        <w:t xml:space="preserve">      }</w:t>
        <w:br/>
        <w:br/>
        <w:t xml:space="preserve">    },</w:t>
        <w:br/>
        <w:br/>
        <w:t xml:space="preserve">    "node_modules/@istanbuljs/load-nyc-config/node_modules/locate-path": {</w:t>
        <w:br/>
        <w:br/>
        <w:t xml:space="preserve">      "version": "5.0.0",</w:t>
        <w:br/>
        <w:br/>
        <w:t xml:space="preserve">      "resolved": "https://registry.npmjs.org/locate-path/-/locate-path-5.0.0.tgz",</w:t>
        <w:br/>
        <w:br/>
        <w:t xml:space="preserve">      "integrity": "sha512-t7hw9pI+WvuwNJXwk5zVHpyhIqzg2qTlklJOf0mVxGSbe3Fp2VieZcduNYjaLDoy6p9uGpQEGWG87WpMKlNq8g==",</w:t>
        <w:br/>
        <w:br/>
        <w:t xml:space="preserve">      "dev": true,</w:t>
        <w:br/>
        <w:br/>
        <w:t xml:space="preserve">      "license": "MIT",</w:t>
        <w:br/>
        <w:br/>
        <w:t xml:space="preserve">      "dependencies": {</w:t>
        <w:br/>
        <w:br/>
        <w:t xml:space="preserve">        "p-locate": "^4.1.0"</w:t>
        <w:br/>
        <w:br/>
        <w:t xml:space="preserve">      },</w:t>
        <w:br/>
        <w:br/>
        <w:t xml:space="preserve">      "engines": {</w:t>
        <w:br/>
        <w:br/>
        <w:t xml:space="preserve">        "node": "&gt;=8"</w:t>
        <w:br/>
        <w:br/>
        <w:t xml:space="preserve">      }</w:t>
        <w:br/>
        <w:br/>
        <w:t xml:space="preserve">    },</w:t>
        <w:br/>
        <w:br/>
        <w:t xml:space="preserve">    "node_modules/@istanbuljs/load-nyc-config/node_modules/p-limit": {</w:t>
        <w:br/>
        <w:br/>
        <w:t xml:space="preserve">      "version": "2.3.0",</w:t>
        <w:br/>
        <w:br/>
        <w:t xml:space="preserve">      "resolved": "https://registry.npmjs.org/p-limit/-/p-limit-2.3.0.tgz",</w:t>
        <w:br/>
        <w:br/>
        <w:t xml:space="preserve">      "integrity": "sha512-//88mFWSJx8lxCzwdAABTJL2MyWB12+eIY7MDL2SqLmAkeKU9qxRvWuSyTjm3FUmpBEMuFfckAIqEaVGUDxb6w==",</w:t>
        <w:br/>
        <w:br/>
        <w:t xml:space="preserve">      "dev": true,</w:t>
        <w:br/>
        <w:br/>
        <w:t xml:space="preserve">      "license": "MIT",</w:t>
        <w:br/>
        <w:br/>
        <w:t xml:space="preserve">      "dependencies": {</w:t>
        <w:br/>
        <w:br/>
        <w:t xml:space="preserve">        "p-try": "^2.0.0"</w:t>
        <w:br/>
        <w:br/>
        <w:t xml:space="preserve">      },</w:t>
        <w:br/>
        <w:br/>
        <w:t xml:space="preserve">      "engines": {</w:t>
        <w:br/>
        <w:br/>
        <w:t xml:space="preserve">        "node": "&gt;=6"</w:t>
        <w:br/>
        <w:br/>
        <w:t xml:space="preserve">      },</w:t>
        <w:br/>
        <w:br/>
        <w:t xml:space="preserve">      "funding": {</w:t>
        <w:br/>
        <w:br/>
        <w:t xml:space="preserve">        "url": "https://github.com/sponsors/sindresorhus"</w:t>
        <w:br/>
        <w:br/>
        <w:t xml:space="preserve">      }</w:t>
        <w:br/>
        <w:br/>
        <w:t xml:space="preserve">    },</w:t>
        <w:br/>
        <w:br/>
        <w:t xml:space="preserve">    "node_modules/@istanbuljs/load-nyc-config/node_modules/p-locate": {</w:t>
        <w:br/>
        <w:br/>
        <w:t xml:space="preserve">      "version": "4.1.0",</w:t>
        <w:br/>
        <w:br/>
        <w:t xml:space="preserve">      "resolved": "https://registry.npmjs.org/p-locate/-/p-locate-4.1.0.tgz",</w:t>
        <w:br/>
        <w:br/>
        <w:t xml:space="preserve">      "integrity": "sha512-R79ZZ/0wAxKGu3oYMlz8jy/kbhsNrS7SKZ7PxEHBgJ5+F2mtFW2fK2cOtBh1cHYkQsbzFV7I+EoRKe6Yt0oK7A==",</w:t>
        <w:br/>
        <w:br/>
        <w:t xml:space="preserve">      "dev": true,</w:t>
        <w:br/>
        <w:br/>
        <w:t xml:space="preserve">      "license": "MIT",</w:t>
        <w:br/>
        <w:br/>
        <w:t xml:space="preserve">      "dependencies": {</w:t>
        <w:br/>
        <w:br/>
        <w:t xml:space="preserve">        "p-limit": "^2.2.0"</w:t>
        <w:br/>
        <w:br/>
        <w:t xml:space="preserve">      },</w:t>
        <w:br/>
        <w:br/>
        <w:t xml:space="preserve">      "engines": {</w:t>
        <w:br/>
        <w:br/>
        <w:t xml:space="preserve">        "node": "&gt;=8"</w:t>
        <w:br/>
        <w:br/>
        <w:t xml:space="preserve">      }</w:t>
        <w:br/>
        <w:br/>
        <w:t xml:space="preserve">    },</w:t>
        <w:br/>
        <w:br/>
        <w:t xml:space="preserve">    "node_modules/@istanbuljs/load-nyc-config/node_modules/resolve-from": {</w:t>
        <w:br/>
        <w:br/>
        <w:t xml:space="preserve">      "version": "5.0.0",</w:t>
        <w:br/>
        <w:br/>
        <w:t xml:space="preserve">      "resolved": "https://registry.npmjs.org/resolve-from/-/resolve-from-5.0.0.tgz",</w:t>
        <w:br/>
        <w:br/>
        <w:t xml:space="preserve">      "integrity": "sha512-qYg9KP24dD5qka9J47d0aVky0N+b4fTU89LN9iDnjB5waksiC49rvMB0PrUJQGoTmH50XPiqOvAjDfaijGxYZw==",</w:t>
        <w:br/>
        <w:br/>
        <w:t xml:space="preserve">      "dev": true,</w:t>
        <w:br/>
        <w:br/>
        <w:t xml:space="preserve">      "license": "MIT",</w:t>
        <w:br/>
        <w:br/>
        <w:t xml:space="preserve">      "engines": {</w:t>
        <w:br/>
        <w:br/>
        <w:t xml:space="preserve">        "node": "&gt;=8"</w:t>
        <w:br/>
        <w:br/>
        <w:t xml:space="preserve">      }</w:t>
        <w:br/>
        <w:br/>
        <w:t xml:space="preserve">    },</w:t>
        <w:br/>
        <w:br/>
        <w:t xml:space="preserve">    "node_modules/@istanbuljs/schema": {</w:t>
        <w:br/>
        <w:br/>
        <w:t xml:space="preserve">      "version": "0.1.6",</w:t>
        <w:br/>
        <w:br/>
        <w:t xml:space="preserve">      "resolved": "https://registry.npmjs.org/@istanbuljs/schema/-/schema-0.1.6.tgz",</w:t>
        <w:br/>
        <w:br/>
        <w:t xml:space="preserve">      "integrity": "sha512-+Sg6GCR/wy1oSmQDFq4LQDAhm3ETKnorxN+y5nbLULOR3P0c14f2Wurzj3/xqPXtasLFfHd5iRFQ7AJt4KH2cw==",</w:t>
        <w:br/>
        <w:br/>
        <w:t xml:space="preserve">      "dev": true,</w:t>
        <w:br/>
        <w:br/>
        <w:t xml:space="preserve">      "license": "MIT",</w:t>
        <w:br/>
        <w:br/>
        <w:t xml:space="preserve">      "engines": {</w:t>
        <w:br/>
        <w:br/>
        <w:t xml:space="preserve">        "node": "&gt;=8"</w:t>
        <w:br/>
        <w:br/>
        <w:t xml:space="preserve">      }</w:t>
        <w:br/>
        <w:br/>
        <w:t xml:space="preserve">    },</w:t>
        <w:br/>
        <w:br/>
        <w:t xml:space="preserve">    "node_modules/@jest/console": {</w:t>
        <w:br/>
        <w:br/>
        <w:t xml:space="preserve">      "version": "29.7.0",</w:t>
        <w:br/>
        <w:br/>
        <w:t xml:space="preserve">      "resolved": "https://registry.npmjs.org/@jest/console/-/console-29.7.0.tgz",</w:t>
        <w:br/>
        <w:br/>
        <w:t xml:space="preserve">      "integrity": "sha512-5Ni4CU7XHQi32IJ398EEP4RrB8eV09sXP2ROqD4bksHrnTree52PsxvX8tpL8LvTZ3pFzXyPbNQReSN41CAhOg==",</w:t>
        <w:br/>
        <w:br/>
        <w:t xml:space="preserve">      "dev": true,</w:t>
        <w:br/>
        <w:br/>
        <w:t xml:space="preserve">      "license": "MIT",</w:t>
        <w:br/>
        <w:br/>
        <w:t xml:space="preserve">      "dependencies": {</w:t>
        <w:br/>
        <w:br/>
        <w:t xml:space="preserve">        "@jest/types": "^29.6.3",</w:t>
        <w:br/>
        <w:br/>
        <w:t xml:space="preserve">        "@types/node": "*",</w:t>
        <w:br/>
        <w:br/>
        <w:t xml:space="preserve">        "chalk": "^4.0.0",</w:t>
        <w:br/>
        <w:br/>
        <w:t xml:space="preserve">        "jest-message-util": "^29.7.0",</w:t>
        <w:br/>
        <w:br/>
        <w:t xml:space="preserve">        "jest-util": "^29.7.0",</w:t>
        <w:br/>
        <w:br/>
        <w:t xml:space="preserve">        "slash": "^3.0.0"</w:t>
        <w:br/>
        <w:br/>
        <w:t xml:space="preserve">      },</w:t>
        <w:br/>
        <w:br/>
        <w:t xml:space="preserve">      "engines": {</w:t>
        <w:br/>
        <w:br/>
        <w:t xml:space="preserve">        "node": "^14.15.0 || ^16.10.0 || &gt;=18.0.0"</w:t>
        <w:br/>
        <w:br/>
        <w:t xml:space="preserve">      }</w:t>
        <w:br/>
        <w:br/>
        <w:t xml:space="preserve">    },</w:t>
        <w:br/>
        <w:br/>
        <w:t xml:space="preserve">    "node_modules/@jest/core": {</w:t>
        <w:br/>
        <w:br/>
        <w:t xml:space="preserve">      "version": "29.7.0",</w:t>
        <w:br/>
        <w:br/>
        <w:t xml:space="preserve">      "resolved": "https://registry.npmjs.org/@jest/core/-/core-29.7.0.tgz",</w:t>
        <w:br/>
        <w:br/>
        <w:t xml:space="preserve">      "integrity": "sha512-n7aeXWKMnGtDA48y8TLWJPJmLmmZ642Ceo78cYWEpiD7FzDgmNDV/GCVRorPABdXLJZ/9wzzgZAlHjXjxDHGsg==",</w:t>
        <w:br/>
        <w:br/>
        <w:t xml:space="preserve">      "dev": true,</w:t>
        <w:br/>
        <w:br/>
        <w:t xml:space="preserve">      "license": "MIT",</w:t>
        <w:br/>
        <w:br/>
        <w:t xml:space="preserve">      "dependencies": {</w:t>
        <w:br/>
        <w:br/>
        <w:t xml:space="preserve">        "@jest/console": "^29.7.0",</w:t>
        <w:br/>
        <w:br/>
        <w:t xml:space="preserve">        "@jest/reporters": "^29.7.0",</w:t>
        <w:br/>
        <w:br/>
        <w:t xml:space="preserve">        "@jest/test-result": "^29.7.0",</w:t>
        <w:br/>
        <w:br/>
        <w:t xml:space="preserve">        "@jest/transform": "^29.7.0",</w:t>
        <w:br/>
        <w:br/>
        <w:t xml:space="preserve">        "@jest/types": "^29.6.3",</w:t>
        <w:br/>
        <w:br/>
        <w:t xml:space="preserve">        "@types/node": "*",</w:t>
        <w:br/>
        <w:br/>
        <w:t xml:space="preserve">        "ansi-escapes": "^4.2.1",</w:t>
        <w:br/>
        <w:br/>
        <w:t xml:space="preserve">        "chalk": "^4.0.0",</w:t>
        <w:br/>
        <w:br/>
        <w:t xml:space="preserve">        "ci-info": "^3.2.0",</w:t>
        <w:br/>
        <w:br/>
        <w:t xml:space="preserve">        "exit": "^0.1.2",</w:t>
        <w:br/>
        <w:br/>
        <w:t xml:space="preserve">        "graceful-fs": "^4.2.9",</w:t>
        <w:br/>
        <w:br/>
        <w:t xml:space="preserve">        "jest-changed-files": "^29.7.0",</w:t>
        <w:br/>
        <w:br/>
        <w:t xml:space="preserve">        "jest-config": "^29.7.0",</w:t>
        <w:br/>
        <w:br/>
        <w:t xml:space="preserve">        "jest-haste-map": "^29.7.0",</w:t>
        <w:br/>
        <w:br/>
        <w:t xml:space="preserve">        "jest-message-util": "^29.7.0",</w:t>
        <w:br/>
        <w:br/>
        <w:t xml:space="preserve">        "jest-regex-util": "^29.6.3",</w:t>
        <w:br/>
        <w:br/>
        <w:t xml:space="preserve">        "jest-resolve": "^29.7.0",</w:t>
        <w:br/>
        <w:br/>
        <w:t xml:space="preserve">        "jest-resolve-dependencies": "^29.7.0",</w:t>
        <w:br/>
        <w:br/>
        <w:t xml:space="preserve">        "jest-runner": "^29.7.0",</w:t>
        <w:br/>
        <w:br/>
        <w:t xml:space="preserve">        "jest-runtime": "^29.7.0",</w:t>
        <w:br/>
        <w:br/>
        <w:t xml:space="preserve">        "jest-snapshot": "^29.7.0",</w:t>
        <w:br/>
        <w:br/>
        <w:t xml:space="preserve">        "jest-util": "^29.7.0",</w:t>
        <w:br/>
        <w:br/>
        <w:t xml:space="preserve">        "jest-validate": "^29.7.0",</w:t>
        <w:br/>
        <w:br/>
        <w:t xml:space="preserve">        "jest-watcher": "^29.7.0",</w:t>
        <w:br/>
        <w:br/>
        <w:t xml:space="preserve">        "micromatch": "^4.0.4",</w:t>
        <w:br/>
        <w:br/>
        <w:t xml:space="preserve">        "pretty-format": "^29.7.0",</w:t>
        <w:br/>
        <w:br/>
        <w:t xml:space="preserve">        "slash": "^3.0.0",</w:t>
        <w:br/>
        <w:br/>
        <w:t xml:space="preserve">        "strip-ansi": "^6.0.0"</w:t>
        <w:br/>
        <w:br/>
        <w:t xml:space="preserve">      },</w:t>
        <w:br/>
        <w:br/>
        <w:t xml:space="preserve">      "engines": {</w:t>
        <w:br/>
        <w:br/>
        <w:t xml:space="preserve">        "node": "^14.15.0 || ^16.10.0 || &gt;=18.0.0"</w:t>
        <w:br/>
        <w:br/>
        <w:t xml:space="preserve">      },</w:t>
        <w:br/>
        <w:br/>
        <w:t xml:space="preserve">      "peerDependencies": {</w:t>
        <w:br/>
        <w:br/>
        <w:t xml:space="preserve">        "node-notifier": "^8.0.1 || ^9.0.0 || ^10.0.0"</w:t>
        <w:br/>
        <w:br/>
        <w:t xml:space="preserve">      },</w:t>
        <w:br/>
        <w:br/>
        <w:t xml:space="preserve">      "peerDependenciesMeta": {</w:t>
        <w:br/>
        <w:br/>
        <w:t xml:space="preserve">        "node-notifier": {</w:t>
        <w:br/>
        <w:br/>
        <w:t xml:space="preserve">          "optional": true</w:t>
        <w:br/>
        <w:br/>
        <w:t xml:space="preserve">        }</w:t>
        <w:br/>
        <w:br/>
        <w:t xml:space="preserve">      }</w:t>
        <w:br/>
        <w:br/>
        <w:t xml:space="preserve">    },</w:t>
        <w:br/>
        <w:br/>
        <w:t xml:space="preserve">    "node_modules/@jest/environment": {</w:t>
        <w:br/>
        <w:br/>
        <w:t xml:space="preserve">      "version": "29.7.0",</w:t>
        <w:br/>
        <w:br/>
        <w:t xml:space="preserve">      "resolved": "https://registry.npmjs.org/@jest/environment/-/environment-29.7.0.tgz",</w:t>
        <w:br/>
        <w:br/>
        <w:t xml:space="preserve">      "integrity": "sha512-aQIfHDq33ExsN4jP1NWGXhxgQ/wixs60gDiKO+XVMd8Mn0NWPWgc34ZQDTb2jKaUWQ7MuwoitXAsN2XVXNMpAw==",</w:t>
        <w:br/>
        <w:br/>
        <w:t xml:space="preserve">      "dev": true,</w:t>
        <w:br/>
        <w:br/>
        <w:t xml:space="preserve">      "license": "MIT",</w:t>
        <w:br/>
        <w:br/>
        <w:t xml:space="preserve">      "dependencies": {</w:t>
        <w:br/>
        <w:br/>
        <w:t xml:space="preserve">        "@jest/fake-timers": "^29.7.0",</w:t>
        <w:br/>
        <w:br/>
        <w:t xml:space="preserve">        "@jest/types": "^29.6.3",</w:t>
        <w:br/>
        <w:br/>
        <w:t xml:space="preserve">        "@types/node": "*",</w:t>
        <w:br/>
        <w:br/>
        <w:t xml:space="preserve">        "jest-mock": "^29.7.0"</w:t>
        <w:br/>
        <w:br/>
        <w:t xml:space="preserve">      },</w:t>
        <w:br/>
        <w:br/>
        <w:t xml:space="preserve">      "engines": {</w:t>
        <w:br/>
        <w:br/>
        <w:t xml:space="preserve">        "node": "^14.15.0 || ^16.10.0 || &gt;=18.0.0"</w:t>
        <w:br/>
        <w:br/>
        <w:t xml:space="preserve">      }</w:t>
        <w:br/>
        <w:br/>
        <w:t xml:space="preserve">    },</w:t>
        <w:br/>
        <w:br/>
        <w:t xml:space="preserve">    "node_modules/@jest/expect": {</w:t>
        <w:br/>
        <w:br/>
        <w:t xml:space="preserve">      "version": "29.7.0",</w:t>
        <w:br/>
        <w:br/>
        <w:t xml:space="preserve">      "resolved": "https://registry.npmjs.org/@jest/expect/-/expect-29.7.0.tgz",</w:t>
        <w:br/>
        <w:br/>
        <w:t xml:space="preserve">      "integrity": "sha512-8uMeAMycttpva3P1lBHB8VciS9V0XAr3GymPpipdyQXbBcuhkLQOSe8E/p92RyAdToS6ZD1tFkX+CkhoECE0dQ==",</w:t>
        <w:br/>
        <w:br/>
        <w:t xml:space="preserve">      "dev": true,</w:t>
        <w:br/>
        <w:br/>
        <w:t xml:space="preserve">      "license": "MIT",</w:t>
        <w:br/>
        <w:br/>
        <w:t xml:space="preserve">      "dependencies": {</w:t>
        <w:br/>
        <w:br/>
        <w:t xml:space="preserve">        "expect": "^29.7.0",</w:t>
        <w:br/>
        <w:br/>
        <w:t xml:space="preserve">        "jest-snapshot": "^29.7.0"</w:t>
        <w:br/>
        <w:br/>
        <w:t xml:space="preserve">      },</w:t>
        <w:br/>
        <w:br/>
        <w:t xml:space="preserve">      "engines": {</w:t>
        <w:br/>
        <w:br/>
        <w:t xml:space="preserve">        "node": "^14.15.0 || ^16.10.0 || &gt;=18.0.0"</w:t>
        <w:br/>
        <w:br/>
        <w:t xml:space="preserve">      }</w:t>
        <w:br/>
        <w:br/>
        <w:t xml:space="preserve">    },</w:t>
        <w:br/>
        <w:br/>
        <w:t xml:space="preserve">    "node_modules/@jest/expect-utils": {</w:t>
        <w:br/>
        <w:br/>
        <w:t xml:space="preserve">      "version": "29.7.0",</w:t>
        <w:br/>
        <w:br/>
        <w:t xml:space="preserve">      "resolved": "https://registry.npmjs.org/@jest/expect-utils/-/expect-utils-29.7.0.tgz",</w:t>
        <w:br/>
        <w:br/>
        <w:t xml:space="preserve">      "integrity": "sha512-GlsNBWiFQFCVi9QVSx7f5AgMeLxe9YCCs5PuP2O2LdjDAA8Jh9eX7lA1Jq/xdXw3Wb3hyvlFNfZIfcRetSzYcA==",</w:t>
        <w:br/>
        <w:br/>
        <w:t xml:space="preserve">      "dev": true,</w:t>
        <w:br/>
        <w:br/>
        <w:t xml:space="preserve">      "license": "MIT",</w:t>
        <w:br/>
        <w:br/>
        <w:t xml:space="preserve">      "dependencies": {</w:t>
        <w:br/>
        <w:br/>
        <w:t xml:space="preserve">        "jest-get-type": "^29.6.3"</w:t>
        <w:br/>
        <w:br/>
        <w:t xml:space="preserve">      },</w:t>
        <w:br/>
        <w:br/>
        <w:t xml:space="preserve">      "engines": {</w:t>
        <w:br/>
        <w:br/>
        <w:t xml:space="preserve">        "node": "^14.15.0 || ^16.10.0 || &gt;=18.0.0"</w:t>
        <w:br/>
        <w:br/>
        <w:t xml:space="preserve">      }</w:t>
        <w:br/>
        <w:br/>
        <w:t xml:space="preserve">    },</w:t>
        <w:br/>
        <w:br/>
        <w:t xml:space="preserve">    "node_modules/@jest/fake-timers": {</w:t>
        <w:br/>
        <w:br/>
        <w:t xml:space="preserve">      "version": "29.7.0",</w:t>
        <w:br/>
        <w:br/>
        <w:t xml:space="preserve">      "resolved": "https://registry.npmjs.org/@jest/fake-timers/-/fake-timers-29.7.0.tgz",</w:t>
        <w:br/>
        <w:br/>
        <w:t xml:space="preserve">      "integrity": "sha512-q4DH1Ha4TTFPdxLsqDXK1d3+ioSL7yL5oCMJZgDYm6i+6CygW5E5xVr/D1HdsGxjt1ZWSfUAs9OxSB/BNelWrQ==",</w:t>
        <w:br/>
        <w:br/>
        <w:t xml:space="preserve">      "dev": true,</w:t>
        <w:br/>
        <w:br/>
        <w:t xml:space="preserve">      "license": "MIT",</w:t>
        <w:br/>
        <w:br/>
        <w:t xml:space="preserve">      "dependencies": {</w:t>
        <w:br/>
        <w:br/>
        <w:t xml:space="preserve">        "@jest/types": "^29.6.3",</w:t>
        <w:br/>
        <w:br/>
        <w:t xml:space="preserve">        "@sinonjs/fake-timers": "^10.0.2",</w:t>
        <w:br/>
        <w:br/>
        <w:t xml:space="preserve">        "@types/node": "*",</w:t>
        <w:br/>
        <w:br/>
        <w:t xml:space="preserve">        "jest-message-util": "^29.7.0",</w:t>
        <w:br/>
        <w:br/>
        <w:t xml:space="preserve">        "jest-mock": "^29.7.0",</w:t>
        <w:br/>
        <w:br/>
        <w:t xml:space="preserve">        "jest-util": "^29.7.0"</w:t>
        <w:br/>
        <w:br/>
        <w:t xml:space="preserve">      },</w:t>
        <w:br/>
        <w:br/>
        <w:t xml:space="preserve">      "engines": {</w:t>
        <w:br/>
        <w:br/>
        <w:t xml:space="preserve">        "node": "^14.15.0 || ^16.10.0 || &gt;=18.0.0"</w:t>
        <w:br/>
        <w:br/>
        <w:t xml:space="preserve">      }</w:t>
        <w:br/>
        <w:br/>
        <w:t xml:space="preserve">    },</w:t>
        <w:br/>
        <w:br/>
        <w:t xml:space="preserve">    "node_modules/@jest/globals": {</w:t>
        <w:br/>
        <w:br/>
        <w:t xml:space="preserve">      "version": "29.7.0",</w:t>
        <w:br/>
        <w:br/>
        <w:t xml:space="preserve">      "resolved": "https://registry.npmjs.org/@jest/globals/-/globals-29.7.0.tgz",</w:t>
        <w:br/>
        <w:br/>
        <w:t xml:space="preserve">      "integrity": "sha512-mpiz3dutLbkW2MNFubUGUEVLkTGiqW6yLVTA+JbP6fI6J5iL9Y0Nlg8k95pcF8ctKwCS7WVxteBs29hhfAotzQ==",</w:t>
        <w:br/>
        <w:br/>
        <w:t xml:space="preserve">      "dev": true,</w:t>
        <w:br/>
        <w:br/>
        <w:t xml:space="preserve">      "license": "MIT",</w:t>
        <w:br/>
        <w:br/>
        <w:t xml:space="preserve">      "dependencies": {</w:t>
        <w:br/>
        <w:br/>
        <w:t xml:space="preserve">        "@jest/environment": "^29.7.0",</w:t>
        <w:br/>
        <w:br/>
        <w:t xml:space="preserve">        "@jest/expect": "^29.7.0",</w:t>
        <w:br/>
        <w:br/>
        <w:t xml:space="preserve">        "@jest/types": "^29.6.3",</w:t>
        <w:br/>
        <w:br/>
        <w:t xml:space="preserve">        "jest-mock": "^29.7.0"</w:t>
        <w:br/>
        <w:br/>
        <w:t xml:space="preserve">      },</w:t>
        <w:br/>
        <w:br/>
        <w:t xml:space="preserve">      "engines": {</w:t>
        <w:br/>
        <w:br/>
        <w:t xml:space="preserve">        "node": "^14.15.0 || ^16.10.0 || &gt;=18.0.0"</w:t>
        <w:br/>
        <w:br/>
        <w:t xml:space="preserve">      }</w:t>
        <w:br/>
        <w:br/>
        <w:t xml:space="preserve">    },</w:t>
        <w:br/>
        <w:br/>
        <w:t xml:space="preserve">    "node_modules/@jest/reporters": {</w:t>
        <w:br/>
        <w:br/>
        <w:t xml:space="preserve">      "version": "29.7.0",</w:t>
        <w:br/>
        <w:br/>
        <w:t xml:space="preserve">      "resolved": "https://registry.npmjs.org/@jest/reporters/-/reporters-29.7.0.tgz",</w:t>
        <w:br/>
        <w:br/>
        <w:t xml:space="preserve">      "integrity": "sha512-DApq0KJbJOEzAFYjHADNNxAE3KbhxQB1y5Kplb5Waqw6zVbuWatSnMjE5gs8FUgEPmNsnZA3NCWl9NG0ia04Pg==",</w:t>
        <w:br/>
        <w:br/>
        <w:t xml:space="preserve">      "dev": true,</w:t>
        <w:br/>
        <w:br/>
        <w:t xml:space="preserve">      "license": "MIT",</w:t>
        <w:br/>
        <w:br/>
        <w:t xml:space="preserve">      "dependencies": {</w:t>
        <w:br/>
        <w:br/>
        <w:t xml:space="preserve">        "@bcoe/v8-coverage": "^0.2.3",</w:t>
        <w:br/>
        <w:br/>
        <w:t xml:space="preserve">        "@jest/console": "^29.7.0",</w:t>
        <w:br/>
        <w:br/>
        <w:t xml:space="preserve">        "@jest/test-result": "^29.7.0",</w:t>
        <w:br/>
        <w:br/>
        <w:t xml:space="preserve">        "@jest/transform": "^29.7.0",</w:t>
        <w:br/>
        <w:br/>
        <w:t xml:space="preserve">        "@jest/types": "^29.6.3",</w:t>
        <w:br/>
        <w:br/>
        <w:t xml:space="preserve">        "@jridgewell/trace-mapping": "^0.3.18",</w:t>
        <w:br/>
        <w:br/>
        <w:t xml:space="preserve">        "@types/node": "*",</w:t>
        <w:br/>
        <w:br/>
        <w:t xml:space="preserve">        "chalk": "^4.0.0",</w:t>
        <w:br/>
        <w:br/>
        <w:t xml:space="preserve">        "collect-v8-coverage": "^1.0.0",</w:t>
        <w:br/>
        <w:br/>
        <w:t xml:space="preserve">        "exit": "^0.1.2",</w:t>
        <w:br/>
        <w:br/>
        <w:t xml:space="preserve">        "glob": "^7.1.3",</w:t>
        <w:br/>
        <w:br/>
        <w:t xml:space="preserve">        "graceful-fs": "^4.2.9",</w:t>
        <w:br/>
        <w:br/>
        <w:t xml:space="preserve">        "istanbul-lib-coverage": "^3.0.0",</w:t>
        <w:br/>
        <w:br/>
        <w:t xml:space="preserve">        "istanbul-lib-instrument": "^6.0.0",</w:t>
        <w:br/>
        <w:br/>
        <w:t xml:space="preserve">        "istanbul-lib-report": "^3.0.0",</w:t>
        <w:br/>
        <w:br/>
        <w:t xml:space="preserve">        "istanbul-lib-source-maps": "^4.0.0",</w:t>
        <w:br/>
        <w:br/>
        <w:t xml:space="preserve">        "istanbul-reports": "^3.1.3",</w:t>
        <w:br/>
        <w:br/>
        <w:t xml:space="preserve">        "jest-message-util": "^29.7.0",</w:t>
        <w:br/>
        <w:br/>
        <w:t xml:space="preserve">        "jest-util": "^29.7.0",</w:t>
        <w:br/>
        <w:br/>
        <w:t xml:space="preserve">        "jest-worker": "^29.7.0",</w:t>
        <w:br/>
        <w:br/>
        <w:t xml:space="preserve">        "slash": "^3.0.0",</w:t>
        <w:br/>
        <w:br/>
        <w:t xml:space="preserve">        "string-length": "^4.0.1",</w:t>
        <w:br/>
        <w:br/>
        <w:t xml:space="preserve">        "strip-ansi": "^6.0.0",</w:t>
        <w:br/>
        <w:br/>
        <w:t xml:space="preserve">        "v8-to-istanbul": "^9.0.1"</w:t>
        <w:br/>
        <w:br/>
        <w:t xml:space="preserve">      },</w:t>
        <w:br/>
        <w:br/>
        <w:t xml:space="preserve">      "engines": {</w:t>
        <w:br/>
        <w:br/>
        <w:t xml:space="preserve">        "node": "^14.15.0 || ^16.10.0 || &gt;=18.0.0"</w:t>
        <w:br/>
        <w:br/>
        <w:t xml:space="preserve">      },</w:t>
        <w:br/>
        <w:br/>
        <w:t xml:space="preserve">      "peerDependencies": {</w:t>
        <w:br/>
        <w:br/>
        <w:t xml:space="preserve">        "node-notifier": "^8.0.1 || ^9.0.0 || ^10.0.0"</w:t>
        <w:br/>
        <w:br/>
        <w:t xml:space="preserve">      },</w:t>
        <w:br/>
        <w:br/>
        <w:t xml:space="preserve">      "peerDependenciesMeta": {</w:t>
        <w:br/>
        <w:br/>
        <w:t xml:space="preserve">        "node-notifier": {</w:t>
        <w:br/>
        <w:br/>
        <w:t xml:space="preserve">          "optional": true</w:t>
        <w:br/>
        <w:br/>
        <w:t xml:space="preserve">        }</w:t>
        <w:br/>
        <w:br/>
        <w:t xml:space="preserve">      }</w:t>
        <w:br/>
        <w:br/>
        <w:t xml:space="preserve">    },</w:t>
        <w:br/>
        <w:br/>
        <w:t xml:space="preserve">    "node_modules/@jest/reporters/node_modules/balanced-match": {</w:t>
        <w:br/>
        <w:br/>
        <w:t xml:space="preserve">      "version": "1.0.2",</w:t>
        <w:br/>
        <w:br/>
        <w:t xml:space="preserve">      "resolved": "https://registry.npmjs.org/balanced-match/-/balanced-match-1.0.2.tgz",</w:t>
        <w:br/>
        <w:br/>
        <w:t xml:space="preserve">      "integrity": "sha512-3oSeUO0TMV67hN1AmbXsK4yaqU7tjiHlbxRDZOpH0KW9+CeX4bRAaX0Anxt0tx2MrpRpWwQaPwIlISEJhYU5Pw==",</w:t>
        <w:br/>
        <w:br/>
        <w:t xml:space="preserve">      "dev": true,</w:t>
        <w:br/>
        <w:br/>
        <w:t xml:space="preserve">      "license": "MIT"</w:t>
        <w:br/>
        <w:br/>
        <w:t xml:space="preserve">    },</w:t>
        <w:br/>
        <w:br/>
        <w:t xml:space="preserve">    "node_modules/@jest/reporters/node_modules/brace-expansion": {</w:t>
        <w:br/>
        <w:br/>
        <w:t xml:space="preserve">      "version": "1.1.14",</w:t>
        <w:br/>
        <w:br/>
        <w:t xml:space="preserve">      "resolved": "https://registry.npmjs.org/brace-expansion/-/brace-expansion-1.1.14.tgz",</w:t>
        <w:br/>
        <w:br/>
        <w:t xml:space="preserve">      "integrity": "sha512-MWPGfDxnyzKU7rNOW9SP/c50vi3xrmrua/+6hfPbCS2ABNWfx24vPidzvC7krjU/RTo235sV776ymlsMtGKj8g==",</w:t>
        <w:br/>
        <w:br/>
        <w:t xml:space="preserve">      "dev": true,</w:t>
        <w:br/>
        <w:br/>
        <w:t xml:space="preserve">      "license": "MIT",</w:t>
        <w:br/>
        <w:br/>
        <w:t xml:space="preserve">      "dependencies": {</w:t>
        <w:br/>
        <w:br/>
        <w:t xml:space="preserve">        "balanced-match": "^1.0.0",</w:t>
        <w:br/>
        <w:br/>
        <w:t xml:space="preserve">        "concat-map": "0.0.1"</w:t>
        <w:br/>
        <w:br/>
        <w:t xml:space="preserve">      }</w:t>
        <w:br/>
        <w:br/>
        <w:t xml:space="preserve">    },</w:t>
        <w:br/>
        <w:br/>
        <w:t xml:space="preserve">    "node_modules/@jest/reporters/node_modules/glob": {</w:t>
        <w:br/>
        <w:br/>
        <w:t xml:space="preserve">      "version": "7.2.3",</w:t>
        <w:br/>
        <w:br/>
        <w:t xml:space="preserve">      "resolved": "https://registry.npmjs.org/glob/-/glob-7.2.3.tgz",</w:t>
        <w:br/>
        <w:br/>
        <w:t xml:space="preserve">      "integrity": "sha512-nFR0zLpU2YCaRxwoCJvL6UvCH2JFyFVIvwTLsIf21AuHlMskA1hhTdk+LlYJtOlYt9v6dvszD2BGRqBL+iQK9Q==",</w:t>
        <w:br/>
        <w:br/>
        <w:t xml:space="preserve">      "deprecated": "Old versions of glob are not supported, and contain widely publicized security vulnerabilities, which have been fixed in the current version. Please update. Support for old versions may be purchased (at exorbitant rates) by contacting i@izs.me",</w:t>
        <w:br/>
        <w:br/>
        <w:t xml:space="preserve">      "dev": true,</w:t>
        <w:br/>
        <w:br/>
        <w:t xml:space="preserve">      "license": "ISC",</w:t>
        <w:br/>
        <w:br/>
        <w:t xml:space="preserve">      "dependencies": {</w:t>
        <w:br/>
        <w:br/>
        <w:t xml:space="preserve">        "fs.realpath": "^1.0.0",</w:t>
        <w:br/>
        <w:br/>
        <w:t xml:space="preserve">        "inflight": "^1.0.4",</w:t>
        <w:br/>
        <w:br/>
        <w:t xml:space="preserve">        "inherits": "2",</w:t>
        <w:br/>
        <w:br/>
        <w:t xml:space="preserve">        "minimatch": "^3.1.1",</w:t>
        <w:br/>
        <w:br/>
        <w:t xml:space="preserve">        "once": "^1.3.0",</w:t>
        <w:br/>
        <w:br/>
        <w:t xml:space="preserve">        "path-is-absolute": "^1.0.0"</w:t>
        <w:br/>
        <w:br/>
        <w:t xml:space="preserve">      },</w:t>
        <w:br/>
        <w:br/>
        <w:t xml:space="preserve">      "engines": {</w:t>
        <w:br/>
        <w:br/>
        <w:t xml:space="preserve">        "node": "*"</w:t>
        <w:br/>
        <w:br/>
        <w:t xml:space="preserve">      },</w:t>
        <w:br/>
        <w:br/>
        <w:t xml:space="preserve">      "funding": {</w:t>
        <w:br/>
        <w:br/>
        <w:t xml:space="preserve">        "url": "https://github.com/sponsors/isaacs"</w:t>
        <w:br/>
        <w:br/>
        <w:t xml:space="preserve">      }</w:t>
        <w:br/>
        <w:br/>
        <w:t xml:space="preserve">    },</w:t>
        <w:br/>
        <w:br/>
        <w:t xml:space="preserve">    "node_modules/@jest/reporters/node_modules/minimatch": {</w:t>
        <w:br/>
        <w:br/>
        <w:t xml:space="preserve">      "version": "3.1.5",</w:t>
        <w:br/>
        <w:br/>
        <w:t xml:space="preserve">      "resolved": "https://registry.npmjs.org/minimatch/-/minimatch-3.1.5.tgz",</w:t>
        <w:br/>
        <w:br/>
        <w:t xml:space="preserve">      "integrity": "sha512-VgjWUsnnT6n+NUk6eZq77zeFdpW2LWDzP6zFGrCbHXiYNul5Dzqk2HHQ5uFH2DNW5Xbp8+jVzaeNt94ssEEl4w==",</w:t>
        <w:br/>
        <w:br/>
        <w:t xml:space="preserve">      "dev": true,</w:t>
        <w:br/>
        <w:br/>
        <w:t xml:space="preserve">      "license": "ISC",</w:t>
        <w:br/>
        <w:br/>
        <w:t xml:space="preserve">      "dependencies": {</w:t>
        <w:br/>
        <w:br/>
        <w:t xml:space="preserve">        "brace-expansion": "^1.1.7"</w:t>
        <w:br/>
        <w:br/>
        <w:t xml:space="preserve">      },</w:t>
        <w:br/>
        <w:br/>
        <w:t xml:space="preserve">      "engines": {</w:t>
        <w:br/>
        <w:br/>
        <w:t xml:space="preserve">        "node": "*"</w:t>
        <w:br/>
        <w:br/>
        <w:t xml:space="preserve">      }</w:t>
        <w:br/>
        <w:br/>
        <w:t xml:space="preserve">    },</w:t>
        <w:br/>
        <w:br/>
        <w:t xml:space="preserve">    "node_modules/@jest/schemas": {</w:t>
        <w:br/>
        <w:br/>
        <w:t xml:space="preserve">      "version": "29.6.3",</w:t>
        <w:br/>
        <w:br/>
        <w:t xml:space="preserve">      "resolved": "https://registry.npmjs.org/@jest/schemas/-/schemas-29.6.3.tgz",</w:t>
        <w:br/>
        <w:br/>
        <w:t xml:space="preserve">      "integrity": "sha512-mo5j5X+jIZmJQveBKeS/clAueipV7KgiX1vMgCxam1RNYiqE1w62n0/tJJnHtjW8ZHcQco5gY85jA3mi0L+nSA==",</w:t>
        <w:br/>
        <w:br/>
        <w:t xml:space="preserve">      "dev": true,</w:t>
        <w:br/>
        <w:br/>
        <w:t xml:space="preserve">      "license": "MIT",</w:t>
        <w:br/>
        <w:br/>
        <w:t xml:space="preserve">      "dependencies": {</w:t>
        <w:br/>
        <w:br/>
        <w:t xml:space="preserve">        "@sinclair/typebox": "^0.27.8"</w:t>
        <w:br/>
        <w:br/>
        <w:t xml:space="preserve">      },</w:t>
        <w:br/>
        <w:br/>
        <w:t xml:space="preserve">      "engines": {</w:t>
        <w:br/>
        <w:br/>
        <w:t xml:space="preserve">        "node": "^14.15.0 || ^16.10.0 || &gt;=18.0.0"</w:t>
        <w:br/>
        <w:br/>
        <w:t xml:space="preserve">      }</w:t>
        <w:br/>
        <w:br/>
        <w:t xml:space="preserve">    },</w:t>
        <w:br/>
        <w:br/>
        <w:t xml:space="preserve">    "node_modules/@jest/source-map": {</w:t>
        <w:br/>
        <w:br/>
        <w:t xml:space="preserve">      "version": "29.6.3",</w:t>
        <w:br/>
        <w:br/>
        <w:t xml:space="preserve">      "resolved": "https://registry.npmjs.org/@jest/source-map/-/source-map-29.6.3.tgz",</w:t>
        <w:br/>
        <w:br/>
        <w:t xml:space="preserve">      "integrity": "sha512-MHjT95QuipcPrpLM+8JMSzFx6eHp5Bm+4XeFDJlwsvVBjmKNiIAvasGK2fxz2WbGRlnvqehFbh07MMa7n3YJnw==",</w:t>
        <w:br/>
        <w:br/>
        <w:t xml:space="preserve">      "dev": true,</w:t>
        <w:br/>
        <w:br/>
        <w:t xml:space="preserve">      "license": "MIT",</w:t>
        <w:br/>
        <w:br/>
        <w:t xml:space="preserve">      "dependencies": {</w:t>
        <w:br/>
        <w:br/>
        <w:t xml:space="preserve">        "@jridgewell/trace-mapping": "^0.3.18",</w:t>
        <w:br/>
        <w:br/>
        <w:t xml:space="preserve">        "callsites": "^3.0.0",</w:t>
        <w:br/>
        <w:br/>
        <w:t xml:space="preserve">        "graceful-fs": "^4.2.9"</w:t>
        <w:br/>
        <w:br/>
        <w:t xml:space="preserve">      },</w:t>
        <w:br/>
        <w:br/>
        <w:t xml:space="preserve">      "engines": {</w:t>
        <w:br/>
        <w:br/>
        <w:t xml:space="preserve">        "node": "^14.15.0 || ^16.10.0 || &gt;=18.0.0"</w:t>
        <w:br/>
        <w:br/>
        <w:t xml:space="preserve">      }</w:t>
        <w:br/>
        <w:br/>
        <w:t xml:space="preserve">    },</w:t>
        <w:br/>
        <w:br/>
        <w:t xml:space="preserve">    "node_modules/@jest/test-result": {</w:t>
        <w:br/>
        <w:br/>
        <w:t xml:space="preserve">      "version": "29.7.0",</w:t>
        <w:br/>
        <w:br/>
        <w:t xml:space="preserve">      "resolved": "https://registry.npmjs.org/@jest/test-result/-/test-result-29.7.0.tgz",</w:t>
        <w:br/>
        <w:br/>
        <w:t xml:space="preserve">      "integrity": "sha512-Fdx+tv6x1zlkJPcWXmMDAG2HBnaR9XPSd5aDWQVsfrZmLVT3lU1cwyxLgRmXR9yrq4NBoEm9BMsfgFzTQAbJYA==",</w:t>
        <w:br/>
        <w:br/>
        <w:t xml:space="preserve">      "dev": true,</w:t>
        <w:br/>
        <w:br/>
        <w:t xml:space="preserve">      "license": "MIT",</w:t>
        <w:br/>
        <w:br/>
        <w:t xml:space="preserve">      "dependencies": {</w:t>
        <w:br/>
        <w:br/>
        <w:t xml:space="preserve">        "@jest/console": "^29.7.0",</w:t>
        <w:br/>
        <w:br/>
        <w:t xml:space="preserve">        "@jest/types": "^29.6.3",</w:t>
        <w:br/>
        <w:br/>
        <w:t xml:space="preserve">        "@types/istanbul-lib-coverage": "^2.0.0",</w:t>
        <w:br/>
        <w:br/>
        <w:t xml:space="preserve">        "collect-v8-coverage": "^1.0.0"</w:t>
        <w:br/>
        <w:br/>
        <w:t xml:space="preserve">      },</w:t>
        <w:br/>
        <w:br/>
        <w:t xml:space="preserve">      "engines": {</w:t>
        <w:br/>
        <w:br/>
        <w:t xml:space="preserve">        "node": "^14.15.0 || ^16.10.0 || &gt;=18.0.0"</w:t>
        <w:br/>
        <w:br/>
        <w:t xml:space="preserve">      }</w:t>
        <w:br/>
        <w:br/>
        <w:t xml:space="preserve">    },</w:t>
        <w:br/>
        <w:br/>
        <w:t xml:space="preserve">    "node_modules/@jest/test-sequencer": {</w:t>
        <w:br/>
        <w:br/>
        <w:t xml:space="preserve">      "version": "29.7.0",</w:t>
        <w:br/>
        <w:br/>
        <w:t xml:space="preserve">      "resolved": "https://registry.npmjs.org/@jest/test-sequencer/-/test-sequencer-29.7.0.tgz",</w:t>
        <w:br/>
        <w:br/>
        <w:t xml:space="preserve">      "integrity": "sha512-GQwJ5WZVrKnOJuiYiAF52UNUJXgTZx1NHjFSEB0qEMmSZKAkdMoIzw/Cj6x6NF4AvV23AUqDpFzQkN/eYCYTxw==",</w:t>
        <w:br/>
        <w:br/>
        <w:t xml:space="preserve">      "dev": true,</w:t>
        <w:br/>
        <w:br/>
        <w:t xml:space="preserve">      "license": "MIT",</w:t>
        <w:br/>
        <w:br/>
        <w:t xml:space="preserve">      "dependencies": {</w:t>
        <w:br/>
        <w:br/>
        <w:t xml:space="preserve">        "@jest/test-result": "^29.7.0",</w:t>
        <w:br/>
        <w:br/>
        <w:t xml:space="preserve">        "graceful-fs": "^4.2.9",</w:t>
        <w:br/>
        <w:br/>
        <w:t xml:space="preserve">        "jest-haste-map": "^29.7.0",</w:t>
        <w:br/>
        <w:br/>
        <w:t xml:space="preserve">        "slash": "^3.0.0"</w:t>
        <w:br/>
        <w:br/>
        <w:t xml:space="preserve">      },</w:t>
        <w:br/>
        <w:br/>
        <w:t xml:space="preserve">      "engines": {</w:t>
        <w:br/>
        <w:br/>
        <w:t xml:space="preserve">        "node": "^14.15.0 || ^16.10.0 || &gt;=18.0.0"</w:t>
        <w:br/>
        <w:br/>
        <w:t xml:space="preserve">      }</w:t>
        <w:br/>
        <w:br/>
        <w:t xml:space="preserve">    },</w:t>
        <w:br/>
        <w:br/>
        <w:t xml:space="preserve">    "node_modules/@jest/transform": {</w:t>
        <w:br/>
        <w:br/>
        <w:t xml:space="preserve">      "version": "29.7.0",</w:t>
        <w:br/>
        <w:br/>
        <w:t xml:space="preserve">      "resolved": "https://registry.npmjs.org/@jest/transform/-/transform-29.7.0.tgz",</w:t>
        <w:br/>
        <w:br/>
        <w:t xml:space="preserve">      "integrity": "sha512-ok/BTPFzFKVMwO5eOHRrvnBVHdRy9IrsrW1GpMaQ9MCnilNLXQKmAX8s1YXDFaai9xJpac2ySzV0YeRRECr2Vw==",</w:t>
        <w:br/>
        <w:br/>
        <w:t xml:space="preserve">      "dev": true,</w:t>
        <w:br/>
        <w:br/>
        <w:t xml:space="preserve">      "license": "MIT",</w:t>
        <w:br/>
        <w:br/>
        <w:t xml:space="preserve">      "dependencies": {</w:t>
        <w:br/>
        <w:br/>
        <w:t xml:space="preserve">        "@babel/core": "^7.11.6",</w:t>
        <w:br/>
        <w:br/>
        <w:t xml:space="preserve">        "@jest/types": "^29.6.3",</w:t>
        <w:br/>
        <w:br/>
        <w:t xml:space="preserve">        "@jridgewell/trace-mapping": "^0.3.18",</w:t>
        <w:br/>
        <w:br/>
        <w:t xml:space="preserve">        "babel-plugin-istanbul": "^6.1.1",</w:t>
        <w:br/>
        <w:br/>
        <w:t xml:space="preserve">        "chalk": "^4.0.0",</w:t>
        <w:br/>
        <w:br/>
        <w:t xml:space="preserve">        "convert-source-map": "^2.0.0",</w:t>
        <w:br/>
        <w:br/>
        <w:t xml:space="preserve">        "fast-json-stable-stringify": "^2.1.0",</w:t>
        <w:br/>
        <w:br/>
        <w:t xml:space="preserve">        "graceful-fs": "^4.2.9",</w:t>
        <w:br/>
        <w:br/>
        <w:t xml:space="preserve">        "jest-haste-map": "^29.7.0",</w:t>
        <w:br/>
        <w:br/>
        <w:t xml:space="preserve">        "jest-regex-util": "^29.6.3",</w:t>
        <w:br/>
        <w:br/>
        <w:t xml:space="preserve">        "jest-util": "^29.7.0",</w:t>
        <w:br/>
        <w:br/>
        <w:t xml:space="preserve">        "micromatch": "^4.0.4",</w:t>
        <w:br/>
        <w:br/>
        <w:t xml:space="preserve">        "pirates": "^4.0.4",</w:t>
        <w:br/>
        <w:br/>
        <w:t xml:space="preserve">        "slash": "^3.0.0",</w:t>
        <w:br/>
        <w:br/>
        <w:t xml:space="preserve">        "write-file-atomic": "^4.0.2"</w:t>
        <w:br/>
        <w:br/>
        <w:t xml:space="preserve">      },</w:t>
        <w:br/>
        <w:br/>
        <w:t xml:space="preserve">      "engines": {</w:t>
        <w:br/>
        <w:br/>
        <w:t xml:space="preserve">        "node": "^14.15.0 || ^16.10.0 || &gt;=18.0.0"</w:t>
        <w:br/>
        <w:br/>
        <w:t xml:space="preserve">      }</w:t>
        <w:br/>
        <w:br/>
        <w:t xml:space="preserve">    },</w:t>
        <w:br/>
        <w:br/>
        <w:t xml:space="preserve">    "node_modules/@jest/types": {</w:t>
        <w:br/>
        <w:br/>
        <w:t xml:space="preserve">      "version": "29.6.3",</w:t>
        <w:br/>
        <w:br/>
        <w:t xml:space="preserve">      "resolved": "https://registry.npmjs.org/@jest/types/-/types-29.6.3.tgz",</w:t>
        <w:br/>
        <w:br/>
        <w:t xml:space="preserve">      "integrity": "sha512-u3UPsIilWKOM3F9CXtrG8LEJmNxwoCQC/XVj4IKYXvvpx7QIi/Kg1LI5uDmDpKlac62NUtX7eLjRh+jVZcLOzw==",</w:t>
        <w:br/>
        <w:br/>
        <w:t xml:space="preserve">      "dev": true,</w:t>
        <w:br/>
        <w:br/>
        <w:t xml:space="preserve">      "license": "MIT",</w:t>
        <w:br/>
        <w:br/>
        <w:t xml:space="preserve">      "dependencies": {</w:t>
        <w:br/>
        <w:br/>
        <w:t xml:space="preserve">        "@jest/schemas": "^29.6.3",</w:t>
        <w:br/>
        <w:br/>
        <w:t xml:space="preserve">        "@types/istanbul-lib-coverage": "^2.0.0",</w:t>
        <w:br/>
        <w:br/>
        <w:t xml:space="preserve">        "@types/istanbul-reports": "^3.0.0",</w:t>
        <w:br/>
        <w:br/>
        <w:t xml:space="preserve">        "@types/node": "*",</w:t>
        <w:br/>
        <w:br/>
        <w:t xml:space="preserve">        "@types/yargs": "^17.0.8",</w:t>
        <w:br/>
        <w:br/>
        <w:t xml:space="preserve">        "chalk": "^4.0.0"</w:t>
        <w:br/>
        <w:br/>
        <w:t xml:space="preserve">      },</w:t>
        <w:br/>
        <w:br/>
        <w:t xml:space="preserve">      "engines": {</w:t>
        <w:br/>
        <w:br/>
        <w:t xml:space="preserve">        "node": "^14.15.0 || ^16.10.0 || &gt;=18.0.0"</w:t>
        <w:br/>
        <w:br/>
        <w:t xml:space="preserve">      }</w:t>
        <w:br/>
        <w:br/>
        <w:t xml:space="preserve">    },</w:t>
        <w:br/>
        <w:br/>
        <w:t xml:space="preserve">    "node_modules/@jridgewell/gen-mapping": {</w:t>
        <w:br/>
        <w:br/>
        <w:t xml:space="preserve">      "version": "0.3.13",</w:t>
        <w:br/>
        <w:br/>
        <w:t xml:space="preserve">      "resolved": "https://registry.npmjs.org/@jridgewell/gen-mapping/-/gen-mapping-0.3.13.tgz",</w:t>
        <w:br/>
        <w:br/>
        <w:t xml:space="preserve">      "integrity": "sha512-2kkt/7niJ6MgEPxF0bYdQ6etZaA+fQvDcLKckhy1yIQOzaoKjBBjSj63/aLVjYE3qhRt5dvM+uUyfCg6UKCBbA==",</w:t>
        <w:br/>
        <w:br/>
        <w:t xml:space="preserve">      "dev": true,</w:t>
        <w:br/>
        <w:br/>
        <w:t xml:space="preserve">      "license": "MIT",</w:t>
        <w:br/>
        <w:br/>
        <w:t xml:space="preserve">      "dependencies": {</w:t>
        <w:br/>
        <w:br/>
        <w:t xml:space="preserve">        "@jridgewell/sourcemap-codec": "^1.5.0",</w:t>
        <w:br/>
        <w:br/>
        <w:t xml:space="preserve">        "@jridgewell/trace-mapping": "^0.3.24"</w:t>
        <w:br/>
        <w:br/>
        <w:t xml:space="preserve">      }</w:t>
        <w:br/>
        <w:br/>
        <w:t xml:space="preserve">    },</w:t>
        <w:br/>
        <w:br/>
        <w:t xml:space="preserve">    "node_modules/@jridgewell/remapping": {</w:t>
        <w:br/>
        <w:br/>
        <w:t xml:space="preserve">      "version": "2.3.5",</w:t>
        <w:br/>
        <w:br/>
        <w:t xml:space="preserve">      "resolved": "https://registry.npmjs.org/@jridgewell/remapping/-/remapping-2.3.5.tgz",</w:t>
        <w:br/>
        <w:br/>
        <w:t xml:space="preserve">      "integrity": "sha512-LI9u/+laYG4Ds1TDKSJW2YPrIlcVYOwi2fUC6xB43lueCjgxV4lffOCZCtYFiH6TNOX+tQKXx97T4IKHbhyHEQ==",</w:t>
        <w:br/>
        <w:br/>
        <w:t xml:space="preserve">      "dev": true,</w:t>
        <w:br/>
        <w:br/>
        <w:t xml:space="preserve">      "license": "MIT",</w:t>
        <w:br/>
        <w:br/>
        <w:t xml:space="preserve">      "dependencies": {</w:t>
        <w:br/>
        <w:br/>
        <w:t xml:space="preserve">        "@jridgewell/gen-mapping": "^0.3.5",</w:t>
        <w:br/>
        <w:br/>
        <w:t xml:space="preserve">        "@jridgewell/trace-mapping": "^0.3.24"</w:t>
        <w:br/>
        <w:br/>
        <w:t xml:space="preserve">      }</w:t>
        <w:br/>
        <w:br/>
        <w:t xml:space="preserve">    },</w:t>
        <w:br/>
        <w:br/>
        <w:t xml:space="preserve">    "node_modules/@jridgewell/resolve-uri": {</w:t>
        <w:br/>
        <w:br/>
        <w:t xml:space="preserve">      "version": "3.1.2",</w:t>
        <w:br/>
        <w:br/>
        <w:t xml:space="preserve">      "resolved": "https://registry.npmjs.org/@jridgewell/resolve-uri/-/resolve-uri-3.1.2.tgz",</w:t>
        <w:br/>
        <w:br/>
        <w:t xml:space="preserve">      "integrity": "sha512-bRISgCIjP20/tbWSPWMEi54QVPRZExkuD9lJL+UIxUKtwVJA8wW1Trb1jMs1RFXo1CBTNZ/5hpC9QvmKWdopKw==",</w:t>
        <w:br/>
        <w:br/>
        <w:t xml:space="preserve">      "dev": true,</w:t>
        <w:br/>
        <w:br/>
        <w:t xml:space="preserve">      "license": "MIT",</w:t>
        <w:br/>
        <w:br/>
        <w:t xml:space="preserve">      "engines": {</w:t>
        <w:br/>
        <w:br/>
        <w:t xml:space="preserve">        "node": "&gt;=6.0.0"</w:t>
        <w:br/>
        <w:br/>
        <w:t xml:space="preserve">      }</w:t>
        <w:br/>
        <w:br/>
        <w:t xml:space="preserve">    },</w:t>
        <w:br/>
        <w:br/>
        <w:t xml:space="preserve">    "node_modules/@jridgewell/source-map": {</w:t>
        <w:br/>
        <w:br/>
        <w:t xml:space="preserve">      "version": "0.3.11",</w:t>
        <w:br/>
        <w:br/>
        <w:t xml:space="preserve">      "resolved": "https://registry.npmjs.org/@jridgewell/source-map/-/source-map-0.3.11.tgz",</w:t>
        <w:br/>
        <w:br/>
        <w:t xml:space="preserve">      "integrity": "sha512-ZMp1V8ZFcPG5dIWnQLr3NSI1MiCU7UETdS/A0G8V/XWHvJv3ZsFqutJn1Y5RPmAPX6F3BiE397OqveU/9NCuIA==",</w:t>
        <w:br/>
        <w:br/>
        <w:t xml:space="preserve">      "dev": true,</w:t>
        <w:br/>
        <w:br/>
        <w:t xml:space="preserve">      "license": "MIT",</w:t>
        <w:br/>
        <w:br/>
        <w:t xml:space="preserve">      "dependencies": {</w:t>
        <w:br/>
        <w:br/>
        <w:t xml:space="preserve">        "@jridgewell/gen-mapping": "^0.3.5",</w:t>
        <w:br/>
        <w:br/>
        <w:t xml:space="preserve">        "@jridgewell/trace-mapping": "^0.3.25"</w:t>
        <w:br/>
        <w:br/>
        <w:t xml:space="preserve">      }</w:t>
        <w:br/>
        <w:br/>
        <w:t xml:space="preserve">    },</w:t>
        <w:br/>
        <w:br/>
        <w:t xml:space="preserve">    "node_modules/@jridgewell/sourcemap-codec": {</w:t>
        <w:br/>
        <w:br/>
        <w:t xml:space="preserve">      "version": "1.5.5",</w:t>
        <w:br/>
        <w:br/>
        <w:t xml:space="preserve">      "resolved": "https://registry.npmjs.org/@jridgewell/sourcemap-codec/-/sourcemap-codec-1.5.5.tgz",</w:t>
        <w:br/>
        <w:br/>
        <w:t xml:space="preserve">      "integrity": "sha512-cYQ9310grqxueWbl+WuIUIaiUaDcj7WOq5fVhEljNVgRfOUhY9fy2zTvfoqWsnebh8Sl70VScFbICvJnLKB0Og==",</w:t>
        <w:br/>
        <w:br/>
        <w:t xml:space="preserve">      "dev": true,</w:t>
        <w:br/>
        <w:br/>
        <w:t xml:space="preserve">      "license": "MIT"</w:t>
        <w:br/>
        <w:br/>
        <w:t xml:space="preserve">    },</w:t>
        <w:br/>
        <w:br/>
        <w:t xml:space="preserve">    "node_modules/@jridgewell/trace-mapping": {</w:t>
        <w:br/>
        <w:br/>
        <w:t xml:space="preserve">      "version": "0.3.31",</w:t>
        <w:br/>
        <w:br/>
        <w:t xml:space="preserve">      "resolved": "https://registry.npmjs.org/@jridgewell/trace-mapping/-/trace-mapping-0.3.31.tgz",</w:t>
        <w:br/>
        <w:br/>
        <w:t xml:space="preserve">      "integrity": "sha512-zzNR+SdQSDJzc8joaeP8QQoCQr8NuYx2dIIytl1QeBEZHJ9uW6hebsrYgbz8hJwUQao3TWCMtmfV8Nu1twOLAw==",</w:t>
        <w:br/>
        <w:br/>
        <w:t xml:space="preserve">      "dev": true,</w:t>
        <w:br/>
        <w:br/>
        <w:t xml:space="preserve">      "license": "MIT",</w:t>
        <w:br/>
        <w:br/>
        <w:t xml:space="preserve">      "dependencies": {</w:t>
        <w:br/>
        <w:br/>
        <w:t xml:space="preserve">        "@jridgewell/resolve-uri": "^3.1.0",</w:t>
        <w:br/>
        <w:br/>
        <w:t xml:space="preserve">        "@jridgewell/sourcemap-codec": "^1.4.14"</w:t>
        <w:br/>
        <w:br/>
        <w:t xml:space="preserve">      }</w:t>
        <w:br/>
        <w:br/>
        <w:t xml:space="preserve">    },</w:t>
        <w:br/>
        <w:br/>
        <w:t xml:space="preserve">    "node_modules/@ljharb/through": {</w:t>
        <w:br/>
        <w:br/>
        <w:t xml:space="preserve">      "version": "2.3.14",</w:t>
        <w:br/>
        <w:br/>
        <w:t xml:space="preserve">      "resolved": "https://registry.npmjs.org/@ljharb/through/-/through-2.3.14.tgz",</w:t>
        <w:br/>
        <w:br/>
        <w:t xml:space="preserve">      "integrity": "sha512-ajBvlKpWucBB17FuQYUShqpqy8GRgYEpJW0vWJbUu1CV9lWyrDCapy0lScU8T8Z6qn49sSwJB3+M+evYIdGg+A==",</w:t>
        <w:br/>
        <w:br/>
        <w:t xml:space="preserve">      "dev": true,</w:t>
        <w:br/>
        <w:br/>
        <w:t xml:space="preserve">      "license": "MIT",</w:t>
        <w:br/>
        <w:br/>
        <w:t xml:space="preserve">      "dependencies": {</w:t>
        <w:br/>
        <w:br/>
        <w:t xml:space="preserve">        "call-bind": "^1.0.8"</w:t>
        <w:br/>
        <w:br/>
        <w:t xml:space="preserve">      },</w:t>
        <w:br/>
        <w:br/>
        <w:t xml:space="preserve">      "engines": {</w:t>
        <w:br/>
        <w:br/>
        <w:t xml:space="preserve">        "node": "&gt;= 0.4"</w:t>
        <w:br/>
        <w:br/>
        <w:t xml:space="preserve">      }</w:t>
        <w:br/>
        <w:br/>
        <w:t xml:space="preserve">    },</w:t>
        <w:br/>
        <w:br/>
        <w:t xml:space="preserve">    "node_modules/@lukeed/csprng": {</w:t>
        <w:br/>
        <w:br/>
        <w:t xml:space="preserve">      "version": "1.1.0",</w:t>
        <w:br/>
        <w:br/>
        <w:t xml:space="preserve">      "resolved": "https://registry.npmjs.org/@lukeed/csprng/-/csprng-1.1.0.tgz",</w:t>
        <w:br/>
        <w:br/>
        <w:t xml:space="preserve">      "integrity": "sha512-Z7C/xXCiGWsg0KuKsHTKJxbWhpI3Vs5GwLfOean7MGyVFGqdRgBbAjOCh6u4bbjPc/8MJ2pZmK/0DLdCbivLDA==",</w:t>
        <w:br/>
        <w:br/>
        <w:t xml:space="preserve">      "license": "MIT",</w:t>
        <w:br/>
        <w:br/>
        <w:t xml:space="preserve">      "engines": {</w:t>
        <w:br/>
        <w:br/>
        <w:t xml:space="preserve">        "node": "&gt;=8"</w:t>
        <w:br/>
        <w:br/>
        <w:t xml:space="preserve">      }</w:t>
        <w:br/>
        <w:br/>
        <w:t xml:space="preserve">    },</w:t>
        <w:br/>
        <w:br/>
        <w:t xml:space="preserve">    "node_modules/@mongodb-js/saslprep": {</w:t>
        <w:br/>
        <w:br/>
        <w:t xml:space="preserve">      "version": "1.4.6",</w:t>
        <w:br/>
        <w:br/>
        <w:t xml:space="preserve">      "resolved": "https://registry.npmjs.org/@mongodb-js/saslprep/-/saslprep-1.4.6.tgz",</w:t>
        <w:br/>
        <w:br/>
        <w:t xml:space="preserve">      "integrity": "sha512-y+x3H1xBZd38n10NZF/rEBlvDOOMQ6LKUTHqr8R9VkJ+mmQOYtJFxIlkkK8fZrtOiL6VixbOBWMbZGBdal3Z1g==",</w:t>
        <w:br/>
        <w:br/>
        <w:t xml:space="preserve">      "license": "MIT",</w:t>
        <w:br/>
        <w:br/>
        <w:t xml:space="preserve">      "dependencies": {</w:t>
        <w:br/>
        <w:br/>
        <w:t xml:space="preserve">        "sparse-bitfield": "^3.0.3"</w:t>
        <w:br/>
        <w:br/>
        <w:t xml:space="preserve">      }</w:t>
        <w:br/>
        <w:br/>
        <w:t xml:space="preserve">    },</w:t>
        <w:br/>
        <w:br/>
        <w:t xml:space="preserve">    "node_modules/@nestjs/axios": {</w:t>
        <w:br/>
        <w:br/>
        <w:t xml:space="preserve">      "version": "4.0.1",</w:t>
        <w:br/>
        <w:br/>
        <w:t xml:space="preserve">      "resolved": "https://registry.npmjs.org/@nestjs/axios/-/axios-4.0.1.tgz",</w:t>
        <w:br/>
        <w:br/>
        <w:t xml:space="preserve">      "integrity": "sha512-68pFJgu+/AZbWkGu65Z3r55bTsCPlgyKaV4BSG8yUAD72q1PPuyVRgUwFv6BxdnibTUHlyxm06FmYWNC+bjN7A==",</w:t>
        <w:br/>
        <w:br/>
        <w:t xml:space="preserve">      "license": "MIT",</w:t>
        <w:br/>
        <w:br/>
        <w:t xml:space="preserve">      "peerDependencies": {</w:t>
        <w:br/>
        <w:br/>
        <w:t xml:space="preserve">        "@nestjs/common": "^10.0.0 || ^11.0.0",</w:t>
        <w:br/>
        <w:br/>
        <w:t xml:space="preserve">        "axios": "^1.3.1",</w:t>
        <w:br/>
        <w:br/>
        <w:t xml:space="preserve">        "rxjs": "^7.0.0"</w:t>
        <w:br/>
        <w:br/>
        <w:t xml:space="preserve">      }</w:t>
        <w:br/>
        <w:br/>
        <w:t xml:space="preserve">    },</w:t>
        <w:br/>
        <w:br/>
        <w:t xml:space="preserve">    "node_modules/@nestjs/cli": {</w:t>
        <w:br/>
        <w:br/>
        <w:t xml:space="preserve">      "version": "10.4.9",</w:t>
        <w:br/>
        <w:br/>
        <w:t xml:space="preserve">      "resolved": "https://registry.npmjs.org/@nestjs/cli/-/cli-10.4.9.tgz",</w:t>
        <w:br/>
        <w:br/>
        <w:t xml:space="preserve">      "integrity": "sha512-s8qYd97bggqeK7Op3iD49X2MpFtW4LVNLAwXFkfbRxKME6IYT7X0muNTJ2+QfI8hpbNx9isWkrLWIp+g5FOhiA==",</w:t>
        <w:br/>
        <w:br/>
        <w:t xml:space="preserve">      "dev": true,</w:t>
        <w:br/>
        <w:br/>
        <w:t xml:space="preserve">      "license": "MIT",</w:t>
        <w:br/>
        <w:br/>
        <w:t xml:space="preserve">      "dependencies": {</w:t>
        <w:br/>
        <w:br/>
        <w:t xml:space="preserve">        "@angular-devkit/core": "17.3.11",</w:t>
        <w:br/>
        <w:br/>
        <w:t xml:space="preserve">        "@angular-devkit/schematics": "17.3.11",</w:t>
        <w:br/>
        <w:br/>
        <w:t xml:space="preserve">        "@angular-devkit/schematics-cli": "17.3.11",</w:t>
        <w:br/>
        <w:br/>
        <w:t xml:space="preserve">        "@nestjs/schematics": "^10.0.1",</w:t>
        <w:br/>
        <w:br/>
        <w:t xml:space="preserve">        "chalk": "4.1.2",</w:t>
        <w:br/>
        <w:br/>
        <w:t xml:space="preserve">        "chokidar": "3.6.0",</w:t>
        <w:br/>
        <w:br/>
        <w:t xml:space="preserve">        "cli-table3": "0.6.5",</w:t>
        <w:br/>
        <w:br/>
        <w:t xml:space="preserve">        "commander": "4.1.1",</w:t>
        <w:br/>
        <w:br/>
        <w:t xml:space="preserve">        "fork-ts-checker-webpack-plugin": "9.0.2",</w:t>
        <w:br/>
        <w:br/>
        <w:t xml:space="preserve">        "glob": "10.4.5",</w:t>
        <w:br/>
        <w:br/>
        <w:t xml:space="preserve">        "inquirer": "8.2.6",</w:t>
        <w:br/>
        <w:br/>
        <w:t xml:space="preserve">        "node-emoji": "1.11.0",</w:t>
        <w:br/>
        <w:br/>
        <w:t xml:space="preserve">        "ora": "5.4.1",</w:t>
        <w:br/>
        <w:br/>
        <w:t xml:space="preserve">        "tree-kill": "1.2.2",</w:t>
        <w:br/>
        <w:br/>
        <w:t xml:space="preserve">        "tsconfig-paths": "4.2.0",</w:t>
        <w:br/>
        <w:br/>
        <w:t xml:space="preserve">        "tsconfig-paths-webpack-plugin": "4.2.0",</w:t>
        <w:br/>
        <w:br/>
        <w:t xml:space="preserve">        "typescript": "5.7.2",</w:t>
        <w:br/>
        <w:br/>
        <w:t xml:space="preserve">        "webpack": "5.97.1",</w:t>
        <w:br/>
        <w:br/>
        <w:t xml:space="preserve">        "webpack-node-externals": "3.0.0"</w:t>
        <w:br/>
        <w:br/>
        <w:t xml:space="preserve">      },</w:t>
        <w:br/>
        <w:br/>
        <w:t xml:space="preserve">      "bin": {</w:t>
        <w:br/>
        <w:br/>
        <w:t xml:space="preserve">        "nest": "bin/nest.js"</w:t>
        <w:br/>
        <w:br/>
        <w:t xml:space="preserve">      },</w:t>
        <w:br/>
        <w:br/>
        <w:t xml:space="preserve">      "engines": {</w:t>
        <w:br/>
        <w:br/>
        <w:t xml:space="preserve">        "node": "&gt;= 16.14"</w:t>
        <w:br/>
        <w:br/>
        <w:t xml:space="preserve">      },</w:t>
        <w:br/>
        <w:br/>
        <w:t xml:space="preserve">      "peerDependencies": {</w:t>
        <w:br/>
        <w:br/>
        <w:t xml:space="preserve">        "@swc/cli": "^0.1.62 || ^0.3.0 || ^0.4.0 || ^0.5.0",</w:t>
        <w:br/>
        <w:br/>
        <w:t xml:space="preserve">        "@swc/core": "^1.3.62"</w:t>
        <w:br/>
        <w:br/>
        <w:t xml:space="preserve">      },</w:t>
        <w:br/>
        <w:br/>
        <w:t xml:space="preserve">      "peerDependenciesMeta": {</w:t>
        <w:br/>
        <w:br/>
        <w:t xml:space="preserve">        "@swc/cli": {</w:t>
        <w:br/>
        <w:br/>
        <w:t xml:space="preserve">          "optional": true</w:t>
        <w:br/>
        <w:br/>
        <w:t xml:space="preserve">        },</w:t>
        <w:br/>
        <w:br/>
        <w:t xml:space="preserve">        "@swc/core": {</w:t>
        <w:br/>
        <w:br/>
        <w:t xml:space="preserve">          "optional": true</w:t>
        <w:br/>
        <w:br/>
        <w:t xml:space="preserve">        }</w:t>
        <w:br/>
        <w:br/>
        <w:t xml:space="preserve">      }</w:t>
        <w:br/>
        <w:br/>
        <w:t xml:space="preserve">    },</w:t>
        <w:br/>
        <w:br/>
        <w:t xml:space="preserve">    "node_modules/@nestjs/cli/node_modules/es-module-lexer": {</w:t>
        <w:br/>
        <w:br/>
        <w:t xml:space="preserve">      "version": "1.7.0",</w:t>
        <w:br/>
        <w:br/>
        <w:t xml:space="preserve">      "resolved": "https://registry.npmjs.org/es-module-lexer/-/es-module-lexer-1.7.0.tgz",</w:t>
        <w:br/>
        <w:br/>
        <w:t xml:space="preserve">      "integrity": "sha512-jEQoCwk8hyb2AZziIOLhDqpm5+2ww5uIE6lkO/6jcOCusfk6LhMHpXXfBLXTZ7Ydyt0j4VoUQv6uGNYbdW+kBA==",</w:t>
        <w:br/>
        <w:br/>
        <w:t xml:space="preserve">      "dev": true,</w:t>
        <w:br/>
        <w:br/>
        <w:t xml:space="preserve">      "license": "MIT"</w:t>
        <w:br/>
        <w:br/>
        <w:t xml:space="preserve">    },</w:t>
        <w:br/>
        <w:br/>
        <w:t xml:space="preserve">    "node_modules/@nestjs/cli/node_modules/eslint-scope": {</w:t>
        <w:br/>
        <w:br/>
        <w:t xml:space="preserve">      "version": "5.1.1",</w:t>
        <w:br/>
        <w:br/>
        <w:t xml:space="preserve">      "resolved": "https://registry.npmjs.org/eslint-scope/-/eslint-scope-5.1.1.tgz",</w:t>
        <w:br/>
        <w:br/>
        <w:t xml:space="preserve">      "integrity": "sha512-2NxwbF/hZ0KpepYN0cNbo+FN6XoK7GaHlQhgx/hIZl6Va0bF45RQOOwhLIy8lQDbuCiadSLCBnH2CFYquit5bw==",</w:t>
        <w:br/>
        <w:br/>
        <w:t xml:space="preserve">      "dev": true,</w:t>
        <w:br/>
        <w:br/>
        <w:t xml:space="preserve">      "license": "BSD-2-Clause",</w:t>
        <w:br/>
        <w:br/>
        <w:t xml:space="preserve">      "dependencies": {</w:t>
        <w:br/>
        <w:br/>
        <w:t xml:space="preserve">        "esrecurse": "^4.3.0",</w:t>
        <w:br/>
        <w:br/>
        <w:t xml:space="preserve">        "estraverse": "^4.1.1"</w:t>
        <w:br/>
        <w:br/>
        <w:t xml:space="preserve">      },</w:t>
        <w:br/>
        <w:br/>
        <w:t xml:space="preserve">      "engines": {</w:t>
        <w:br/>
        <w:br/>
        <w:t xml:space="preserve">        "node": "&gt;=8.0.0"</w:t>
        <w:br/>
        <w:br/>
        <w:t xml:space="preserve">      }</w:t>
        <w:br/>
        <w:br/>
        <w:t xml:space="preserve">    },</w:t>
        <w:br/>
        <w:br/>
        <w:t xml:space="preserve">    "node_modules/@nestjs/cli/node_modules/estraverse": {</w:t>
        <w:br/>
        <w:br/>
        <w:t xml:space="preserve">      "version": "4.3.0",</w:t>
        <w:br/>
        <w:br/>
        <w:t xml:space="preserve">      "resolved": "https://registry.npmjs.org/estraverse/-/estraverse-4.3.0.tgz",</w:t>
        <w:br/>
        <w:br/>
        <w:t xml:space="preserve">      "integrity": "sha512-39nnKffWz8xN1BU/2c79n9nB9HDzo0niYUqx6xyqUnyoAnQyyWpOTdZEeiCch8BBu515t4wp9ZmgVfVhn9EBpw==",</w:t>
        <w:br/>
        <w:br/>
        <w:t xml:space="preserve">      "dev": true,</w:t>
        <w:br/>
        <w:br/>
        <w:t xml:space="preserve">      "license": "BSD-2-Clause",</w:t>
        <w:br/>
        <w:br/>
        <w:t xml:space="preserve">      "engines": {</w:t>
        <w:br/>
        <w:br/>
        <w:t xml:space="preserve">        "node": "&gt;=4.0"</w:t>
        <w:br/>
        <w:br/>
        <w:t xml:space="preserve">      }</w:t>
        <w:br/>
        <w:br/>
        <w:t xml:space="preserve">    },</w:t>
        <w:br/>
        <w:br/>
        <w:t xml:space="preserve">    "node_modules/@nestjs/cli/node_modules/typescript": {</w:t>
        <w:br/>
        <w:br/>
        <w:t xml:space="preserve">      "version": "5.7.2",</w:t>
        <w:br/>
        <w:br/>
        <w:t xml:space="preserve">      "resolved": "https://registry.npmjs.org/typescript/-/typescript-5.7.2.tgz",</w:t>
        <w:br/>
        <w:br/>
        <w:t xml:space="preserve">      "integrity": "sha512-i5t66RHxDvVN40HfDd1PsEThGNnlMCMT3jMUuoh9/0TaqWevNontacunWyN02LA9/fIbEWlcHZcgTKb9QoaLfg==",</w:t>
        <w:br/>
        <w:br/>
        <w:t xml:space="preserve">      "dev": true,</w:t>
        <w:br/>
        <w:br/>
        <w:t xml:space="preserve">      "license": "Apache-2.0",</w:t>
        <w:br/>
        <w:br/>
        <w:t xml:space="preserve">      "bin": {</w:t>
        <w:br/>
        <w:br/>
        <w:t xml:space="preserve">        "tsc": "bin/tsc",</w:t>
        <w:br/>
        <w:br/>
        <w:t xml:space="preserve">        "tsserver": "bin/tsserver"</w:t>
        <w:br/>
        <w:br/>
        <w:t xml:space="preserve">      },</w:t>
        <w:br/>
        <w:br/>
        <w:t xml:space="preserve">      "engines": {</w:t>
        <w:br/>
        <w:br/>
        <w:t xml:space="preserve">        "node": "&gt;=14.17"</w:t>
        <w:br/>
        <w:br/>
        <w:t xml:space="preserve">      }</w:t>
        <w:br/>
        <w:br/>
        <w:t xml:space="preserve">    },</w:t>
        <w:br/>
        <w:br/>
        <w:t xml:space="preserve">    "node_modules/@nestjs/cli/node_modules/webpack": {</w:t>
        <w:br/>
        <w:br/>
        <w:t xml:space="preserve">      "version": "5.97.1",</w:t>
        <w:br/>
        <w:br/>
        <w:t xml:space="preserve">      "resolved": "https://registry.npmjs.org/webpack/-/webpack-5.97.1.tgz",</w:t>
        <w:br/>
        <w:br/>
        <w:t xml:space="preserve">      "integrity": "sha512-EksG6gFY3L1eFMROS/7Wzgrii5mBAFe4rIr3r2BTfo7bcc+DWwFZ4OJ/miOuHJO/A85HwyI4eQ0F6IKXesO7Fg==",</w:t>
        <w:br/>
        <w:br/>
        <w:t xml:space="preserve">      "dev": true,</w:t>
        <w:br/>
        <w:br/>
        <w:t xml:space="preserve">      "license": "MIT",</w:t>
        <w:br/>
        <w:br/>
        <w:t xml:space="preserve">      "dependencies": {</w:t>
        <w:br/>
        <w:br/>
        <w:t xml:space="preserve">        "@types/eslint-scope": "^3.7.7",</w:t>
        <w:br/>
        <w:br/>
        <w:t xml:space="preserve">        "@types/estree": "^1.0.6",</w:t>
        <w:br/>
        <w:br/>
        <w:t xml:space="preserve">        "@webassemblyjs/ast": "^1.14.1",</w:t>
        <w:br/>
        <w:br/>
        <w:t xml:space="preserve">        "@webassemblyjs/wasm-edit": "^1.14.1",</w:t>
        <w:br/>
        <w:br/>
        <w:t xml:space="preserve">        "@webassemblyjs/wasm-parser": "^1.14.1",</w:t>
        <w:br/>
        <w:br/>
        <w:t xml:space="preserve">        "acorn": "^8.14.0",</w:t>
        <w:br/>
        <w:br/>
        <w:t xml:space="preserve">        "browserslist": "^4.24.0",</w:t>
        <w:br/>
        <w:br/>
        <w:t xml:space="preserve">        "chrome-trace-event": "^1.0.2",</w:t>
        <w:br/>
        <w:br/>
        <w:t xml:space="preserve">        "enhanced-resolve": "^5.17.1",</w:t>
        <w:br/>
        <w:br/>
        <w:t xml:space="preserve">        "es-module-lexer": "^1.2.1",</w:t>
        <w:br/>
        <w:br/>
        <w:t xml:space="preserve">        "eslint-scope": "5.1.1",</w:t>
        <w:br/>
        <w:br/>
        <w:t xml:space="preserve">        "events": "^3.2.0",</w:t>
        <w:br/>
        <w:br/>
        <w:t xml:space="preserve">        "glob-to-regexp": "^0.4.1",</w:t>
        <w:br/>
        <w:br/>
        <w:t xml:space="preserve">        "graceful-fs": "^4.2.11",</w:t>
        <w:br/>
        <w:br/>
        <w:t xml:space="preserve">        "json-parse-even-better-errors": "^2.3.1",</w:t>
        <w:br/>
        <w:br/>
        <w:t xml:space="preserve">        "loader-runner": "^4.2.0",</w:t>
        <w:br/>
        <w:br/>
        <w:t xml:space="preserve">        "mime-types": "^2.1.27",</w:t>
        <w:br/>
        <w:br/>
        <w:t xml:space="preserve">        "neo-async": "^2.6.2",</w:t>
        <w:br/>
        <w:br/>
        <w:t xml:space="preserve">        "schema-utils": "^3.2.0",</w:t>
        <w:br/>
        <w:br/>
        <w:t xml:space="preserve">        "tapable": "^2.1.1",</w:t>
        <w:br/>
        <w:br/>
        <w:t xml:space="preserve">        "terser-webpack-plugin": "^5.3.10",</w:t>
        <w:br/>
        <w:br/>
        <w:t xml:space="preserve">        "watchpack": "^2.4.1",</w:t>
        <w:br/>
        <w:br/>
        <w:t xml:space="preserve">        "webpack-sources": "^3.2.3"</w:t>
        <w:br/>
        <w:br/>
        <w:t xml:space="preserve">      },</w:t>
        <w:br/>
        <w:br/>
        <w:t xml:space="preserve">      "bin": {</w:t>
        <w:br/>
        <w:br/>
        <w:t xml:space="preserve">        "webpack": "bin/webpack.js"</w:t>
        <w:br/>
        <w:br/>
        <w:t xml:space="preserve">      },</w:t>
        <w:br/>
        <w:br/>
        <w:t xml:space="preserve">      "engines": {</w:t>
        <w:br/>
        <w:br/>
        <w:t xml:space="preserve">        "node": "&gt;=10.13.0"</w:t>
        <w:br/>
        <w:br/>
        <w:t xml:space="preserve">      },</w:t>
        <w:br/>
        <w:br/>
        <w:t xml:space="preserve">      "funding": {</w:t>
        <w:br/>
        <w:br/>
        <w:t xml:space="preserve">        "type": "opencollective",</w:t>
        <w:br/>
        <w:br/>
        <w:t xml:space="preserve">        "url": "https://opencollective.com/webpack"</w:t>
        <w:br/>
        <w:br/>
        <w:t xml:space="preserve">      },</w:t>
        <w:br/>
        <w:br/>
        <w:t xml:space="preserve">      "peerDependenciesMeta": {</w:t>
        <w:br/>
        <w:br/>
        <w:t xml:space="preserve">        "webpack-cli": {</w:t>
        <w:br/>
        <w:br/>
        <w:t xml:space="preserve">          "optional": true</w:t>
        <w:br/>
        <w:br/>
        <w:t xml:space="preserve">        }</w:t>
        <w:br/>
        <w:br/>
        <w:t xml:space="preserve">      }</w:t>
        <w:br/>
        <w:br/>
        <w:t xml:space="preserve">    },</w:t>
        <w:br/>
        <w:br/>
        <w:t xml:space="preserve">    "node_modules/@nestjs/common": {</w:t>
        <w:br/>
        <w:br/>
        <w:t xml:space="preserve">      "version": "10.4.22",</w:t>
        <w:br/>
        <w:br/>
        <w:t xml:space="preserve">      "resolved": "https://registry.npmjs.org/@nestjs/common/-/common-10.4.22.tgz",</w:t>
        <w:br/>
        <w:br/>
        <w:t xml:space="preserve">      "integrity": "sha512-fxJ4v85nDHaqT1PmfNCQ37b/jcv2OojtXTaK1P2uAXhzLf9qq6WNUOFvxBrV4fhQek1EQoT1o9oj5xAZmv3NRw==",</w:t>
        <w:br/>
        <w:br/>
        <w:t xml:space="preserve">      "license": "MIT",</w:t>
        <w:br/>
        <w:br/>
        <w:t xml:space="preserve">      "dependencies": {</w:t>
        <w:br/>
        <w:br/>
        <w:t xml:space="preserve">        "file-type": "20.4.1",</w:t>
        <w:br/>
        <w:br/>
        <w:t xml:space="preserve">        "iterare": "1.2.1",</w:t>
        <w:br/>
        <w:br/>
        <w:t xml:space="preserve">        "tslib": "2.8.1",</w:t>
        <w:br/>
        <w:br/>
        <w:t xml:space="preserve">        "uid": "2.0.2"</w:t>
        <w:br/>
        <w:br/>
        <w:t xml:space="preserve">      },</w:t>
        <w:br/>
        <w:br/>
        <w:t xml:space="preserve">      "funding": {</w:t>
        <w:br/>
        <w:br/>
        <w:t xml:space="preserve">        "type": "opencollective",</w:t>
        <w:br/>
        <w:br/>
        <w:t xml:space="preserve">        "url": "https://opencollective.com/nest"</w:t>
        <w:br/>
        <w:br/>
        <w:t xml:space="preserve">      },</w:t>
        <w:br/>
        <w:br/>
        <w:t xml:space="preserve">      "peerDependencies": {</w:t>
        <w:br/>
        <w:br/>
        <w:t xml:space="preserve">        "class-transformer": "*",</w:t>
        <w:br/>
        <w:br/>
        <w:t xml:space="preserve">        "class-validator": "*",</w:t>
        <w:br/>
        <w:br/>
        <w:t xml:space="preserve">        "reflect-metadata": "^0.1.12 || ^0.2.0",</w:t>
        <w:br/>
        <w:br/>
        <w:t xml:space="preserve">        "rxjs": "^7.1.0"</w:t>
        <w:br/>
        <w:br/>
        <w:t xml:space="preserve">      },</w:t>
        <w:br/>
        <w:br/>
        <w:t xml:space="preserve">      "peerDependenciesMeta": {</w:t>
        <w:br/>
        <w:br/>
        <w:t xml:space="preserve">        "class-transformer": {</w:t>
        <w:br/>
        <w:br/>
        <w:t xml:space="preserve">          "optional": true</w:t>
        <w:br/>
        <w:br/>
        <w:t xml:space="preserve">        },</w:t>
        <w:br/>
        <w:br/>
        <w:t xml:space="preserve">        "class-validator": {</w:t>
        <w:br/>
        <w:br/>
        <w:t xml:space="preserve">          "optional": true</w:t>
        <w:br/>
        <w:br/>
        <w:t xml:space="preserve">        }</w:t>
        <w:br/>
        <w:br/>
        <w:t xml:space="preserve">      }</w:t>
        <w:br/>
        <w:br/>
        <w:t xml:space="preserve">    },</w:t>
        <w:br/>
        <w:br/>
        <w:t xml:space="preserve">    "node_modules/@nestjs/config": {</w:t>
        <w:br/>
        <w:br/>
        <w:t xml:space="preserve">      "version": "4.0.4",</w:t>
        <w:br/>
        <w:br/>
        <w:t xml:space="preserve">      "resolved": "https://registry.npmjs.org/@nestjs/config/-/config-4.0.4.tgz",</w:t>
        <w:br/>
        <w:br/>
        <w:t xml:space="preserve">      "integrity": "sha512-CJPjNitr0bAufSEnRe2N+JbnVmMmDoo6hvKCPzXgZoGwJSmp/dZPk9f/RMbuD/+Q1ZJPjwsRpq0vxna++Knwow==",</w:t>
        <w:br/>
        <w:br/>
        <w:t xml:space="preserve">      "license": "MIT",</w:t>
        <w:br/>
        <w:br/>
        <w:t xml:space="preserve">      "dependencies": {</w:t>
        <w:br/>
        <w:br/>
        <w:t xml:space="preserve">        "dotenv": "17.4.1",</w:t>
        <w:br/>
        <w:br/>
        <w:t xml:space="preserve">        "dotenv-expand": "12.0.3",</w:t>
        <w:br/>
        <w:br/>
        <w:t xml:space="preserve">        "lodash": "4.18.1"</w:t>
        <w:br/>
        <w:br/>
        <w:t xml:space="preserve">      },</w:t>
        <w:br/>
        <w:br/>
        <w:t xml:space="preserve">      "peerDependencies": {</w:t>
        <w:br/>
        <w:br/>
        <w:t xml:space="preserve">        "@nestjs/common": "^10.0.0 || ^11.0.0",</w:t>
        <w:br/>
        <w:br/>
        <w:t xml:space="preserve">        "rxjs": "^7.1.0"</w:t>
        <w:br/>
        <w:br/>
        <w:t xml:space="preserve">      }</w:t>
        <w:br/>
        <w:br/>
        <w:t xml:space="preserve">    },</w:t>
        <w:br/>
        <w:br/>
        <w:t xml:space="preserve">    "node_modules/@nestjs/core": {</w:t>
        <w:br/>
        <w:br/>
        <w:t xml:space="preserve">      "version": "10.4.22",</w:t>
        <w:br/>
        <w:br/>
        <w:t xml:space="preserve">      "resolved": "https://registry.npmjs.org/@nestjs/core/-/core-10.4.22.tgz",</w:t>
        <w:br/>
        <w:br/>
        <w:t xml:space="preserve">      "integrity": "sha512-6IX9+VwjiKtCjx+mXVPncpkQ5ZjKfmssOZPFexmT+6T9H9wZ3svpYACAo7+9e7Nr9DZSoRZw3pffkJP7Z0UjaA==",</w:t>
        <w:br/>
        <w:br/>
        <w:t xml:space="preserve">      "hasInstallScript": true,</w:t>
        <w:br/>
        <w:br/>
        <w:t xml:space="preserve">      "license": "MIT",</w:t>
        <w:br/>
        <w:br/>
        <w:t xml:space="preserve">      "dependencies": {</w:t>
        <w:br/>
        <w:br/>
        <w:t xml:space="preserve">        "@nuxtjs/opencollective": "0.3.2",</w:t>
        <w:br/>
        <w:br/>
        <w:t xml:space="preserve">        "fast-safe-stringify": "2.1.1",</w:t>
        <w:br/>
        <w:br/>
        <w:t xml:space="preserve">        "iterare": "1.2.1",</w:t>
        <w:br/>
        <w:br/>
        <w:t xml:space="preserve">        "path-to-regexp": "3.3.0",</w:t>
        <w:br/>
        <w:br/>
        <w:t xml:space="preserve">        "tslib": "2.8.1",</w:t>
        <w:br/>
        <w:br/>
        <w:t xml:space="preserve">        "uid": "2.0.2"</w:t>
        <w:br/>
        <w:br/>
        <w:t xml:space="preserve">      },</w:t>
        <w:br/>
        <w:br/>
        <w:t xml:space="preserve">      "funding": {</w:t>
        <w:br/>
        <w:br/>
        <w:t xml:space="preserve">        "type": "opencollective",</w:t>
        <w:br/>
        <w:br/>
        <w:t xml:space="preserve">        "url": "https://opencollective.com/nest"</w:t>
        <w:br/>
        <w:br/>
        <w:t xml:space="preserve">      },</w:t>
        <w:br/>
        <w:br/>
        <w:t xml:space="preserve">      "peerDependencies": {</w:t>
        <w:br/>
        <w:br/>
        <w:t xml:space="preserve">        "@nestjs/common": "^10.0.0",</w:t>
        <w:br/>
        <w:br/>
        <w:t xml:space="preserve">        "@nestjs/microservices": "^10.0.0",</w:t>
        <w:br/>
        <w:br/>
        <w:t xml:space="preserve">        "@nestjs/platform-express": "^10.0.0",</w:t>
        <w:br/>
        <w:br/>
        <w:t xml:space="preserve">        "@nestjs/websockets": "^10.0.0",</w:t>
        <w:br/>
        <w:br/>
        <w:t xml:space="preserve">        "reflect-metadata": "^0.1.12 || ^0.2.0",</w:t>
        <w:br/>
        <w:br/>
        <w:t xml:space="preserve">        "rxjs": "^7.1.0"</w:t>
        <w:br/>
        <w:br/>
        <w:t xml:space="preserve">      },</w:t>
        <w:br/>
        <w:br/>
        <w:t xml:space="preserve">      "peerDependenciesMeta": {</w:t>
        <w:br/>
        <w:br/>
        <w:t xml:space="preserve">        "@nestjs/microservices": {</w:t>
        <w:br/>
        <w:br/>
        <w:t xml:space="preserve">          "optional": true</w:t>
        <w:br/>
        <w:br/>
        <w:t xml:space="preserve">        },</w:t>
        <w:br/>
        <w:br/>
        <w:t xml:space="preserve">        "@nestjs/platform-express": {</w:t>
        <w:br/>
        <w:br/>
        <w:t xml:space="preserve">          "optional": true</w:t>
        <w:br/>
        <w:br/>
        <w:t xml:space="preserve">        },</w:t>
        <w:br/>
        <w:br/>
        <w:t xml:space="preserve">        "@nestjs/websockets": {</w:t>
        <w:br/>
        <w:br/>
        <w:t xml:space="preserve">          "optional": true</w:t>
        <w:br/>
        <w:br/>
        <w:t xml:space="preserve">        }</w:t>
        <w:br/>
        <w:br/>
        <w:t xml:space="preserve">      }</w:t>
        <w:br/>
        <w:br/>
        <w:t xml:space="preserve">    },</w:t>
        <w:br/>
        <w:br/>
        <w:t xml:space="preserve">    "node_modules/@nestjs/mongoose": {</w:t>
        <w:br/>
        <w:br/>
        <w:t xml:space="preserve">      "version": "11.0.4",</w:t>
        <w:br/>
        <w:br/>
        <w:t xml:space="preserve">      "resolved": "https://registry.npmjs.org/@nestjs/mongoose/-/mongoose-11.0.4.tgz",</w:t>
        <w:br/>
        <w:br/>
        <w:t xml:space="preserve">      "integrity": "sha512-LUOlUeSOfbjdIu22QwOmczv2CzJQr9LUBo2mOfbXrGCu2svpr5Hiu71zBFrb/9UC+H8BjGMKbBOq1nEbMF6ZJA==",</w:t>
        <w:br/>
        <w:br/>
        <w:t xml:space="preserve">      "license": "MIT",</w:t>
        <w:br/>
        <w:br/>
        <w:t xml:space="preserve">      "peerDependencies": {</w:t>
        <w:br/>
        <w:br/>
        <w:t xml:space="preserve">        "@nestjs/common": "^10.0.0 || ^11.0.0",</w:t>
        <w:br/>
        <w:br/>
        <w:t xml:space="preserve">        "@nestjs/core": "^10.0.0 || ^11.0.0",</w:t>
        <w:br/>
        <w:br/>
        <w:t xml:space="preserve">        "mongoose": "^7.0.0 || ^8.0.0 || ^9.0.0",</w:t>
        <w:br/>
        <w:br/>
        <w:t xml:space="preserve">        "rxjs": "^7.0.0"</w:t>
        <w:br/>
        <w:br/>
        <w:t xml:space="preserve">      }</w:t>
        <w:br/>
        <w:br/>
        <w:t xml:space="preserve">    },</w:t>
        <w:br/>
        <w:br/>
        <w:t xml:space="preserve">    "node_modules/@nestjs/platform-express": {</w:t>
        <w:br/>
        <w:br/>
        <w:t xml:space="preserve">      "version": "10.4.22",</w:t>
        <w:br/>
        <w:br/>
        <w:t xml:space="preserve">      "resolved": "https://registry.npmjs.org/@nestjs/platform-express/-/platform-express-10.4.22.tgz",</w:t>
        <w:br/>
        <w:br/>
        <w:t xml:space="preserve">      "integrity": "sha512-ySSq7Py/DFozzZdNDH67m/vHoeVdphDniWBnl6q5QVoXldDdrZIHLXLRMPayTDh5A95nt7jjJzmD4qpTbNQ6tA==",</w:t>
        <w:br/>
        <w:br/>
        <w:t xml:space="preserve">      "license": "MIT",</w:t>
        <w:br/>
        <w:br/>
        <w:t xml:space="preserve">      "dependencies": {</w:t>
        <w:br/>
        <w:br/>
        <w:t xml:space="preserve">        "body-parser": "1.20.4",</w:t>
        <w:br/>
        <w:br/>
        <w:t xml:space="preserve">        "cors": "2.8.5",</w:t>
        <w:br/>
        <w:br/>
        <w:t xml:space="preserve">        "express": "4.22.1",</w:t>
        <w:br/>
        <w:br/>
        <w:t xml:space="preserve">        "multer": "2.0.2",</w:t>
        <w:br/>
        <w:br/>
        <w:t xml:space="preserve">        "tslib": "2.8.1"</w:t>
        <w:br/>
        <w:br/>
        <w:t xml:space="preserve">      },</w:t>
        <w:br/>
        <w:br/>
        <w:t xml:space="preserve">      "funding": {</w:t>
        <w:br/>
        <w:br/>
        <w:t xml:space="preserve">        "type": "opencollective",</w:t>
        <w:br/>
        <w:br/>
        <w:t xml:space="preserve">        "url": "https://opencollective.com/nest"</w:t>
        <w:br/>
        <w:br/>
        <w:t xml:space="preserve">      },</w:t>
        <w:br/>
        <w:br/>
        <w:t xml:space="preserve">      "peerDependencies": {</w:t>
        <w:br/>
        <w:br/>
        <w:t xml:space="preserve">        "@nestjs/common": "^10.0.0",</w:t>
        <w:br/>
        <w:br/>
        <w:t xml:space="preserve">        "@nestjs/core": "^10.0.0"</w:t>
        <w:br/>
        <w:br/>
        <w:t xml:space="preserve">      }</w:t>
        <w:br/>
        <w:br/>
        <w:t xml:space="preserve">    },</w:t>
        <w:br/>
        <w:br/>
        <w:t xml:space="preserve">    "node_modules/@nestjs/schematics": {</w:t>
        <w:br/>
        <w:br/>
        <w:t xml:space="preserve">      "version": "10.2.3",</w:t>
        <w:br/>
        <w:br/>
        <w:t xml:space="preserve">      "resolved": "https://registry.npmjs.org/@nestjs/schematics/-/schematics-10.2.3.tgz",</w:t>
        <w:br/>
        <w:br/>
        <w:t xml:space="preserve">      "integrity": "sha512-4e8gxaCk7DhBxVUly2PjYL4xC2ifDFexCqq1/u4TtivLGXotVk0wHdYuPYe1tHTHuR1lsOkRbfOCpkdTnigLVg==",</w:t>
        <w:br/>
        <w:br/>
        <w:t xml:space="preserve">      "dev": true,</w:t>
        <w:br/>
        <w:br/>
        <w:t xml:space="preserve">      "license": "MIT",</w:t>
        <w:br/>
        <w:br/>
        <w:t xml:space="preserve">      "dependencies": {</w:t>
        <w:br/>
        <w:br/>
        <w:t xml:space="preserve">        "@angular-devkit/core": "17.3.11",</w:t>
        <w:br/>
        <w:br/>
        <w:t xml:space="preserve">        "@angular-devkit/schematics": "17.3.11",</w:t>
        <w:br/>
        <w:br/>
        <w:t xml:space="preserve">        "comment-json": "4.2.5",</w:t>
        <w:br/>
        <w:br/>
        <w:t xml:space="preserve">        "jsonc-parser": "3.3.1",</w:t>
        <w:br/>
        <w:br/>
        <w:t xml:space="preserve">        "pluralize": "8.0.0"</w:t>
        <w:br/>
        <w:br/>
        <w:t xml:space="preserve">      },</w:t>
        <w:br/>
        <w:br/>
        <w:t xml:space="preserve">      "peerDependencies": {</w:t>
        <w:br/>
        <w:br/>
        <w:t xml:space="preserve">        "typescript": "&gt;=4.8.2"</w:t>
        <w:br/>
        <w:br/>
        <w:t xml:space="preserve">      }</w:t>
        <w:br/>
        <w:br/>
        <w:t xml:space="preserve">    },</w:t>
        <w:br/>
        <w:br/>
        <w:t xml:space="preserve">    "node_modules/@nestjs/schematics/node_modules/jsonc-parser": {</w:t>
        <w:br/>
        <w:br/>
        <w:t xml:space="preserve">      "version": "3.3.1",</w:t>
        <w:br/>
        <w:br/>
        <w:t xml:space="preserve">      "resolved": "https://registry.npmjs.org/jsonc-parser/-/jsonc-parser-3.3.1.tgz",</w:t>
        <w:br/>
        <w:br/>
        <w:t xml:space="preserve">      "integrity": "sha512-HUgH65KyejrUFPvHFPbqOY0rsFip3Bo5wb4ngvdi1EpCYWUQDC5V+Y7mZws+DLkr4M//zQJoanu1SP+87Dv1oQ==",</w:t>
        <w:br/>
        <w:br/>
        <w:t xml:space="preserve">      "dev": true,</w:t>
        <w:br/>
        <w:br/>
        <w:t xml:space="preserve">      "license": "MIT"</w:t>
        <w:br/>
        <w:br/>
        <w:t xml:space="preserve">    },</w:t>
        <w:br/>
        <w:br/>
        <w:t xml:space="preserve">    "node_modules/@nestjs/testing": {</w:t>
        <w:br/>
        <w:br/>
        <w:t xml:space="preserve">      "version": "10.4.22",</w:t>
        <w:br/>
        <w:br/>
        <w:t xml:space="preserve">      "resolved": "https://registry.npmjs.org/@nestjs/testing/-/testing-10.4.22.tgz",</w:t>
        <w:br/>
        <w:br/>
        <w:t xml:space="preserve">      "integrity": "sha512-HO9aPus3bAedAC+jKVAA8jTdaj4fs5M9fing4giHrcYV2txe9CvC1l1WAjwQ9RDhEHdugjY4y+FZA/U/YqPZrA==",</w:t>
        <w:br/>
        <w:br/>
        <w:t xml:space="preserve">      "dev": true,</w:t>
        <w:br/>
        <w:br/>
        <w:t xml:space="preserve">      "license": "MIT",</w:t>
        <w:br/>
        <w:br/>
        <w:t xml:space="preserve">      "dependencies": {</w:t>
        <w:br/>
        <w:br/>
        <w:t xml:space="preserve">        "tslib": "2.8.1"</w:t>
        <w:br/>
        <w:br/>
        <w:t xml:space="preserve">      },</w:t>
        <w:br/>
        <w:br/>
        <w:t xml:space="preserve">      "funding": {</w:t>
        <w:br/>
        <w:br/>
        <w:t xml:space="preserve">        "type": "opencollective",</w:t>
        <w:br/>
        <w:br/>
        <w:t xml:space="preserve">        "url": "https://opencollective.com/nest"</w:t>
        <w:br/>
        <w:br/>
        <w:t xml:space="preserve">      },</w:t>
        <w:br/>
        <w:br/>
        <w:t xml:space="preserve">      "peerDependencies": {</w:t>
        <w:br/>
        <w:br/>
        <w:t xml:space="preserve">        "@nestjs/common": "^10.0.0",</w:t>
        <w:br/>
        <w:br/>
        <w:t xml:space="preserve">        "@nestjs/core": "^10.0.0",</w:t>
        <w:br/>
        <w:br/>
        <w:t xml:space="preserve">        "@nestjs/microservices": "^10.0.0",</w:t>
        <w:br/>
        <w:br/>
        <w:t xml:space="preserve">        "@nestjs/platform-express": "^10.0.0"</w:t>
        <w:br/>
        <w:br/>
        <w:t xml:space="preserve">      },</w:t>
        <w:br/>
        <w:br/>
        <w:t xml:space="preserve">      "peerDependenciesMeta": {</w:t>
        <w:br/>
        <w:br/>
        <w:t xml:space="preserve">        "@nestjs/microservices": {</w:t>
        <w:br/>
        <w:br/>
        <w:t xml:space="preserve">          "optional": true</w:t>
        <w:br/>
        <w:br/>
        <w:t xml:space="preserve">        },</w:t>
        <w:br/>
        <w:br/>
        <w:t xml:space="preserve">        "@nestjs/platform-express": {</w:t>
        <w:br/>
        <w:br/>
        <w:t xml:space="preserve">          "optional": true</w:t>
        <w:br/>
        <w:br/>
        <w:t xml:space="preserve">        }</w:t>
        <w:br/>
        <w:br/>
        <w:t xml:space="preserve">      }</w:t>
        <w:br/>
        <w:br/>
        <w:t xml:space="preserve">    },</w:t>
        <w:br/>
        <w:br/>
        <w:t xml:space="preserve">    "node_modules/@noble/hashes": {</w:t>
        <w:br/>
        <w:br/>
        <w:t xml:space="preserve">      "version": "1.8.0",</w:t>
        <w:br/>
        <w:br/>
        <w:t xml:space="preserve">      "resolved": "https://registry.npmjs.org/@noble/hashes/-/hashes-1.8.0.tgz",</w:t>
        <w:br/>
        <w:br/>
        <w:t xml:space="preserve">      "integrity": "sha512-jCs9ldd7NwzpgXDIf6P3+NrHh9/sD6CQdxHyjQI+h/6rDNo88ypBxxz45UDuZHz9r3tNz7N/VInSVoVdtXEI4A==",</w:t>
        <w:br/>
        <w:br/>
        <w:t xml:space="preserve">      "dev": true,</w:t>
        <w:br/>
        <w:br/>
        <w:t xml:space="preserve">      "license": "MIT",</w:t>
        <w:br/>
        <w:br/>
        <w:t xml:space="preserve">      "engines": {</w:t>
        <w:br/>
        <w:br/>
        <w:t xml:space="preserve">        "node": "^14.21.3 || &gt;=16"</w:t>
        <w:br/>
        <w:br/>
        <w:t xml:space="preserve">      },</w:t>
        <w:br/>
        <w:br/>
        <w:t xml:space="preserve">      "funding": {</w:t>
        <w:br/>
        <w:br/>
        <w:t xml:space="preserve">        "url": "https://paulmillr.com/funding/"</w:t>
        <w:br/>
        <w:br/>
        <w:t xml:space="preserve">      }</w:t>
        <w:br/>
        <w:br/>
        <w:t xml:space="preserve">    },</w:t>
        <w:br/>
        <w:br/>
        <w:t xml:space="preserve">    "node_modules/@nodelib/fs.scandir": {</w:t>
        <w:br/>
        <w:br/>
        <w:t xml:space="preserve">      "version": "2.1.5",</w:t>
        <w:br/>
        <w:br/>
        <w:t xml:space="preserve">      "resolved": "https://registry.npmjs.org/@nodelib/fs.scandir/-/fs.scandir-2.1.5.tgz",</w:t>
        <w:br/>
        <w:br/>
        <w:t xml:space="preserve">      "integrity": "sha512-vq24Bq3ym5HEQm2NKCr3yXDwjc7vTsEThRDnkp2DK9p1uqLR+DHurm/NOTo0KG7HYHU7eppKZj3MyqYuMBf62g==",</w:t>
        <w:br/>
        <w:br/>
        <w:t xml:space="preserve">      "dev": true,</w:t>
        <w:br/>
        <w:br/>
        <w:t xml:space="preserve">      "license": "MIT",</w:t>
        <w:br/>
        <w:br/>
        <w:t xml:space="preserve">      "dependencies": {</w:t>
        <w:br/>
        <w:br/>
        <w:t xml:space="preserve">        "@nodelib/fs.stat": "2.0.5",</w:t>
        <w:br/>
        <w:br/>
        <w:t xml:space="preserve">        "run-parallel": "^1.1.9"</w:t>
        <w:br/>
        <w:br/>
        <w:t xml:space="preserve">      },</w:t>
        <w:br/>
        <w:br/>
        <w:t xml:space="preserve">      "engines": {</w:t>
        <w:br/>
        <w:br/>
        <w:t xml:space="preserve">        "node": "&gt;= 8"</w:t>
        <w:br/>
        <w:br/>
        <w:t xml:space="preserve">      }</w:t>
        <w:br/>
        <w:br/>
        <w:t xml:space="preserve">    },</w:t>
        <w:br/>
        <w:br/>
        <w:t xml:space="preserve">    "node_modules/@nodelib/fs.stat": {</w:t>
        <w:br/>
        <w:br/>
        <w:t xml:space="preserve">      "version": "2.0.5",</w:t>
        <w:br/>
        <w:br/>
        <w:t xml:space="preserve">      "resolved": "https://registry.npmjs.org/@nodelib/fs.stat/-/fs.stat-2.0.5.tgz",</w:t>
        <w:br/>
        <w:br/>
        <w:t xml:space="preserve">      "integrity": "sha512-RkhPPp2zrqDAQA/2jNhnztcPAlv64XdhIp7a7454A5ovI7Bukxgt7MX7udwAu3zg1DcpPU0rz3VV1SeaqvY4+A==",</w:t>
        <w:br/>
        <w:br/>
        <w:t xml:space="preserve">      "dev": true,</w:t>
        <w:br/>
        <w:br/>
        <w:t xml:space="preserve">      "license": "MIT",</w:t>
        <w:br/>
        <w:br/>
        <w:t xml:space="preserve">      "engines": {</w:t>
        <w:br/>
        <w:br/>
        <w:t xml:space="preserve">        "node": "&gt;= 8"</w:t>
        <w:br/>
        <w:br/>
        <w:t xml:space="preserve">      }</w:t>
        <w:br/>
        <w:br/>
        <w:t xml:space="preserve">    },</w:t>
        <w:br/>
        <w:br/>
        <w:t xml:space="preserve">    "node_modules/@nodelib/fs.walk": {</w:t>
        <w:br/>
        <w:br/>
        <w:t xml:space="preserve">      "version": "1.2.8",</w:t>
        <w:br/>
        <w:br/>
        <w:t xml:space="preserve">      "resolved": "https://registry.npmjs.org/@nodelib/fs.walk/-/fs.walk-1.2.8.tgz",</w:t>
        <w:br/>
        <w:br/>
        <w:t xml:space="preserve">      "integrity": "sha512-oGB+UxlgWcgQkgwo8GcEGwemoTFt3FIO9ababBmaGwXIoBKZ+GTy0pP185beGg7Llih/NSHSV2XAs1lnznocSg==",</w:t>
        <w:br/>
        <w:br/>
        <w:t xml:space="preserve">      "dev": true,</w:t>
        <w:br/>
        <w:br/>
        <w:t xml:space="preserve">      "license": "MIT",</w:t>
        <w:br/>
        <w:br/>
        <w:t xml:space="preserve">      "dependencies": {</w:t>
        <w:br/>
        <w:br/>
        <w:t xml:space="preserve">        "@nodelib/fs.scandir": "2.1.5",</w:t>
        <w:br/>
        <w:br/>
        <w:t xml:space="preserve">        "fastq": "^1.6.0"</w:t>
        <w:br/>
        <w:br/>
        <w:t xml:space="preserve">      },</w:t>
        <w:br/>
        <w:br/>
        <w:t xml:space="preserve">      "engines": {</w:t>
        <w:br/>
        <w:br/>
        <w:t xml:space="preserve">        "node": "&gt;= 8"</w:t>
        <w:br/>
        <w:br/>
        <w:t xml:space="preserve">      }</w:t>
        <w:br/>
        <w:br/>
        <w:t xml:space="preserve">    },</w:t>
        <w:br/>
        <w:br/>
        <w:t xml:space="preserve">    "node_modules/@nuxtjs/opencollective": {</w:t>
        <w:br/>
        <w:br/>
        <w:t xml:space="preserve">      "version": "0.3.2",</w:t>
        <w:br/>
        <w:br/>
        <w:t xml:space="preserve">      "resolved": "https://registry.npmjs.org/@nuxtjs/opencollective/-/opencollective-0.3.2.tgz",</w:t>
        <w:br/>
        <w:br/>
        <w:t xml:space="preserve">      "integrity": "sha512-um0xL3fO7Mf4fDxcqx9KryrB7zgRM5JSlvGN5AGkP6JLM5XEKyjeAiPbNxdXVXQ16isuAhYpvP88NgL2BGd6aA==",</w:t>
        <w:br/>
        <w:br/>
        <w:t xml:space="preserve">      "license": "MIT",</w:t>
        <w:br/>
        <w:br/>
        <w:t xml:space="preserve">      "dependencies": {</w:t>
        <w:br/>
        <w:br/>
        <w:t xml:space="preserve">        "chalk": "^4.1.0",</w:t>
        <w:br/>
        <w:br/>
        <w:t xml:space="preserve">        "consola": "^2.15.0",</w:t>
        <w:br/>
        <w:br/>
        <w:t xml:space="preserve">        "node-fetch": "^2.6.1"</w:t>
        <w:br/>
        <w:br/>
        <w:t xml:space="preserve">      },</w:t>
        <w:br/>
        <w:br/>
        <w:t xml:space="preserve">      "bin": {</w:t>
        <w:br/>
        <w:br/>
        <w:t xml:space="preserve">        "opencollective": "bin/opencollective.js"</w:t>
        <w:br/>
        <w:br/>
        <w:t xml:space="preserve">      },</w:t>
        <w:br/>
        <w:br/>
        <w:t xml:space="preserve">      "engines": {</w:t>
        <w:br/>
        <w:br/>
        <w:t xml:space="preserve">        "node": "&gt;=8.0.0",</w:t>
        <w:br/>
        <w:br/>
        <w:t xml:space="preserve">        "npm": "&gt;=5.0.0"</w:t>
        <w:br/>
        <w:br/>
        <w:t xml:space="preserve">      }</w:t>
        <w:br/>
        <w:br/>
        <w:t xml:space="preserve">    },</w:t>
        <w:br/>
        <w:br/>
        <w:t xml:space="preserve">    "node_modules/@paralleldrive/cuid2": {</w:t>
        <w:br/>
        <w:br/>
        <w:t xml:space="preserve">      "version": "2.3.1",</w:t>
        <w:br/>
        <w:br/>
        <w:t xml:space="preserve">      "resolved": "https://registry.npmjs.org/@paralleldrive/cuid2/-/cuid2-2.3.1.tgz",</w:t>
        <w:br/>
        <w:br/>
        <w:t xml:space="preserve">      "integrity": "sha512-XO7cAxhnTZl0Yggq6jOgjiOHhbgcO4NqFqwSmQpjK3b6TEE6Uj/jfSk6wzYyemh3+I0sHirKSetjQwn5cZktFw==",</w:t>
        <w:br/>
        <w:br/>
        <w:t xml:space="preserve">      "dev": true,</w:t>
        <w:br/>
        <w:br/>
        <w:t xml:space="preserve">      "license": "MIT",</w:t>
        <w:br/>
        <w:br/>
        <w:t xml:space="preserve">      "dependencies": {</w:t>
        <w:br/>
        <w:br/>
        <w:t xml:space="preserve">        "@noble/hashes": "^1.1.5"</w:t>
        <w:br/>
        <w:br/>
        <w:t xml:space="preserve">      }</w:t>
        <w:br/>
        <w:br/>
        <w:t xml:space="preserve">    },</w:t>
        <w:br/>
        <w:br/>
        <w:t xml:space="preserve">    "node_modules/@pkgjs/parseargs": {</w:t>
        <w:br/>
        <w:br/>
        <w:t xml:space="preserve">      "version": "0.11.0",</w:t>
        <w:br/>
        <w:br/>
        <w:t xml:space="preserve">      "resolved": "https://registry.npmjs.org/@pkgjs/parseargs/-/parseargs-0.11.0.tgz",</w:t>
        <w:br/>
        <w:br/>
        <w:t xml:space="preserve">      "integrity": "sha512-+1VkjdD0QBLPodGrJUeqarH8VAIvQODIbwh9XpP5Syisf7YoQgsJKPNFoqqLQlu+VQ/tVSshMR6loPMn8U+dPg==",</w:t>
        <w:br/>
        <w:br/>
        <w:t xml:space="preserve">      "dev": true,</w:t>
        <w:br/>
        <w:br/>
        <w:t xml:space="preserve">      "license": "MIT",</w:t>
        <w:br/>
        <w:br/>
        <w:t xml:space="preserve">      "optional": true,</w:t>
        <w:br/>
        <w:br/>
        <w:t xml:space="preserve">      "engines": {</w:t>
        <w:br/>
        <w:br/>
        <w:t xml:space="preserve">        "node": "&gt;=14"</w:t>
        <w:br/>
        <w:br/>
        <w:t xml:space="preserve">      }</w:t>
        <w:br/>
        <w:br/>
        <w:t xml:space="preserve">    },</w:t>
        <w:br/>
        <w:br/>
        <w:t xml:space="preserve">    "node_modules/@pkgr/core": {</w:t>
        <w:br/>
        <w:br/>
        <w:t xml:space="preserve">      "version": "0.2.9",</w:t>
        <w:br/>
        <w:br/>
        <w:t xml:space="preserve">      "resolved": "https://registry.npmjs.org/@pkgr/core/-/core-0.2.9.tgz",</w:t>
        <w:br/>
        <w:br/>
        <w:t xml:space="preserve">      "integrity": "sha512-QNqXyfVS2wm9hweSYD2O7F0G06uurj9kZ96TRQE5Y9hU7+tgdZwIkbAKc5Ocy1HxEY2kuDQa6cQ1WRs/O5LFKA==",</w:t>
        <w:br/>
        <w:br/>
        <w:t xml:space="preserve">      "dev": true,</w:t>
        <w:br/>
        <w:br/>
        <w:t xml:space="preserve">      "license": "MIT",</w:t>
        <w:br/>
        <w:br/>
        <w:t xml:space="preserve">      "engines": {</w:t>
        <w:br/>
        <w:br/>
        <w:t xml:space="preserve">        "node": "^12.20.0 || ^14.18.0 || &gt;=16.0.0"</w:t>
        <w:br/>
        <w:br/>
        <w:t xml:space="preserve">      },</w:t>
        <w:br/>
        <w:br/>
        <w:t xml:space="preserve">      "funding": {</w:t>
        <w:br/>
        <w:br/>
        <w:t xml:space="preserve">        "url": "https://opencollective.com/pkgr"</w:t>
        <w:br/>
        <w:br/>
        <w:t xml:space="preserve">      }</w:t>
        <w:br/>
        <w:br/>
        <w:t xml:space="preserve">    },</w:t>
        <w:br/>
        <w:br/>
        <w:t xml:space="preserve">    "node_modules/@sinclair/typebox": {</w:t>
        <w:br/>
        <w:br/>
        <w:t xml:space="preserve">      "version": "0.27.10",</w:t>
        <w:br/>
        <w:br/>
        <w:t xml:space="preserve">      "resolved": "https://registry.npmjs.org/@sinclair/typebox/-/typebox-0.27.10.tgz",</w:t>
        <w:br/>
        <w:br/>
        <w:t xml:space="preserve">      "integrity": "sha512-MTBk/3jGLNB2tVxv6uLlFh1iu64iYOQ2PbdOSK3NW8JZsmlaOh2q6sdtKowBhfw8QFLmYNzTW4/oK4uATIi6ZA==",</w:t>
        <w:br/>
        <w:br/>
        <w:t xml:space="preserve">      "dev": true,</w:t>
        <w:br/>
        <w:br/>
        <w:t xml:space="preserve">      "license": "MIT"</w:t>
        <w:br/>
        <w:br/>
        <w:t xml:space="preserve">    },</w:t>
        <w:br/>
        <w:br/>
        <w:t xml:space="preserve">    "node_modules/@sinonjs/commons": {</w:t>
        <w:br/>
        <w:br/>
        <w:t xml:space="preserve">      "version": "3.0.1",</w:t>
        <w:br/>
        <w:br/>
        <w:t xml:space="preserve">      "resolved": "https://registry.npmjs.org/@sinonjs/commons/-/commons-3.0.1.tgz",</w:t>
        <w:br/>
        <w:br/>
        <w:t xml:space="preserve">      "integrity": "sha512-K3mCHKQ9sVh8o1C9cxkwxaOmXoAMlDxC1mYyHrjqOWEcBjYr76t96zL2zlj5dUGZ3HSw240X1qgH3Mjf1yJWpQ==",</w:t>
        <w:br/>
        <w:br/>
        <w:t xml:space="preserve">      "dev": true,</w:t>
        <w:br/>
        <w:br/>
        <w:t xml:space="preserve">      "license": "BSD-3-Clause",</w:t>
        <w:br/>
        <w:br/>
        <w:t xml:space="preserve">      "dependencies": {</w:t>
        <w:br/>
        <w:br/>
        <w:t xml:space="preserve">        "type-detect": "4.0.8"</w:t>
        <w:br/>
        <w:br/>
        <w:t xml:space="preserve">      }</w:t>
        <w:br/>
        <w:br/>
        <w:t xml:space="preserve">    },</w:t>
        <w:br/>
        <w:br/>
        <w:t xml:space="preserve">    "node_modules/@sinonjs/fake-timers": {</w:t>
        <w:br/>
        <w:br/>
        <w:t xml:space="preserve">      "version": "10.3.0",</w:t>
        <w:br/>
        <w:br/>
        <w:t xml:space="preserve">      "resolved": "https://registry.npmjs.org/@sinonjs/fake-timers/-/fake-timers-10.3.0.tgz",</w:t>
        <w:br/>
        <w:br/>
        <w:t xml:space="preserve">      "integrity": "sha512-V4BG07kuYSUkTCSBHG8G8TNhM+F19jXFWnQtzj+we8DrkpSBCee9Z3Ms8yiGer/dlmhe35/Xdgyo3/0rQKg7YA==",</w:t>
        <w:br/>
        <w:br/>
        <w:t xml:space="preserve">      "dev": true,</w:t>
        <w:br/>
        <w:br/>
        <w:t xml:space="preserve">      "license": "BSD-3-Clause",</w:t>
        <w:br/>
        <w:br/>
        <w:t xml:space="preserve">      "dependencies": {</w:t>
        <w:br/>
        <w:br/>
        <w:t xml:space="preserve">        "@sinonjs/commons": "^3.0.0"</w:t>
        <w:br/>
        <w:br/>
        <w:t xml:space="preserve">      }</w:t>
        <w:br/>
        <w:br/>
        <w:t xml:space="preserve">    },</w:t>
        <w:br/>
        <w:br/>
        <w:t xml:space="preserve">    "node_modules/@tokenizer/inflate": {</w:t>
        <w:br/>
        <w:br/>
        <w:t xml:space="preserve">      "version": "0.2.7",</w:t>
        <w:br/>
        <w:br/>
        <w:t xml:space="preserve">      "resolved": "https://registry.npmjs.org/@tokenizer/inflate/-/inflate-0.2.7.tgz",</w:t>
        <w:br/>
        <w:br/>
        <w:t xml:space="preserve">      "integrity": "sha512-MADQgmZT1eKjp06jpI2yozxaU9uVs4GzzgSL+uEq7bVcJ9V1ZXQkeGNql1fsSI0gMy1vhvNTNbUqrx+pZfJVmg==",</w:t>
        <w:br/>
        <w:br/>
        <w:t xml:space="preserve">      "license": "MIT",</w:t>
        <w:br/>
        <w:br/>
        <w:t xml:space="preserve">      "dependencies": {</w:t>
        <w:br/>
        <w:br/>
        <w:t xml:space="preserve">        "debug": "^4.4.0",</w:t>
        <w:br/>
        <w:br/>
        <w:t xml:space="preserve">        "fflate": "^0.8.2",</w:t>
        <w:br/>
        <w:br/>
        <w:t xml:space="preserve">        "token-types": "^6.0.0"</w:t>
        <w:br/>
        <w:br/>
        <w:t xml:space="preserve">      },</w:t>
        <w:br/>
        <w:br/>
        <w:t xml:space="preserve">      "engines": {</w:t>
        <w:br/>
        <w:br/>
        <w:t xml:space="preserve">        "node": "&gt;=18"</w:t>
        <w:br/>
        <w:br/>
        <w:t xml:space="preserve">      },</w:t>
        <w:br/>
        <w:br/>
        <w:t xml:space="preserve">      "funding": {</w:t>
        <w:br/>
        <w:br/>
        <w:t xml:space="preserve">        "type": "github",</w:t>
        <w:br/>
        <w:br/>
        <w:t xml:space="preserve">        "url": "https://github.com/sponsors/Borewit"</w:t>
        <w:br/>
        <w:br/>
        <w:t xml:space="preserve">      }</w:t>
        <w:br/>
        <w:br/>
        <w:t xml:space="preserve">    },</w:t>
        <w:br/>
        <w:br/>
        <w:t xml:space="preserve">    "node_modules/@tokenizer/token": {</w:t>
        <w:br/>
        <w:br/>
        <w:t xml:space="preserve">      "version": "0.3.0",</w:t>
        <w:br/>
        <w:br/>
        <w:t xml:space="preserve">      "resolved": "https://registry.npmjs.org/@tokenizer/token/-/token-0.3.0.tgz",</w:t>
        <w:br/>
        <w:br/>
        <w:t xml:space="preserve">      "integrity": "sha512-OvjF+z51L3ov0OyAU0duzsYuvO01PH7x4t6DJx+guahgTnBHkhJdG7soQeTSFLWN3efnHyibZ4Z8l2EuWwJN3A==",</w:t>
        <w:br/>
        <w:br/>
        <w:t xml:space="preserve">      "license": "MIT"</w:t>
        <w:br/>
        <w:br/>
        <w:t xml:space="preserve">    },</w:t>
        <w:br/>
        <w:br/>
        <w:t xml:space="preserve">    "node_modules/@tsconfig/node10": {</w:t>
        <w:br/>
        <w:br/>
        <w:t xml:space="preserve">      "version": "1.0.12",</w:t>
        <w:br/>
        <w:br/>
        <w:t xml:space="preserve">      "resolved": "https://registry.npmjs.org/@tsconfig/node10/-/node10-1.0.12.tgz",</w:t>
        <w:br/>
        <w:br/>
        <w:t xml:space="preserve">      "integrity": "sha512-UCYBaeFvM11aU2y3YPZ//O5Rhj+xKyzy7mvcIoAjASbigy8mHMryP5cK7dgjlz2hWxh1g5pLw084E0a/wlUSFQ==",</w:t>
        <w:br/>
        <w:br/>
        <w:t xml:space="preserve">      "dev": true,</w:t>
        <w:br/>
        <w:br/>
        <w:t xml:space="preserve">      "license": "MIT"</w:t>
        <w:br/>
        <w:br/>
        <w:t xml:space="preserve">    },</w:t>
        <w:br/>
        <w:br/>
        <w:t xml:space="preserve">    "node_modules/@tsconfig/node12": {</w:t>
        <w:br/>
        <w:br/>
        <w:t xml:space="preserve">      "version": "1.0.11",</w:t>
        <w:br/>
        <w:br/>
        <w:t xml:space="preserve">      "resolved": "https://registry.npmjs.org/@tsconfig/node12/-/node12-1.0.11.tgz",</w:t>
        <w:br/>
        <w:br/>
        <w:t xml:space="preserve">      "integrity": "sha512-cqefuRsh12pWyGsIoBKJA9luFu3mRxCA+ORZvA4ktLSzIuCUtWVxGIuXigEwO5/ywWFMZ2QEGKWvkZG1zDMTag==",</w:t>
        <w:br/>
        <w:br/>
        <w:t xml:space="preserve">      "dev": true,</w:t>
        <w:br/>
        <w:br/>
        <w:t xml:space="preserve">      "license": "MIT"</w:t>
        <w:br/>
        <w:br/>
        <w:t xml:space="preserve">    },</w:t>
        <w:br/>
        <w:br/>
        <w:t xml:space="preserve">    "node_modules/@tsconfig/node14": {</w:t>
        <w:br/>
        <w:br/>
        <w:t xml:space="preserve">      "version": "1.0.3",</w:t>
        <w:br/>
        <w:br/>
        <w:t xml:space="preserve">      "resolved": "https://registry.npmjs.org/@tsconfig/node14/-/node14-1.0.3.tgz",</w:t>
        <w:br/>
        <w:br/>
        <w:t xml:space="preserve">      "integrity": "sha512-ysT8mhdixWK6Hw3i1V2AeRqZ5WfXg1G43mqoYlM2nc6388Fq5jcXyr5mRsqViLx/GJYdoL0bfXD8nmF+Zn/Iow==",</w:t>
        <w:br/>
        <w:br/>
        <w:t xml:space="preserve">      "dev": true,</w:t>
        <w:br/>
        <w:br/>
        <w:t xml:space="preserve">      "license": "MIT"</w:t>
        <w:br/>
        <w:br/>
        <w:t xml:space="preserve">    },</w:t>
        <w:br/>
        <w:br/>
        <w:t xml:space="preserve">    "node_modules/@tsconfig/node16": {</w:t>
        <w:br/>
        <w:br/>
        <w:t xml:space="preserve">      "version": "1.0.4",</w:t>
        <w:br/>
        <w:br/>
        <w:t xml:space="preserve">      "resolved": "https://registry.npmjs.org/@tsconfig/node16/-/node16-1.0.4.tgz",</w:t>
        <w:br/>
        <w:br/>
        <w:t xml:space="preserve">      "integrity": "sha512-vxhUy4J8lyeyinH7Azl1pdd43GJhZH/tP2weN8TntQblOY+A0XbT8DJk1/oCPuOOyg/Ja757rG0CgHcWC8OfMA==",</w:t>
        <w:br/>
        <w:br/>
        <w:t xml:space="preserve">      "dev": true,</w:t>
        <w:br/>
        <w:br/>
        <w:t xml:space="preserve">      "license": "MIT"</w:t>
        <w:br/>
        <w:br/>
        <w:t xml:space="preserve">    },</w:t>
        <w:br/>
        <w:br/>
        <w:t xml:space="preserve">    "node_modules/@types/babel__core": {</w:t>
        <w:br/>
        <w:br/>
        <w:t xml:space="preserve">      "version": "7.20.5",</w:t>
        <w:br/>
        <w:br/>
        <w:t xml:space="preserve">      "resolved": "https://registry.npmjs.org/@types/babel__core/-/babel__core-7.20.5.tgz",</w:t>
        <w:br/>
        <w:br/>
        <w:t xml:space="preserve">      "integrity": "sha512-qoQprZvz5wQFJwMDqeseRXWv3rqMvhgpbXFfVyWhbx9X47POIA6i/+dXefEmZKoAgOaTdaIgNSMqMIU61yRyzA==",</w:t>
        <w:br/>
        <w:br/>
        <w:t xml:space="preserve">      "dev": true,</w:t>
        <w:br/>
        <w:br/>
        <w:t xml:space="preserve">      "license": "MIT",</w:t>
        <w:br/>
        <w:br/>
        <w:t xml:space="preserve">      "dependencies": {</w:t>
        <w:br/>
        <w:br/>
        <w:t xml:space="preserve">        "@babel/parser": "^7.20.7",</w:t>
        <w:br/>
        <w:br/>
        <w:t xml:space="preserve">        "@babel/types": "^7.20.7",</w:t>
        <w:br/>
        <w:br/>
        <w:t xml:space="preserve">        "@types/babel__generator": "*",</w:t>
        <w:br/>
        <w:br/>
        <w:t xml:space="preserve">        "@types/babel__template": "*",</w:t>
        <w:br/>
        <w:br/>
        <w:t xml:space="preserve">        "@types/babel__traverse": "*"</w:t>
        <w:br/>
        <w:br/>
        <w:t xml:space="preserve">      }</w:t>
        <w:br/>
        <w:br/>
        <w:t xml:space="preserve">    },</w:t>
        <w:br/>
        <w:br/>
        <w:t xml:space="preserve">    "node_modules/@types/babel__generator": {</w:t>
        <w:br/>
        <w:br/>
        <w:t xml:space="preserve">      "version": "7.27.0",</w:t>
        <w:br/>
        <w:br/>
        <w:t xml:space="preserve">      "resolved": "https://registry.npmjs.org/@types/babel__generator/-/babel__generator-7.27.0.tgz",</w:t>
        <w:br/>
        <w:br/>
        <w:t xml:space="preserve">      "integrity": "sha512-ufFd2Xi92OAVPYsy+P4n7/U7e68fex0+Ee8gSG9KX7eo084CWiQ4sdxktvdl0bOPupXtVJPY19zk6EwWqUQ8lg==",</w:t>
        <w:br/>
        <w:br/>
        <w:t xml:space="preserve">      "dev": true,</w:t>
        <w:br/>
        <w:br/>
        <w:t xml:space="preserve">      "license": "MIT",</w:t>
        <w:br/>
        <w:br/>
        <w:t xml:space="preserve">      "dependencies": {</w:t>
        <w:br/>
        <w:br/>
        <w:t xml:space="preserve">        "@babel/types": "^7.0.0"</w:t>
        <w:br/>
        <w:br/>
        <w:t xml:space="preserve">      }</w:t>
        <w:br/>
        <w:br/>
        <w:t xml:space="preserve">    },</w:t>
        <w:br/>
        <w:br/>
        <w:t xml:space="preserve">    "node_modules/@types/babel__template": {</w:t>
        <w:br/>
        <w:br/>
        <w:t xml:space="preserve">      "version": "7.4.4",</w:t>
        <w:br/>
        <w:br/>
        <w:t xml:space="preserve">      "resolved": "https://registry.npmjs.org/@types/babel__template/-/babel__template-7.4.4.tgz",</w:t>
        <w:br/>
        <w:br/>
        <w:t xml:space="preserve">      "integrity": "sha512-h/NUaSyG5EyxBIp8YRxo4RMe2/qQgvyowRwVMzhYhBCONbW8PUsg4lkFMrhgZhUe5z3L3MiLDuvyJ/CaPa2A8A==",</w:t>
        <w:br/>
        <w:br/>
        <w:t xml:space="preserve">      "dev": true,</w:t>
        <w:br/>
        <w:br/>
        <w:t xml:space="preserve">      "license": "MIT",</w:t>
        <w:br/>
        <w:br/>
        <w:t xml:space="preserve">      "dependencies": {</w:t>
        <w:br/>
        <w:br/>
        <w:t xml:space="preserve">        "@babel/parser": "^7.1.0",</w:t>
        <w:br/>
        <w:br/>
        <w:t xml:space="preserve">        "@babel/types": "^7.0.0"</w:t>
        <w:br/>
        <w:br/>
        <w:t xml:space="preserve">      }</w:t>
        <w:br/>
        <w:br/>
        <w:t xml:space="preserve">    },</w:t>
        <w:br/>
        <w:br/>
        <w:t xml:space="preserve">    "node_modules/@types/babel__traverse": {</w:t>
        <w:br/>
        <w:br/>
        <w:t xml:space="preserve">      "version": "7.28.0",</w:t>
        <w:br/>
        <w:br/>
        <w:t xml:space="preserve">      "resolved": "https://registry.npmjs.org/@types/babel__traverse/-/babel__traverse-7.28.0.tgz",</w:t>
        <w:br/>
        <w:br/>
        <w:t xml:space="preserve">      "integrity": "sha512-8PvcXf70gTDZBgt9ptxJ8elBeBjcLOAcOtoO/mPJjtji1+CdGbHgm77om1GrsPxsiE+uXIpNSK64UYaIwQXd4Q==",</w:t>
        <w:br/>
        <w:br/>
        <w:t xml:space="preserve">      "dev": true,</w:t>
        <w:br/>
        <w:br/>
        <w:t xml:space="preserve">      "license": "MIT",</w:t>
        <w:br/>
        <w:br/>
        <w:t xml:space="preserve">      "dependencies": {</w:t>
        <w:br/>
        <w:br/>
        <w:t xml:space="preserve">        "@babel/types": "^7.28.2"</w:t>
        <w:br/>
        <w:br/>
        <w:t xml:space="preserve">      }</w:t>
        <w:br/>
        <w:br/>
        <w:t xml:space="preserve">    },</w:t>
        <w:br/>
        <w:br/>
        <w:t xml:space="preserve">    "node_modules/@types/body-parser": {</w:t>
        <w:br/>
        <w:br/>
        <w:t xml:space="preserve">      "version": "1.19.6",</w:t>
        <w:br/>
        <w:br/>
        <w:t xml:space="preserve">      "resolved": "https://registry.npmjs.org/@types/body-parser/-/body-parser-1.19.6.tgz",</w:t>
        <w:br/>
        <w:br/>
        <w:t xml:space="preserve">      "integrity": "sha512-HLFeCYgz89uk22N5Qg3dvGvsv46B8GLvKKo1zKG4NybA8U2DiEO3w9lqGg29t/tfLRJpJ6iQxnVw4OnB7MoM9g==",</w:t>
        <w:br/>
        <w:br/>
        <w:t xml:space="preserve">      "dev": true,</w:t>
        <w:br/>
        <w:br/>
        <w:t xml:space="preserve">      "license": "MIT",</w:t>
        <w:br/>
        <w:br/>
        <w:t xml:space="preserve">      "dependencies": {</w:t>
        <w:br/>
        <w:br/>
        <w:t xml:space="preserve">        "@types/connect": "*",</w:t>
        <w:br/>
        <w:br/>
        <w:t xml:space="preserve">        "@types/node": "*"</w:t>
        <w:br/>
        <w:br/>
        <w:t xml:space="preserve">      }</w:t>
        <w:br/>
        <w:br/>
        <w:t xml:space="preserve">    },</w:t>
        <w:br/>
        <w:br/>
        <w:t xml:space="preserve">    "node_modules/@types/connect": {</w:t>
        <w:br/>
        <w:br/>
        <w:t xml:space="preserve">      "version": "3.4.38",</w:t>
        <w:br/>
        <w:br/>
        <w:t xml:space="preserve">      "resolved": "https://registry.npmjs.org/@types/connect/-/connect-3.4.38.tgz",</w:t>
        <w:br/>
        <w:br/>
        <w:t xml:space="preserve">      "integrity": "sha512-K6uROf1LD88uDQqJCktA4yzL1YYAK6NgfsI0v/mTgyPKWsX1CnJ0XPSDhViejru1GcRkLWb8RlzFYJRqGUbaug==",</w:t>
        <w:br/>
        <w:br/>
        <w:t xml:space="preserve">      "dev": true,</w:t>
        <w:br/>
        <w:br/>
        <w:t xml:space="preserve">      "license": "MIT",</w:t>
        <w:br/>
        <w:br/>
        <w:t xml:space="preserve">      "dependencies": {</w:t>
        <w:br/>
        <w:br/>
        <w:t xml:space="preserve">        "@types/node": "*"</w:t>
        <w:br/>
        <w:br/>
        <w:t xml:space="preserve">      }</w:t>
        <w:br/>
        <w:br/>
        <w:t xml:space="preserve">    },</w:t>
        <w:br/>
        <w:br/>
        <w:t xml:space="preserve">    "node_modules/@types/cookiejar": {</w:t>
        <w:br/>
        <w:br/>
        <w:t xml:space="preserve">      "version": "2.1.5",</w:t>
        <w:br/>
        <w:br/>
        <w:t xml:space="preserve">      "resolved": "https://registry.npmjs.org/@types/cookiejar/-/cookiejar-2.1.5.tgz",</w:t>
        <w:br/>
        <w:br/>
        <w:t xml:space="preserve">      "integrity": "sha512-he+DHOWReW0nghN24E1WUqM0efK4kI9oTqDm6XmK8ZPe2djZ90BSNdGnIyCLzCPw7/pogPlGbzI2wHGGmi4O/Q==",</w:t>
        <w:br/>
        <w:br/>
        <w:t xml:space="preserve">      "dev": true,</w:t>
        <w:br/>
        <w:br/>
        <w:t xml:space="preserve">      "license": "MIT"</w:t>
        <w:br/>
        <w:br/>
        <w:t xml:space="preserve">    },</w:t>
        <w:br/>
        <w:br/>
        <w:t xml:space="preserve">    "node_modules/@types/eslint": {</w:t>
        <w:br/>
        <w:br/>
        <w:t xml:space="preserve">      "version": "9.6.1",</w:t>
        <w:br/>
        <w:br/>
        <w:t xml:space="preserve">      "resolved": "https://registry.npmjs.org/@types/eslint/-/eslint-9.6.1.tgz",</w:t>
        <w:br/>
        <w:br/>
        <w:t xml:space="preserve">      "integrity": "sha512-FXx2pKgId/WyYo2jXw63kk7/+TY7u7AziEJxJAnSFzHlqTAS3Ync6SvgYAN/k4/PQpnnVuzoMuVnByKK2qp0ag==",</w:t>
        <w:br/>
        <w:br/>
        <w:t xml:space="preserve">      "dev": true,</w:t>
        <w:br/>
        <w:br/>
        <w:t xml:space="preserve">      "license": "MIT",</w:t>
        <w:br/>
        <w:br/>
        <w:t xml:space="preserve">      "dependencies": {</w:t>
        <w:br/>
        <w:br/>
        <w:t xml:space="preserve">        "@types/estree": "*",</w:t>
        <w:br/>
        <w:br/>
        <w:t xml:space="preserve">        "@types/json-schema": "*"</w:t>
        <w:br/>
        <w:br/>
        <w:t xml:space="preserve">      }</w:t>
        <w:br/>
        <w:br/>
        <w:t xml:space="preserve">    },</w:t>
        <w:br/>
        <w:br/>
        <w:t xml:space="preserve">    "node_modules/@types/eslint-scope": {</w:t>
        <w:br/>
        <w:br/>
        <w:t xml:space="preserve">      "version": "3.7.7",</w:t>
        <w:br/>
        <w:br/>
        <w:t xml:space="preserve">      "resolved": "https://registry.npmjs.org/@types/eslint-scope/-/eslint-scope-3.7.7.tgz",</w:t>
        <w:br/>
        <w:br/>
        <w:t xml:space="preserve">      "integrity": "sha512-MzMFlSLBqNF2gcHWO0G1vP/YQyfvrxZ0bF+u7mzUdZ1/xK4A4sru+nraZz5i3iEIk1l1uyicaDVTB4QbbEkAYg==",</w:t>
        <w:br/>
        <w:br/>
        <w:t xml:space="preserve">      "dev": true,</w:t>
        <w:br/>
        <w:br/>
        <w:t xml:space="preserve">      "license": "MIT",</w:t>
        <w:br/>
        <w:br/>
        <w:t xml:space="preserve">      "dependencies": {</w:t>
        <w:br/>
        <w:br/>
        <w:t xml:space="preserve">        "@types/eslint": "*",</w:t>
        <w:br/>
        <w:br/>
        <w:t xml:space="preserve">        "@types/estree": "*"</w:t>
        <w:br/>
        <w:br/>
        <w:t xml:space="preserve">      }</w:t>
        <w:br/>
        <w:br/>
        <w:t xml:space="preserve">    },</w:t>
        <w:br/>
        <w:br/>
        <w:t xml:space="preserve">    "node_modules/@types/estree": {</w:t>
        <w:br/>
        <w:br/>
        <w:t xml:space="preserve">      "version": "1.0.8",</w:t>
        <w:br/>
        <w:br/>
        <w:t xml:space="preserve">      "resolved": "https://registry.npmjs.org/@types/estree/-/estree-1.0.8.tgz",</w:t>
        <w:br/>
        <w:br/>
        <w:t xml:space="preserve">      "integrity": "sha512-dWHzHa2WqEXI/O1E9OjrocMTKJl2mSrEolh1Iomrv6U+JuNwaHXsXx9bLu5gG7BUWFIN0skIQJQ/L1rIex4X6w==",</w:t>
        <w:br/>
        <w:br/>
        <w:t xml:space="preserve">      "dev": true,</w:t>
        <w:br/>
        <w:br/>
        <w:t xml:space="preserve">      "license": "MIT"</w:t>
        <w:br/>
        <w:br/>
        <w:t xml:space="preserve">    },</w:t>
        <w:br/>
        <w:br/>
        <w:t xml:space="preserve">    "node_modules/@types/express": {</w:t>
        <w:br/>
        <w:br/>
        <w:t xml:space="preserve">      "version": "5.0.6",</w:t>
        <w:br/>
        <w:br/>
        <w:t xml:space="preserve">      "resolved": "https://registry.npmjs.org/@types/express/-/express-5.0.6.tgz",</w:t>
        <w:br/>
        <w:br/>
        <w:t xml:space="preserve">      "integrity": "sha512-sKYVuV7Sv9fbPIt/442koC7+IIwK5olP1KWeD88e/idgoJqDm3JV/YUiPwkoKK92ylff2MGxSz1CSjsXelx0YA==",</w:t>
        <w:br/>
        <w:br/>
        <w:t xml:space="preserve">      "dev": true,</w:t>
        <w:br/>
        <w:br/>
        <w:t xml:space="preserve">      "license": "MIT",</w:t>
        <w:br/>
        <w:br/>
        <w:t xml:space="preserve">      "dependencies": {</w:t>
        <w:br/>
        <w:br/>
        <w:t xml:space="preserve">        "@types/body-parser": "*",</w:t>
        <w:br/>
        <w:br/>
        <w:t xml:space="preserve">        "@types/express-serve-static-core": "^5.0.0",</w:t>
        <w:br/>
        <w:br/>
        <w:t xml:space="preserve">        "@types/serve-static": "^2"</w:t>
        <w:br/>
        <w:br/>
        <w:t xml:space="preserve">      }</w:t>
        <w:br/>
        <w:br/>
        <w:t xml:space="preserve">    },</w:t>
        <w:br/>
        <w:br/>
        <w:t xml:space="preserve">    "node_modules/@types/express-serve-static-core": {</w:t>
        <w:br/>
        <w:br/>
        <w:t xml:space="preserve">      "version": "5.1.1",</w:t>
        <w:br/>
        <w:br/>
        <w:t xml:space="preserve">      "resolved": "https://registry.npmjs.org/@types/express-serve-static-core/-/express-serve-static-core-5.1.1.tgz",</w:t>
        <w:br/>
        <w:br/>
        <w:t xml:space="preserve">      "integrity": "sha512-v4zIMr/cX7/d2BpAEX3KNKL/JrT1s43s96lLvvdTmza1oEvDudCqK9aF/djc/SWgy8Yh0h30TZx5VpzqFCxk5A==",</w:t>
        <w:br/>
        <w:br/>
        <w:t xml:space="preserve">      "dev": true,</w:t>
        <w:br/>
        <w:br/>
        <w:t xml:space="preserve">      "license": "MIT",</w:t>
        <w:br/>
        <w:br/>
        <w:t xml:space="preserve">      "dependencies": {</w:t>
        <w:br/>
        <w:br/>
        <w:t xml:space="preserve">        "@types/node": "*",</w:t>
        <w:br/>
        <w:br/>
        <w:t xml:space="preserve">        "@types/qs": "*",</w:t>
        <w:br/>
        <w:br/>
        <w:t xml:space="preserve">        "@types/range-parser": "*",</w:t>
        <w:br/>
        <w:br/>
        <w:t xml:space="preserve">        "@types/send": "*"</w:t>
        <w:br/>
        <w:br/>
        <w:t xml:space="preserve">      }</w:t>
        <w:br/>
        <w:br/>
        <w:t xml:space="preserve">    },</w:t>
        <w:br/>
        <w:br/>
        <w:t xml:space="preserve">    "node_modules/@types/graceful-fs": {</w:t>
        <w:br/>
        <w:br/>
        <w:t xml:space="preserve">      "version": "4.1.9",</w:t>
        <w:br/>
        <w:br/>
        <w:t xml:space="preserve">      "resolved": "https://registry.npmjs.org/@types/graceful-fs/-/graceful-fs-4.1.9.tgz",</w:t>
        <w:br/>
        <w:br/>
        <w:t xml:space="preserve">      "integrity": "sha512-olP3sd1qOEe5dXTSaFvQG+02VdRXcdytWLAZsAq1PecU8uqQAhkrnbli7DagjtXKW/Bl7YJbUsa8MPcuc8LHEQ==",</w:t>
        <w:br/>
        <w:br/>
        <w:t xml:space="preserve">      "dev": true,</w:t>
        <w:br/>
        <w:br/>
        <w:t xml:space="preserve">      "license": "MIT",</w:t>
        <w:br/>
        <w:br/>
        <w:t xml:space="preserve">      "dependencies": {</w:t>
        <w:br/>
        <w:br/>
        <w:t xml:space="preserve">        "@types/node": "*"</w:t>
        <w:br/>
        <w:br/>
        <w:t xml:space="preserve">      }</w:t>
        <w:br/>
        <w:br/>
        <w:t xml:space="preserve">    },</w:t>
        <w:br/>
        <w:br/>
        <w:t xml:space="preserve">    "node_modules/@types/http-errors": {</w:t>
        <w:br/>
        <w:br/>
        <w:t xml:space="preserve">      "version": "2.0.5",</w:t>
        <w:br/>
        <w:br/>
        <w:t xml:space="preserve">      "resolved": "https://registry.npmjs.org/@types/http-errors/-/http-errors-2.0.5.tgz",</w:t>
        <w:br/>
        <w:br/>
        <w:t xml:space="preserve">      "integrity": "sha512-r8Tayk8HJnX0FztbZN7oVqGccWgw98T/0neJphO91KkmOzug1KkofZURD4UaD5uH8AqcFLfdPErnBod0u71/qg==",</w:t>
        <w:br/>
        <w:br/>
        <w:t xml:space="preserve">      "dev": true,</w:t>
        <w:br/>
        <w:br/>
        <w:t xml:space="preserve">      "license": "MIT"</w:t>
        <w:br/>
        <w:br/>
        <w:t xml:space="preserve">    },</w:t>
        <w:br/>
        <w:br/>
        <w:t xml:space="preserve">    "node_modules/@types/ioredis-mock": {</w:t>
        <w:br/>
        <w:br/>
        <w:t xml:space="preserve">      "version": "8.2.7",</w:t>
        <w:br/>
        <w:br/>
        <w:t xml:space="preserve">      "resolved": "https://registry.npmjs.org/@types/ioredis-mock/-/ioredis-mock-8.2.7.tgz",</w:t>
        <w:br/>
        <w:br/>
        <w:t xml:space="preserve">      "integrity": "sha512-YsGiaOIYBKeVvu/7GYziAD8qX3LJem5LK00d5PKykzsQJMLysAqXA61AkNuYWCekYl64tbMTqVOMF4SYoCPbQg==",</w:t>
        <w:br/>
        <w:br/>
        <w:t xml:space="preserve">      "dev": true,</w:t>
        <w:br/>
        <w:br/>
        <w:t xml:space="preserve">      "license": "MIT",</w:t>
        <w:br/>
        <w:br/>
        <w:t xml:space="preserve">      "peer": true,</w:t>
        <w:br/>
        <w:br/>
        <w:t xml:space="preserve">      "peerDependencies": {</w:t>
        <w:br/>
        <w:br/>
        <w:t xml:space="preserve">        "ioredis": "&gt;=5"</w:t>
        <w:br/>
        <w:br/>
        <w:t xml:space="preserve">      }</w:t>
        <w:br/>
        <w:br/>
        <w:t xml:space="preserve">    },</w:t>
        <w:br/>
        <w:br/>
        <w:t xml:space="preserve">    "node_modules/@types/istanbul-lib-coverage": {</w:t>
        <w:br/>
        <w:br/>
        <w:t xml:space="preserve">      "version": "2.0.6",</w:t>
        <w:br/>
        <w:br/>
        <w:t xml:space="preserve">      "resolved": "https://registry.npmjs.org/@types/istanbul-lib-coverage/-/istanbul-lib-coverage-2.0.6.tgz",</w:t>
        <w:br/>
        <w:br/>
        <w:t xml:space="preserve">      "integrity": "sha512-2QF/t/auWm0lsy8XtKVPG19v3sSOQlJe/YHZgfjb/KBBHOGSV+J2q/S671rcq9uTBrLAXmZpqJiaQbMT+zNU1w==",</w:t>
        <w:br/>
        <w:br/>
        <w:t xml:space="preserve">      "dev": true,</w:t>
        <w:br/>
        <w:br/>
        <w:t xml:space="preserve">      "license": "MIT"</w:t>
        <w:br/>
        <w:br/>
        <w:t xml:space="preserve">    },</w:t>
        <w:br/>
        <w:br/>
        <w:t xml:space="preserve">    "node_modules/@types/istanbul-lib-report": {</w:t>
        <w:br/>
        <w:br/>
        <w:t xml:space="preserve">      "version": "3.0.3",</w:t>
        <w:br/>
        <w:br/>
        <w:t xml:space="preserve">      "resolved": "https://registry.npmjs.org/@types/istanbul-lib-report/-/istanbul-lib-report-3.0.3.tgz",</w:t>
        <w:br/>
        <w:br/>
        <w:t xml:space="preserve">      "integrity": "sha512-NQn7AHQnk/RSLOxrBbGyJM/aVQ+pjj5HCgasFxc0K/KhoATfQ/47AyUl15I2yBUpihjmas+a+VJBOqecrFH+uA==",</w:t>
        <w:br/>
        <w:br/>
        <w:t xml:space="preserve">      "dev": true,</w:t>
        <w:br/>
        <w:br/>
        <w:t xml:space="preserve">      "license": "MIT",</w:t>
        <w:br/>
        <w:br/>
        <w:t xml:space="preserve">      "dependencies": {</w:t>
        <w:br/>
        <w:br/>
        <w:t xml:space="preserve">        "@types/istanbul-lib-coverage": "*"</w:t>
        <w:br/>
        <w:br/>
        <w:t xml:space="preserve">      }</w:t>
        <w:br/>
        <w:br/>
        <w:t xml:space="preserve">    },</w:t>
        <w:br/>
        <w:br/>
        <w:t xml:space="preserve">    "node_modules/@types/istanbul-reports": {</w:t>
        <w:br/>
        <w:br/>
        <w:t xml:space="preserve">      "version": "3.0.4",</w:t>
        <w:br/>
        <w:br/>
        <w:t xml:space="preserve">      "resolved": "https://registry.npmjs.org/@types/istanbul-reports/-/istanbul-reports-3.0.4.tgz",</w:t>
        <w:br/>
        <w:br/>
        <w:t xml:space="preserve">      "integrity": "sha512-pk2B1NWalF9toCRu6gjBzR69syFjP4Od8WRAX+0mmf9lAjCRicLOWc+ZrxZHx/0XRjotgkF9t6iaMJ+aXcOdZQ==",</w:t>
        <w:br/>
        <w:br/>
        <w:t xml:space="preserve">      "dev": true,</w:t>
        <w:br/>
        <w:br/>
        <w:t xml:space="preserve">      "license": "MIT",</w:t>
        <w:br/>
        <w:br/>
        <w:t xml:space="preserve">      "dependencies": {</w:t>
        <w:br/>
        <w:br/>
        <w:t xml:space="preserve">        "@types/istanbul-lib-report": "*"</w:t>
        <w:br/>
        <w:br/>
        <w:t xml:space="preserve">      }</w:t>
        <w:br/>
        <w:br/>
        <w:t xml:space="preserve">    },</w:t>
        <w:br/>
        <w:br/>
        <w:t xml:space="preserve">    "node_modules/@types/jest": {</w:t>
        <w:br/>
        <w:br/>
        <w:t xml:space="preserve">      "version": "29.5.14",</w:t>
        <w:br/>
        <w:br/>
        <w:t xml:space="preserve">      "resolved": "https://registry.npmjs.org/@types/jest/-/jest-29.5.14.tgz",</w:t>
        <w:br/>
        <w:br/>
        <w:t xml:space="preserve">      "integrity": "sha512-ZN+4sdnLUbo8EVvVc2ao0GFW6oVrQRPn4K2lglySj7APvSrgzxHiNNK99us4WDMi57xxA2yggblIAMNhXOotLQ==",</w:t>
        <w:br/>
        <w:br/>
        <w:t xml:space="preserve">      "dev": true,</w:t>
        <w:br/>
        <w:br/>
        <w:t xml:space="preserve">      "license": "MIT",</w:t>
        <w:br/>
        <w:br/>
        <w:t xml:space="preserve">      "dependencies": {</w:t>
        <w:br/>
        <w:br/>
        <w:t xml:space="preserve">        "expect": "^29.0.0",</w:t>
        <w:br/>
        <w:br/>
        <w:t xml:space="preserve">        "pretty-format": "^29.0.0"</w:t>
        <w:br/>
        <w:br/>
        <w:t xml:space="preserve">      }</w:t>
        <w:br/>
        <w:br/>
        <w:t xml:space="preserve">    },</w:t>
        <w:br/>
        <w:br/>
        <w:t xml:space="preserve">    "node_modules/@types/json-schema": {</w:t>
        <w:br/>
        <w:br/>
        <w:t xml:space="preserve">      "version": "7.0.15",</w:t>
        <w:br/>
        <w:br/>
        <w:t xml:space="preserve">      "resolved": "https://registry.npmjs.org/@types/json-schema/-/json-schema-7.0.15.tgz",</w:t>
        <w:br/>
        <w:br/>
        <w:t xml:space="preserve">      "integrity": "sha512-5+fP8P8MFNC+AyZCDxrB2pkZFPGzqQWUzpSeuuVLvm8VMcorNYavBqoFcxK8bQz4Qsbn4oUEEem4wDLfcysGHA==",</w:t>
        <w:br/>
        <w:br/>
        <w:t xml:space="preserve">      "dev": true,</w:t>
        <w:br/>
        <w:br/>
        <w:t xml:space="preserve">      "license": "MIT"</w:t>
        <w:br/>
        <w:br/>
        <w:t xml:space="preserve">    },</w:t>
        <w:br/>
        <w:br/>
        <w:t xml:space="preserve">    "node_modules/@types/methods": {</w:t>
        <w:br/>
        <w:br/>
        <w:t xml:space="preserve">      "version": "1.1.4",</w:t>
        <w:br/>
        <w:br/>
        <w:t xml:space="preserve">      "resolved": "https://registry.npmjs.org/@types/methods/-/methods-1.1.4.tgz",</w:t>
        <w:br/>
        <w:br/>
        <w:t xml:space="preserve">      "integrity": "sha512-ymXWVrDiCxTBE3+RIrrP533E70eA+9qu7zdWoHuOmGujkYtzf4HQF96b8nwHLqhuf4ykX61IGRIB38CC6/sImQ==",</w:t>
        <w:br/>
        <w:br/>
        <w:t xml:space="preserve">      "dev": true,</w:t>
        <w:br/>
        <w:br/>
        <w:t xml:space="preserve">      "license": "MIT"</w:t>
        <w:br/>
        <w:br/>
        <w:t xml:space="preserve">    },</w:t>
        <w:br/>
        <w:br/>
        <w:t xml:space="preserve">    "node_modules/@types/node": {</w:t>
        <w:br/>
        <w:br/>
        <w:t xml:space="preserve">      "version": "20.19.39",</w:t>
        <w:br/>
        <w:br/>
        <w:t xml:space="preserve">      "resolved": "https://registry.npmjs.org/@types/node/-/node-20.19.39.tgz",</w:t>
        <w:br/>
        <w:br/>
        <w:t xml:space="preserve">      "integrity": "sha512-orrrD74MBUyK8jOAD/r0+lfa1I2MO6I+vAkmAWzMYbCcgrN4lCrmK52gRFQq/JRxfYPfonkr4b0jcY7Olqdqbw==",</w:t>
        <w:br/>
        <w:br/>
        <w:t xml:space="preserve">      "dev": true,</w:t>
        <w:br/>
        <w:br/>
        <w:t xml:space="preserve">      "license": "MIT",</w:t>
        <w:br/>
        <w:br/>
        <w:t xml:space="preserve">      "dependencies": {</w:t>
        <w:br/>
        <w:br/>
        <w:t xml:space="preserve">        "undici-types": "~6.21.0"</w:t>
        <w:br/>
        <w:br/>
        <w:t xml:space="preserve">      }</w:t>
        <w:br/>
        <w:br/>
        <w:t xml:space="preserve">    },</w:t>
        <w:br/>
        <w:br/>
        <w:t xml:space="preserve">    "node_modules/@types/qs": {</w:t>
        <w:br/>
        <w:br/>
        <w:t xml:space="preserve">      "version": "6.15.0",</w:t>
        <w:br/>
        <w:br/>
        <w:t xml:space="preserve">      "resolved": "https://registry.npmjs.org/@types/qs/-/qs-6.15.0.tgz",</w:t>
        <w:br/>
        <w:br/>
        <w:t xml:space="preserve">      "integrity": "sha512-JawvT8iBVWpzTrz3EGw9BTQFg3BQNmwERdKE22vlTxawwtbyUSlMppvZYKLZzB5zgACXdXxbD3m1bXaMqP/9ow==",</w:t>
        <w:br/>
        <w:br/>
        <w:t xml:space="preserve">      "dev": true,</w:t>
        <w:br/>
        <w:br/>
        <w:t xml:space="preserve">      "license": "MIT"</w:t>
        <w:br/>
        <w:br/>
        <w:t xml:space="preserve">    },</w:t>
        <w:br/>
        <w:br/>
        <w:t xml:space="preserve">    "node_modules/@types/range-parser": {</w:t>
        <w:br/>
        <w:br/>
        <w:t xml:space="preserve">      "version": "1.2.7",</w:t>
        <w:br/>
        <w:br/>
        <w:t xml:space="preserve">      "resolved": "https://registry.npmjs.org/@types/range-parser/-/range-parser-1.2.7.tgz",</w:t>
        <w:br/>
        <w:br/>
        <w:t xml:space="preserve">      "integrity": "sha512-hKormJbkJqzQGhziax5PItDUTMAM9uE2XXQmM37dyd4hVM+5aVl7oVxMVUiVQn2oCQFN/LKCZdvSM0pFRqbSmQ==",</w:t>
        <w:br/>
        <w:br/>
        <w:t xml:space="preserve">      "dev": true,</w:t>
        <w:br/>
        <w:br/>
        <w:t xml:space="preserve">      "license": "MIT"</w:t>
        <w:br/>
        <w:br/>
        <w:t xml:space="preserve">    },</w:t>
        <w:br/>
        <w:br/>
        <w:t xml:space="preserve">    "node_modules/@types/send": {</w:t>
        <w:br/>
        <w:br/>
        <w:t xml:space="preserve">      "version": "1.2.1",</w:t>
        <w:br/>
        <w:br/>
        <w:t xml:space="preserve">      "resolved": "https://registry.npmjs.org/@types/send/-/send-1.2.1.tgz",</w:t>
        <w:br/>
        <w:br/>
        <w:t xml:space="preserve">      "integrity": "sha512-arsCikDvlU99zl1g69TcAB3mzZPpxgw0UQnaHeC1Nwb015xp8bknZv5rIfri9xTOcMuaVgvabfIRA7PSZVuZIQ==",</w:t>
        <w:br/>
        <w:br/>
        <w:t xml:space="preserve">      "dev": true,</w:t>
        <w:br/>
        <w:br/>
        <w:t xml:space="preserve">      "license": "MIT",</w:t>
        <w:br/>
        <w:br/>
        <w:t xml:space="preserve">      "dependencies": {</w:t>
        <w:br/>
        <w:br/>
        <w:t xml:space="preserve">        "@types/node": "*"</w:t>
        <w:br/>
        <w:br/>
        <w:t xml:space="preserve">      }</w:t>
        <w:br/>
        <w:br/>
        <w:t xml:space="preserve">    },</w:t>
        <w:br/>
        <w:br/>
        <w:t xml:space="preserve">    "node_modules/@types/serve-static": {</w:t>
        <w:br/>
        <w:br/>
        <w:t xml:space="preserve">      "version": "2.2.0",</w:t>
        <w:br/>
        <w:br/>
        <w:t xml:space="preserve">      "resolved": "https://registry.npmjs.org/@types/serve-static/-/serve-static-2.2.0.tgz",</w:t>
        <w:br/>
        <w:br/>
        <w:t xml:space="preserve">      "integrity": "sha512-8mam4H1NHLtu7nmtalF7eyBH14QyOASmcxHhSfEoRyr0nP/YdoesEtU+uSRvMe96TW/HPTtkoKqQLl53N7UXMQ==",</w:t>
        <w:br/>
        <w:br/>
        <w:t xml:space="preserve">      "dev": true,</w:t>
        <w:br/>
        <w:br/>
        <w:t xml:space="preserve">      "license": "MIT",</w:t>
        <w:br/>
        <w:br/>
        <w:t xml:space="preserve">      "dependencies": {</w:t>
        <w:br/>
        <w:br/>
        <w:t xml:space="preserve">        "@types/http-errors": "*",</w:t>
        <w:br/>
        <w:br/>
        <w:t xml:space="preserve">        "@types/node": "*"</w:t>
        <w:br/>
        <w:br/>
        <w:t xml:space="preserve">      }</w:t>
        <w:br/>
        <w:br/>
        <w:t xml:space="preserve">    },</w:t>
        <w:br/>
        <w:br/>
        <w:t xml:space="preserve">    "node_modules/@types/stack-utils": {</w:t>
        <w:br/>
        <w:br/>
        <w:t xml:space="preserve">      "version": "2.0.3",</w:t>
        <w:br/>
        <w:br/>
        <w:t xml:space="preserve">      "resolved": "https://registry.npmjs.org/@types/stack-utils/-/stack-utils-2.0.3.tgz",</w:t>
        <w:br/>
        <w:br/>
        <w:t xml:space="preserve">      "integrity": "sha512-9aEbYZ3TbYMznPdcdr3SmIrLXwC/AKZXQeCf9Pgao5CKb8CyHuEX5jzWPTkvregvhRJHcpRO6BFoGW9ycaOkYw==",</w:t>
        <w:br/>
        <w:br/>
        <w:t xml:space="preserve">      "dev": true,</w:t>
        <w:br/>
        <w:br/>
        <w:t xml:space="preserve">      "license": "MIT"</w:t>
        <w:br/>
        <w:br/>
        <w:t xml:space="preserve">    },</w:t>
        <w:br/>
        <w:br/>
        <w:t xml:space="preserve">    "node_modules/@types/superagent": {</w:t>
        <w:br/>
        <w:br/>
        <w:t xml:space="preserve">      "version": "8.1.9",</w:t>
        <w:br/>
        <w:br/>
        <w:t xml:space="preserve">      "resolved": "https://registry.npmjs.org/@types/superagent/-/superagent-8.1.9.tgz",</w:t>
        <w:br/>
        <w:br/>
        <w:t xml:space="preserve">      "integrity": "sha512-pTVjI73witn+9ILmoJdajHGW2jkSaOzhiFYF1Rd3EQ94kymLqB9PjD9ISg7WaALC7+dCHT0FGe9T2LktLq/3GQ==",</w:t>
        <w:br/>
        <w:br/>
        <w:t xml:space="preserve">      "dev": true,</w:t>
        <w:br/>
        <w:br/>
        <w:t xml:space="preserve">      "license": "MIT",</w:t>
        <w:br/>
        <w:br/>
        <w:t xml:space="preserve">      "dependencies": {</w:t>
        <w:br/>
        <w:br/>
        <w:t xml:space="preserve">        "@types/cookiejar": "^2.1.5",</w:t>
        <w:br/>
        <w:br/>
        <w:t xml:space="preserve">        "@types/methods": "^1.1.4",</w:t>
        <w:br/>
        <w:br/>
        <w:t xml:space="preserve">        "@types/node": "*",</w:t>
        <w:br/>
        <w:br/>
        <w:t xml:space="preserve">        "form-data": "^4.0.0"</w:t>
        <w:br/>
        <w:br/>
        <w:t xml:space="preserve">      }</w:t>
        <w:br/>
        <w:br/>
        <w:t xml:space="preserve">    },</w:t>
        <w:br/>
        <w:br/>
        <w:t xml:space="preserve">    "node_modules/@types/supertest": {</w:t>
        <w:br/>
        <w:br/>
        <w:t xml:space="preserve">      "version": "6.0.3",</w:t>
        <w:br/>
        <w:br/>
        <w:t xml:space="preserve">      "resolved": "https://registry.npmjs.org/@types/supertest/-/supertest-6.0.3.tgz",</w:t>
        <w:br/>
        <w:br/>
        <w:t xml:space="preserve">      "integrity": "sha512-8WzXq62EXFhJ7QsH3Ocb/iKQ/Ty9ZVWnVzoTKc9tyyFRRF3a74Tk2+TLFgaFFw364Ere+npzHKEJ6ga2LzIL7w==",</w:t>
        <w:br/>
        <w:br/>
        <w:t xml:space="preserve">      "dev": true,</w:t>
        <w:br/>
        <w:br/>
        <w:t xml:space="preserve">      "license": "MIT",</w:t>
        <w:br/>
        <w:br/>
        <w:t xml:space="preserve">      "dependencies": {</w:t>
        <w:br/>
        <w:br/>
        <w:t xml:space="preserve">        "@types/methods": "^1.1.4",</w:t>
        <w:br/>
        <w:br/>
        <w:t xml:space="preserve">        "@types/superagent": "^8.1.0"</w:t>
        <w:br/>
        <w:br/>
        <w:t xml:space="preserve">      }</w:t>
        <w:br/>
        <w:br/>
        <w:t xml:space="preserve">    },</w:t>
        <w:br/>
        <w:br/>
        <w:t xml:space="preserve">    "node_modules/@types/validator": {</w:t>
        <w:br/>
        <w:br/>
        <w:t xml:space="preserve">      "version": "13.15.10",</w:t>
        <w:br/>
        <w:br/>
        <w:t xml:space="preserve">      "resolved": "https://registry.npmjs.org/@types/validator/-/validator-13.15.10.tgz",</w:t>
        <w:br/>
        <w:br/>
        <w:t xml:space="preserve">      "integrity": "sha512-T8L6i7wCuyoK8A/ZeLYt1+q0ty3Zb9+qbSSvrIVitzT3YjZqkTZ40IbRsPanlB4h1QB3JVL1SYCdR6ngtFYcuA==",</w:t>
        <w:br/>
        <w:br/>
        <w:t xml:space="preserve">      "license": "MIT"</w:t>
        <w:br/>
        <w:br/>
        <w:t xml:space="preserve">    },</w:t>
        <w:br/>
        <w:br/>
        <w:t xml:space="preserve">    "node_modules/@types/webidl-conversions": {</w:t>
        <w:br/>
        <w:br/>
        <w:t xml:space="preserve">      "version": "7.0.3",</w:t>
        <w:br/>
        <w:br/>
        <w:t xml:space="preserve">      "resolved": "https://registry.npmjs.org/@types/webidl-conversions/-/webidl-conversions-7.0.3.tgz",</w:t>
        <w:br/>
        <w:br/>
        <w:t xml:space="preserve">      "integrity": "sha512-CiJJvcRtIgzadHCYXw7dqEnMNRjhGZlYK05Mj9OyktqV8uVT8fD2BFOB7S1uwBE3Kj2Z+4UyPmFw/Ixgw/LAlA==",</w:t>
        <w:br/>
        <w:br/>
        <w:t xml:space="preserve">      "license": "MIT"</w:t>
        <w:br/>
        <w:br/>
        <w:t xml:space="preserve">    },</w:t>
        <w:br/>
        <w:br/>
        <w:t xml:space="preserve">    "node_modules/@types/whatwg-url": {</w:t>
        <w:br/>
        <w:br/>
        <w:t xml:space="preserve">      "version": "13.0.0",</w:t>
        <w:br/>
        <w:br/>
        <w:t xml:space="preserve">      "resolved": "https://registry.npmjs.org/@types/whatwg-url/-/whatwg-url-13.0.0.tgz",</w:t>
        <w:br/>
        <w:br/>
        <w:t xml:space="preserve">      "integrity": "sha512-N8WXpbE6Wgri7KUSvrmQcqrMllKZ9uxkYWMt+mCSGwNc0Hsw9VQTW7ApqI4XNrx6/SaM2QQJCzMPDEXE058s+Q==",</w:t>
        <w:br/>
        <w:br/>
        <w:t xml:space="preserve">      "license": "MIT",</w:t>
        <w:br/>
        <w:br/>
        <w:t xml:space="preserve">      "dependencies": {</w:t>
        <w:br/>
        <w:br/>
        <w:t xml:space="preserve">        "@types/webidl-conversions": "*"</w:t>
        <w:br/>
        <w:br/>
        <w:t xml:space="preserve">      }</w:t>
        <w:br/>
        <w:br/>
        <w:t xml:space="preserve">    },</w:t>
        <w:br/>
        <w:br/>
        <w:t xml:space="preserve">    "node_modules/@types/yargs": {</w:t>
        <w:br/>
        <w:br/>
        <w:t xml:space="preserve">      "version": "17.0.35",</w:t>
        <w:br/>
        <w:br/>
        <w:t xml:space="preserve">      "resolved": "https://registry.npmjs.org/@types/yargs/-/yargs-17.0.35.tgz",</w:t>
        <w:br/>
        <w:br/>
        <w:t xml:space="preserve">      "integrity": "sha512-qUHkeCyQFxMXg79wQfTtfndEC+N9ZZg76HJftDJp+qH2tV7Gj4OJi7l+PiWwJ+pWtW8GwSmqsDj/oymhrTWXjg==",</w:t>
        <w:br/>
        <w:br/>
        <w:t xml:space="preserve">      "dev": true,</w:t>
        <w:br/>
        <w:br/>
        <w:t xml:space="preserve">      "license": "MIT",</w:t>
        <w:br/>
        <w:br/>
        <w:t xml:space="preserve">      "dependencies": {</w:t>
        <w:br/>
        <w:br/>
        <w:t xml:space="preserve">        "@types/yargs-parser": "*"</w:t>
        <w:br/>
        <w:br/>
        <w:t xml:space="preserve">      }</w:t>
        <w:br/>
        <w:br/>
        <w:t xml:space="preserve">    },</w:t>
        <w:br/>
        <w:br/>
        <w:t xml:space="preserve">    "node_modules/@types/yargs-parser": {</w:t>
        <w:br/>
        <w:br/>
        <w:t xml:space="preserve">      "version": "21.0.3",</w:t>
        <w:br/>
        <w:br/>
        <w:t xml:space="preserve">      "resolved": "https://registry.npmjs.org/@types/yargs-parser/-/yargs-parser-21.0.3.tgz",</w:t>
        <w:br/>
        <w:br/>
        <w:t xml:space="preserve">      "integrity": "sha512-I4q9QU9MQv4oEOz4tAHJtNz1cwuLxn2F3xcc2iV5WdqLPpUnj30aUuxt1mAxYTG+oe8CZMV/+6rU4S4gRDzqtQ==",</w:t>
        <w:br/>
        <w:br/>
        <w:t xml:space="preserve">      "dev": true,</w:t>
        <w:br/>
        <w:br/>
        <w:t xml:space="preserve">      "license": "MIT"</w:t>
        <w:br/>
        <w:br/>
        <w:t xml:space="preserve">    },</w:t>
        <w:br/>
        <w:br/>
        <w:t xml:space="preserve">    "node_modules/@typescript-eslint/eslint-plugin": {</w:t>
        <w:br/>
        <w:br/>
        <w:t xml:space="preserve">      "version": "8.58.1",</w:t>
        <w:br/>
        <w:br/>
        <w:t xml:space="preserve">      "resolved": "https://registry.npmjs.org/@typescript-eslint/eslint-plugin/-/eslint-plugin-8.58.1.tgz",</w:t>
        <w:br/>
        <w:br/>
        <w:t xml:space="preserve">      "integrity": "sha512-eSkwoemjo76bdXl2MYqtxg51HNwUSkWfODUOQ3PaTLZGh9uIWWFZIjyjaJnex7wXDu+TRx+ATsnSxdN9YWfRTQ==",</w:t>
        <w:br/>
        <w:br/>
        <w:t xml:space="preserve">      "dev": true,</w:t>
        <w:br/>
        <w:br/>
        <w:t xml:space="preserve">      "license": "MIT",</w:t>
        <w:br/>
        <w:br/>
        <w:t xml:space="preserve">      "dependencies": {</w:t>
        <w:br/>
        <w:br/>
        <w:t xml:space="preserve">        "@eslint-community/regexpp": "^4.12.2",</w:t>
        <w:br/>
        <w:br/>
        <w:t xml:space="preserve">        "@typescript-eslint/scope-manager": "8.58.1",</w:t>
        <w:br/>
        <w:br/>
        <w:t xml:space="preserve">        "@typescript-eslint/type-utils": "8.58.1",</w:t>
        <w:br/>
        <w:br/>
        <w:t xml:space="preserve">        "@typescript-eslint/utils": "8.58.1",</w:t>
        <w:br/>
        <w:br/>
        <w:t xml:space="preserve">        "@typescript-eslint/visitor-keys": "8.58.1",</w:t>
        <w:br/>
        <w:br/>
        <w:t xml:space="preserve">        "ignore": "^7.0.5",</w:t>
        <w:br/>
        <w:br/>
        <w:t xml:space="preserve">        "natural-compare": "^1.4.0",</w:t>
        <w:br/>
        <w:br/>
        <w:t xml:space="preserve">        "ts-api-utils": "^2.5.0"</w:t>
        <w:br/>
        <w:br/>
        <w:t xml:space="preserve">      },</w:t>
        <w:br/>
        <w:br/>
        <w:t xml:space="preserve">      "engines": {</w:t>
        <w:br/>
        <w:br/>
        <w:t xml:space="preserve">        "node": "^18.18.0 || ^20.9.0 || &gt;=21.1.0"</w:t>
        <w:br/>
        <w:br/>
        <w:t xml:space="preserve">      },</w:t>
        <w:br/>
        <w:br/>
        <w:t xml:space="preserve">      "funding": {</w:t>
        <w:br/>
        <w:br/>
        <w:t xml:space="preserve">        "type": "opencollective",</w:t>
        <w:br/>
        <w:br/>
        <w:t xml:space="preserve">        "url": "https://opencollective.com/typescript-eslint"</w:t>
        <w:br/>
        <w:br/>
        <w:t xml:space="preserve">      },</w:t>
        <w:br/>
        <w:br/>
        <w:t xml:space="preserve">      "peerDependencies": {</w:t>
        <w:br/>
        <w:br/>
        <w:t xml:space="preserve">        "@typescript-eslint/parser": "^8.58.1",</w:t>
        <w:br/>
        <w:br/>
        <w:t xml:space="preserve">        "eslint": "^8.57.0 || ^9.0.0 || ^10.0.0",</w:t>
        <w:br/>
        <w:br/>
        <w:t xml:space="preserve">        "typescript": "&gt;=4.8.4 &lt;6.1.0"</w:t>
        <w:br/>
        <w:br/>
        <w:t xml:space="preserve">      }</w:t>
        <w:br/>
        <w:br/>
        <w:t xml:space="preserve">    },</w:t>
        <w:br/>
        <w:br/>
        <w:t xml:space="preserve">    "node_modules/@typescript-eslint/parser": {</w:t>
        <w:br/>
        <w:br/>
        <w:t xml:space="preserve">      "version": "8.58.1",</w:t>
        <w:br/>
        <w:br/>
        <w:t xml:space="preserve">      "resolved": "https://registry.npmjs.org/@typescript-eslint/parser/-/parser-8.58.1.tgz",</w:t>
        <w:br/>
        <w:br/>
        <w:t xml:space="preserve">      "integrity": "sha512-gGkiNMPqerb2cJSVcruigx9eHBlLG14fSdPdqMoOcBfh+vvn4iCq2C8MzUB89PrxOXk0y3GZ1yIWb9aOzL93bw==",</w:t>
        <w:br/>
        <w:br/>
        <w:t xml:space="preserve">      "dev": true,</w:t>
        <w:br/>
        <w:br/>
        <w:t xml:space="preserve">      "license": "MIT",</w:t>
        <w:br/>
        <w:br/>
        <w:t xml:space="preserve">      "dependencies": {</w:t>
        <w:br/>
        <w:br/>
        <w:t xml:space="preserve">        "@typescript-eslint/scope-manager": "8.58.1",</w:t>
        <w:br/>
        <w:br/>
        <w:t xml:space="preserve">        "@typescript-eslint/types": "8.58.1",</w:t>
        <w:br/>
        <w:br/>
        <w:t xml:space="preserve">        "@typescript-eslint/typescript-estree": "8.58.1",</w:t>
        <w:br/>
        <w:br/>
        <w:t xml:space="preserve">        "@typescript-eslint/visitor-keys": "8.58.1",</w:t>
        <w:br/>
        <w:br/>
        <w:t xml:space="preserve">        "debug": "^4.4.3"</w:t>
        <w:br/>
        <w:br/>
        <w:t xml:space="preserve">      },</w:t>
        <w:br/>
        <w:br/>
        <w:t xml:space="preserve">      "engines": {</w:t>
        <w:br/>
        <w:br/>
        <w:t xml:space="preserve">        "node": "^18.18.0 || ^20.9.0 || &gt;=21.1.0"</w:t>
        <w:br/>
        <w:br/>
        <w:t xml:space="preserve">      },</w:t>
        <w:br/>
        <w:br/>
        <w:t xml:space="preserve">      "funding": {</w:t>
        <w:br/>
        <w:br/>
        <w:t xml:space="preserve">        "type": "opencollective",</w:t>
        <w:br/>
        <w:br/>
        <w:t xml:space="preserve">        "url": "https://opencollective.com/typescript-eslint"</w:t>
        <w:br/>
        <w:br/>
        <w:t xml:space="preserve">      },</w:t>
        <w:br/>
        <w:br/>
        <w:t xml:space="preserve">      "peerDependencies": {</w:t>
        <w:br/>
        <w:br/>
        <w:t xml:space="preserve">        "eslint": "^8.57.0 || ^9.0.0 || ^10.0.0",</w:t>
        <w:br/>
        <w:br/>
        <w:t xml:space="preserve">        "typescript": "&gt;=4.8.4 &lt;6.1.0"</w:t>
        <w:br/>
        <w:br/>
        <w:t xml:space="preserve">      }</w:t>
        <w:br/>
        <w:br/>
        <w:t xml:space="preserve">    },</w:t>
        <w:br/>
        <w:br/>
        <w:t xml:space="preserve">    "node_modules/@typescript-eslint/project-service": {</w:t>
        <w:br/>
        <w:br/>
        <w:t xml:space="preserve">      "version": "8.58.1",</w:t>
        <w:br/>
        <w:br/>
        <w:t xml:space="preserve">      "resolved": "https://registry.npmjs.org/@typescript-eslint/project-service/-/project-service-8.58.1.tgz",</w:t>
        <w:br/>
        <w:br/>
        <w:t xml:space="preserve">      "integrity": "sha512-gfQ8fk6cxhtptek+/8ZIqw8YrRW5048Gug8Ts5IYcMLCw18iUgrZAEY/D7s4hkI0FxEfGakKuPK/XUMPzPxi5g==",</w:t>
        <w:br/>
        <w:br/>
        <w:t xml:space="preserve">      "dev": true,</w:t>
        <w:br/>
        <w:br/>
        <w:t xml:space="preserve">      "license": "MIT",</w:t>
        <w:br/>
        <w:br/>
        <w:t xml:space="preserve">      "dependencies": {</w:t>
        <w:br/>
        <w:br/>
        <w:t xml:space="preserve">        "@typescript-eslint/tsconfig-utils": "^8.58.1",</w:t>
        <w:br/>
        <w:br/>
        <w:t xml:space="preserve">        "@typescript-eslint/types": "^8.58.1",</w:t>
        <w:br/>
        <w:br/>
        <w:t xml:space="preserve">        "debug": "^4.4.3"</w:t>
        <w:br/>
        <w:br/>
        <w:t xml:space="preserve">      },</w:t>
        <w:br/>
        <w:br/>
        <w:t xml:space="preserve">      "engines": {</w:t>
        <w:br/>
        <w:br/>
        <w:t xml:space="preserve">        "node": "^18.18.0 || ^20.9.0 || &gt;=21.1.0"</w:t>
        <w:br/>
        <w:br/>
        <w:t xml:space="preserve">      },</w:t>
        <w:br/>
        <w:br/>
        <w:t xml:space="preserve">      "funding": {</w:t>
        <w:br/>
        <w:br/>
        <w:t xml:space="preserve">        "type": "opencollective",</w:t>
        <w:br/>
        <w:br/>
        <w:t xml:space="preserve">        "url": "https://opencollective.com/typescript-eslint"</w:t>
        <w:br/>
        <w:br/>
        <w:t xml:space="preserve">      },</w:t>
        <w:br/>
        <w:br/>
        <w:t xml:space="preserve">      "peerDependencies": {</w:t>
        <w:br/>
        <w:br/>
        <w:t xml:space="preserve">        "typescript": "&gt;=4.8.4 &lt;6.1.0"</w:t>
        <w:br/>
        <w:br/>
        <w:t xml:space="preserve">      }</w:t>
        <w:br/>
        <w:br/>
        <w:t xml:space="preserve">    },</w:t>
        <w:br/>
        <w:br/>
        <w:t xml:space="preserve">    "node_modules/@typescript-eslint/scope-manager": {</w:t>
        <w:br/>
        <w:br/>
        <w:t xml:space="preserve">      "version": "8.58.1",</w:t>
        <w:br/>
        <w:br/>
        <w:t xml:space="preserve">      "resolved": "https://registry.npmjs.org/@typescript-eslint/scope-manager/-/scope-manager-8.58.1.tgz",</w:t>
        <w:br/>
        <w:br/>
        <w:t xml:space="preserve">      "integrity": "sha512-TPYUEqJK6avLcEjumWsIuTpuYODTTDAtoMdt8ZZa93uWMTX13Nb8L5leSje1NluammvU+oI3QRr5lLXPgihX3w==",</w:t>
        <w:br/>
        <w:br/>
        <w:t xml:space="preserve">      "dev": true,</w:t>
        <w:br/>
        <w:br/>
        <w:t xml:space="preserve">      "license": "MIT",</w:t>
        <w:br/>
        <w:br/>
        <w:t xml:space="preserve">      "dependencies": {</w:t>
        <w:br/>
        <w:br/>
        <w:t xml:space="preserve">        "@typescript-eslint/types": "8.58.1",</w:t>
        <w:br/>
        <w:br/>
        <w:t xml:space="preserve">        "@typescript-eslint/visitor-keys": "8.58.1"</w:t>
        <w:br/>
        <w:br/>
        <w:t xml:space="preserve">      },</w:t>
        <w:br/>
        <w:br/>
        <w:t xml:space="preserve">      "engines": {</w:t>
        <w:br/>
        <w:br/>
        <w:t xml:space="preserve">        "node": "^18.18.0 || ^20.9.0 || &gt;=21.1.0"</w:t>
        <w:br/>
        <w:br/>
        <w:t xml:space="preserve">      },</w:t>
        <w:br/>
        <w:br/>
        <w:t xml:space="preserve">      "funding": {</w:t>
        <w:br/>
        <w:br/>
        <w:t xml:space="preserve">        "type": "opencollective",</w:t>
        <w:br/>
        <w:br/>
        <w:t xml:space="preserve">        "url": "https://opencollective.com/typescript-eslint"</w:t>
        <w:br/>
        <w:br/>
        <w:t xml:space="preserve">      }</w:t>
        <w:br/>
        <w:br/>
        <w:t xml:space="preserve">    },</w:t>
        <w:br/>
        <w:br/>
        <w:t xml:space="preserve">    "node_modules/@typescript-eslint/tsconfig-utils": {</w:t>
        <w:br/>
        <w:br/>
        <w:t xml:space="preserve">      "version": "8.58.1",</w:t>
        <w:br/>
        <w:br/>
        <w:t xml:space="preserve">      "resolved": "https://registry.npmjs.org/@typescript-eslint/tsconfig-utils/-/tsconfig-utils-8.58.1.tgz",</w:t>
        <w:br/>
        <w:br/>
        <w:t xml:space="preserve">      "integrity": "sha512-JAr2hOIct2Q+qk3G+8YFfqkqi7sC86uNryT+2i5HzMa2MPjw4qNFvtjnw1IiA1rP7QhNKVe21mSSLaSjwA1Olw==",</w:t>
        <w:br/>
        <w:br/>
        <w:t xml:space="preserve">      "dev": true,</w:t>
        <w:br/>
        <w:br/>
        <w:t xml:space="preserve">      "license": "MIT",</w:t>
        <w:br/>
        <w:br/>
        <w:t xml:space="preserve">      "engines": {</w:t>
        <w:br/>
        <w:br/>
        <w:t xml:space="preserve">        "node": "^18.18.0 || ^20.9.0 || &gt;=21.1.0"</w:t>
        <w:br/>
        <w:br/>
        <w:t xml:space="preserve">      },</w:t>
        <w:br/>
        <w:br/>
        <w:t xml:space="preserve">      "funding": {</w:t>
        <w:br/>
        <w:br/>
        <w:t xml:space="preserve">        "type": "opencollective",</w:t>
        <w:br/>
        <w:br/>
        <w:t xml:space="preserve">        "url": "https://opencollective.com/typescript-eslint"</w:t>
        <w:br/>
        <w:br/>
        <w:t xml:space="preserve">      },</w:t>
        <w:br/>
        <w:br/>
        <w:t xml:space="preserve">      "peerDependencies": {</w:t>
        <w:br/>
        <w:br/>
        <w:t xml:space="preserve">        "typescript": "&gt;=4.8.4 &lt;6.1.0"</w:t>
        <w:br/>
        <w:br/>
        <w:t xml:space="preserve">      }</w:t>
        <w:br/>
        <w:br/>
        <w:t xml:space="preserve">    },</w:t>
        <w:br/>
        <w:br/>
        <w:t xml:space="preserve">    "node_modules/@typescript-eslint/type-utils": {</w:t>
        <w:br/>
        <w:br/>
        <w:t xml:space="preserve">      "version": "8.58.1",</w:t>
        <w:br/>
        <w:br/>
        <w:t xml:space="preserve">      "resolved": "https://registry.npmjs.org/@typescript-eslint/type-utils/-/type-utils-8.58.1.tgz",</w:t>
        <w:br/>
        <w:br/>
        <w:t xml:space="preserve">      "integrity": "sha512-HUFxvTJVroT+0rXVJC7eD5zol6ID+Sn5npVPWoFuHGg9Ncq5Q4EYstqR+UOqaNRFXi5TYkpXXkLhoCHe3G0+7w==",</w:t>
        <w:br/>
        <w:br/>
        <w:t xml:space="preserve">      "dev": true,</w:t>
        <w:br/>
        <w:br/>
        <w:t xml:space="preserve">      "license": "MIT",</w:t>
        <w:br/>
        <w:br/>
        <w:t xml:space="preserve">      "dependencies": {</w:t>
        <w:br/>
        <w:br/>
        <w:t xml:space="preserve">        "@typescript-eslint/types": "8.58.1",</w:t>
        <w:br/>
        <w:br/>
        <w:t xml:space="preserve">        "@typescript-eslint/typescript-estree": "8.58.1",</w:t>
        <w:br/>
        <w:br/>
        <w:t xml:space="preserve">        "@typescript-eslint/utils": "8.58.1",</w:t>
        <w:br/>
        <w:br/>
        <w:t xml:space="preserve">        "debug": "^4.4.3",</w:t>
        <w:br/>
        <w:br/>
        <w:t xml:space="preserve">        "ts-api-utils": "^2.5.0"</w:t>
        <w:br/>
        <w:br/>
        <w:t xml:space="preserve">      },</w:t>
        <w:br/>
        <w:br/>
        <w:t xml:space="preserve">      "engines": {</w:t>
        <w:br/>
        <w:br/>
        <w:t xml:space="preserve">        "node": "^18.18.0 || ^20.9.0 || &gt;=21.1.0"</w:t>
        <w:br/>
        <w:br/>
        <w:t xml:space="preserve">      },</w:t>
        <w:br/>
        <w:br/>
        <w:t xml:space="preserve">      "funding": {</w:t>
        <w:br/>
        <w:br/>
        <w:t xml:space="preserve">        "type": "opencollective",</w:t>
        <w:br/>
        <w:br/>
        <w:t xml:space="preserve">        "url": "https://opencollective.com/typescript-eslint"</w:t>
        <w:br/>
        <w:br/>
        <w:t xml:space="preserve">      },</w:t>
        <w:br/>
        <w:br/>
        <w:t xml:space="preserve">      "peerDependencies": {</w:t>
        <w:br/>
        <w:br/>
        <w:t xml:space="preserve">        "eslint": "^8.57.0 || ^9.0.0 || ^10.0.0",</w:t>
        <w:br/>
        <w:br/>
        <w:t xml:space="preserve">        "typescript": "&gt;=4.8.4 &lt;6.1.0"</w:t>
        <w:br/>
        <w:br/>
        <w:t xml:space="preserve">      }</w:t>
        <w:br/>
        <w:br/>
        <w:t xml:space="preserve">    },</w:t>
        <w:br/>
        <w:br/>
        <w:t xml:space="preserve">    "node_modules/@typescript-eslint/types": {</w:t>
        <w:br/>
        <w:br/>
        <w:t xml:space="preserve">      "version": "8.58.1",</w:t>
        <w:br/>
        <w:br/>
        <w:t xml:space="preserve">      "resolved": "https://registry.npmjs.org/@typescript-eslint/types/-/types-8.58.1.tgz",</w:t>
        <w:br/>
        <w:br/>
        <w:t xml:space="preserve">      "integrity": "sha512-io/dV5Aw5ezwzfPBBWLoT+5QfVtP8O7q4Kftjn5azJ88bYyp/ZMCsyW1lpKK46EXJcaYMZ1JtYj+s/7TdzmQMw==",</w:t>
        <w:br/>
        <w:br/>
        <w:t xml:space="preserve">      "dev": true,</w:t>
        <w:br/>
        <w:br/>
        <w:t xml:space="preserve">      "license": "MIT",</w:t>
        <w:br/>
        <w:br/>
        <w:t xml:space="preserve">      "engines": {</w:t>
        <w:br/>
        <w:br/>
        <w:t xml:space="preserve">        "node": "^18.18.0 || ^20.9.0 || &gt;=21.1.0"</w:t>
        <w:br/>
        <w:br/>
        <w:t xml:space="preserve">      },</w:t>
        <w:br/>
        <w:br/>
        <w:t xml:space="preserve">      "funding": {</w:t>
        <w:br/>
        <w:br/>
        <w:t xml:space="preserve">        "type": "opencollective",</w:t>
        <w:br/>
        <w:br/>
        <w:t xml:space="preserve">        "url": "https://opencollective.com/typescript-eslint"</w:t>
        <w:br/>
        <w:br/>
        <w:t xml:space="preserve">      }</w:t>
        <w:br/>
        <w:br/>
        <w:t xml:space="preserve">    },</w:t>
        <w:br/>
        <w:br/>
        <w:t xml:space="preserve">    "node_modules/@typescript-eslint/typescript-estree": {</w:t>
        <w:br/>
        <w:br/>
        <w:t xml:space="preserve">      "version": "8.58.1",</w:t>
        <w:br/>
        <w:br/>
        <w:t xml:space="preserve">      "resolved": "https://registry.npmjs.org/@typescript-eslint/typescript-estree/-/typescript-estree-8.58.1.tgz",</w:t>
        <w:br/>
        <w:br/>
        <w:t xml:space="preserve">      "integrity": "sha512-w4w7WR7GHOjqqPnvAYbazq+Y5oS68b9CzasGtnd6jIeOIeKUzYzupGTB2T4LTPSv4d+WPeccbxuneTFHYgAAWg==",</w:t>
        <w:br/>
        <w:br/>
        <w:t xml:space="preserve">      "dev": true,</w:t>
        <w:br/>
        <w:br/>
        <w:t xml:space="preserve">      "license": "MIT",</w:t>
        <w:br/>
        <w:br/>
        <w:t xml:space="preserve">      "dependencies": {</w:t>
        <w:br/>
        <w:br/>
        <w:t xml:space="preserve">        "@typescript-eslint/project-service": "8.58.1",</w:t>
        <w:br/>
        <w:br/>
        <w:t xml:space="preserve">        "@typescript-eslint/tsconfig-utils": "8.58.1",</w:t>
        <w:br/>
        <w:br/>
        <w:t xml:space="preserve">        "@typescript-eslint/types": "8.58.1",</w:t>
        <w:br/>
        <w:br/>
        <w:t xml:space="preserve">        "@typescript-eslint/visitor-keys": "8.58.1",</w:t>
        <w:br/>
        <w:br/>
        <w:t xml:space="preserve">        "debug": "^4.4.3",</w:t>
        <w:br/>
        <w:br/>
        <w:t xml:space="preserve">        "minimatch": "^10.2.2",</w:t>
        <w:br/>
        <w:br/>
        <w:t xml:space="preserve">        "semver": "^7.7.3",</w:t>
        <w:br/>
        <w:br/>
        <w:t xml:space="preserve">        "tinyglobby": "^0.2.15",</w:t>
        <w:br/>
        <w:br/>
        <w:t xml:space="preserve">        "ts-api-utils": "^2.5.0"</w:t>
        <w:br/>
        <w:br/>
        <w:t xml:space="preserve">      },</w:t>
        <w:br/>
        <w:br/>
        <w:t xml:space="preserve">      "engines": {</w:t>
        <w:br/>
        <w:br/>
        <w:t xml:space="preserve">        "node": "^18.18.0 || ^20.9.0 || &gt;=21.1.0"</w:t>
        <w:br/>
        <w:br/>
        <w:t xml:space="preserve">      },</w:t>
        <w:br/>
        <w:br/>
        <w:t xml:space="preserve">      "funding": {</w:t>
        <w:br/>
        <w:br/>
        <w:t xml:space="preserve">        "type": "opencollective",</w:t>
        <w:br/>
        <w:br/>
        <w:t xml:space="preserve">        "url": "https://opencollective.com/typescript-eslint"</w:t>
        <w:br/>
        <w:br/>
        <w:t xml:space="preserve">      },</w:t>
        <w:br/>
        <w:br/>
        <w:t xml:space="preserve">      "peerDependencies": {</w:t>
        <w:br/>
        <w:br/>
        <w:t xml:space="preserve">        "typescript": "&gt;=4.8.4 &lt;6.1.0"</w:t>
        <w:br/>
        <w:br/>
        <w:t xml:space="preserve">      }</w:t>
        <w:br/>
        <w:br/>
        <w:t xml:space="preserve">    },</w:t>
        <w:br/>
        <w:br/>
        <w:t xml:space="preserve">    "node_modules/@typescript-eslint/utils": {</w:t>
        <w:br/>
        <w:br/>
        <w:t xml:space="preserve">      "version": "8.58.1",</w:t>
        <w:br/>
        <w:br/>
        <w:t xml:space="preserve">      "resolved": "https://registry.npmjs.org/@typescript-eslint/utils/-/utils-8.58.1.tgz",</w:t>
        <w:br/>
        <w:br/>
        <w:t xml:space="preserve">      "integrity": "sha512-Ln8R0tmWC7pTtLOzgJzYTXSCjJ9rDNHAqTaVONF4FEi2qwce8mD9iSOxOpLFFvWp/wBFlew0mjM1L1ihYWfBdQ==",</w:t>
        <w:br/>
        <w:br/>
        <w:t xml:space="preserve">      "dev": true,</w:t>
        <w:br/>
        <w:br/>
        <w:t xml:space="preserve">      "license": "MIT",</w:t>
        <w:br/>
        <w:br/>
        <w:t xml:space="preserve">      "dependencies": {</w:t>
        <w:br/>
        <w:br/>
        <w:t xml:space="preserve">        "@eslint-community/eslint-utils": "^4.9.1",</w:t>
        <w:br/>
        <w:br/>
        <w:t xml:space="preserve">        "@typescript-eslint/scope-manager": "8.58.1",</w:t>
        <w:br/>
        <w:br/>
        <w:t xml:space="preserve">        "@typescript-eslint/types": "8.58.1",</w:t>
        <w:br/>
        <w:br/>
        <w:t xml:space="preserve">        "@typescript-eslint/typescript-estree": "8.58.1"</w:t>
        <w:br/>
        <w:br/>
        <w:t xml:space="preserve">      },</w:t>
        <w:br/>
        <w:br/>
        <w:t xml:space="preserve">      "engines": {</w:t>
        <w:br/>
        <w:br/>
        <w:t xml:space="preserve">        "node": "^18.18.0 || ^20.9.0 || &gt;=21.1.0"</w:t>
        <w:br/>
        <w:br/>
        <w:t xml:space="preserve">      },</w:t>
        <w:br/>
        <w:br/>
        <w:t xml:space="preserve">      "funding": {</w:t>
        <w:br/>
        <w:br/>
        <w:t xml:space="preserve">        "type": "opencollective",</w:t>
        <w:br/>
        <w:br/>
        <w:t xml:space="preserve">        "url": "https://opencollective.com/typescript-eslint"</w:t>
        <w:br/>
        <w:br/>
        <w:t xml:space="preserve">      },</w:t>
        <w:br/>
        <w:br/>
        <w:t xml:space="preserve">      "peerDependencies": {</w:t>
        <w:br/>
        <w:br/>
        <w:t xml:space="preserve">        "eslint": "^8.57.0 || ^9.0.0 || ^10.0.0",</w:t>
        <w:br/>
        <w:br/>
        <w:t xml:space="preserve">        "typescript": "&gt;=4.8.4 &lt;6.1.0"</w:t>
        <w:br/>
        <w:br/>
        <w:t xml:space="preserve">      }</w:t>
        <w:br/>
        <w:br/>
        <w:t xml:space="preserve">    },</w:t>
        <w:br/>
        <w:br/>
        <w:t xml:space="preserve">    "node_modules/@typescript-eslint/visitor-keys": {</w:t>
        <w:br/>
        <w:br/>
        <w:t xml:space="preserve">      "version": "8.58.1",</w:t>
        <w:br/>
        <w:br/>
        <w:t xml:space="preserve">      "resolved": "https://registry.npmjs.org/@typescript-eslint/visitor-keys/-/visitor-keys-8.58.1.tgz",</w:t>
        <w:br/>
        <w:br/>
        <w:t xml:space="preserve">      "integrity": "sha512-y+vH7QE8ycjoa0bWciFg7OpFcipUuem1ujhrdLtq1gByKwfbC7bPeKsiny9e0urg93DqwGcHey+bGRKCnF1nZQ==",</w:t>
        <w:br/>
        <w:br/>
        <w:t xml:space="preserve">      "dev": true,</w:t>
        <w:br/>
        <w:br/>
        <w:t xml:space="preserve">      "license": "MIT",</w:t>
        <w:br/>
        <w:br/>
        <w:t xml:space="preserve">      "dependencies": {</w:t>
        <w:br/>
        <w:br/>
        <w:t xml:space="preserve">        "@typescript-eslint/types": "8.58.1",</w:t>
        <w:br/>
        <w:br/>
        <w:t xml:space="preserve">        "eslint-visitor-keys": "^5.0.0"</w:t>
        <w:br/>
        <w:br/>
        <w:t xml:space="preserve">      },</w:t>
        <w:br/>
        <w:br/>
        <w:t xml:space="preserve">      "engines": {</w:t>
        <w:br/>
        <w:br/>
        <w:t xml:space="preserve">        "node": "^18.18.0 || ^20.9.0 || &gt;=21.1.0"</w:t>
        <w:br/>
        <w:br/>
        <w:t xml:space="preserve">      },</w:t>
        <w:br/>
        <w:br/>
        <w:t xml:space="preserve">      "funding": {</w:t>
        <w:br/>
        <w:br/>
        <w:t xml:space="preserve">        "type": "opencollective",</w:t>
        <w:br/>
        <w:br/>
        <w:t xml:space="preserve">        "url": "https://opencollective.com/typescript-eslint"</w:t>
        <w:br/>
        <w:br/>
        <w:t xml:space="preserve">      }</w:t>
        <w:br/>
        <w:br/>
        <w:t xml:space="preserve">    },</w:t>
        <w:br/>
        <w:br/>
        <w:t xml:space="preserve">    "node_modules/@typescript-eslint/visitor-keys/node_modules/eslint-visitor-keys": {</w:t>
        <w:br/>
        <w:br/>
        <w:t xml:space="preserve">      "version": "5.0.1",</w:t>
        <w:br/>
        <w:br/>
        <w:t xml:space="preserve">      "resolved": "https://registry.npmjs.org/eslint-visitor-keys/-/eslint-visitor-keys-5.0.1.tgz",</w:t>
        <w:br/>
        <w:br/>
        <w:t xml:space="preserve">      "integrity": "sha512-tD40eHxA35h0PEIZNeIjkHoDR4YjjJp34biM0mDvplBe//mB+IHCqHDGV7pxF+7MklTvighcCPPZC7ynWyjdTA==",</w:t>
        <w:br/>
        <w:br/>
        <w:t xml:space="preserve">      "dev": true,</w:t>
        <w:br/>
        <w:br/>
        <w:t xml:space="preserve">      "license": "Apache-2.0",</w:t>
        <w:br/>
        <w:br/>
        <w:t xml:space="preserve">      "engines": {</w:t>
        <w:br/>
        <w:br/>
        <w:t xml:space="preserve">        "node": "^20.19.0 || ^22.13.0 || &gt;=24"</w:t>
        <w:br/>
        <w:br/>
        <w:t xml:space="preserve">      },</w:t>
        <w:br/>
        <w:br/>
        <w:t xml:space="preserve">      "funding": {</w:t>
        <w:br/>
        <w:br/>
        <w:t xml:space="preserve">        "url": "https://opencollective.com/eslint"</w:t>
        <w:br/>
        <w:br/>
        <w:t xml:space="preserve">      }</w:t>
        <w:br/>
        <w:br/>
        <w:t xml:space="preserve">    },</w:t>
        <w:br/>
        <w:br/>
        <w:t xml:space="preserve">    "node_modules/@ungap/structured-clone": {</w:t>
        <w:br/>
        <w:br/>
        <w:t xml:space="preserve">      "version": "1.3.0",</w:t>
        <w:br/>
        <w:br/>
        <w:t xml:space="preserve">      "resolved": "https://registry.npmjs.org/@ungap/structured-clone/-/structured-clone-1.3.0.tgz",</w:t>
        <w:br/>
        <w:br/>
        <w:t xml:space="preserve">      "integrity": "sha512-WmoN8qaIAo7WTYWbAZuG8PYEhn5fkz7dZrqTBZ7dtt//lL2Gwms1IcnQ5yHqjDfX8Ft5j4YzDM23f87zBfDe9g==",</w:t>
        <w:br/>
        <w:br/>
        <w:t xml:space="preserve">      "dev": true,</w:t>
        <w:br/>
        <w:br/>
        <w:t xml:space="preserve">      "license": "ISC"</w:t>
        <w:br/>
        <w:br/>
        <w:t xml:space="preserve">    },</w:t>
        <w:br/>
        <w:br/>
        <w:t xml:space="preserve">    "node_modules/@webassemblyjs/ast": {</w:t>
        <w:br/>
        <w:br/>
        <w:t xml:space="preserve">      "version": "1.14.1",</w:t>
        <w:br/>
        <w:br/>
        <w:t xml:space="preserve">      "resolved": "https://registry.npmjs.org/@webassemblyjs/ast/-/ast-1.14.1.tgz",</w:t>
        <w:br/>
        <w:br/>
        <w:t xml:space="preserve">      "integrity": "sha512-nuBEDgQfm1ccRp/8bCQrx1frohyufl4JlbMMZ4P1wpeOfDhF6FQkxZJ1b/e+PLwr6X1Nhw6OLme5usuBWYBvuQ==",</w:t>
        <w:br/>
        <w:br/>
        <w:t xml:space="preserve">      "dev": true,</w:t>
        <w:br/>
        <w:br/>
        <w:t xml:space="preserve">      "license": "MIT",</w:t>
        <w:br/>
        <w:br/>
        <w:t xml:space="preserve">      "dependencies": {</w:t>
        <w:br/>
        <w:br/>
        <w:t xml:space="preserve">        "@webassemblyjs/helper-numbers": "1.13.2",</w:t>
        <w:br/>
        <w:br/>
        <w:t xml:space="preserve">        "@webassemblyjs/helper-wasm-bytecode": "1.13.2"</w:t>
        <w:br/>
        <w:br/>
        <w:t xml:space="preserve">      }</w:t>
        <w:br/>
        <w:br/>
        <w:t xml:space="preserve">    },</w:t>
        <w:br/>
        <w:br/>
        <w:t xml:space="preserve">    "node_modules/@webassemblyjs/floating-point-hex-parser": {</w:t>
        <w:br/>
        <w:br/>
        <w:t xml:space="preserve">      "version": "1.13.2",</w:t>
        <w:br/>
        <w:br/>
        <w:t xml:space="preserve">      "resolved": "https://registry.npmjs.org/@webassemblyjs/floating-point-hex-parser/-/floating-point-hex-parser-1.13.2.tgz",</w:t>
        <w:br/>
        <w:br/>
        <w:t xml:space="preserve">      "integrity": "sha512-6oXyTOzbKxGH4steLbLNOu71Oj+C8Lg34n6CqRvqfS2O71BxY6ByfMDRhBytzknj9yGUPVJ1qIKhRlAwO1AovA==",</w:t>
        <w:br/>
        <w:br/>
        <w:t xml:space="preserve">      "dev": true,</w:t>
        <w:br/>
        <w:br/>
        <w:t xml:space="preserve">      "license": "MIT"</w:t>
        <w:br/>
        <w:br/>
        <w:t xml:space="preserve">    },</w:t>
        <w:br/>
        <w:br/>
        <w:t xml:space="preserve">    "node_modules/@webassemblyjs/helper-api-error": {</w:t>
        <w:br/>
        <w:br/>
        <w:t xml:space="preserve">      "version": "1.13.2",</w:t>
        <w:br/>
        <w:br/>
        <w:t xml:space="preserve">      "resolved": "https://registry.npmjs.org/@webassemblyjs/helper-api-error/-/helper-api-error-1.13.2.tgz",</w:t>
        <w:br/>
        <w:br/>
        <w:t xml:space="preserve">      "integrity": "sha512-U56GMYxy4ZQCbDZd6JuvvNV/WFildOjsaWD3Tzzvmw/mas3cXzRJPMjP83JqEsgSbyrmaGjBfDtV7KDXV9UzFQ==",</w:t>
        <w:br/>
        <w:br/>
        <w:t xml:space="preserve">      "dev": true,</w:t>
        <w:br/>
        <w:br/>
        <w:t xml:space="preserve">      "license": "MIT"</w:t>
        <w:br/>
        <w:br/>
        <w:t xml:space="preserve">    },</w:t>
        <w:br/>
        <w:br/>
        <w:t xml:space="preserve">    "node_modules/@webassemblyjs/helper-buffer": {</w:t>
        <w:br/>
        <w:br/>
        <w:t xml:space="preserve">      "version": "1.14.1",</w:t>
        <w:br/>
        <w:br/>
        <w:t xml:space="preserve">      "resolved": "https://registry.npmjs.org/@webassemblyjs/helper-buffer/-/helper-buffer-1.14.1.tgz",</w:t>
        <w:br/>
        <w:br/>
        <w:t xml:space="preserve">      "integrity": "sha512-jyH7wtcHiKssDtFPRB+iQdxlDf96m0E39yb0k5uJVhFGleZFoNw1c4aeIcVUPPbXUVJ94wwnMOAqUHyzoEPVMA==",</w:t>
        <w:br/>
        <w:br/>
        <w:t xml:space="preserve">      "dev": true,</w:t>
        <w:br/>
        <w:br/>
        <w:t xml:space="preserve">      "license": "MIT"</w:t>
        <w:br/>
        <w:br/>
        <w:t xml:space="preserve">    },</w:t>
        <w:br/>
        <w:br/>
        <w:t xml:space="preserve">    "node_modules/@webassemblyjs/helper-numbers": {</w:t>
        <w:br/>
        <w:br/>
        <w:t xml:space="preserve">      "version": "1.13.2",</w:t>
        <w:br/>
        <w:br/>
        <w:t xml:space="preserve">      "resolved": "https://registry.npmjs.org/@webassemblyjs/helper-numbers/-/helper-numbers-1.13.2.tgz",</w:t>
        <w:br/>
        <w:br/>
        <w:t xml:space="preserve">      "integrity": "sha512-FE8aCmS5Q6eQYcV3gI35O4J789wlQA+7JrqTTpJqn5emA4U2hvwJmvFRC0HODS+3Ye6WioDklgd6scJ3+PLnEA==",</w:t>
        <w:br/>
        <w:br/>
        <w:t xml:space="preserve">      "dev": true,</w:t>
        <w:br/>
        <w:br/>
        <w:t xml:space="preserve">      "license": "MIT",</w:t>
        <w:br/>
        <w:br/>
        <w:t xml:space="preserve">      "dependencies": {</w:t>
        <w:br/>
        <w:br/>
        <w:t xml:space="preserve">        "@webassemblyjs/floating-point-hex-parser": "1.13.2",</w:t>
        <w:br/>
        <w:br/>
        <w:t xml:space="preserve">        "@webassemblyjs/helper-api-error": "1.13.2",</w:t>
        <w:br/>
        <w:br/>
        <w:t xml:space="preserve">        "@xtuc/long": "4.2.2"</w:t>
        <w:br/>
        <w:br/>
        <w:t xml:space="preserve">      }</w:t>
        <w:br/>
        <w:br/>
        <w:t xml:space="preserve">    },</w:t>
        <w:br/>
        <w:br/>
        <w:t xml:space="preserve">    "node_modules/@webassemblyjs/helper-wasm-bytecode": {</w:t>
        <w:br/>
        <w:br/>
        <w:t xml:space="preserve">      "version": "1.13.2",</w:t>
        <w:br/>
        <w:br/>
        <w:t xml:space="preserve">      "resolved": "https://registry.npmjs.org/@webassemblyjs/helper-wasm-bytecode/-/helper-wasm-bytecode-1.13.2.tgz",</w:t>
        <w:br/>
        <w:br/>
        <w:t xml:space="preserve">      "integrity": "sha512-3QbLKy93F0EAIXLh0ogEVR6rOubA9AoZ+WRYhNbFyuB70j3dRdwH9g+qXhLAO0kiYGlg3TxDV+I4rQTr/YNXkA==",</w:t>
        <w:br/>
        <w:br/>
        <w:t xml:space="preserve">      "dev": true,</w:t>
        <w:br/>
        <w:br/>
        <w:t xml:space="preserve">      "license": "MIT"</w:t>
        <w:br/>
        <w:br/>
        <w:t xml:space="preserve">    },</w:t>
        <w:br/>
        <w:br/>
        <w:t xml:space="preserve">    "node_modules/@webassemblyjs/helper-wasm-section": {</w:t>
        <w:br/>
        <w:br/>
        <w:t xml:space="preserve">      "version": "1.14.1",</w:t>
        <w:br/>
        <w:br/>
        <w:t xml:space="preserve">      "resolved": "https://registry.npmjs.org/@webassemblyjs/helper-wasm-section/-/helper-wasm-section-1.14.1.tgz",</w:t>
        <w:br/>
        <w:br/>
        <w:t xml:space="preserve">      "integrity": "sha512-ds5mXEqTJ6oxRoqjhWDU83OgzAYjwsCV8Lo/N+oRsNDmx/ZDpqalmrtgOMkHwxsG0iI//3BwWAErYRHtgn0dZw==",</w:t>
        <w:br/>
        <w:br/>
        <w:t xml:space="preserve">      "dev": true,</w:t>
        <w:br/>
        <w:br/>
        <w:t xml:space="preserve">      "license": "MIT",</w:t>
        <w:br/>
        <w:br/>
        <w:t xml:space="preserve">      "dependencies": {</w:t>
        <w:br/>
        <w:br/>
        <w:t xml:space="preserve">        "@webassemblyjs/ast": "1.14.1",</w:t>
        <w:br/>
        <w:br/>
        <w:t xml:space="preserve">        "@webassemblyjs/helper-buffer": "1.14.1",</w:t>
        <w:br/>
        <w:br/>
        <w:t xml:space="preserve">        "@webassemblyjs/helper-wasm-bytecode": "1.13.2",</w:t>
        <w:br/>
        <w:br/>
        <w:t xml:space="preserve">        "@webassemblyjs/wasm-gen": "1.14.1"</w:t>
        <w:br/>
        <w:br/>
        <w:t xml:space="preserve">      }</w:t>
        <w:br/>
        <w:br/>
        <w:t xml:space="preserve">    },</w:t>
        <w:br/>
        <w:br/>
        <w:t xml:space="preserve">    "node_modules/@webassemblyjs/ieee754": {</w:t>
        <w:br/>
        <w:br/>
        <w:t xml:space="preserve">      "version": "1.13.2",</w:t>
        <w:br/>
        <w:br/>
        <w:t xml:space="preserve">      "resolved": "https://registry.npmjs.org/@webassemblyjs/ieee754/-/ieee754-1.13.2.tgz",</w:t>
        <w:br/>
        <w:br/>
        <w:t xml:space="preserve">      "integrity": "sha512-4LtOzh58S/5lX4ITKxnAK2USuNEvpdVV9AlgGQb8rJDHaLeHciwG4zlGr0j/SNWlr7x3vO1lDEsuePvtcDNCkw==",</w:t>
        <w:br/>
        <w:br/>
        <w:t xml:space="preserve">      "dev": true,</w:t>
        <w:br/>
        <w:br/>
        <w:t xml:space="preserve">      "license": "MIT",</w:t>
        <w:br/>
        <w:br/>
        <w:t xml:space="preserve">      "dependencies": {</w:t>
        <w:br/>
        <w:br/>
        <w:t xml:space="preserve">        "@xtuc/ieee754": "^1.2.0"</w:t>
        <w:br/>
        <w:br/>
        <w:t xml:space="preserve">      }</w:t>
        <w:br/>
        <w:br/>
        <w:t xml:space="preserve">    },</w:t>
        <w:br/>
        <w:br/>
        <w:t xml:space="preserve">    "node_modules/@webassemblyjs/leb128": {</w:t>
        <w:br/>
        <w:br/>
        <w:t xml:space="preserve">      "version": "1.13.2",</w:t>
        <w:br/>
        <w:br/>
        <w:t xml:space="preserve">      "resolved": "https://registry.npmjs.org/@webassemblyjs/leb128/-/leb128-1.13.2.tgz",</w:t>
        <w:br/>
        <w:br/>
        <w:t xml:space="preserve">      "integrity": "sha512-Lde1oNoIdzVzdkNEAWZ1dZ5orIbff80YPdHx20mrHwHrVNNTjNr8E3xz9BdpcGqRQbAEa+fkrCb+fRFTl/6sQw==",</w:t>
        <w:br/>
        <w:br/>
        <w:t xml:space="preserve">      "dev": true,</w:t>
        <w:br/>
        <w:br/>
        <w:t xml:space="preserve">      "license": "Apache-2.0",</w:t>
        <w:br/>
        <w:br/>
        <w:t xml:space="preserve">      "dependencies": {</w:t>
        <w:br/>
        <w:br/>
        <w:t xml:space="preserve">        "@xtuc/long": "4.2.2"</w:t>
        <w:br/>
        <w:br/>
        <w:t xml:space="preserve">      }</w:t>
        <w:br/>
        <w:br/>
        <w:t xml:space="preserve">    },</w:t>
        <w:br/>
        <w:br/>
        <w:t xml:space="preserve">    "node_modules/@webassemblyjs/utf8": {</w:t>
        <w:br/>
        <w:br/>
        <w:t xml:space="preserve">      "version": "1.13.2",</w:t>
        <w:br/>
        <w:br/>
        <w:t xml:space="preserve">      "resolved": "https://registry.npmjs.org/@webassemblyjs/utf8/-/utf8-1.13.2.tgz",</w:t>
        <w:br/>
        <w:br/>
        <w:t xml:space="preserve">      "integrity": "sha512-3NQWGjKTASY1xV5m7Hr0iPeXD9+RDobLll3T9d2AO+g3my8xy5peVyjSag4I50mR1bBSN/Ct12lo+R9tJk0NZQ==",</w:t>
        <w:br/>
        <w:br/>
        <w:t xml:space="preserve">      "dev": true,</w:t>
        <w:br/>
        <w:br/>
        <w:t xml:space="preserve">      "license": "MIT"</w:t>
        <w:br/>
        <w:br/>
        <w:t xml:space="preserve">    },</w:t>
        <w:br/>
        <w:br/>
        <w:t xml:space="preserve">    "node_modules/@webassemblyjs/wasm-edit": {</w:t>
        <w:br/>
        <w:br/>
        <w:t xml:space="preserve">      "version": "1.14.1",</w:t>
        <w:br/>
        <w:br/>
        <w:t xml:space="preserve">      "resolved": "https://registry.npmjs.org/@webassemblyjs/wasm-edit/-/wasm-edit-1.14.1.tgz",</w:t>
        <w:br/>
        <w:br/>
        <w:t xml:space="preserve">      "integrity": "sha512-RNJUIQH/J8iA/1NzlE4N7KtyZNHi3w7at7hDjvRNm5rcUXa00z1vRz3glZoULfJ5mpvYhLybmVcwcjGrC1pRrQ==",</w:t>
        <w:br/>
        <w:br/>
        <w:t xml:space="preserve">      "dev": true,</w:t>
        <w:br/>
        <w:br/>
        <w:t xml:space="preserve">      "license": "MIT",</w:t>
        <w:br/>
        <w:br/>
        <w:t xml:space="preserve">      "dependencies": {</w:t>
        <w:br/>
        <w:br/>
        <w:t xml:space="preserve">        "@webassemblyjs/ast": "1.14.1",</w:t>
        <w:br/>
        <w:br/>
        <w:t xml:space="preserve">        "@webassemblyjs/helper-buffer": "1.14.1",</w:t>
        <w:br/>
        <w:br/>
        <w:t xml:space="preserve">        "@webassemblyjs/helper-wasm-bytecode": "1.13.2",</w:t>
        <w:br/>
        <w:br/>
        <w:t xml:space="preserve">        "@webassemblyjs/helper-wasm-section": "1.14.1",</w:t>
        <w:br/>
        <w:br/>
        <w:t xml:space="preserve">        "@webassemblyjs/wasm-gen": "1.14.1",</w:t>
        <w:br/>
        <w:br/>
        <w:t xml:space="preserve">        "@webassemblyjs/wasm-opt": "1.14.1",</w:t>
        <w:br/>
        <w:br/>
        <w:t xml:space="preserve">        "@webassemblyjs/wasm-parser": "1.14.1",</w:t>
        <w:br/>
        <w:br/>
        <w:t xml:space="preserve">        "@webassemblyjs/wast-printer": "1.14.1"</w:t>
        <w:br/>
        <w:br/>
        <w:t xml:space="preserve">      }</w:t>
        <w:br/>
        <w:br/>
        <w:t xml:space="preserve">    },</w:t>
        <w:br/>
        <w:br/>
        <w:t xml:space="preserve">    "node_modules/@webassemblyjs/wasm-gen": {</w:t>
        <w:br/>
        <w:br/>
        <w:t xml:space="preserve">      "version": "1.14.1",</w:t>
        <w:br/>
        <w:br/>
        <w:t xml:space="preserve">      "resolved": "https://registry.npmjs.org/@webassemblyjs/wasm-gen/-/wasm-gen-1.14.1.tgz",</w:t>
        <w:br/>
        <w:br/>
        <w:t xml:space="preserve">      "integrity": "sha512-AmomSIjP8ZbfGQhumkNvgC33AY7qtMCXnN6bL2u2Js4gVCg8fp735aEiMSBbDR7UQIj90n4wKAFUSEd0QN2Ukg==",</w:t>
        <w:br/>
        <w:br/>
        <w:t xml:space="preserve">      "dev": true,</w:t>
        <w:br/>
        <w:br/>
        <w:t xml:space="preserve">      "license": "MIT",</w:t>
        <w:br/>
        <w:br/>
        <w:t xml:space="preserve">      "dependencies": {</w:t>
        <w:br/>
        <w:br/>
        <w:t xml:space="preserve">        "@webassemblyjs/ast": "1.14.1",</w:t>
        <w:br/>
        <w:br/>
        <w:t xml:space="preserve">        "@webassemblyjs/helper-wasm-bytecode": "1.13.2",</w:t>
        <w:br/>
        <w:br/>
        <w:t xml:space="preserve">        "@webassemblyjs/ieee754": "1.13.2",</w:t>
        <w:br/>
        <w:br/>
        <w:t xml:space="preserve">        "@webassemblyjs/leb128": "1.13.2",</w:t>
        <w:br/>
        <w:br/>
        <w:t xml:space="preserve">        "@webassemblyjs/utf8": "1.13.2"</w:t>
        <w:br/>
        <w:br/>
        <w:t xml:space="preserve">      }</w:t>
        <w:br/>
        <w:br/>
        <w:t xml:space="preserve">    },</w:t>
        <w:br/>
        <w:br/>
        <w:t xml:space="preserve">    "node_modules/@webassemblyjs/wasm-opt": {</w:t>
        <w:br/>
        <w:br/>
        <w:t xml:space="preserve">      "version": "1.14.1",</w:t>
        <w:br/>
        <w:br/>
        <w:t xml:space="preserve">      "resolved": "https://registry.npmjs.org/@webassemblyjs/wasm-opt/-/wasm-opt-1.14.1.tgz",</w:t>
        <w:br/>
        <w:br/>
        <w:t xml:space="preserve">      "integrity": "sha512-PTcKLUNvBqnY2U6E5bdOQcSM+oVP/PmrDY9NzowJjislEjwP/C4an2303MCVS2Mg9d3AJpIGdUFIQQWbPds0Sw==",</w:t>
        <w:br/>
        <w:br/>
        <w:t xml:space="preserve">      "dev": true,</w:t>
        <w:br/>
        <w:br/>
        <w:t xml:space="preserve">      "license": "MIT",</w:t>
        <w:br/>
        <w:br/>
        <w:t xml:space="preserve">      "dependencies": {</w:t>
        <w:br/>
        <w:br/>
        <w:t xml:space="preserve">        "@webassemblyjs/ast": "1.14.1",</w:t>
        <w:br/>
        <w:br/>
        <w:t xml:space="preserve">        "@webassemblyjs/helper-buffer": "1.14.1",</w:t>
        <w:br/>
        <w:br/>
        <w:t xml:space="preserve">        "@webassemblyjs/wasm-gen": "1.14.1",</w:t>
        <w:br/>
        <w:br/>
        <w:t xml:space="preserve">        "@webassemblyjs/wasm-parser": "1.14.1"</w:t>
        <w:br/>
        <w:br/>
        <w:t xml:space="preserve">      }</w:t>
        <w:br/>
        <w:br/>
        <w:t xml:space="preserve">    },</w:t>
        <w:br/>
        <w:br/>
        <w:t xml:space="preserve">    "node_modules/@webassemblyjs/wasm-parser": {</w:t>
        <w:br/>
        <w:br/>
        <w:t xml:space="preserve">      "version": "1.14.1",</w:t>
        <w:br/>
        <w:br/>
        <w:t xml:space="preserve">      "resolved": "https://registry.npmjs.org/@webassemblyjs/wasm-parser/-/wasm-parser-1.14.1.tgz",</w:t>
        <w:br/>
        <w:br/>
        <w:t xml:space="preserve">      "integrity": "sha512-JLBl+KZ0R5qB7mCnud/yyX08jWFw5MsoalJ1pQ4EdFlgj9VdXKGuENGsiCIjegI1W7p91rUlcB/LB5yRJKNTcQ==",</w:t>
        <w:br/>
        <w:br/>
        <w:t xml:space="preserve">      "dev": true,</w:t>
        <w:br/>
        <w:br/>
        <w:t xml:space="preserve">      "license": "MIT",</w:t>
        <w:br/>
        <w:br/>
        <w:t xml:space="preserve">      "dependencies": {</w:t>
        <w:br/>
        <w:br/>
        <w:t xml:space="preserve">        "@webassemblyjs/ast": "1.14.1",</w:t>
        <w:br/>
        <w:br/>
        <w:t xml:space="preserve">        "@webassemblyjs/helper-api-error": "1.13.2",</w:t>
        <w:br/>
        <w:br/>
        <w:t xml:space="preserve">        "@webassemblyjs/helper-wasm-bytecode": "1.13.2",</w:t>
        <w:br/>
        <w:br/>
        <w:t xml:space="preserve">        "@webassemblyjs/ieee754": "1.13.2",</w:t>
        <w:br/>
        <w:br/>
        <w:t xml:space="preserve">        "@webassemblyjs/leb128": "1.13.2",</w:t>
        <w:br/>
        <w:br/>
        <w:t xml:space="preserve">        "@webassemblyjs/utf8": "1.13.2"</w:t>
        <w:br/>
        <w:br/>
        <w:t xml:space="preserve">      }</w:t>
        <w:br/>
        <w:br/>
        <w:t xml:space="preserve">    },</w:t>
        <w:br/>
        <w:br/>
        <w:t xml:space="preserve">    "node_modules/@webassemblyjs/wast-printer": {</w:t>
        <w:br/>
        <w:br/>
        <w:t xml:space="preserve">      "version": "1.14.1",</w:t>
        <w:br/>
        <w:br/>
        <w:t xml:space="preserve">      "resolved": "https://registry.npmjs.org/@webassemblyjs/wast-printer/-/wast-printer-1.14.1.tgz",</w:t>
        <w:br/>
        <w:br/>
        <w:t xml:space="preserve">      "integrity": "sha512-kPSSXE6De1XOR820C90RIo2ogvZG+c3KiHzqUoO/F34Y2shGzesfqv7o57xrxovZJH/MetF5UjroJ/R/3isoiw==",</w:t>
        <w:br/>
        <w:br/>
        <w:t xml:space="preserve">      "dev": true,</w:t>
        <w:br/>
        <w:br/>
        <w:t xml:space="preserve">      "license": "MIT",</w:t>
        <w:br/>
        <w:br/>
        <w:t xml:space="preserve">      "dependencies": {</w:t>
        <w:br/>
        <w:br/>
        <w:t xml:space="preserve">        "@webassemblyjs/ast": "1.14.1",</w:t>
        <w:br/>
        <w:br/>
        <w:t xml:space="preserve">        "@xtuc/long": "4.2.2"</w:t>
        <w:br/>
        <w:br/>
        <w:t xml:space="preserve">      }</w:t>
        <w:br/>
        <w:br/>
        <w:t xml:space="preserve">    },</w:t>
        <w:br/>
        <w:br/>
        <w:t xml:space="preserve">    "node_modules/@xtuc/ieee754": {</w:t>
        <w:br/>
        <w:br/>
        <w:t xml:space="preserve">      "version": "1.2.0",</w:t>
        <w:br/>
        <w:br/>
        <w:t xml:space="preserve">      "resolved": "https://registry.npmjs.org/@xtuc/ieee754/-/ieee754-1.2.0.tgz",</w:t>
        <w:br/>
        <w:br/>
        <w:t xml:space="preserve">      "integrity": "sha512-DX8nKgqcGwsc0eJSqYt5lwP4DH5FlHnmuWWBRy7X0NcaGR0ZtuyeESgMwTYVEtxmsNGY+qit4QYT/MIYTOTPeA==",</w:t>
        <w:br/>
        <w:br/>
        <w:t xml:space="preserve">      "dev": true,</w:t>
        <w:br/>
        <w:br/>
        <w:t xml:space="preserve">      "license": "BSD-3-Clause"</w:t>
        <w:br/>
        <w:br/>
        <w:t xml:space="preserve">    },</w:t>
        <w:br/>
        <w:br/>
        <w:t xml:space="preserve">    "node_modules/@xtuc/long": {</w:t>
        <w:br/>
        <w:br/>
        <w:t xml:space="preserve">      "version": "4.2.2",</w:t>
        <w:br/>
        <w:br/>
        <w:t xml:space="preserve">      "resolved": "https://registry.npmjs.org/@xtuc/long/-/long-4.2.2.tgz",</w:t>
        <w:br/>
        <w:br/>
        <w:t xml:space="preserve">      "integrity": "sha512-NuHqBY1PB/D8xU6s/thBgOAiAP7HOYDQ32+BFZILJ8ivkUkAHQnWfn6WhL79Owj1qmUnoN/YPhktdIoucipkAQ==",</w:t>
        <w:br/>
        <w:br/>
        <w:t xml:space="preserve">      "dev": true,</w:t>
        <w:br/>
        <w:br/>
        <w:t xml:space="preserve">      "license": "Apache-2.0"</w:t>
        <w:br/>
        <w:br/>
        <w:t xml:space="preserve">    },</w:t>
        <w:br/>
        <w:br/>
        <w:t xml:space="preserve">    "node_modules/accepts": {</w:t>
        <w:br/>
        <w:br/>
        <w:t xml:space="preserve">      "version": "1.3.8",</w:t>
        <w:br/>
        <w:br/>
        <w:t xml:space="preserve">      "resolved": "https://registry.npmjs.org/accepts/-/accepts-1.3.8.tgz",</w:t>
        <w:br/>
        <w:br/>
        <w:t xml:space="preserve">      "integrity": "sha512-PYAthTa2m2VKxuvSD3DPC/Gy+U+sOA1LAuT8mkmRuvw+NACSaeXEQ+NHcVF7rONl6qcaxV3Uuemwawk+7+SJLw==",</w:t>
        <w:br/>
        <w:br/>
        <w:t xml:space="preserve">      "license": "MIT",</w:t>
        <w:br/>
        <w:br/>
        <w:t xml:space="preserve">      "dependencies": {</w:t>
        <w:br/>
        <w:br/>
        <w:t xml:space="preserve">        "mime-types": "~2.1.34",</w:t>
        <w:br/>
        <w:br/>
        <w:t xml:space="preserve">        "negotiator": "0.6.3"</w:t>
        <w:br/>
        <w:br/>
        <w:t xml:space="preserve">      },</w:t>
        <w:br/>
        <w:br/>
        <w:t xml:space="preserve">      "engines": {</w:t>
        <w:br/>
        <w:br/>
        <w:t xml:space="preserve">        "node": "&gt;= 0.6"</w:t>
        <w:br/>
        <w:br/>
        <w:t xml:space="preserve">      }</w:t>
        <w:br/>
        <w:br/>
        <w:t xml:space="preserve">    },</w:t>
        <w:br/>
        <w:br/>
        <w:t xml:space="preserve">    "node_modules/acorn": {</w:t>
        <w:br/>
        <w:br/>
        <w:t xml:space="preserve">      "version": "8.16.0",</w:t>
        <w:br/>
        <w:br/>
        <w:t xml:space="preserve">      "resolved": "https://registry.npmjs.org/acorn/-/acorn-8.16.0.tgz",</w:t>
        <w:br/>
        <w:br/>
        <w:t xml:space="preserve">      "integrity": "sha512-UVJyE9MttOsBQIDKw1skb9nAwQuR5wuGD3+82K6JgJlm/Y+KI92oNsMNGZCYdDsVtRHSak0pcV5Dno5+4jh9sw==",</w:t>
        <w:br/>
        <w:br/>
        <w:t xml:space="preserve">      "dev": true,</w:t>
        <w:br/>
        <w:br/>
        <w:t xml:space="preserve">      "license": "MIT",</w:t>
        <w:br/>
        <w:br/>
        <w:t xml:space="preserve">      "bin": {</w:t>
        <w:br/>
        <w:br/>
        <w:t xml:space="preserve">        "acorn": "bin/acorn"</w:t>
        <w:br/>
        <w:br/>
        <w:t xml:space="preserve">      },</w:t>
        <w:br/>
        <w:br/>
        <w:t xml:space="preserve">      "engines": {</w:t>
        <w:br/>
        <w:br/>
        <w:t xml:space="preserve">        "node": "&gt;=0.4.0"</w:t>
        <w:br/>
        <w:br/>
        <w:t xml:space="preserve">      }</w:t>
        <w:br/>
        <w:br/>
        <w:t xml:space="preserve">    },</w:t>
        <w:br/>
        <w:br/>
        <w:t xml:space="preserve">    "node_modules/acorn-import-phases": {</w:t>
        <w:br/>
        <w:br/>
        <w:t xml:space="preserve">      "version": "1.0.4",</w:t>
        <w:br/>
        <w:br/>
        <w:t xml:space="preserve">      "resolved": "https://registry.npmjs.org/acorn-import-phases/-/acorn-import-phases-1.0.4.tgz",</w:t>
        <w:br/>
        <w:br/>
        <w:t xml:space="preserve">      "integrity": "sha512-wKmbr/DDiIXzEOiWrTTUcDm24kQ2vGfZQvM2fwg2vXqR5uW6aapr7ObPtj1th32b9u90/Pf4AItvdTh42fBmVQ==",</w:t>
        <w:br/>
        <w:br/>
        <w:t xml:space="preserve">      "dev": true,</w:t>
        <w:br/>
        <w:br/>
        <w:t xml:space="preserve">      "license": "MIT",</w:t>
        <w:br/>
        <w:br/>
        <w:t xml:space="preserve">      "peer": true,</w:t>
        <w:br/>
        <w:br/>
        <w:t xml:space="preserve">      "engines": {</w:t>
        <w:br/>
        <w:br/>
        <w:t xml:space="preserve">        "node": "&gt;=10.13.0"</w:t>
        <w:br/>
        <w:br/>
        <w:t xml:space="preserve">      },</w:t>
        <w:br/>
        <w:br/>
        <w:t xml:space="preserve">      "peerDependencies": {</w:t>
        <w:br/>
        <w:br/>
        <w:t xml:space="preserve">        "acorn": "^8.14.0"</w:t>
        <w:br/>
        <w:br/>
        <w:t xml:space="preserve">      }</w:t>
        <w:br/>
        <w:br/>
        <w:t xml:space="preserve">    },</w:t>
        <w:br/>
        <w:br/>
        <w:t xml:space="preserve">    "node_modules/acorn-jsx": {</w:t>
        <w:br/>
        <w:br/>
        <w:t xml:space="preserve">      "version": "5.3.2",</w:t>
        <w:br/>
        <w:br/>
        <w:t xml:space="preserve">      "resolved": "https://registry.npmjs.org/acorn-jsx/-/acorn-jsx-5.3.2.tgz",</w:t>
        <w:br/>
        <w:br/>
        <w:t xml:space="preserve">      "integrity": "sha512-rq9s+JNhf0IChjtDXxllJ7g41oZk5SlXtp0LHwyA5cejwn7vKmKp4pPri6YEePv2PU65sAsegbXtIinmDFDXgQ==",</w:t>
        <w:br/>
        <w:br/>
        <w:t xml:space="preserve">      "dev": true,</w:t>
        <w:br/>
        <w:br/>
        <w:t xml:space="preserve">      "license": "MIT",</w:t>
        <w:br/>
        <w:br/>
        <w:t xml:space="preserve">      "peerDependencies": {</w:t>
        <w:br/>
        <w:br/>
        <w:t xml:space="preserve">        "acorn": "^6.0.0 || ^7.0.0 || ^8.0.0"</w:t>
        <w:br/>
        <w:br/>
        <w:t xml:space="preserve">      }</w:t>
        <w:br/>
        <w:br/>
        <w:t xml:space="preserve">    },</w:t>
        <w:br/>
        <w:br/>
        <w:t xml:space="preserve">    "node_modules/acorn-walk": {</w:t>
        <w:br/>
        <w:br/>
        <w:t xml:space="preserve">      "version": "8.3.5",</w:t>
        <w:br/>
        <w:br/>
        <w:t xml:space="preserve">      "resolved": "https://registry.npmjs.org/acorn-walk/-/acorn-walk-8.3.5.tgz",</w:t>
        <w:br/>
        <w:br/>
        <w:t xml:space="preserve">      "integrity": "sha512-HEHNfbars9v4pgpW6SO1KSPkfoS0xVOM/9UzkJltjlsHZmJasxg8aXkuZa7SMf8vKGIBhpUsPluQSqhJFCqebw==",</w:t>
        <w:br/>
        <w:br/>
        <w:t xml:space="preserve">      "dev": true,</w:t>
        <w:br/>
        <w:br/>
        <w:t xml:space="preserve">      "license": "MIT",</w:t>
        <w:br/>
        <w:br/>
        <w:t xml:space="preserve">      "dependencies": {</w:t>
        <w:br/>
        <w:br/>
        <w:t xml:space="preserve">        "acorn": "^8.11.0"</w:t>
        <w:br/>
        <w:br/>
        <w:t xml:space="preserve">      },</w:t>
        <w:br/>
        <w:br/>
        <w:t xml:space="preserve">      "engines": {</w:t>
        <w:br/>
        <w:br/>
        <w:t xml:space="preserve">        "node": "&gt;=0.4.0"</w:t>
        <w:br/>
        <w:br/>
        <w:t xml:space="preserve">      }</w:t>
        <w:br/>
        <w:br/>
        <w:t xml:space="preserve">    },</w:t>
        <w:br/>
        <w:br/>
        <w:t xml:space="preserve">    "node_modules/ajv": {</w:t>
        <w:br/>
        <w:br/>
        <w:t xml:space="preserve">      "version": "8.12.0",</w:t>
        <w:br/>
        <w:br/>
        <w:t xml:space="preserve">      "resolved": "https://registry.npmjs.org/ajv/-/ajv-8.12.0.tgz",</w:t>
        <w:br/>
        <w:br/>
        <w:t xml:space="preserve">      "integrity": "sha512-sRu1kpcO9yLtYxBKvqfTeh9KzZEwO3STyX1HT+4CaDzC6HpTGYhIhPIzj9XuKU7KYDwnaeh5hcOwjy1QuJzBPA==",</w:t>
        <w:br/>
        <w:br/>
        <w:t xml:space="preserve">      "dev": true,</w:t>
        <w:br/>
        <w:br/>
        <w:t xml:space="preserve">      "license": "MIT",</w:t>
        <w:br/>
        <w:br/>
        <w:t xml:space="preserve">      "dependencies": {</w:t>
        <w:br/>
        <w:br/>
        <w:t xml:space="preserve">        "fast-deep-equal": "^3.1.1",</w:t>
        <w:br/>
        <w:br/>
        <w:t xml:space="preserve">        "json-schema-traverse": "^1.0.0",</w:t>
        <w:br/>
        <w:br/>
        <w:t xml:space="preserve">        "require-from-string": "^2.0.2",</w:t>
        <w:br/>
        <w:br/>
        <w:t xml:space="preserve">        "uri-js": "^4.2.2"</w:t>
        <w:br/>
        <w:br/>
        <w:t xml:space="preserve">      },</w:t>
        <w:br/>
        <w:br/>
        <w:t xml:space="preserve">      "funding": {</w:t>
        <w:br/>
        <w:br/>
        <w:t xml:space="preserve">        "type": "github",</w:t>
        <w:br/>
        <w:br/>
        <w:t xml:space="preserve">        "url": "https://github.com/sponsors/epoberezkin"</w:t>
        <w:br/>
        <w:br/>
        <w:t xml:space="preserve">      }</w:t>
        <w:br/>
        <w:br/>
        <w:t xml:space="preserve">    },</w:t>
        <w:br/>
        <w:br/>
        <w:t xml:space="preserve">    "node_modules/ajv-formats": {</w:t>
        <w:br/>
        <w:br/>
        <w:t xml:space="preserve">      "version": "2.1.1",</w:t>
        <w:br/>
        <w:br/>
        <w:t xml:space="preserve">      "resolved": "https://registry.npmjs.org/ajv-formats/-/ajv-formats-2.1.1.tgz",</w:t>
        <w:br/>
        <w:br/>
        <w:t xml:space="preserve">      "integrity": "sha512-Wx0Kx52hxE7C18hkMEggYlEifqWZtYaRgouJor+WMdPnQyEK13vgEWyVNup7SoeeoLMsr4kf5h6dOW11I15MUA==",</w:t>
        <w:br/>
        <w:br/>
        <w:t xml:space="preserve">      "dev": true,</w:t>
        <w:br/>
        <w:br/>
        <w:t xml:space="preserve">      "license": "MIT",</w:t>
        <w:br/>
        <w:br/>
        <w:t xml:space="preserve">      "dependencies": {</w:t>
        <w:br/>
        <w:br/>
        <w:t xml:space="preserve">        "ajv": "^8.0.0"</w:t>
        <w:br/>
        <w:br/>
        <w:t xml:space="preserve">      },</w:t>
        <w:br/>
        <w:br/>
        <w:t xml:space="preserve">      "peerDependencies": {</w:t>
        <w:br/>
        <w:br/>
        <w:t xml:space="preserve">        "ajv": "^8.0.0"</w:t>
        <w:br/>
        <w:br/>
        <w:t xml:space="preserve">      },</w:t>
        <w:br/>
        <w:br/>
        <w:t xml:space="preserve">      "peerDependenciesMeta": {</w:t>
        <w:br/>
        <w:br/>
        <w:t xml:space="preserve">        "ajv": {</w:t>
        <w:br/>
        <w:br/>
        <w:t xml:space="preserve">          "optional": true</w:t>
        <w:br/>
        <w:br/>
        <w:t xml:space="preserve">        }</w:t>
        <w:br/>
        <w:br/>
        <w:t xml:space="preserve">      }</w:t>
        <w:br/>
        <w:br/>
        <w:t xml:space="preserve">    },</w:t>
        <w:br/>
        <w:br/>
        <w:t xml:space="preserve">    "node_modules/ajv-keywords": {</w:t>
        <w:br/>
        <w:br/>
        <w:t xml:space="preserve">      "version": "5.1.0",</w:t>
        <w:br/>
        <w:br/>
        <w:t xml:space="preserve">      "resolved": "https://registry.npmjs.org/ajv-keywords/-/ajv-keywords-5.1.0.tgz",</w:t>
        <w:br/>
        <w:br/>
        <w:t xml:space="preserve">      "integrity": "sha512-YCS/JNFAUyr5vAuhk1DWm1CBxRHW9LbJ2ozWeemrIqpbsqKjHVxYPyi5GC0rjZIT5JxJ3virVTS8wk4i/Z+krw==",</w:t>
        <w:br/>
        <w:br/>
        <w:t xml:space="preserve">      "dev": true,</w:t>
        <w:br/>
        <w:br/>
        <w:t xml:space="preserve">      "license": "MIT",</w:t>
        <w:br/>
        <w:br/>
        <w:t xml:space="preserve">      "dependencies": {</w:t>
        <w:br/>
        <w:br/>
        <w:t xml:space="preserve">        "fast-deep-equal": "^3.1.3"</w:t>
        <w:br/>
        <w:br/>
        <w:t xml:space="preserve">      },</w:t>
        <w:br/>
        <w:br/>
        <w:t xml:space="preserve">      "peerDependencies": {</w:t>
        <w:br/>
        <w:br/>
        <w:t xml:space="preserve">        "ajv": "^8.8.2"</w:t>
        <w:br/>
        <w:br/>
        <w:t xml:space="preserve">      }</w:t>
        <w:br/>
        <w:br/>
        <w:t xml:space="preserve">    },</w:t>
        <w:br/>
        <w:br/>
        <w:t xml:space="preserve">    "node_modules/ansi-colors": {</w:t>
        <w:br/>
        <w:br/>
        <w:t xml:space="preserve">      "version": "4.1.3",</w:t>
        <w:br/>
        <w:br/>
        <w:t xml:space="preserve">      "resolved": "https://registry.npmjs.org/ansi-colors/-/ansi-colors-4.1.3.tgz",</w:t>
        <w:br/>
        <w:br/>
        <w:t xml:space="preserve">      "integrity": "sha512-/6w/C21Pm1A7aZitlI5Ni/2J6FFQN8i1Cvz3kHABAAbw93v/NlvKdVOqz7CCWz/3iv/JplRSEEZ83XION15ovw==",</w:t>
        <w:br/>
        <w:br/>
        <w:t xml:space="preserve">      "dev": true,</w:t>
        <w:br/>
        <w:br/>
        <w:t xml:space="preserve">      "license": "MIT",</w:t>
        <w:br/>
        <w:br/>
        <w:t xml:space="preserve">      "engines": {</w:t>
        <w:br/>
        <w:br/>
        <w:t xml:space="preserve">        "node": "&gt;=6"</w:t>
        <w:br/>
        <w:br/>
        <w:t xml:space="preserve">      }</w:t>
        <w:br/>
        <w:br/>
        <w:t xml:space="preserve">    },</w:t>
        <w:br/>
        <w:br/>
        <w:t xml:space="preserve">    "node_modules/ansi-escapes": {</w:t>
        <w:br/>
        <w:br/>
        <w:t xml:space="preserve">      "version": "4.3.2",</w:t>
        <w:br/>
        <w:br/>
        <w:t xml:space="preserve">      "resolved": "https://registry.npmjs.org/ansi-escapes/-/ansi-escapes-4.3.2.tgz",</w:t>
        <w:br/>
        <w:br/>
        <w:t xml:space="preserve">      "integrity": "sha512-gKXj5ALrKWQLsYG9jlTRmR/xKluxHV+Z9QEwNIgCfM1/uwPMCuzVVnh5mwTd+OuBZcwSIMbqssNWRm1lE51QaQ==",</w:t>
        <w:br/>
        <w:br/>
        <w:t xml:space="preserve">      "dev": true,</w:t>
        <w:br/>
        <w:br/>
        <w:t xml:space="preserve">      "license": "MIT",</w:t>
        <w:br/>
        <w:br/>
        <w:t xml:space="preserve">      "dependencies": {</w:t>
        <w:br/>
        <w:br/>
        <w:t xml:space="preserve">        "type-fest": "^0.21.3"</w:t>
        <w:br/>
        <w:br/>
        <w:t xml:space="preserve">      },</w:t>
        <w:br/>
        <w:br/>
        <w:t xml:space="preserve">      "engines": {</w:t>
        <w:br/>
        <w:br/>
        <w:t xml:space="preserve">        "node": "&gt;=8"</w:t>
        <w:br/>
        <w:br/>
        <w:t xml:space="preserve">      },</w:t>
        <w:br/>
        <w:br/>
        <w:t xml:space="preserve">      "funding": {</w:t>
        <w:br/>
        <w:br/>
        <w:t xml:space="preserve">        "url": "https://github.com/sponsors/sindresorhus"</w:t>
        <w:br/>
        <w:br/>
        <w:t xml:space="preserve">      }</w:t>
        <w:br/>
        <w:br/>
        <w:t xml:space="preserve">    },</w:t>
        <w:br/>
        <w:br/>
        <w:t xml:space="preserve">    "node_modules/ansi-escapes/node_modules/type-fest": {</w:t>
        <w:br/>
        <w:br/>
        <w:t xml:space="preserve">      "version": "0.21.3",</w:t>
        <w:br/>
        <w:br/>
        <w:t xml:space="preserve">      "resolved": "https://registry.npmjs.org/type-fest/-/type-fest-0.21.3.tgz",</w:t>
        <w:br/>
        <w:br/>
        <w:t xml:space="preserve">      "integrity": "sha512-t0rzBq87m3fVcduHDUFhKmyyX+9eo6WQjZvf51Ea/M0Q7+T374Jp1aUiyUl0GKxp8M/OETVHSDvmkyPgvX+X2w==",</w:t>
        <w:br/>
        <w:br/>
        <w:t xml:space="preserve">      "dev": true,</w:t>
        <w:br/>
        <w:br/>
        <w:t xml:space="preserve">      "license": "(MIT OR CC0-1.0)",</w:t>
        <w:br/>
        <w:br/>
        <w:t xml:space="preserve">      "engines": {</w:t>
        <w:br/>
        <w:br/>
        <w:t xml:space="preserve">        "node": "&gt;=10"</w:t>
        <w:br/>
        <w:br/>
        <w:t xml:space="preserve">      },</w:t>
        <w:br/>
        <w:br/>
        <w:t xml:space="preserve">      "funding": {</w:t>
        <w:br/>
        <w:br/>
        <w:t xml:space="preserve">        "url": "https://github.com/sponsors/sindresorhus"</w:t>
        <w:br/>
        <w:br/>
        <w:t xml:space="preserve">      }</w:t>
        <w:br/>
        <w:br/>
        <w:t xml:space="preserve">    },</w:t>
        <w:br/>
        <w:br/>
        <w:t xml:space="preserve">    "node_modules/ansi-regex": {</w:t>
        <w:br/>
        <w:br/>
        <w:t xml:space="preserve">      "version": "5.0.1",</w:t>
        <w:br/>
        <w:br/>
        <w:t xml:space="preserve">      "resolved": "https://registry.npmjs.org/ansi-regex/-/ansi-regex-5.0.1.tgz",</w:t>
        <w:br/>
        <w:br/>
        <w:t xml:space="preserve">      "integrity": "sha512-quJQXlTSUGL2LH9SUXo8VwsY4soanhgo6LNSm84E1LBcE8s3O0wpdiRzyR9z/ZZJMlMWv37qOOb9pdJlMUEKFQ==",</w:t>
        <w:br/>
        <w:br/>
        <w:t xml:space="preserve">      "dev": true,</w:t>
        <w:br/>
        <w:br/>
        <w:t xml:space="preserve">      "license": "MIT",</w:t>
        <w:br/>
        <w:br/>
        <w:t xml:space="preserve">      "engines": {</w:t>
        <w:br/>
        <w:br/>
        <w:t xml:space="preserve">        "node": "&gt;=8"</w:t>
        <w:br/>
        <w:br/>
        <w:t xml:space="preserve">      }</w:t>
        <w:br/>
        <w:br/>
        <w:t xml:space="preserve">    },</w:t>
        <w:br/>
        <w:br/>
        <w:t xml:space="preserve">    "node_modules/ansi-styles": {</w:t>
        <w:br/>
        <w:br/>
        <w:t xml:space="preserve">      "version": "4.3.0",</w:t>
        <w:br/>
        <w:br/>
        <w:t xml:space="preserve">      "resolved": "https://registry.npmjs.org/ansi-styles/-/ansi-styles-4.3.0.tgz",</w:t>
        <w:br/>
        <w:br/>
        <w:t xml:space="preserve">      "integrity": "sha512-zbB9rCJAT1rbjiVDb2hqKFHNYLxgtk8NURxZ3IZwD3F6NtxbXZQCnnSi1Lkx+IDohdPlFp222wVALIheZJQSEg==",</w:t>
        <w:br/>
        <w:br/>
        <w:t xml:space="preserve">      "license": "MIT",</w:t>
        <w:br/>
        <w:br/>
        <w:t xml:space="preserve">      "dependencies": {</w:t>
        <w:br/>
        <w:br/>
        <w:t xml:space="preserve">        "color-convert": "^2.0.1"</w:t>
        <w:br/>
        <w:br/>
        <w:t xml:space="preserve">      },</w:t>
        <w:br/>
        <w:br/>
        <w:t xml:space="preserve">      "engines": {</w:t>
        <w:br/>
        <w:br/>
        <w:t xml:space="preserve">        "node": "&gt;=8"</w:t>
        <w:br/>
        <w:br/>
        <w:t xml:space="preserve">      },</w:t>
        <w:br/>
        <w:br/>
        <w:t xml:space="preserve">      "funding": {</w:t>
        <w:br/>
        <w:br/>
        <w:t xml:space="preserve">        "url": "https://github.com/chalk/ansi-styles?sponsor=1"</w:t>
        <w:br/>
        <w:br/>
        <w:t xml:space="preserve">      }</w:t>
        <w:br/>
        <w:br/>
        <w:t xml:space="preserve">    },</w:t>
        <w:br/>
        <w:br/>
        <w:t xml:space="preserve">    "node_modules/anymatch": {</w:t>
        <w:br/>
        <w:br/>
        <w:t xml:space="preserve">      "version": "3.1.3",</w:t>
        <w:br/>
        <w:br/>
        <w:t xml:space="preserve">      "resolved": "https://registry.npmjs.org/anymatch/-/anymatch-3.1.3.tgz",</w:t>
        <w:br/>
        <w:br/>
        <w:t xml:space="preserve">      "integrity": "sha512-KMReFUr0B4t+D+OBkjR3KYqvocp2XaSzO55UcB6mgQMd3KbcE+mWTyvVV7D/zsdEbNnV6acZUutkiHQXvTr1Rw==",</w:t>
        <w:br/>
        <w:br/>
        <w:t xml:space="preserve">      "dev": true,</w:t>
        <w:br/>
        <w:br/>
        <w:t xml:space="preserve">      "license": "ISC",</w:t>
        <w:br/>
        <w:br/>
        <w:t xml:space="preserve">      "dependencies": {</w:t>
        <w:br/>
        <w:br/>
        <w:t xml:space="preserve">        "normalize-path": "^3.0.0",</w:t>
        <w:br/>
        <w:br/>
        <w:t xml:space="preserve">        "picomatch": "^2.0.4"</w:t>
        <w:br/>
        <w:br/>
        <w:t xml:space="preserve">      },</w:t>
        <w:br/>
        <w:br/>
        <w:t xml:space="preserve">      "engines": {</w:t>
        <w:br/>
        <w:br/>
        <w:t xml:space="preserve">        "node": "&gt;= 8"</w:t>
        <w:br/>
        <w:br/>
        <w:t xml:space="preserve">      }</w:t>
        <w:br/>
        <w:br/>
        <w:t xml:space="preserve">    },</w:t>
        <w:br/>
        <w:br/>
        <w:t xml:space="preserve">    "node_modules/anymatch/node_modules/picomatch": {</w:t>
        <w:br/>
        <w:br/>
        <w:t xml:space="preserve">      "version": "2.3.2",</w:t>
        <w:br/>
        <w:br/>
        <w:t xml:space="preserve">      "resolved": "https://registry.npmjs.org/picomatch/-/picomatch-2.3.2.tgz",</w:t>
        <w:br/>
        <w:br/>
        <w:t xml:space="preserve">      "integrity": "sha512-V7+vQEJ06Z+c5tSye8S+nHUfI51xoXIXjHQ99cQtKUkQqqO1kO/KCJUfZXuB47h/YBlDhah2H3hdUGXn8ie0oA==",</w:t>
        <w:br/>
        <w:br/>
        <w:t xml:space="preserve">      "dev": true,</w:t>
        <w:br/>
        <w:br/>
        <w:t xml:space="preserve">      "license": "MIT",</w:t>
        <w:br/>
        <w:br/>
        <w:t xml:space="preserve">      "engines": {</w:t>
        <w:br/>
        <w:br/>
        <w:t xml:space="preserve">        "node": "&gt;=8.6"</w:t>
        <w:br/>
        <w:br/>
        <w:t xml:space="preserve">      },</w:t>
        <w:br/>
        <w:br/>
        <w:t xml:space="preserve">      "funding": {</w:t>
        <w:br/>
        <w:br/>
        <w:t xml:space="preserve">        "url": "https://github.com/sponsors/jonschlinkert"</w:t>
        <w:br/>
        <w:br/>
        <w:t xml:space="preserve">      }</w:t>
        <w:br/>
        <w:br/>
        <w:t xml:space="preserve">    },</w:t>
        <w:br/>
        <w:br/>
        <w:t xml:space="preserve">    "node_modules/append-field": {</w:t>
        <w:br/>
        <w:br/>
        <w:t xml:space="preserve">      "version": "1.0.0",</w:t>
        <w:br/>
        <w:br/>
        <w:t xml:space="preserve">      "resolved": "https://registry.npmjs.org/append-field/-/append-field-1.0.0.tgz",</w:t>
        <w:br/>
        <w:br/>
        <w:t xml:space="preserve">      "integrity": "sha512-klpgFSWLW1ZEs8svjfb7g4qWY0YS5imI82dTg+QahUvJ8YqAY0P10Uk8tTyh9ZGuYEZEMaeJYCF5BFuX552hsw==",</w:t>
        <w:br/>
        <w:br/>
        <w:t xml:space="preserve">      "license": "MIT"</w:t>
        <w:br/>
        <w:br/>
        <w:t xml:space="preserve">    },</w:t>
        <w:br/>
        <w:br/>
        <w:t xml:space="preserve">    "node_modules/arg": {</w:t>
        <w:br/>
        <w:br/>
        <w:t xml:space="preserve">      "version": "4.1.3",</w:t>
        <w:br/>
        <w:br/>
        <w:t xml:space="preserve">      "resolved": "https://registry.npmjs.org/arg/-/arg-4.1.3.tgz",</w:t>
        <w:br/>
        <w:br/>
        <w:t xml:space="preserve">      "integrity": "sha512-58S9QDqG0Xx27YwPSt9fJxivjYl432YCwfDMfZ+71RAqUrZef7LrKQZ3LHLOwCS4FLNBplP533Zx895SeOCHvA==",</w:t>
        <w:br/>
        <w:br/>
        <w:t xml:space="preserve">      "dev": true,</w:t>
        <w:br/>
        <w:br/>
        <w:t xml:space="preserve">      "license": "MIT"</w:t>
        <w:br/>
        <w:br/>
        <w:t xml:space="preserve">    },</w:t>
        <w:br/>
        <w:br/>
        <w:t xml:space="preserve">    "node_modules/argparse": {</w:t>
        <w:br/>
        <w:br/>
        <w:t xml:space="preserve">      "version": "2.0.1",</w:t>
        <w:br/>
        <w:br/>
        <w:t xml:space="preserve">      "resolved": "https://registry.npmjs.org/argparse/-/argparse-2.0.1.tgz",</w:t>
        <w:br/>
        <w:br/>
        <w:t xml:space="preserve">      "integrity": "sha512-8+9WqebbFzpX9OR+Wa6O29asIogeRMzcGtAINdpMHHyAg10f05aSFVBbcEqGf/PXw1EjAZ+q2/bEBg3DvurK3Q==",</w:t>
        <w:br/>
        <w:br/>
        <w:t xml:space="preserve">      "dev": true,</w:t>
        <w:br/>
        <w:br/>
        <w:t xml:space="preserve">      "license": "Python-2.0"</w:t>
        <w:br/>
        <w:br/>
        <w:t xml:space="preserve">    },</w:t>
        <w:br/>
        <w:br/>
        <w:t xml:space="preserve">    "node_modules/array-flatten": {</w:t>
        <w:br/>
        <w:br/>
        <w:t xml:space="preserve">      "version": "1.1.1",</w:t>
        <w:br/>
        <w:br/>
        <w:t xml:space="preserve">      "resolved": "https://registry.npmjs.org/array-flatten/-/array-flatten-1.1.1.tgz",</w:t>
        <w:br/>
        <w:br/>
        <w:t xml:space="preserve">      "integrity": "sha512-PCVAQswWemu6UdxsDFFX/+gVeYqKAod3D3UVm91jHwynguOwAvYPhx8nNlM++NqRcK6CxxpUafjmhIdKiHibqg==",</w:t>
        <w:br/>
        <w:br/>
        <w:t xml:space="preserve">      "license": "MIT"</w:t>
        <w:br/>
        <w:br/>
        <w:t xml:space="preserve">    },</w:t>
        <w:br/>
        <w:br/>
        <w:t xml:space="preserve">    "node_modules/array-timsort": {</w:t>
        <w:br/>
        <w:br/>
        <w:t xml:space="preserve">      "version": "1.0.3",</w:t>
        <w:br/>
        <w:br/>
        <w:t xml:space="preserve">      "resolved": "https://registry.npmjs.org/array-timsort/-/array-timsort-1.0.3.tgz",</w:t>
        <w:br/>
        <w:br/>
        <w:t xml:space="preserve">      "integrity": "sha512-/+3GRL7dDAGEfM6TseQk/U+mi18TU2Ms9I3UlLdUMhz2hbvGNTKdj9xniwXfUqgYhHxRx0+8UnKkvlNwVU+cWQ==",</w:t>
        <w:br/>
        <w:br/>
        <w:t xml:space="preserve">      "dev": true,</w:t>
        <w:br/>
        <w:br/>
        <w:t xml:space="preserve">      "license": "MIT"</w:t>
        <w:br/>
        <w:br/>
        <w:t xml:space="preserve">    },</w:t>
        <w:br/>
        <w:br/>
        <w:t xml:space="preserve">    "node_modules/asap": {</w:t>
        <w:br/>
        <w:br/>
        <w:t xml:space="preserve">      "version": "2.0.6",</w:t>
        <w:br/>
        <w:br/>
        <w:t xml:space="preserve">      "resolved": "https://registry.npmjs.org/asap/-/asap-2.0.6.tgz",</w:t>
        <w:br/>
        <w:br/>
        <w:t xml:space="preserve">      "integrity": "sha512-BSHWgDSAiKs50o2Re8ppvp3seVHXSRM44cdSsT9FfNEUUZLOGWVCsiWaRPWM1Znn+mqZ1OfVZ3z3DWEzSp7hRA==",</w:t>
        <w:br/>
        <w:br/>
        <w:t xml:space="preserve">      "dev": true,</w:t>
        <w:br/>
        <w:br/>
        <w:t xml:space="preserve">      "license": "MIT"</w:t>
        <w:br/>
        <w:br/>
        <w:t xml:space="preserve">    },</w:t>
        <w:br/>
        <w:br/>
        <w:t xml:space="preserve">    "node_modules/asynckit": {</w:t>
        <w:br/>
        <w:br/>
        <w:t xml:space="preserve">      "version": "0.4.0",</w:t>
        <w:br/>
        <w:br/>
        <w:t xml:space="preserve">      "resolved": "https://registry.npmjs.org/asynckit/-/asynckit-0.4.0.tgz",</w:t>
        <w:br/>
        <w:br/>
        <w:t xml:space="preserve">      "integrity": "sha512-Oei9OH4tRh0YqU3GxhX79dM/mwVgvbZJaSNaRk+bshkj0S5cfHcgYakreBjrHwatXKbz+IoIdYLxrKim2MjW0Q==",</w:t>
        <w:br/>
        <w:br/>
        <w:t xml:space="preserve">      "license": "MIT"</w:t>
        <w:br/>
        <w:br/>
        <w:t xml:space="preserve">    },</w:t>
        <w:br/>
        <w:br/>
        <w:t xml:space="preserve">    "node_modules/axios": {</w:t>
        <w:br/>
        <w:br/>
        <w:t xml:space="preserve">      "version": "1.15.0",</w:t>
        <w:br/>
        <w:br/>
        <w:t xml:space="preserve">      "resolved": "https://registry.npmjs.org/axios/-/axios-1.15.0.tgz",</w:t>
        <w:br/>
        <w:br/>
        <w:t xml:space="preserve">      "integrity": "sha512-wWyJDlAatxk30ZJer+GeCWS209sA42X+N5jU2jy6oHTp7ufw8uzUTVFBX9+wTfAlhiJXGS0Bq7X6efruWjuK9Q==",</w:t>
        <w:br/>
        <w:br/>
        <w:t xml:space="preserve">      "license": "MIT",</w:t>
        <w:br/>
        <w:br/>
        <w:t xml:space="preserve">      "dependencies": {</w:t>
        <w:br/>
        <w:br/>
        <w:t xml:space="preserve">        "follow-redirects": "^1.15.11",</w:t>
        <w:br/>
        <w:br/>
        <w:t xml:space="preserve">        "form-data": "^4.0.5",</w:t>
        <w:br/>
        <w:br/>
        <w:t xml:space="preserve">        "proxy-from-env": "^2.1.0"</w:t>
        <w:br/>
        <w:br/>
        <w:t xml:space="preserve">      }</w:t>
        <w:br/>
        <w:br/>
        <w:t xml:space="preserve">    },</w:t>
        <w:br/>
        <w:br/>
        <w:t xml:space="preserve">    "node_modules/babel-jest": {</w:t>
        <w:br/>
        <w:br/>
        <w:t xml:space="preserve">      "version": "29.7.0",</w:t>
        <w:br/>
        <w:br/>
        <w:t xml:space="preserve">      "resolved": "https://registry.npmjs.org/babel-jest/-/babel-jest-29.7.0.tgz",</w:t>
        <w:br/>
        <w:br/>
        <w:t xml:space="preserve">      "integrity": "sha512-BrvGY3xZSwEcCzKvKsCi2GgHqDqsYkOP4/by5xCgIwGXQxIEh+8ew3gmrE1y7XRR6LHZIj6yLYnUi/mm2KXKBg==",</w:t>
        <w:br/>
        <w:br/>
        <w:t xml:space="preserve">      "dev": true,</w:t>
        <w:br/>
        <w:br/>
        <w:t xml:space="preserve">      "license": "MIT",</w:t>
        <w:br/>
        <w:br/>
        <w:t xml:space="preserve">      "dependencies": {</w:t>
        <w:br/>
        <w:br/>
        <w:t xml:space="preserve">        "@jest/transform": "^29.7.0",</w:t>
        <w:br/>
        <w:br/>
        <w:t xml:space="preserve">        "@types/babel__core": "^7.1.14",</w:t>
        <w:br/>
        <w:br/>
        <w:t xml:space="preserve">        "babel-plugin-istanbul": "^6.1.1",</w:t>
        <w:br/>
        <w:br/>
        <w:t xml:space="preserve">        "babel-preset-jest": "^29.6.3",</w:t>
        <w:br/>
        <w:br/>
        <w:t xml:space="preserve">        "chalk": "^4.0.0",</w:t>
        <w:br/>
        <w:br/>
        <w:t xml:space="preserve">        "graceful-fs": "^4.2.9",</w:t>
        <w:br/>
        <w:br/>
        <w:t xml:space="preserve">        "slash": "^3.0.0"</w:t>
        <w:br/>
        <w:br/>
        <w:t xml:space="preserve">      },</w:t>
        <w:br/>
        <w:br/>
        <w:t xml:space="preserve">      "engines": {</w:t>
        <w:br/>
        <w:br/>
        <w:t xml:space="preserve">        "node": "^14.15.0 || ^16.10.0 || &gt;=18.0.0"</w:t>
        <w:br/>
        <w:br/>
        <w:t xml:space="preserve">      },</w:t>
        <w:br/>
        <w:br/>
        <w:t xml:space="preserve">      "peerDependencies": {</w:t>
        <w:br/>
        <w:br/>
        <w:t xml:space="preserve">        "@babel/core": "^7.8.0"</w:t>
        <w:br/>
        <w:br/>
        <w:t xml:space="preserve">      }</w:t>
        <w:br/>
        <w:br/>
        <w:t xml:space="preserve">    },</w:t>
        <w:br/>
        <w:br/>
        <w:t xml:space="preserve">    "node_modules/babel-plugin-istanbul": {</w:t>
        <w:br/>
        <w:br/>
        <w:t xml:space="preserve">      "version": "6.1.1",</w:t>
        <w:br/>
        <w:br/>
        <w:t xml:space="preserve">      "resolved": "https://registry.npmjs.org/babel-plugin-istanbul/-/babel-plugin-istanbul-6.1.1.tgz",</w:t>
        <w:br/>
        <w:br/>
        <w:t xml:space="preserve">      "integrity": "sha512-Y1IQok9821cC9onCx5otgFfRm7Lm+I+wwxOx738M/WLPZ9Q42m4IG5W0FNX8WLL2gYMZo3JkuXIH2DOpWM+qwA==",</w:t>
        <w:br/>
        <w:br/>
        <w:t xml:space="preserve">      "dev": true,</w:t>
        <w:br/>
        <w:br/>
        <w:t xml:space="preserve">      "license": "BSD-3-Clause",</w:t>
        <w:br/>
        <w:br/>
        <w:t xml:space="preserve">      "dependencies": {</w:t>
        <w:br/>
        <w:br/>
        <w:t xml:space="preserve">        "@babel/helper-plugin-utils": "^7.0.0",</w:t>
        <w:br/>
        <w:br/>
        <w:t xml:space="preserve">        "@istanbuljs/load-nyc-config": "^1.0.0",</w:t>
        <w:br/>
        <w:br/>
        <w:t xml:space="preserve">        "@istanbuljs/schema": "^0.1.2",</w:t>
        <w:br/>
        <w:br/>
        <w:t xml:space="preserve">        "istanbul-lib-instrument": "^5.0.4",</w:t>
        <w:br/>
        <w:br/>
        <w:t xml:space="preserve">        "test-exclude": "^6.0.0"</w:t>
        <w:br/>
        <w:br/>
        <w:t xml:space="preserve">      },</w:t>
        <w:br/>
        <w:br/>
        <w:t xml:space="preserve">      "engines": {</w:t>
        <w:br/>
        <w:br/>
        <w:t xml:space="preserve">        "node": "&gt;=8"</w:t>
        <w:br/>
        <w:br/>
        <w:t xml:space="preserve">      }</w:t>
        <w:br/>
        <w:br/>
        <w:t xml:space="preserve">    },</w:t>
        <w:br/>
        <w:br/>
        <w:t xml:space="preserve">    "node_modules/babel-plugin-istanbul/node_modules/istanbul-lib-instrument": {</w:t>
        <w:br/>
        <w:br/>
        <w:t xml:space="preserve">      "version": "5.2.1",</w:t>
        <w:br/>
        <w:br/>
        <w:t xml:space="preserve">      "resolved": "https://registry.npmjs.org/istanbul-lib-instrument/-/istanbul-lib-instrument-5.2.1.tgz",</w:t>
        <w:br/>
        <w:br/>
        <w:t xml:space="preserve">      "integrity": "sha512-pzqtp31nLv/XFOzXGuvhCb8qhjmTVo5vjVk19XE4CRlSWz0KoeJ3bw9XsA7nOp9YBf4qHjwBxkDzKcME/J29Yg==",</w:t>
        <w:br/>
        <w:br/>
        <w:t xml:space="preserve">      "dev": true,</w:t>
        <w:br/>
        <w:br/>
        <w:t xml:space="preserve">      "license": "BSD-3-Clause",</w:t>
        <w:br/>
        <w:br/>
        <w:t xml:space="preserve">      "dependencies": {</w:t>
        <w:br/>
        <w:br/>
        <w:t xml:space="preserve">        "@babel/core": "^7.12.3",</w:t>
        <w:br/>
        <w:br/>
        <w:t xml:space="preserve">        "@babel/parser": "^7.14.7",</w:t>
        <w:br/>
        <w:br/>
        <w:t xml:space="preserve">        "@istanbuljs/schema": "^0.1.2",</w:t>
        <w:br/>
        <w:br/>
        <w:t xml:space="preserve">        "istanbul-lib-coverage": "^3.2.0",</w:t>
        <w:br/>
        <w:br/>
        <w:t xml:space="preserve">        "semver": "^6.3.0"</w:t>
        <w:br/>
        <w:br/>
        <w:t xml:space="preserve">      },</w:t>
        <w:br/>
        <w:br/>
        <w:t xml:space="preserve">      "engines": {</w:t>
        <w:br/>
        <w:br/>
        <w:t xml:space="preserve">        "node": "&gt;=8"</w:t>
        <w:br/>
        <w:br/>
        <w:t xml:space="preserve">      }</w:t>
        <w:br/>
        <w:br/>
        <w:t xml:space="preserve">    },</w:t>
        <w:br/>
        <w:br/>
        <w:t xml:space="preserve">    "node_modules/babel-plugin-istanbul/node_modules/semver": {</w:t>
        <w:br/>
        <w:br/>
        <w:t xml:space="preserve">      "version": "6.3.1",</w:t>
        <w:br/>
        <w:br/>
        <w:t xml:space="preserve">      "resolved": "https://registry.npmjs.org/semver/-/semver-6.3.1.tgz",</w:t>
        <w:br/>
        <w:br/>
        <w:t xml:space="preserve">      "integrity": "sha512-BR7VvDCVHO+q2xBEWskxS6DJE1qRnb7DxzUrogb71CWoSficBxYsiAGd+Kl0mmq/MprG9yArRkyrQxTO6XjMzA==",</w:t>
        <w:br/>
        <w:br/>
        <w:t xml:space="preserve">      "dev": true,</w:t>
        <w:br/>
        <w:br/>
        <w:t xml:space="preserve">      "license": "ISC",</w:t>
        <w:br/>
        <w:br/>
        <w:t xml:space="preserve">      "bin": {</w:t>
        <w:br/>
        <w:br/>
        <w:t xml:space="preserve">        "semver": "bin/semver.js"</w:t>
        <w:br/>
        <w:br/>
        <w:t xml:space="preserve">      }</w:t>
        <w:br/>
        <w:br/>
        <w:t xml:space="preserve">    },</w:t>
        <w:br/>
        <w:br/>
        <w:t xml:space="preserve">    "node_modules/babel-plugin-jest-hoist": {</w:t>
        <w:br/>
        <w:br/>
        <w:t xml:space="preserve">      "version": "29.6.3",</w:t>
        <w:br/>
        <w:br/>
        <w:t xml:space="preserve">      "resolved": "https://registry.npmjs.org/babel-plugin-jest-hoist/-/babel-plugin-jest-hoist-29.6.3.tgz",</w:t>
        <w:br/>
        <w:br/>
        <w:t xml:space="preserve">      "integrity": "sha512-ESAc/RJvGTFEzRwOTT4+lNDk/GNHMkKbNzsvT0qKRfDyyYTskxB5rnU2njIDYVxXCBHHEI1c0YwHob3WaYujOg==",</w:t>
        <w:br/>
        <w:br/>
        <w:t xml:space="preserve">      "dev": true,</w:t>
        <w:br/>
        <w:br/>
        <w:t xml:space="preserve">      "license": "MIT",</w:t>
        <w:br/>
        <w:br/>
        <w:t xml:space="preserve">      "dependencies": {</w:t>
        <w:br/>
        <w:br/>
        <w:t xml:space="preserve">        "@babel/template": "^7.3.3",</w:t>
        <w:br/>
        <w:br/>
        <w:t xml:space="preserve">        "@babel/types": "^7.3.3",</w:t>
        <w:br/>
        <w:br/>
        <w:t xml:space="preserve">        "@types/babel__core": "^7.1.14",</w:t>
        <w:br/>
        <w:br/>
        <w:t xml:space="preserve">        "@types/babel__traverse": "^7.0.6"</w:t>
        <w:br/>
        <w:br/>
        <w:t xml:space="preserve">      },</w:t>
        <w:br/>
        <w:br/>
        <w:t xml:space="preserve">      "engines": {</w:t>
        <w:br/>
        <w:br/>
        <w:t xml:space="preserve">        "node": "^14.15.0 || ^16.10.0 || &gt;=18.0.0"</w:t>
        <w:br/>
        <w:br/>
        <w:t xml:space="preserve">      }</w:t>
        <w:br/>
        <w:br/>
        <w:t xml:space="preserve">    },</w:t>
        <w:br/>
        <w:br/>
        <w:t xml:space="preserve">    "node_modules/babel-preset-current-node-syntax": {</w:t>
        <w:br/>
        <w:br/>
        <w:t xml:space="preserve">      "version": "1.2.0",</w:t>
        <w:br/>
        <w:br/>
        <w:t xml:space="preserve">      "resolved": "https://registry.npmjs.org/babel-preset-current-node-syntax/-/babel-preset-current-node-syntax-1.2.0.tgz",</w:t>
        <w:br/>
        <w:br/>
        <w:t xml:space="preserve">      "integrity": "sha512-E/VlAEzRrsLEb2+dv8yp3bo4scof3l9nR4lrld+Iy5NyVqgVYUJnDAmunkhPMisRI32Qc4iRiz425d8vM++2fg==",</w:t>
        <w:br/>
        <w:br/>
        <w:t xml:space="preserve">      "dev": true,</w:t>
        <w:br/>
        <w:br/>
        <w:t xml:space="preserve">      "license": "MIT",</w:t>
        <w:br/>
        <w:br/>
        <w:t xml:space="preserve">      "dependencies": {</w:t>
        <w:br/>
        <w:br/>
        <w:t xml:space="preserve">        "@babel/plugin-syntax-async-generators": "^7.8.4",</w:t>
        <w:br/>
        <w:br/>
        <w:t xml:space="preserve">        "@babel/plugin-syntax-bigint": "^7.8.3",</w:t>
        <w:br/>
        <w:br/>
        <w:t xml:space="preserve">        "@babel/plugin-syntax-class-properties": "^7.12.13",</w:t>
        <w:br/>
        <w:br/>
        <w:t xml:space="preserve">        "@babel/plugin-syntax-class-static-block": "^7.14.5",</w:t>
        <w:br/>
        <w:br/>
        <w:t xml:space="preserve">        "@babel/plugin-syntax-import-attributes": "^7.24.7",</w:t>
        <w:br/>
        <w:br/>
        <w:t xml:space="preserve">        "@babel/plugin-syntax-import-meta": "^7.10.4",</w:t>
        <w:br/>
        <w:br/>
        <w:t xml:space="preserve">        "@babel/plugin-syntax-json-strings": "^7.8.3",</w:t>
        <w:br/>
        <w:br/>
        <w:t xml:space="preserve">        "@babel/plugin-syntax-logical-assignment-operators": "^7.10.4",</w:t>
        <w:br/>
        <w:br/>
        <w:t xml:space="preserve">        "@babel/plugin-syntax-nullish-coalescing-operator": "^7.8.3",</w:t>
        <w:br/>
        <w:br/>
        <w:t xml:space="preserve">        "@babel/plugin-syntax-numeric-separator": "^7.10.4",</w:t>
        <w:br/>
        <w:br/>
        <w:t xml:space="preserve">        "@babel/plugin-syntax-object-rest-spread": "^7.8.3",</w:t>
        <w:br/>
        <w:br/>
        <w:t xml:space="preserve">        "@babel/plugin-syntax-optional-catch-binding": "^7.8.3",</w:t>
        <w:br/>
        <w:br/>
        <w:t xml:space="preserve">        "@babel/plugin-syntax-optional-chaining": "^7.8.3",</w:t>
        <w:br/>
        <w:br/>
        <w:t xml:space="preserve">        "@babel/plugin-syntax-private-property-in-object": "^7.14.5",</w:t>
        <w:br/>
        <w:br/>
        <w:t xml:space="preserve">        "@babel/plugin-syntax-top-level-await": "^7.14.5"</w:t>
        <w:br/>
        <w:br/>
        <w:t xml:space="preserve">      },</w:t>
        <w:br/>
        <w:br/>
        <w:t xml:space="preserve">      "peerDependencies": {</w:t>
        <w:br/>
        <w:br/>
        <w:t xml:space="preserve">        "@babel/core": "^7.0.0 || ^8.0.0-0"</w:t>
        <w:br/>
        <w:br/>
        <w:t xml:space="preserve">      }</w:t>
        <w:br/>
        <w:br/>
        <w:t xml:space="preserve">    },</w:t>
        <w:br/>
        <w:br/>
        <w:t xml:space="preserve">    "node_modules/babel-preset-jest": {</w:t>
        <w:br/>
        <w:br/>
        <w:t xml:space="preserve">      "version": "29.6.3",</w:t>
        <w:br/>
        <w:br/>
        <w:t xml:space="preserve">      "resolved": "https://registry.npmjs.org/babel-preset-jest/-/babel-preset-jest-29.6.3.tgz",</w:t>
        <w:br/>
        <w:br/>
        <w:t xml:space="preserve">      "integrity": "sha512-0B3bhxR6snWXJZtR/RliHTDPRgn1sNHOR0yVtq/IiQFyuOVjFS+wuio/R4gSNkyYmKmJB4wGZv2NZanmKmTnNA==",</w:t>
        <w:br/>
        <w:br/>
        <w:t xml:space="preserve">      "dev": true,</w:t>
        <w:br/>
        <w:br/>
        <w:t xml:space="preserve">      "license": "MIT",</w:t>
        <w:br/>
        <w:br/>
        <w:t xml:space="preserve">      "dependencies": {</w:t>
        <w:br/>
        <w:br/>
        <w:t xml:space="preserve">        "babel-plugin-jest-hoist": "^29.6.3",</w:t>
        <w:br/>
        <w:br/>
        <w:t xml:space="preserve">        "babel-preset-current-node-syntax": "^1.0.0"</w:t>
        <w:br/>
        <w:br/>
        <w:t xml:space="preserve">      },</w:t>
        <w:br/>
        <w:br/>
        <w:t xml:space="preserve">      "engines": {</w:t>
        <w:br/>
        <w:br/>
        <w:t xml:space="preserve">        "node": "^14.15.0 || ^16.10.0 || &gt;=18.0.0"</w:t>
        <w:br/>
        <w:br/>
        <w:t xml:space="preserve">      },</w:t>
        <w:br/>
        <w:br/>
        <w:t xml:space="preserve">      "peerDependencies": {</w:t>
        <w:br/>
        <w:br/>
        <w:t xml:space="preserve">        "@babel/core": "^7.0.0"</w:t>
        <w:br/>
        <w:br/>
        <w:t xml:space="preserve">      }</w:t>
        <w:br/>
        <w:br/>
        <w:t xml:space="preserve">    },</w:t>
        <w:br/>
        <w:br/>
        <w:t xml:space="preserve">    "node_modules/balanced-match": {</w:t>
        <w:br/>
        <w:br/>
        <w:t xml:space="preserve">      "version": "4.0.4",</w:t>
        <w:br/>
        <w:br/>
        <w:t xml:space="preserve">      "resolved": "https://registry.npmjs.org/balanced-match/-/balanced-match-4.0.4.tgz",</w:t>
        <w:br/>
        <w:br/>
        <w:t xml:space="preserve">      "integrity": "sha512-BLrgEcRTwX2o6gGxGOCNyMvGSp35YofuYzw9h1IMTRmKqttAZZVU67bdb9Pr2vUHA8+j3i2tJfjO6C6+4myGTA==",</w:t>
        <w:br/>
        <w:br/>
        <w:t xml:space="preserve">      "dev": true,</w:t>
        <w:br/>
        <w:br/>
        <w:t xml:space="preserve">      "license": "MIT",</w:t>
        <w:br/>
        <w:br/>
        <w:t xml:space="preserve">      "engines": {</w:t>
        <w:br/>
        <w:br/>
        <w:t xml:space="preserve">        "node": "18 || 20 || &gt;=22"</w:t>
        <w:br/>
        <w:br/>
        <w:t xml:space="preserve">      }</w:t>
        <w:br/>
        <w:br/>
        <w:t xml:space="preserve">    },</w:t>
        <w:br/>
        <w:br/>
        <w:t xml:space="preserve">    "node_modules/base64-js": {</w:t>
        <w:br/>
        <w:br/>
        <w:t xml:space="preserve">      "version": "1.5.1",</w:t>
        <w:br/>
        <w:br/>
        <w:t xml:space="preserve">      "resolved": "https://registry.npmjs.org/base64-js/-/base64-js-1.5.1.tgz",</w:t>
        <w:br/>
        <w:br/>
        <w:t xml:space="preserve">      "integrity": "sha512-AKpaYlHn8t4SVbOHCy+b5+KKgvR4vrsD8vbvrbiQJps7fKDTkjkDry6ji0rUJjC0kzbNePLwzxq8iypo41qeWA==",</w:t>
        <w:br/>
        <w:br/>
        <w:t xml:space="preserve">      "dev": true,</w:t>
        <w:br/>
        <w:br/>
        <w:t xml:space="preserve">      "funding": [</w:t>
        <w:br/>
        <w:br/>
        <w:t xml:space="preserve">        {</w:t>
        <w:br/>
        <w:br/>
        <w:t xml:space="preserve">          "type": "github",</w:t>
        <w:br/>
        <w:br/>
        <w:t xml:space="preserve">          "url": "https://github.com/sponsors/feross"</w:t>
        <w:br/>
        <w:br/>
        <w:t xml:space="preserve">        },</w:t>
        <w:br/>
        <w:br/>
        <w:t xml:space="preserve">        {</w:t>
        <w:br/>
        <w:br/>
        <w:t xml:space="preserve">          "type": "patreon",</w:t>
        <w:br/>
        <w:br/>
        <w:t xml:space="preserve">          "url": "https://www.patreon.com/feross"</w:t>
        <w:br/>
        <w:br/>
        <w:t xml:space="preserve">        },</w:t>
        <w:br/>
        <w:br/>
        <w:t xml:space="preserve">        {</w:t>
        <w:br/>
        <w:br/>
        <w:t xml:space="preserve">          "type": "consulting",</w:t>
        <w:br/>
        <w:br/>
        <w:t xml:space="preserve">          "url": "https://feross.org/support"</w:t>
        <w:br/>
        <w:br/>
        <w:t xml:space="preserve">        }</w:t>
        <w:br/>
        <w:br/>
        <w:t xml:space="preserve">      ],</w:t>
        <w:br/>
        <w:br/>
        <w:t xml:space="preserve">      "license": "MIT"</w:t>
        <w:br/>
        <w:br/>
        <w:t xml:space="preserve">    },</w:t>
        <w:br/>
        <w:br/>
        <w:t xml:space="preserve">    "node_modules/baseline-browser-mapping": {</w:t>
        <w:br/>
        <w:br/>
        <w:t xml:space="preserve">      "version": "2.10.18",</w:t>
        <w:br/>
        <w:br/>
        <w:t xml:space="preserve">      "resolved": "https://registry.npmjs.org/baseline-browser-mapping/-/baseline-browser-mapping-2.10.18.tgz",</w:t>
        <w:br/>
        <w:br/>
        <w:t xml:space="preserve">      "integrity": "sha512-VSnGQAOLtP5mib/DPyg2/t+Tlv65NTBz83BJBJvmLVHHuKJVaDOBvJJykiT5TR++em5nfAySPccDZDa4oSrn8A==",</w:t>
        <w:br/>
        <w:br/>
        <w:t xml:space="preserve">      "dev": true,</w:t>
        <w:br/>
        <w:br/>
        <w:t xml:space="preserve">      "license": "Apache-2.0",</w:t>
        <w:br/>
        <w:br/>
        <w:t xml:space="preserve">      "bin": {</w:t>
        <w:br/>
        <w:br/>
        <w:t xml:space="preserve">        "baseline-browser-mapping": "dist/cli.cjs"</w:t>
        <w:br/>
        <w:br/>
        <w:t xml:space="preserve">      },</w:t>
        <w:br/>
        <w:br/>
        <w:t xml:space="preserve">      "engines": {</w:t>
        <w:br/>
        <w:br/>
        <w:t xml:space="preserve">        "node": "&gt;=6.0.0"</w:t>
        <w:br/>
        <w:br/>
        <w:t xml:space="preserve">      }</w:t>
        <w:br/>
        <w:br/>
        <w:t xml:space="preserve">    },</w:t>
        <w:br/>
        <w:br/>
        <w:t xml:space="preserve">    "node_modules/binary-extensions": {</w:t>
        <w:br/>
        <w:br/>
        <w:t xml:space="preserve">      "version": "2.3.0",</w:t>
        <w:br/>
        <w:br/>
        <w:t xml:space="preserve">      "resolved": "https://registry.npmjs.org/binary-extensions/-/binary-extensions-2.3.0.tgz",</w:t>
        <w:br/>
        <w:br/>
        <w:t xml:space="preserve">      "integrity": "sha512-Ceh+7ox5qe7LJuLHoY0feh3pHuUDHAcRUeyL2VYghZwfpkNIy/+8Ocg0a3UuSoYzavmylwuLWQOf3hl0jjMMIw==",</w:t>
        <w:br/>
        <w:br/>
        <w:t xml:space="preserve">      "dev": true,</w:t>
        <w:br/>
        <w:br/>
        <w:t xml:space="preserve">      "license": "MIT",</w:t>
        <w:br/>
        <w:br/>
        <w:t xml:space="preserve">      "engines": {</w:t>
        <w:br/>
        <w:br/>
        <w:t xml:space="preserve">        "node": "&gt;=8"</w:t>
        <w:br/>
        <w:br/>
        <w:t xml:space="preserve">      },</w:t>
        <w:br/>
        <w:br/>
        <w:t xml:space="preserve">      "funding": {</w:t>
        <w:br/>
        <w:br/>
        <w:t xml:space="preserve">        "url": "https://github.com/sponsors/sindresorhus"</w:t>
        <w:br/>
        <w:br/>
        <w:t xml:space="preserve">      }</w:t>
        <w:br/>
        <w:br/>
        <w:t xml:space="preserve">    },</w:t>
        <w:br/>
        <w:br/>
        <w:t xml:space="preserve">    "node_modules/bl": {</w:t>
        <w:br/>
        <w:br/>
        <w:t xml:space="preserve">      "version": "4.1.0",</w:t>
        <w:br/>
        <w:br/>
        <w:t xml:space="preserve">      "resolved": "https://registry.npmjs.org/bl/-/bl-4.1.0.tgz",</w:t>
        <w:br/>
        <w:br/>
        <w:t xml:space="preserve">      "integrity": "sha512-1W07cM9gS6DcLperZfFSj+bWLtaPGSOHWhPiGzXmvVJbRLdG82sH/Kn8EtW1VqWVA54AKf2h5k5BbnIbwF3h6w==",</w:t>
        <w:br/>
        <w:br/>
        <w:t xml:space="preserve">      "dev": true,</w:t>
        <w:br/>
        <w:br/>
        <w:t xml:space="preserve">      "license": "MIT",</w:t>
        <w:br/>
        <w:br/>
        <w:t xml:space="preserve">      "dependencies": {</w:t>
        <w:br/>
        <w:br/>
        <w:t xml:space="preserve">        "buffer": "^5.5.0",</w:t>
        <w:br/>
        <w:br/>
        <w:t xml:space="preserve">        "inherits": "^2.0.4",</w:t>
        <w:br/>
        <w:br/>
        <w:t xml:space="preserve">        "readable-stream": "^3.4.0"</w:t>
        <w:br/>
        <w:br/>
        <w:t xml:space="preserve">      }</w:t>
        <w:br/>
        <w:br/>
        <w:t xml:space="preserve">    },</w:t>
        <w:br/>
        <w:br/>
        <w:t xml:space="preserve">    "node_modules/body-parser": {</w:t>
        <w:br/>
        <w:br/>
        <w:t xml:space="preserve">      "version": "1.20.4",</w:t>
        <w:br/>
        <w:br/>
        <w:t xml:space="preserve">      "resolved": "https://registry.npmjs.org/body-parser/-/body-parser-1.20.4.tgz",</w:t>
        <w:br/>
        <w:br/>
        <w:t xml:space="preserve">      "integrity": "sha512-ZTgYYLMOXY9qKU/57FAo8F+HA2dGX7bqGc71txDRC1rS4frdFI5R7NhluHxH6M0YItAP0sHB4uqAOcYKxO6uGA==",</w:t>
        <w:br/>
        <w:br/>
        <w:t xml:space="preserve">      "license": "MIT",</w:t>
        <w:br/>
        <w:br/>
        <w:t xml:space="preserve">      "dependencies": {</w:t>
        <w:br/>
        <w:br/>
        <w:t xml:space="preserve">        "bytes": "~3.1.2",</w:t>
        <w:br/>
        <w:br/>
        <w:t xml:space="preserve">        "content-type": "~1.0.5",</w:t>
        <w:br/>
        <w:br/>
        <w:t xml:space="preserve">        "debug": "2.6.9",</w:t>
        <w:br/>
        <w:br/>
        <w:t xml:space="preserve">        "depd": "2.0.0",</w:t>
        <w:br/>
        <w:br/>
        <w:t xml:space="preserve">        "destroy": "~1.2.0",</w:t>
        <w:br/>
        <w:br/>
        <w:t xml:space="preserve">        "http-errors": "~2.0.1",</w:t>
        <w:br/>
        <w:br/>
        <w:t xml:space="preserve">        "iconv-lite": "~0.4.24",</w:t>
        <w:br/>
        <w:br/>
        <w:t xml:space="preserve">        "on-finished": "~2.4.1",</w:t>
        <w:br/>
        <w:br/>
        <w:t xml:space="preserve">        "qs": "~6.14.0",</w:t>
        <w:br/>
        <w:br/>
        <w:t xml:space="preserve">        "raw-body": "~2.5.3",</w:t>
        <w:br/>
        <w:br/>
        <w:t xml:space="preserve">        "type-is": "~1.6.18",</w:t>
        <w:br/>
        <w:br/>
        <w:t xml:space="preserve">        "unpipe": "~1.0.0"</w:t>
        <w:br/>
        <w:br/>
        <w:t xml:space="preserve">      },</w:t>
        <w:br/>
        <w:br/>
        <w:t xml:space="preserve">      "engines": {</w:t>
        <w:br/>
        <w:br/>
        <w:t xml:space="preserve">        "node": "&gt;= 0.8",</w:t>
        <w:br/>
        <w:br/>
        <w:t xml:space="preserve">        "npm": "1.2.8000 || &gt;= 1.4.16"</w:t>
        <w:br/>
        <w:br/>
        <w:t xml:space="preserve">      }</w:t>
        <w:br/>
        <w:br/>
        <w:t xml:space="preserve">    },</w:t>
        <w:br/>
        <w:br/>
        <w:t xml:space="preserve">    "node_modules/body-parser/node_modules/debug": {</w:t>
        <w:br/>
        <w:br/>
        <w:t xml:space="preserve">      "version": "2.6.9",</w:t>
        <w:br/>
        <w:br/>
        <w:t xml:space="preserve">      "resolved": "https://registry.npmjs.org/debug/-/debug-2.6.9.tgz",</w:t>
        <w:br/>
        <w:br/>
        <w:t xml:space="preserve">      "integrity": "sha512-bC7ElrdJaJnPbAP+1EotYvqZsb3ecl5wi6Bfi6BJTUcNowp6cvspg0jXznRTKDjm/E7AdgFBVeAPVMNcKGsHMA==",</w:t>
        <w:br/>
        <w:br/>
        <w:t xml:space="preserve">      "license": "MIT",</w:t>
        <w:br/>
        <w:br/>
        <w:t xml:space="preserve">      "dependencies": {</w:t>
        <w:br/>
        <w:br/>
        <w:t xml:space="preserve">        "ms": "2.0.0"</w:t>
        <w:br/>
        <w:br/>
        <w:t xml:space="preserve">      }</w:t>
        <w:br/>
        <w:br/>
        <w:t xml:space="preserve">    },</w:t>
        <w:br/>
        <w:br/>
        <w:t xml:space="preserve">    "node_modules/body-parser/node_modules/ms": {</w:t>
        <w:br/>
        <w:br/>
        <w:t xml:space="preserve">      "version": "2.0.0",</w:t>
        <w:br/>
        <w:br/>
        <w:t xml:space="preserve">      "resolved": "https://registry.npmjs.org/ms/-/ms-2.0.0.tgz",</w:t>
        <w:br/>
        <w:br/>
        <w:t xml:space="preserve">      "integrity": "sha512-Tpp60P6IUJDTuOq/5Z8cdskzJujfwqfOTkrwIwj7IRISpnkJnT6SyJ4PCPnGMoFjC9ddhal5KVIYtAt97ix05A==",</w:t>
        <w:br/>
        <w:br/>
        <w:t xml:space="preserve">      "license": "MIT"</w:t>
        <w:br/>
        <w:br/>
        <w:t xml:space="preserve">    },</w:t>
        <w:br/>
        <w:br/>
        <w:t xml:space="preserve">    "node_modules/brace-expansion": {</w:t>
        <w:br/>
        <w:br/>
        <w:t xml:space="preserve">      "version": "5.0.5",</w:t>
        <w:br/>
        <w:br/>
        <w:t xml:space="preserve">      "resolved": "https://registry.npmjs.org/brace-expansion/-/brace-expansion-5.0.5.tgz",</w:t>
        <w:br/>
        <w:br/>
        <w:t xml:space="preserve">      "integrity": "sha512-VZznLgtwhn+Mact9tfiwx64fA9erHH/MCXEUfB/0bX/6Fz6ny5EGTXYltMocqg4xFAQZtnO3DHWWXi8RiuN7cQ==",</w:t>
        <w:br/>
        <w:br/>
        <w:t xml:space="preserve">      "dev": true,</w:t>
        <w:br/>
        <w:br/>
        <w:t xml:space="preserve">      "license": "MIT",</w:t>
        <w:br/>
        <w:br/>
        <w:t xml:space="preserve">      "dependencies": {</w:t>
        <w:br/>
        <w:br/>
        <w:t xml:space="preserve">        "balanced-match": "^4.0.2"</w:t>
        <w:br/>
        <w:br/>
        <w:t xml:space="preserve">      },</w:t>
        <w:br/>
        <w:br/>
        <w:t xml:space="preserve">      "engines": {</w:t>
        <w:br/>
        <w:br/>
        <w:t xml:space="preserve">        "node": "18 || 20 || &gt;=22"</w:t>
        <w:br/>
        <w:br/>
        <w:t xml:space="preserve">      }</w:t>
        <w:br/>
        <w:br/>
        <w:t xml:space="preserve">    },</w:t>
        <w:br/>
        <w:br/>
        <w:t xml:space="preserve">    "node_modules/braces": {</w:t>
        <w:br/>
        <w:br/>
        <w:t xml:space="preserve">      "version": "3.0.3",</w:t>
        <w:br/>
        <w:br/>
        <w:t xml:space="preserve">      "resolved": "https://registry.npmjs.org/braces/-/braces-3.0.3.tgz",</w:t>
        <w:br/>
        <w:br/>
        <w:t xml:space="preserve">      "integrity": "sha512-yQbXgO/OSZVD2IsiLlro+7Hf6Q18EJrKSEsdoMzKePKXct3gvD8oLcOQdIzGupr5Fj+EDe8gO/lxc1BzfMpxvA==",</w:t>
        <w:br/>
        <w:br/>
        <w:t xml:space="preserve">      "dev": true,</w:t>
        <w:br/>
        <w:br/>
        <w:t xml:space="preserve">      "license": "MIT",</w:t>
        <w:br/>
        <w:br/>
        <w:t xml:space="preserve">      "dependencies": {</w:t>
        <w:br/>
        <w:br/>
        <w:t xml:space="preserve">        "fill-range": "^7.1.1"</w:t>
        <w:br/>
        <w:br/>
        <w:t xml:space="preserve">      },</w:t>
        <w:br/>
        <w:br/>
        <w:t xml:space="preserve">      "engines": {</w:t>
        <w:br/>
        <w:br/>
        <w:t xml:space="preserve">        "node": "&gt;=8"</w:t>
        <w:br/>
        <w:br/>
        <w:t xml:space="preserve">      }</w:t>
        <w:br/>
        <w:br/>
        <w:t xml:space="preserve">    },</w:t>
        <w:br/>
        <w:br/>
        <w:t xml:space="preserve">    "node_modules/browserslist": {</w:t>
        <w:br/>
        <w:br/>
        <w:t xml:space="preserve">      "version": "4.28.2",</w:t>
        <w:br/>
        <w:br/>
        <w:t xml:space="preserve">      "resolved": "https://registry.npmjs.org/browserslist/-/browserslist-4.28.2.tgz",</w:t>
        <w:br/>
        <w:br/>
        <w:t xml:space="preserve">      "integrity": "sha512-48xSriZYYg+8qXna9kwqjIVzuQxi+KYWp2+5nCYnYKPTr0LvD89Jqk2Or5ogxz0NUMfIjhh2lIUX/LyX9B4oIg==",</w:t>
        <w:br/>
        <w:br/>
        <w:t xml:space="preserve">      "dev": true,</w:t>
        <w:br/>
        <w:br/>
        <w:t xml:space="preserve">      "funding": [</w:t>
        <w:br/>
        <w:br/>
        <w:t xml:space="preserve">        {</w:t>
        <w:br/>
        <w:br/>
        <w:t xml:space="preserve">          "type": "opencollective",</w:t>
        <w:br/>
        <w:br/>
        <w:t xml:space="preserve">          "url": "https://opencollective.com/browserslist"</w:t>
        <w:br/>
        <w:br/>
        <w:t xml:space="preserve">        },</w:t>
        <w:br/>
        <w:br/>
        <w:t xml:space="preserve">        {</w:t>
        <w:br/>
        <w:br/>
        <w:t xml:space="preserve">          "type": "tidelift",</w:t>
        <w:br/>
        <w:br/>
        <w:t xml:space="preserve">          "url": "https://tidelift.com/funding/github/npm/browserslist"</w:t>
        <w:br/>
        <w:br/>
        <w:t xml:space="preserve">        },</w:t>
        <w:br/>
        <w:br/>
        <w:t xml:space="preserve">        {</w:t>
        <w:br/>
        <w:br/>
        <w:t xml:space="preserve">          "type": "github",</w:t>
        <w:br/>
        <w:br/>
        <w:t xml:space="preserve">          "url": "https://github.com/sponsors/ai"</w:t>
        <w:br/>
        <w:br/>
        <w:t xml:space="preserve">        }</w:t>
        <w:br/>
        <w:br/>
        <w:t xml:space="preserve">      ],</w:t>
        <w:br/>
        <w:br/>
        <w:t xml:space="preserve">      "license": "MIT",</w:t>
        <w:br/>
        <w:br/>
        <w:t xml:space="preserve">      "dependencies": {</w:t>
        <w:br/>
        <w:br/>
        <w:t xml:space="preserve">        "baseline-browser-mapping": "^2.10.12",</w:t>
        <w:br/>
        <w:br/>
        <w:t xml:space="preserve">        "caniuse-lite": "^1.0.30001782",</w:t>
        <w:br/>
        <w:br/>
        <w:t xml:space="preserve">        "electron-to-chromium": "^1.5.328",</w:t>
        <w:br/>
        <w:br/>
        <w:t xml:space="preserve">        "node-releases": "^2.0.36",</w:t>
        <w:br/>
        <w:br/>
        <w:t xml:space="preserve">        "update-browserslist-db": "^1.2.3"</w:t>
        <w:br/>
        <w:br/>
        <w:t xml:space="preserve">      },</w:t>
        <w:br/>
        <w:br/>
        <w:t xml:space="preserve">      "bin": {</w:t>
        <w:br/>
        <w:br/>
        <w:t xml:space="preserve">        "browserslist": "cli.js"</w:t>
        <w:br/>
        <w:br/>
        <w:t xml:space="preserve">      },</w:t>
        <w:br/>
        <w:br/>
        <w:t xml:space="preserve">      "engines": {</w:t>
        <w:br/>
        <w:br/>
        <w:t xml:space="preserve">        "node": "^6 || ^7 || ^8 || ^9 || ^10 || ^11 || ^12 || &gt;=13.7"</w:t>
        <w:br/>
        <w:br/>
        <w:t xml:space="preserve">      }</w:t>
        <w:br/>
        <w:br/>
        <w:t xml:space="preserve">    },</w:t>
        <w:br/>
        <w:br/>
        <w:t xml:space="preserve">    "node_modules/bs-logger": {</w:t>
        <w:br/>
        <w:br/>
        <w:t xml:space="preserve">      "version": "0.2.6",</w:t>
        <w:br/>
        <w:br/>
        <w:t xml:space="preserve">      "resolved": "https://registry.npmjs.org/bs-logger/-/bs-logger-0.2.6.tgz",</w:t>
        <w:br/>
        <w:br/>
        <w:t xml:space="preserve">      "integrity": "sha512-pd8DCoxmbgc7hyPKOvxtqNcjYoOsABPQdcCUjGp3d42VR2CX1ORhk2A87oqqu5R1kk+76nsxZupkmyd+MVtCog==",</w:t>
        <w:br/>
        <w:br/>
        <w:t xml:space="preserve">      "dev": true,</w:t>
        <w:br/>
        <w:br/>
        <w:t xml:space="preserve">      "license": "MIT",</w:t>
        <w:br/>
        <w:br/>
        <w:t xml:space="preserve">      "dependencies": {</w:t>
        <w:br/>
        <w:br/>
        <w:t xml:space="preserve">        "fast-json-stable-stringify": "2.x"</w:t>
        <w:br/>
        <w:br/>
        <w:t xml:space="preserve">      },</w:t>
        <w:br/>
        <w:br/>
        <w:t xml:space="preserve">      "engines": {</w:t>
        <w:br/>
        <w:br/>
        <w:t xml:space="preserve">        "node": "&gt;= 6"</w:t>
        <w:br/>
        <w:br/>
        <w:t xml:space="preserve">      }</w:t>
        <w:br/>
        <w:br/>
        <w:t xml:space="preserve">    },</w:t>
        <w:br/>
        <w:br/>
        <w:t xml:space="preserve">    "node_modules/bser": {</w:t>
        <w:br/>
        <w:br/>
        <w:t xml:space="preserve">      "version": "2.1.1",</w:t>
        <w:br/>
        <w:br/>
        <w:t xml:space="preserve">      "resolved": "https://registry.npmjs.org/bser/-/bser-2.1.1.tgz",</w:t>
        <w:br/>
        <w:br/>
        <w:t xml:space="preserve">      "integrity": "sha512-gQxTNE/GAfIIrmHLUE3oJyp5FO6HRBfhjnw4/wMmA63ZGDJnWBmgY/lyQBpnDUkGmAhbSe39tx2d/iTOAfglwQ==",</w:t>
        <w:br/>
        <w:br/>
        <w:t xml:space="preserve">      "dev": true,</w:t>
        <w:br/>
        <w:br/>
        <w:t xml:space="preserve">      "license": "Apache-2.0",</w:t>
        <w:br/>
        <w:br/>
        <w:t xml:space="preserve">      "dependencies": {</w:t>
        <w:br/>
        <w:br/>
        <w:t xml:space="preserve">        "node-int64": "^0.4.0"</w:t>
        <w:br/>
        <w:br/>
        <w:t xml:space="preserve">      }</w:t>
        <w:br/>
        <w:br/>
        <w:t xml:space="preserve">    },</w:t>
        <w:br/>
        <w:br/>
        <w:t xml:space="preserve">    "node_modules/bson": {</w:t>
        <w:br/>
        <w:br/>
        <w:t xml:space="preserve">      "version": "7.2.0",</w:t>
        <w:br/>
        <w:br/>
        <w:t xml:space="preserve">      "resolved": "https://registry.npmjs.org/bson/-/bson-7.2.0.tgz",</w:t>
        <w:br/>
        <w:br/>
        <w:t xml:space="preserve">      "integrity": "sha512-YCEo7KjMlbNlyHhz7zAZNDpIpQbd+wOEHJYezv0nMYTn4x31eIUM2yomNNubclAt63dObUzKHWsBLJ9QcZNSnQ==",</w:t>
        <w:br/>
        <w:br/>
        <w:t xml:space="preserve">      "license": "Apache-2.0",</w:t>
        <w:br/>
        <w:br/>
        <w:t xml:space="preserve">      "engines": {</w:t>
        <w:br/>
        <w:br/>
        <w:t xml:space="preserve">        "node": "&gt;=20.19.0"</w:t>
        <w:br/>
        <w:br/>
        <w:t xml:space="preserve">      }</w:t>
        <w:br/>
        <w:br/>
        <w:t xml:space="preserve">    },</w:t>
        <w:br/>
        <w:br/>
        <w:t xml:space="preserve">    "node_modules/buffer": {</w:t>
        <w:br/>
        <w:br/>
        <w:t xml:space="preserve">      "version": "5.7.1",</w:t>
        <w:br/>
        <w:br/>
        <w:t xml:space="preserve">      "resolved": "https://registry.npmjs.org/buffer/-/buffer-5.7.1.tgz",</w:t>
        <w:br/>
        <w:br/>
        <w:t xml:space="preserve">      "integrity": "sha512-EHcyIPBQ4BSGlvjB16k5KgAJ27CIsHY/2JBmCRReo48y9rQ3MaUzWX3KVlBa4U7MyX02HdVj0K7C3WaB3ju7FQ==",</w:t>
        <w:br/>
        <w:br/>
        <w:t xml:space="preserve">      "dev": true,</w:t>
        <w:br/>
        <w:br/>
        <w:t xml:space="preserve">      "funding": [</w:t>
        <w:br/>
        <w:br/>
        <w:t xml:space="preserve">        {</w:t>
        <w:br/>
        <w:br/>
        <w:t xml:space="preserve">          "type": "github",</w:t>
        <w:br/>
        <w:br/>
        <w:t xml:space="preserve">          "url": "https://github.com/sponsors/feross"</w:t>
        <w:br/>
        <w:br/>
        <w:t xml:space="preserve">        },</w:t>
        <w:br/>
        <w:br/>
        <w:t xml:space="preserve">        {</w:t>
        <w:br/>
        <w:br/>
        <w:t xml:space="preserve">          "type": "patreon",</w:t>
        <w:br/>
        <w:br/>
        <w:t xml:space="preserve">          "url": "https://www.patreon.com/feross"</w:t>
        <w:br/>
        <w:br/>
        <w:t xml:space="preserve">        },</w:t>
        <w:br/>
        <w:br/>
        <w:t xml:space="preserve">        {</w:t>
        <w:br/>
        <w:br/>
        <w:t xml:space="preserve">          "type": "consulting",</w:t>
        <w:br/>
        <w:br/>
        <w:t xml:space="preserve">          "url": "https://feross.org/support"</w:t>
        <w:br/>
        <w:br/>
        <w:t xml:space="preserve">        }</w:t>
        <w:br/>
        <w:br/>
        <w:t xml:space="preserve">      ],</w:t>
        <w:br/>
        <w:br/>
        <w:t xml:space="preserve">      "license": "MIT",</w:t>
        <w:br/>
        <w:br/>
        <w:t xml:space="preserve">      "dependencies": {</w:t>
        <w:br/>
        <w:br/>
        <w:t xml:space="preserve">        "base64-js": "^1.3.1",</w:t>
        <w:br/>
        <w:br/>
        <w:t xml:space="preserve">        "ieee754": "^1.1.13"</w:t>
        <w:br/>
        <w:br/>
        <w:t xml:space="preserve">      }</w:t>
        <w:br/>
        <w:br/>
        <w:t xml:space="preserve">    },</w:t>
        <w:br/>
        <w:br/>
        <w:t xml:space="preserve">    "node_modules/buffer-from": {</w:t>
        <w:br/>
        <w:br/>
        <w:t xml:space="preserve">      "version": "1.1.2",</w:t>
        <w:br/>
        <w:br/>
        <w:t xml:space="preserve">      "resolved": "https://registry.npmjs.org/buffer-from/-/buffer-from-1.1.2.tgz",</w:t>
        <w:br/>
        <w:br/>
        <w:t xml:space="preserve">      "integrity": "sha512-E+XQCRwSbaaiChtv6k6Dwgc+bx+Bs6vuKJHHl5kox/BaKbhiXzqQOwK4cO22yElGp2OCmjwVhT3HmxgyPGnJfQ==",</w:t>
        <w:br/>
        <w:br/>
        <w:t xml:space="preserve">      "license": "MIT"</w:t>
        <w:br/>
        <w:br/>
        <w:t xml:space="preserve">    },</w:t>
        <w:br/>
        <w:br/>
        <w:t xml:space="preserve">    "node_modules/busboy": {</w:t>
        <w:br/>
        <w:br/>
        <w:t xml:space="preserve">      "version": "1.6.0",</w:t>
        <w:br/>
        <w:br/>
        <w:t xml:space="preserve">      "resolved": "https://registry.npmjs.org/busboy/-/busboy-1.6.0.tgz",</w:t>
        <w:br/>
        <w:br/>
        <w:t xml:space="preserve">      "integrity": "sha512-8SFQbg/0hQ9xy3UNTB0YEnsNBbWfhf7RtnzpL7TkBiTBRfrQ9Fxcnz7VJsleJpyp6rVLvXiuORqjlHi5q+PYuA==",</w:t>
        <w:br/>
        <w:br/>
        <w:t xml:space="preserve">      "dependencies": {</w:t>
        <w:br/>
        <w:br/>
        <w:t xml:space="preserve">        "streamsearch": "^1.1.0"</w:t>
        <w:br/>
        <w:br/>
        <w:t xml:space="preserve">      },</w:t>
        <w:br/>
        <w:br/>
        <w:t xml:space="preserve">      "engines": {</w:t>
        <w:br/>
        <w:br/>
        <w:t xml:space="preserve">        "node": "&gt;=10.16.0"</w:t>
        <w:br/>
        <w:br/>
        <w:t xml:space="preserve">      }</w:t>
        <w:br/>
        <w:br/>
        <w:t xml:space="preserve">    },</w:t>
        <w:br/>
        <w:br/>
        <w:t xml:space="preserve">    "node_modules/bytes": {</w:t>
        <w:br/>
        <w:br/>
        <w:t xml:space="preserve">      "version": "3.1.2",</w:t>
        <w:br/>
        <w:br/>
        <w:t xml:space="preserve">      "resolved": "https://registry.npmjs.org/bytes/-/bytes-3.1.2.tgz",</w:t>
        <w:br/>
        <w:br/>
        <w:t xml:space="preserve">      "integrity": "sha512-/Nf7TyzTx6S3yRJObOAV7956r8cr2+Oj8AC5dt8wSP3BQAoeX58NoHyCU8P8zGkNXStjTSi6fzO6F0pBdcYbEg==",</w:t>
        <w:br/>
        <w:br/>
        <w:t xml:space="preserve">      "license": "MIT",</w:t>
        <w:br/>
        <w:br/>
        <w:t xml:space="preserve">      "engines": {</w:t>
        <w:br/>
        <w:br/>
        <w:t xml:space="preserve">        "node": "&gt;= 0.8"</w:t>
        <w:br/>
        <w:br/>
        <w:t xml:space="preserve">      }</w:t>
        <w:br/>
        <w:br/>
        <w:t xml:space="preserve">    },</w:t>
        <w:br/>
        <w:br/>
        <w:t xml:space="preserve">    "node_modules/call-bind": {</w:t>
        <w:br/>
        <w:br/>
        <w:t xml:space="preserve">      "version": "1.0.9",</w:t>
        <w:br/>
        <w:br/>
        <w:t xml:space="preserve">      "resolved": "https://registry.npmjs.org/call-bind/-/call-bind-1.0.9.tgz",</w:t>
        <w:br/>
        <w:br/>
        <w:t xml:space="preserve">      "integrity": "sha512-a/hy+pNsFUTR+Iz8TCJvXudKVLAnz/DyeSUo10I5yvFDQJBFU2s9uqQpoSrJlroHUKoKqzg+epxyP9lqFdzfBQ==",</w:t>
        <w:br/>
        <w:br/>
        <w:t xml:space="preserve">      "dev": true,</w:t>
        <w:br/>
        <w:br/>
        <w:t xml:space="preserve">      "license": "MIT",</w:t>
        <w:br/>
        <w:br/>
        <w:t xml:space="preserve">      "dependencies": {</w:t>
        <w:br/>
        <w:br/>
        <w:t xml:space="preserve">        "call-bind-apply-helpers": "^1.0.2",</w:t>
        <w:br/>
        <w:br/>
        <w:t xml:space="preserve">        "es-define-property": "^1.0.1",</w:t>
        <w:br/>
        <w:br/>
        <w:t xml:space="preserve">        "get-intrinsic": "^1.3.0",</w:t>
        <w:br/>
        <w:br/>
        <w:t xml:space="preserve">        "set-function-length": "^1.2.2"</w:t>
        <w:br/>
        <w:br/>
        <w:t xml:space="preserve">      },</w:t>
        <w:br/>
        <w:br/>
        <w:t xml:space="preserve">      "engines": {</w:t>
        <w:br/>
        <w:br/>
        <w:t xml:space="preserve">        "node": "&gt;= 0.4"</w:t>
        <w:br/>
        <w:br/>
        <w:t xml:space="preserve">      },</w:t>
        <w:br/>
        <w:br/>
        <w:t xml:space="preserve">      "funding": {</w:t>
        <w:br/>
        <w:br/>
        <w:t xml:space="preserve">        "url": "https://github.com/sponsors/ljharb"</w:t>
        <w:br/>
        <w:br/>
        <w:t xml:space="preserve">      }</w:t>
        <w:br/>
        <w:br/>
        <w:t xml:space="preserve">    },</w:t>
        <w:br/>
        <w:br/>
        <w:t xml:space="preserve">    "node_modules/call-bind-apply-helpers": {</w:t>
        <w:br/>
        <w:br/>
        <w:t xml:space="preserve">      "version": "1.0.2",</w:t>
        <w:br/>
        <w:br/>
        <w:t xml:space="preserve">      "resolved": "https://registry.npmjs.org/call-bind-apply-helpers/-/call-bind-apply-helpers-1.0.2.tgz",</w:t>
        <w:br/>
        <w:br/>
        <w:t xml:space="preserve">      "integrity": "sha512-Sp1ablJ0ivDkSzjcaJdxEunN5/XvksFJ2sMBFfq6x0ryhQV/2b/KwFe21cMpmHtPOSij8K99/wSfoEuTObmuMQ==",</w:t>
        <w:br/>
        <w:br/>
        <w:t xml:space="preserve">      "license": "MIT",</w:t>
        <w:br/>
        <w:br/>
        <w:t xml:space="preserve">      "dependencies": {</w:t>
        <w:br/>
        <w:br/>
        <w:t xml:space="preserve">        "es-errors": "^1.3.0",</w:t>
        <w:br/>
        <w:br/>
        <w:t xml:space="preserve">        "function-bind": "^1.1.2"</w:t>
        <w:br/>
        <w:br/>
        <w:t xml:space="preserve">      },</w:t>
        <w:br/>
        <w:br/>
        <w:t xml:space="preserve">      "engines": {</w:t>
        <w:br/>
        <w:br/>
        <w:t xml:space="preserve">        "node": "&gt;= 0.4"</w:t>
        <w:br/>
        <w:br/>
        <w:t xml:space="preserve">      }</w:t>
        <w:br/>
        <w:br/>
        <w:t xml:space="preserve">    },</w:t>
        <w:br/>
        <w:br/>
        <w:t xml:space="preserve">    "node_modules/call-bound": {</w:t>
        <w:br/>
        <w:br/>
        <w:t xml:space="preserve">      "version": "1.0.4",</w:t>
        <w:br/>
        <w:br/>
        <w:t xml:space="preserve">      "resolved": "https://registry.npmjs.org/call-bound/-/call-bound-1.0.4.tgz",</w:t>
        <w:br/>
        <w:br/>
        <w:t xml:space="preserve">      "integrity": "sha512-+ys997U96po4Kx/ABpBCqhA9EuxJaQWDQg7295H4hBphv3IZg0boBKuwYpt4YXp6MZ5AmZQnU/tyMTlRpaSejg==",</w:t>
        <w:br/>
        <w:br/>
        <w:t xml:space="preserve">      "license": "MIT",</w:t>
        <w:br/>
        <w:br/>
        <w:t xml:space="preserve">      "dependencies": {</w:t>
        <w:br/>
        <w:br/>
        <w:t xml:space="preserve">        "call-bind-apply-helpers": "^1.0.2",</w:t>
        <w:br/>
        <w:br/>
        <w:t xml:space="preserve">        "get-intrinsic": "^1.3.0"</w:t>
        <w:br/>
        <w:br/>
        <w:t xml:space="preserve">      },</w:t>
        <w:br/>
        <w:br/>
        <w:t xml:space="preserve">      "engines": {</w:t>
        <w:br/>
        <w:br/>
        <w:t xml:space="preserve">        "node": "&gt;= 0.4"</w:t>
        <w:br/>
        <w:br/>
        <w:t xml:space="preserve">      },</w:t>
        <w:br/>
        <w:br/>
        <w:t xml:space="preserve">      "funding": {</w:t>
        <w:br/>
        <w:br/>
        <w:t xml:space="preserve">        "url": "https://github.com/sponsors/ljharb"</w:t>
        <w:br/>
        <w:br/>
        <w:t xml:space="preserve">      }</w:t>
        <w:br/>
        <w:br/>
        <w:t xml:space="preserve">    },</w:t>
        <w:br/>
        <w:br/>
        <w:t xml:space="preserve">    "node_modules/callsites": {</w:t>
        <w:br/>
        <w:br/>
        <w:t xml:space="preserve">      "version": "3.1.0",</w:t>
        <w:br/>
        <w:br/>
        <w:t xml:space="preserve">      "resolved": "https://registry.npmjs.org/callsites/-/callsites-3.1.0.tgz",</w:t>
        <w:br/>
        <w:br/>
        <w:t xml:space="preserve">      "integrity": "sha512-P8BjAsXvZS+VIDUI11hHCQEv74YT67YUi5JJFNWIqL235sBmjX4+qx9Muvls5ivyNENctx46xQLQ3aTuE7ssaQ==",</w:t>
        <w:br/>
        <w:br/>
        <w:t xml:space="preserve">      "dev": true,</w:t>
        <w:br/>
        <w:br/>
        <w:t xml:space="preserve">      "license": "MIT",</w:t>
        <w:br/>
        <w:br/>
        <w:t xml:space="preserve">      "engines": {</w:t>
        <w:br/>
        <w:br/>
        <w:t xml:space="preserve">        "node": "&gt;=6"</w:t>
        <w:br/>
        <w:br/>
        <w:t xml:space="preserve">      }</w:t>
        <w:br/>
        <w:br/>
        <w:t xml:space="preserve">    },</w:t>
        <w:br/>
        <w:br/>
        <w:t xml:space="preserve">    "node_modules/camelcase": {</w:t>
        <w:br/>
        <w:br/>
        <w:t xml:space="preserve">      "version": "5.3.1",</w:t>
        <w:br/>
        <w:br/>
        <w:t xml:space="preserve">      "resolved": "https://registry.npmjs.org/camelcase/-/camelcase-5.3.1.tgz",</w:t>
        <w:br/>
        <w:br/>
        <w:t xml:space="preserve">      "integrity": "sha512-L28STB170nwWS63UjtlEOE3dldQApaJXZkOI1uMFfzf3rRuPegHaHesyee+YxQ+W6SvRDQV6UrdOdRiR153wJg==",</w:t>
        <w:br/>
        <w:br/>
        <w:t xml:space="preserve">      "dev": true,</w:t>
        <w:br/>
        <w:br/>
        <w:t xml:space="preserve">      "license": "MIT",</w:t>
        <w:br/>
        <w:br/>
        <w:t xml:space="preserve">      "engines": {</w:t>
        <w:br/>
        <w:br/>
        <w:t xml:space="preserve">        "node": "&gt;=6"</w:t>
        <w:br/>
        <w:br/>
        <w:t xml:space="preserve">      }</w:t>
        <w:br/>
        <w:br/>
        <w:t xml:space="preserve">    },</w:t>
        <w:br/>
        <w:br/>
        <w:t xml:space="preserve">    "node_modules/caniuse-lite": {</w:t>
        <w:br/>
        <w:br/>
        <w:t xml:space="preserve">      "version": "1.0.30001787",</w:t>
        <w:br/>
        <w:br/>
        <w:t xml:space="preserve">      "resolved": "https://registry.npmjs.org/caniuse-lite/-/caniuse-lite-1.0.30001787.tgz",</w:t>
        <w:br/>
        <w:br/>
        <w:t xml:space="preserve">      "integrity": "sha512-mNcrMN9KeI68u7muanUpEejSLghOKlVhRqS/Za2IeyGllJ9I9otGpR9g3nsw7n4W378TE/LyIteA0+/FOZm4Kg==",</w:t>
        <w:br/>
        <w:br/>
        <w:t xml:space="preserve">      "dev": true,</w:t>
        <w:br/>
        <w:br/>
        <w:t xml:space="preserve">      "funding": [</w:t>
        <w:br/>
        <w:br/>
        <w:t xml:space="preserve">        {</w:t>
        <w:br/>
        <w:br/>
        <w:t xml:space="preserve">          "type": "opencollective",</w:t>
        <w:br/>
        <w:br/>
        <w:t xml:space="preserve">          "url": "https://opencollective.com/browserslist"</w:t>
        <w:br/>
        <w:br/>
        <w:t xml:space="preserve">        },</w:t>
        <w:br/>
        <w:br/>
        <w:t xml:space="preserve">        {</w:t>
        <w:br/>
        <w:br/>
        <w:t xml:space="preserve">          "type": "tidelift",</w:t>
        <w:br/>
        <w:br/>
        <w:t xml:space="preserve">          "url": "https://tidelift.com/funding/github/npm/caniuse-lite"</w:t>
        <w:br/>
        <w:br/>
        <w:t xml:space="preserve">        },</w:t>
        <w:br/>
        <w:br/>
        <w:t xml:space="preserve">        {</w:t>
        <w:br/>
        <w:br/>
        <w:t xml:space="preserve">          "type": "github",</w:t>
        <w:br/>
        <w:br/>
        <w:t xml:space="preserve">          "url": "https://github.com/sponsors/ai"</w:t>
        <w:br/>
        <w:br/>
        <w:t xml:space="preserve">        }</w:t>
        <w:br/>
        <w:br/>
        <w:t xml:space="preserve">      ],</w:t>
        <w:br/>
        <w:br/>
        <w:t xml:space="preserve">      "license": "CC-BY-4.0"</w:t>
        <w:br/>
        <w:br/>
        <w:t xml:space="preserve">    },</w:t>
        <w:br/>
        <w:br/>
        <w:t xml:space="preserve">    "node_modules/chalk": {</w:t>
        <w:br/>
        <w:br/>
        <w:t xml:space="preserve">      "version": "4.1.2",</w:t>
        <w:br/>
        <w:br/>
        <w:t xml:space="preserve">      "resolved": "https://registry.npmjs.org/chalk/-/chalk-4.1.2.tgz",</w:t>
        <w:br/>
        <w:br/>
        <w:t xml:space="preserve">      "integrity": "sha512-oKnbhFyRIXpUuez8iBMmyEa4nbj4IOQyuhc/wy9kY7/WVPcwIO9VA668Pu8RkO7+0G76SLROeyw9CpQ061i4mA==",</w:t>
        <w:br/>
        <w:br/>
        <w:t xml:space="preserve">      "license": "MIT",</w:t>
        <w:br/>
        <w:br/>
        <w:t xml:space="preserve">      "dependencies": {</w:t>
        <w:br/>
        <w:br/>
        <w:t xml:space="preserve">        "ansi-styles": "^4.1.0",</w:t>
        <w:br/>
        <w:br/>
        <w:t xml:space="preserve">        "supports-color": "^7.1.0"</w:t>
        <w:br/>
        <w:br/>
        <w:t xml:space="preserve">      },</w:t>
        <w:br/>
        <w:br/>
        <w:t xml:space="preserve">      "engines": {</w:t>
        <w:br/>
        <w:br/>
        <w:t xml:space="preserve">        "node": "&gt;=10"</w:t>
        <w:br/>
        <w:br/>
        <w:t xml:space="preserve">      },</w:t>
        <w:br/>
        <w:br/>
        <w:t xml:space="preserve">      "funding": {</w:t>
        <w:br/>
        <w:br/>
        <w:t xml:space="preserve">        "url": "https://github.com/chalk/chalk?sponsor=1"</w:t>
        <w:br/>
        <w:br/>
        <w:t xml:space="preserve">      }</w:t>
        <w:br/>
        <w:br/>
        <w:t xml:space="preserve">    },</w:t>
        <w:br/>
        <w:br/>
        <w:t xml:space="preserve">    "node_modules/char-regex": {</w:t>
        <w:br/>
        <w:br/>
        <w:t xml:space="preserve">      "version": "1.0.2",</w:t>
        <w:br/>
        <w:br/>
        <w:t xml:space="preserve">      "resolved": "https://registry.npmjs.org/char-regex/-/char-regex-1.0.2.tgz",</w:t>
        <w:br/>
        <w:br/>
        <w:t xml:space="preserve">      "integrity": "sha512-kWWXztvZ5SBQV+eRgKFeh8q5sLuZY2+8WUIzlxWVTg+oGwY14qylx1KbKzHd8P6ZYkAg0xyIDU9JMHhyJMZ1jw==",</w:t>
        <w:br/>
        <w:br/>
        <w:t xml:space="preserve">      "dev": true,</w:t>
        <w:br/>
        <w:br/>
        <w:t xml:space="preserve">      "license": "MIT",</w:t>
        <w:br/>
        <w:br/>
        <w:t xml:space="preserve">      "engines": {</w:t>
        <w:br/>
        <w:br/>
        <w:t xml:space="preserve">        "node": "&gt;=10"</w:t>
        <w:br/>
        <w:br/>
        <w:t xml:space="preserve">      }</w:t>
        <w:br/>
        <w:br/>
        <w:t xml:space="preserve">    },</w:t>
        <w:br/>
        <w:br/>
        <w:t xml:space="preserve">    "node_modules/chardet": {</w:t>
        <w:br/>
        <w:br/>
        <w:t xml:space="preserve">      "version": "0.7.0",</w:t>
        <w:br/>
        <w:br/>
        <w:t xml:space="preserve">      "resolved": "https://registry.npmjs.org/chardet/-/chardet-0.7.0.tgz",</w:t>
        <w:br/>
        <w:br/>
        <w:t xml:space="preserve">      "integrity": "sha512-mT8iDcrh03qDGRRmoA2hmBJnxpllMR+0/0qlzjqZES6NdiWDcZkCNAk4rPFZ9Q85r27unkiNNg8ZOiwZXBHwcA==",</w:t>
        <w:br/>
        <w:br/>
        <w:t xml:space="preserve">      "dev": true,</w:t>
        <w:br/>
        <w:br/>
        <w:t xml:space="preserve">      "license": "MIT"</w:t>
        <w:br/>
        <w:br/>
        <w:t xml:space="preserve">    },</w:t>
        <w:br/>
        <w:br/>
        <w:t xml:space="preserve">    "node_modules/chokidar": {</w:t>
        <w:br/>
        <w:br/>
        <w:t xml:space="preserve">      "version": "3.6.0",</w:t>
        <w:br/>
        <w:br/>
        <w:t xml:space="preserve">      "resolved": "https://registry.npmjs.org/chokidar/-/chokidar-3.6.0.tgz",</w:t>
        <w:br/>
        <w:br/>
        <w:t xml:space="preserve">      "integrity": "sha512-7VT13fmjotKpGipCW9JEQAusEPE+Ei8nl6/g4FBAmIm0GOOLMua9NDDo/DWp0ZAxCr3cPq5ZpBqmPAQgDda2Pw==",</w:t>
        <w:br/>
        <w:br/>
        <w:t xml:space="preserve">      "dev": true,</w:t>
        <w:br/>
        <w:br/>
        <w:t xml:space="preserve">      "license": "MIT",</w:t>
        <w:br/>
        <w:br/>
        <w:t xml:space="preserve">      "dependencies": {</w:t>
        <w:br/>
        <w:br/>
        <w:t xml:space="preserve">        "anymatch": "~3.1.2",</w:t>
        <w:br/>
        <w:br/>
        <w:t xml:space="preserve">        "braces": "~3.0.2",</w:t>
        <w:br/>
        <w:br/>
        <w:t xml:space="preserve">        "glob-parent": "~5.1.2",</w:t>
        <w:br/>
        <w:br/>
        <w:t xml:space="preserve">        "is-binary-path": "~2.1.0",</w:t>
        <w:br/>
        <w:br/>
        <w:t xml:space="preserve">        "is-glob": "~4.0.1",</w:t>
        <w:br/>
        <w:br/>
        <w:t xml:space="preserve">        "normalize-path": "~3.0.0",</w:t>
        <w:br/>
        <w:br/>
        <w:t xml:space="preserve">        "readdirp": "~3.6.0"</w:t>
        <w:br/>
        <w:br/>
        <w:t xml:space="preserve">      },</w:t>
        <w:br/>
        <w:br/>
        <w:t xml:space="preserve">      "engines": {</w:t>
        <w:br/>
        <w:br/>
        <w:t xml:space="preserve">        "node": "&gt;= 8.10.0"</w:t>
        <w:br/>
        <w:br/>
        <w:t xml:space="preserve">      },</w:t>
        <w:br/>
        <w:br/>
        <w:t xml:space="preserve">      "funding": {</w:t>
        <w:br/>
        <w:br/>
        <w:t xml:space="preserve">        "url": "https://paulmillr.com/funding/"</w:t>
        <w:br/>
        <w:br/>
        <w:t xml:space="preserve">      },</w:t>
        <w:br/>
        <w:br/>
        <w:t xml:space="preserve">      "optionalDependencies": {</w:t>
        <w:br/>
        <w:br/>
        <w:t xml:space="preserve">        "fsevents": "~2.3.2"</w:t>
        <w:br/>
        <w:br/>
        <w:t xml:space="preserve">      }</w:t>
        <w:br/>
        <w:br/>
        <w:t xml:space="preserve">    },</w:t>
        <w:br/>
        <w:br/>
        <w:t xml:space="preserve">    "node_modules/chrome-trace-event": {</w:t>
        <w:br/>
        <w:br/>
        <w:t xml:space="preserve">      "version": "1.0.4",</w:t>
        <w:br/>
        <w:br/>
        <w:t xml:space="preserve">      "resolved": "https://registry.npmjs.org/chrome-trace-event/-/chrome-trace-event-1.0.4.tgz",</w:t>
        <w:br/>
        <w:br/>
        <w:t xml:space="preserve">      "integrity": "sha512-rNjApaLzuwaOTjCiT8lSDdGN1APCiqkChLMJxJPWLunPAt5fy8xgU9/jNOchV84wfIxrA0lRQB7oCT8jrn/wrQ==",</w:t>
        <w:br/>
        <w:br/>
        <w:t xml:space="preserve">      "dev": true,</w:t>
        <w:br/>
        <w:br/>
        <w:t xml:space="preserve">      "license": "MIT",</w:t>
        <w:br/>
        <w:br/>
        <w:t xml:space="preserve">      "engines": {</w:t>
        <w:br/>
        <w:br/>
        <w:t xml:space="preserve">        "node": "&gt;=6.0"</w:t>
        <w:br/>
        <w:br/>
        <w:t xml:space="preserve">      }</w:t>
        <w:br/>
        <w:br/>
        <w:t xml:space="preserve">    },</w:t>
        <w:br/>
        <w:br/>
        <w:t xml:space="preserve">    "node_modules/ci-info": {</w:t>
        <w:br/>
        <w:br/>
        <w:t xml:space="preserve">      "version": "3.9.0",</w:t>
        <w:br/>
        <w:br/>
        <w:t xml:space="preserve">      "resolved": "https://registry.npmjs.org/ci-info/-/ci-info-3.9.0.tgz",</w:t>
        <w:br/>
        <w:br/>
        <w:t xml:space="preserve">      "integrity": "sha512-NIxF55hv4nSqQswkAeiOi1r83xy8JldOFDTWiug55KBu9Jnblncd2U6ViHmYgHf01TPZS77NJBhBMKdWj9HQMQ==",</w:t>
        <w:br/>
        <w:br/>
        <w:t xml:space="preserve">      "dev": true,</w:t>
        <w:br/>
        <w:br/>
        <w:t xml:space="preserve">      "funding": [</w:t>
        <w:br/>
        <w:br/>
        <w:t xml:space="preserve">        {</w:t>
        <w:br/>
        <w:br/>
        <w:t xml:space="preserve">          "type": "github",</w:t>
        <w:br/>
        <w:br/>
        <w:t xml:space="preserve">          "url": "https://github.com/sponsors/sibiraj-s"</w:t>
        <w:br/>
        <w:br/>
        <w:t xml:space="preserve">        }</w:t>
        <w:br/>
        <w:br/>
        <w:t xml:space="preserve">      ],</w:t>
        <w:br/>
        <w:br/>
        <w:t xml:space="preserve">      "license": "MIT",</w:t>
        <w:br/>
        <w:br/>
        <w:t xml:space="preserve">      "engines": {</w:t>
        <w:br/>
        <w:br/>
        <w:t xml:space="preserve">        "node": "&gt;=8"</w:t>
        <w:br/>
        <w:br/>
        <w:t xml:space="preserve">      }</w:t>
        <w:br/>
        <w:br/>
        <w:t xml:space="preserve">    },</w:t>
        <w:br/>
        <w:br/>
        <w:t xml:space="preserve">    "node_modules/cjs-module-lexer": {</w:t>
        <w:br/>
        <w:br/>
        <w:t xml:space="preserve">      "version": "1.4.3",</w:t>
        <w:br/>
        <w:br/>
        <w:t xml:space="preserve">      "resolved": "https://registry.npmjs.org/cjs-module-lexer/-/cjs-module-lexer-1.4.3.tgz",</w:t>
        <w:br/>
        <w:br/>
        <w:t xml:space="preserve">      "integrity": "sha512-9z8TZaGM1pfswYeXrUpzPrkx8UnWYdhJclsiYMm6x/w5+nN+8Tf/LnAgfLGQCm59qAOxU8WwHEq2vNwF6i4j+Q==",</w:t>
        <w:br/>
        <w:br/>
        <w:t xml:space="preserve">      "dev": true,</w:t>
        <w:br/>
        <w:br/>
        <w:t xml:space="preserve">      "license": "MIT"</w:t>
        <w:br/>
        <w:br/>
        <w:t xml:space="preserve">    },</w:t>
        <w:br/>
        <w:br/>
        <w:t xml:space="preserve">    "node_modules/class-transformer": {</w:t>
        <w:br/>
        <w:br/>
        <w:t xml:space="preserve">      "version": "0.5.1",</w:t>
        <w:br/>
        <w:br/>
        <w:t xml:space="preserve">      "resolved": "https://registry.npmjs.org/class-transformer/-/class-transformer-0.5.1.tgz",</w:t>
        <w:br/>
        <w:br/>
        <w:t xml:space="preserve">      "integrity": "sha512-SQa1Ws6hUbfC98vKGxZH3KFY0Y1lm5Zm0SY8XX9zbK7FJCyVEac3ATW0RIpwzW+oOfmHE5PMPufDG9hCfoEOMw==",</w:t>
        <w:br/>
        <w:br/>
        <w:t xml:space="preserve">      "license": "MIT"</w:t>
        <w:br/>
        <w:br/>
        <w:t xml:space="preserve">    },</w:t>
        <w:br/>
        <w:br/>
        <w:t xml:space="preserve">    "node_modules/class-validator": {</w:t>
        <w:br/>
        <w:br/>
        <w:t xml:space="preserve">      "version": "0.15.1",</w:t>
        <w:br/>
        <w:br/>
        <w:t xml:space="preserve">      "resolved": "https://registry.npmjs.org/class-validator/-/class-validator-0.15.1.tgz",</w:t>
        <w:br/>
        <w:br/>
        <w:t xml:space="preserve">      "integrity": "sha512-LqoS80HBBSCVhz/3KloUly0ovokxpdOLR++Al3J3+dHXWt9sTKlKd4eYtoxhxyUjoe5+UcIM+5k9MIxyBWnRTw==",</w:t>
        <w:br/>
        <w:br/>
        <w:t xml:space="preserve">      "license": "MIT",</w:t>
        <w:br/>
        <w:br/>
        <w:t xml:space="preserve">      "dependencies": {</w:t>
        <w:br/>
        <w:br/>
        <w:t xml:space="preserve">        "@types/validator": "^13.15.3",</w:t>
        <w:br/>
        <w:br/>
        <w:t xml:space="preserve">        "libphonenumber-js": "^1.11.1",</w:t>
        <w:br/>
        <w:br/>
        <w:t xml:space="preserve">        "validator": "^13.15.22"</w:t>
        <w:br/>
        <w:br/>
        <w:t xml:space="preserve">      }</w:t>
        <w:br/>
        <w:br/>
        <w:t xml:space="preserve">    },</w:t>
        <w:br/>
        <w:br/>
        <w:t xml:space="preserve">    "node_modules/cli-cursor": {</w:t>
        <w:br/>
        <w:br/>
        <w:t xml:space="preserve">      "version": "3.1.0",</w:t>
        <w:br/>
        <w:br/>
        <w:t xml:space="preserve">      "resolved": "https://registry.npmjs.org/cli-cursor/-/cli-cursor-3.1.0.tgz",</w:t>
        <w:br/>
        <w:br/>
        <w:t xml:space="preserve">      "integrity": "sha512-I/zHAwsKf9FqGoXM4WWRACob9+SNukZTd94DWF57E4toouRulbCxcUh6RKUEOQlYTHJnzkPMySvPNaaSLNfLZw==",</w:t>
        <w:br/>
        <w:br/>
        <w:t xml:space="preserve">      "dev": true,</w:t>
        <w:br/>
        <w:br/>
        <w:t xml:space="preserve">      "license": "MIT",</w:t>
        <w:br/>
        <w:br/>
        <w:t xml:space="preserve">      "dependencies": {</w:t>
        <w:br/>
        <w:br/>
        <w:t xml:space="preserve">        "restore-cursor": "^3.1.0"</w:t>
        <w:br/>
        <w:br/>
        <w:t xml:space="preserve">      },</w:t>
        <w:br/>
        <w:br/>
        <w:t xml:space="preserve">      "engines": {</w:t>
        <w:br/>
        <w:br/>
        <w:t xml:space="preserve">        "node": "&gt;=8"</w:t>
        <w:br/>
        <w:br/>
        <w:t xml:space="preserve">      }</w:t>
        <w:br/>
        <w:br/>
        <w:t xml:space="preserve">    },</w:t>
        <w:br/>
        <w:br/>
        <w:t xml:space="preserve">    "node_modules/cli-spinners": {</w:t>
        <w:br/>
        <w:br/>
        <w:t xml:space="preserve">      "version": "2.9.2",</w:t>
        <w:br/>
        <w:br/>
        <w:t xml:space="preserve">      "resolved": "https://registry.npmjs.org/cli-spinners/-/cli-spinners-2.9.2.tgz",</w:t>
        <w:br/>
        <w:br/>
        <w:t xml:space="preserve">      "integrity": "sha512-ywqV+5MmyL4E7ybXgKys4DugZbX0FC6LnwrhjuykIjnK9k8OQacQ7axGKnjDXWNhns0xot3bZI5h55H8yo9cJg==",</w:t>
        <w:br/>
        <w:br/>
        <w:t xml:space="preserve">      "dev": true,</w:t>
        <w:br/>
        <w:br/>
        <w:t xml:space="preserve">      "license": "MIT",</w:t>
        <w:br/>
        <w:br/>
        <w:t xml:space="preserve">      "engines": {</w:t>
        <w:br/>
        <w:br/>
        <w:t xml:space="preserve">        "node": "&gt;=6"</w:t>
        <w:br/>
        <w:br/>
        <w:t xml:space="preserve">      },</w:t>
        <w:br/>
        <w:br/>
        <w:t xml:space="preserve">      "funding": {</w:t>
        <w:br/>
        <w:br/>
        <w:t xml:space="preserve">        "url": "https://github.com/sponsors/sindresorhus"</w:t>
        <w:br/>
        <w:br/>
        <w:t xml:space="preserve">      }</w:t>
        <w:br/>
        <w:br/>
        <w:t xml:space="preserve">    },</w:t>
        <w:br/>
        <w:br/>
        <w:t xml:space="preserve">    "node_modules/cli-table3": {</w:t>
        <w:br/>
        <w:br/>
        <w:t xml:space="preserve">      "version": "0.6.5",</w:t>
        <w:br/>
        <w:br/>
        <w:t xml:space="preserve">      "resolved": "https://registry.npmjs.org/cli-table3/-/cli-table3-0.6.5.tgz",</w:t>
        <w:br/>
        <w:br/>
        <w:t xml:space="preserve">      "integrity": "sha512-+W/5efTR7y5HRD7gACw9yQjqMVvEMLBHmboM/kPWam+H+Hmyrgjh6YncVKK122YZkXrLudzTuAukUw9FnMf7IQ==",</w:t>
        <w:br/>
        <w:br/>
        <w:t xml:space="preserve">      "dev": true,</w:t>
        <w:br/>
        <w:br/>
        <w:t xml:space="preserve">      "license": "MIT",</w:t>
        <w:br/>
        <w:br/>
        <w:t xml:space="preserve">      "dependencies": {</w:t>
        <w:br/>
        <w:br/>
        <w:t xml:space="preserve">        "string-width": "^4.2.0"</w:t>
        <w:br/>
        <w:br/>
        <w:t xml:space="preserve">      },</w:t>
        <w:br/>
        <w:br/>
        <w:t xml:space="preserve">      "engines": {</w:t>
        <w:br/>
        <w:br/>
        <w:t xml:space="preserve">        "node": "10.* || &gt;= 12.*"</w:t>
        <w:br/>
        <w:br/>
        <w:t xml:space="preserve">      },</w:t>
        <w:br/>
        <w:br/>
        <w:t xml:space="preserve">      "optionalDependencies": {</w:t>
        <w:br/>
        <w:br/>
        <w:t xml:space="preserve">        "@colors/colors": "1.5.0"</w:t>
        <w:br/>
        <w:br/>
        <w:t xml:space="preserve">      }</w:t>
        <w:br/>
        <w:br/>
        <w:t xml:space="preserve">    },</w:t>
        <w:br/>
        <w:br/>
        <w:t xml:space="preserve">    "node_modules/cli-width": {</w:t>
        <w:br/>
        <w:br/>
        <w:t xml:space="preserve">      "version": "3.0.0",</w:t>
        <w:br/>
        <w:br/>
        <w:t xml:space="preserve">      "resolved": "https://registry.npmjs.org/cli-width/-/cli-width-3.0.0.tgz",</w:t>
        <w:br/>
        <w:br/>
        <w:t xml:space="preserve">      "integrity": "sha512-FxqpkPPwu1HjuN93Omfm4h8uIanXofW0RxVEW3k5RKx+mJJYSthzNhp32Kzxxy3YAEZ/Dc/EWN1vZRY0+kOhbw==",</w:t>
        <w:br/>
        <w:br/>
        <w:t xml:space="preserve">      "dev": true,</w:t>
        <w:br/>
        <w:br/>
        <w:t xml:space="preserve">      "license": "ISC",</w:t>
        <w:br/>
        <w:br/>
        <w:t xml:space="preserve">      "engines": {</w:t>
        <w:br/>
        <w:br/>
        <w:t xml:space="preserve">        "node": "&gt;= 10"</w:t>
        <w:br/>
        <w:br/>
        <w:t xml:space="preserve">      }</w:t>
        <w:br/>
        <w:br/>
        <w:t xml:space="preserve">    },</w:t>
        <w:br/>
        <w:br/>
        <w:t xml:space="preserve">    "node_modules/cliui": {</w:t>
        <w:br/>
        <w:br/>
        <w:t xml:space="preserve">      "version": "8.0.1",</w:t>
        <w:br/>
        <w:br/>
        <w:t xml:space="preserve">      "resolved": "https://registry.npmjs.org/cliui/-/cliui-8.0.1.tgz",</w:t>
        <w:br/>
        <w:br/>
        <w:t xml:space="preserve">      "integrity": "sha512-BSeNnyus75C4//NQ9gQt1/csTXyo/8Sb+afLAkzAptFuMsod9HFokGNudZpi/oQV73hnVK+sR+5PVRMd+Dr7YQ==",</w:t>
        <w:br/>
        <w:br/>
        <w:t xml:space="preserve">      "dev": true,</w:t>
        <w:br/>
        <w:br/>
        <w:t xml:space="preserve">      "license": "ISC",</w:t>
        <w:br/>
        <w:br/>
        <w:t xml:space="preserve">      "dependencies": {</w:t>
        <w:br/>
        <w:br/>
        <w:t xml:space="preserve">        "string-width": "^4.2.0",</w:t>
        <w:br/>
        <w:br/>
        <w:t xml:space="preserve">        "strip-ansi": "^6.0.1",</w:t>
        <w:br/>
        <w:br/>
        <w:t xml:space="preserve">        "wrap-ansi": "^7.0.0"</w:t>
        <w:br/>
        <w:br/>
        <w:t xml:space="preserve">      },</w:t>
        <w:br/>
        <w:br/>
        <w:t xml:space="preserve">      "engines": {</w:t>
        <w:br/>
        <w:br/>
        <w:t xml:space="preserve">        "node": "&gt;=12"</w:t>
        <w:br/>
        <w:br/>
        <w:t xml:space="preserve">      }</w:t>
        <w:br/>
        <w:br/>
        <w:t xml:space="preserve">    },</w:t>
        <w:br/>
        <w:br/>
        <w:t xml:space="preserve">    "node_modules/cliui/node_modules/wrap-ansi": {</w:t>
        <w:br/>
        <w:br/>
        <w:t xml:space="preserve">      "version": "7.0.0",</w:t>
        <w:br/>
        <w:br/>
        <w:t xml:space="preserve">      "resolved": "https://registry.npmjs.org/wrap-ansi/-/wrap-ansi-7.0.0.tgz",</w:t>
        <w:br/>
        <w:br/>
        <w:t xml:space="preserve">      "integrity": "sha512-YVGIj2kamLSTxw6NsZjoBxfSwsn0ycdesmc4p+Q21c5zPuZ1pl+NfxVdxPtdHvmNVOQ6XSYG4AUtyt/Fi7D16Q==",</w:t>
        <w:br/>
        <w:br/>
        <w:t xml:space="preserve">      "dev": true,</w:t>
        <w:br/>
        <w:br/>
        <w:t xml:space="preserve">      "license": "MIT",</w:t>
        <w:br/>
        <w:br/>
        <w:t xml:space="preserve">      "dependencies": {</w:t>
        <w:br/>
        <w:br/>
        <w:t xml:space="preserve">        "ansi-styles": "^4.0.0",</w:t>
        <w:br/>
        <w:br/>
        <w:t xml:space="preserve">        "string-width": "^4.1.0",</w:t>
        <w:br/>
        <w:br/>
        <w:t xml:space="preserve">        "strip-ansi": "^6.0.0"</w:t>
        <w:br/>
        <w:br/>
        <w:t xml:space="preserve">      },</w:t>
        <w:br/>
        <w:br/>
        <w:t xml:space="preserve">      "engines": {</w:t>
        <w:br/>
        <w:br/>
        <w:t xml:space="preserve">        "node": "&gt;=10"</w:t>
        <w:br/>
        <w:br/>
        <w:t xml:space="preserve">      },</w:t>
        <w:br/>
        <w:br/>
        <w:t xml:space="preserve">      "funding": {</w:t>
        <w:br/>
        <w:br/>
        <w:t xml:space="preserve">        "url": "https://github.com/chalk/wrap-ansi?sponsor=1"</w:t>
        <w:br/>
        <w:br/>
        <w:t xml:space="preserve">      }</w:t>
        <w:br/>
        <w:br/>
        <w:t xml:space="preserve">    },</w:t>
        <w:br/>
        <w:br/>
        <w:t xml:space="preserve">    "node_modules/clone": {</w:t>
        <w:br/>
        <w:br/>
        <w:t xml:space="preserve">      "version": "1.0.4",</w:t>
        <w:br/>
        <w:br/>
        <w:t xml:space="preserve">      "resolved": "https://registry.npmjs.org/clone/-/clone-1.0.4.tgz",</w:t>
        <w:br/>
        <w:br/>
        <w:t xml:space="preserve">      "integrity": "sha512-JQHZ2QMW6l3aH/j6xCqQThY/9OH4D/9ls34cgkUBiEeocRTU04tHfKPBsUK1PqZCUQM7GiA0IIXJSuXHI64Kbg==",</w:t>
        <w:br/>
        <w:br/>
        <w:t xml:space="preserve">      "dev": true,</w:t>
        <w:br/>
        <w:br/>
        <w:t xml:space="preserve">      "license": "MIT",</w:t>
        <w:br/>
        <w:br/>
        <w:t xml:space="preserve">      "engines": {</w:t>
        <w:br/>
        <w:br/>
        <w:t xml:space="preserve">        "node": "&gt;=0.8"</w:t>
        <w:br/>
        <w:br/>
        <w:t xml:space="preserve">      }</w:t>
        <w:br/>
        <w:br/>
        <w:t xml:space="preserve">    },</w:t>
        <w:br/>
        <w:br/>
        <w:t xml:space="preserve">    "node_modules/cluster-key-slot": {</w:t>
        <w:br/>
        <w:br/>
        <w:t xml:space="preserve">      "version": "1.1.2",</w:t>
        <w:br/>
        <w:br/>
        <w:t xml:space="preserve">      "resolved": "https://registry.npmjs.org/cluster-key-slot/-/cluster-key-slot-1.1.2.tgz",</w:t>
        <w:br/>
        <w:br/>
        <w:t xml:space="preserve">      "integrity": "sha512-RMr0FhtfXemyinomL4hrWcYJxmX6deFdCxpJzhDttxgO1+bcCnkk+9drydLVDmAMG7NE6aN/fl4F7ucU/90gAA==",</w:t>
        <w:br/>
        <w:br/>
        <w:t xml:space="preserve">      "license": "Apache-2.0",</w:t>
        <w:br/>
        <w:br/>
        <w:t xml:space="preserve">      "engines": {</w:t>
        <w:br/>
        <w:br/>
        <w:t xml:space="preserve">        "node": "&gt;=0.10.0"</w:t>
        <w:br/>
        <w:br/>
        <w:t xml:space="preserve">      }</w:t>
        <w:br/>
        <w:br/>
        <w:t xml:space="preserve">    },</w:t>
        <w:br/>
        <w:br/>
        <w:t xml:space="preserve">    "node_modules/co": {</w:t>
        <w:br/>
        <w:br/>
        <w:t xml:space="preserve">      "version": "4.6.0",</w:t>
        <w:br/>
        <w:br/>
        <w:t xml:space="preserve">      "resolved": "https://registry.npmjs.org/co/-/co-4.6.0.tgz",</w:t>
        <w:br/>
        <w:br/>
        <w:t xml:space="preserve">      "integrity": "sha512-QVb0dM5HvG+uaxitm8wONl7jltx8dqhfU33DcqtOZcLSVIKSDDLDi7+0LbAKiyI8hD9u42m2YxXSkMGWThaecQ==",</w:t>
        <w:br/>
        <w:br/>
        <w:t xml:space="preserve">      "dev": true,</w:t>
        <w:br/>
        <w:br/>
        <w:t xml:space="preserve">      "license": "MIT",</w:t>
        <w:br/>
        <w:br/>
        <w:t xml:space="preserve">      "engines": {</w:t>
        <w:br/>
        <w:br/>
        <w:t xml:space="preserve">        "iojs": "&gt;= 1.0.0",</w:t>
        <w:br/>
        <w:br/>
        <w:t xml:space="preserve">        "node": "&gt;= 0.12.0"</w:t>
        <w:br/>
        <w:br/>
        <w:t xml:space="preserve">      }</w:t>
        <w:br/>
        <w:br/>
        <w:t xml:space="preserve">    },</w:t>
        <w:br/>
        <w:br/>
        <w:t xml:space="preserve">    "node_modules/collect-v8-coverage": {</w:t>
        <w:br/>
        <w:br/>
        <w:t xml:space="preserve">      "version": "1.0.3",</w:t>
        <w:br/>
        <w:br/>
        <w:t xml:space="preserve">      "resolved": "https://registry.npmjs.org/collect-v8-coverage/-/collect-v8-coverage-1.0.3.tgz",</w:t>
        <w:br/>
        <w:br/>
        <w:t xml:space="preserve">      "integrity": "sha512-1L5aqIkwPfiodaMgQunkF1zRhNqifHBmtbbbxcr6yVxxBnliw4TDOW6NxpO8DJLgJ16OT+Y4ztZqP6p/FtXnAw==",</w:t>
        <w:br/>
        <w:br/>
        <w:t xml:space="preserve">      "dev": true,</w:t>
        <w:br/>
        <w:br/>
        <w:t xml:space="preserve">      "license": "MIT"</w:t>
        <w:br/>
        <w:br/>
        <w:t xml:space="preserve">    },</w:t>
        <w:br/>
        <w:br/>
        <w:t xml:space="preserve">    "node_modules/color-convert": {</w:t>
        <w:br/>
        <w:br/>
        <w:t xml:space="preserve">      "version": "2.0.1",</w:t>
        <w:br/>
        <w:br/>
        <w:t xml:space="preserve">      "resolved": "https://registry.npmjs.org/color-convert/-/color-convert-2.0.1.tgz",</w:t>
        <w:br/>
        <w:br/>
        <w:t xml:space="preserve">      "integrity": "sha512-RRECPsj7iu/xb5oKYcsFHSppFNnsj/52OVTRKb4zP5onXwVF3zVmmToNcOfGC+CRDpfK/U584fMg38ZHCaElKQ==",</w:t>
        <w:br/>
        <w:br/>
        <w:t xml:space="preserve">      "license": "MIT",</w:t>
        <w:br/>
        <w:br/>
        <w:t xml:space="preserve">      "dependencies": {</w:t>
        <w:br/>
        <w:br/>
        <w:t xml:space="preserve">        "color-name": "~1.1.4"</w:t>
        <w:br/>
        <w:br/>
        <w:t xml:space="preserve">      },</w:t>
        <w:br/>
        <w:br/>
        <w:t xml:space="preserve">      "engines": {</w:t>
        <w:br/>
        <w:br/>
        <w:t xml:space="preserve">        "node": "&gt;=7.0.0"</w:t>
        <w:br/>
        <w:br/>
        <w:t xml:space="preserve">      }</w:t>
        <w:br/>
        <w:br/>
        <w:t xml:space="preserve">    },</w:t>
        <w:br/>
        <w:br/>
        <w:t xml:space="preserve">    "node_modules/color-name": {</w:t>
        <w:br/>
        <w:br/>
        <w:t xml:space="preserve">      "version": "1.1.4",</w:t>
        <w:br/>
        <w:br/>
        <w:t xml:space="preserve">      "resolved": "https://registry.npmjs.org/color-name/-/color-name-1.1.4.tgz",</w:t>
        <w:br/>
        <w:br/>
        <w:t xml:space="preserve">      "integrity": "sha512-dOy+3AuW3a2wNbZHIuMZpTcgjGuLU/uBL/ubcZF9OXbDo8ff4O8yVp5Bf0efS8uEoYo5q4Fx7dY9OgQGXgAsQA==",</w:t>
        <w:br/>
        <w:br/>
        <w:t xml:space="preserve">      "license": "MIT"</w:t>
        <w:br/>
        <w:br/>
        <w:t xml:space="preserve">    },</w:t>
        <w:br/>
        <w:br/>
        <w:t xml:space="preserve">    "node_modules/combined-stream": {</w:t>
        <w:br/>
        <w:br/>
        <w:t xml:space="preserve">      "version": "1.0.8",</w:t>
        <w:br/>
        <w:br/>
        <w:t xml:space="preserve">      "resolved": "https://registry.npmjs.org/combined-stream/-/combined-stream-1.0.8.tgz",</w:t>
        <w:br/>
        <w:br/>
        <w:t xml:space="preserve">      "integrity": "sha512-FQN4MRfuJeHf7cBbBMJFXhKSDq+2kAArBlmRBvcvFE5BB1HZKXtSFASDhdlz9zOYwxh8lDdnvmMOe/+5cdoEdg==",</w:t>
        <w:br/>
        <w:br/>
        <w:t xml:space="preserve">      "license": "MIT",</w:t>
        <w:br/>
        <w:br/>
        <w:t xml:space="preserve">      "dependencies": {</w:t>
        <w:br/>
        <w:br/>
        <w:t xml:space="preserve">        "delayed-stream": "~1.0.0"</w:t>
        <w:br/>
        <w:br/>
        <w:t xml:space="preserve">      },</w:t>
        <w:br/>
        <w:br/>
        <w:t xml:space="preserve">      "engines": {</w:t>
        <w:br/>
        <w:br/>
        <w:t xml:space="preserve">        "node": "&gt;= 0.8"</w:t>
        <w:br/>
        <w:br/>
        <w:t xml:space="preserve">      }</w:t>
        <w:br/>
        <w:br/>
        <w:t xml:space="preserve">    },</w:t>
        <w:br/>
        <w:br/>
        <w:t xml:space="preserve">    "node_modules/commander": {</w:t>
        <w:br/>
        <w:br/>
        <w:t xml:space="preserve">      "version": "4.1.1",</w:t>
        <w:br/>
        <w:br/>
        <w:t xml:space="preserve">      "resolved": "https://registry.npmjs.org/commander/-/commander-4.1.1.tgz",</w:t>
        <w:br/>
        <w:br/>
        <w:t xml:space="preserve">      "integrity": "sha512-NOKm8xhkzAjzFx8B2v5OAHT+u5pRQc2UCa2Vq9jYL/31o2wi9mxBA7LIFs3sV5VSC49z6pEhfbMULvShKj26WA==",</w:t>
        <w:br/>
        <w:br/>
        <w:t xml:space="preserve">      "dev": true,</w:t>
        <w:br/>
        <w:br/>
        <w:t xml:space="preserve">      "license": "MIT",</w:t>
        <w:br/>
        <w:br/>
        <w:t xml:space="preserve">      "engines": {</w:t>
        <w:br/>
        <w:br/>
        <w:t xml:space="preserve">        "node": "&gt;= 6"</w:t>
        <w:br/>
        <w:br/>
        <w:t xml:space="preserve">      }</w:t>
        <w:br/>
        <w:br/>
        <w:t xml:space="preserve">    },</w:t>
        <w:br/>
        <w:br/>
        <w:t xml:space="preserve">    "node_modules/comment-json": {</w:t>
        <w:br/>
        <w:br/>
        <w:t xml:space="preserve">      "version": "4.2.5",</w:t>
        <w:br/>
        <w:br/>
        <w:t xml:space="preserve">      "resolved": "https://registry.npmjs.org/comment-json/-/comment-json-4.2.5.tgz",</w:t>
        <w:br/>
        <w:br/>
        <w:t xml:space="preserve">      "integrity": "sha512-bKw/r35jR3HGt5PEPm1ljsQQGyCrR8sFGNiN5L+ykDHdpO8Smxkrkla9Yi6NkQyUrb8V54PGhfMs6NrIwtxtdw==",</w:t>
        <w:br/>
        <w:br/>
        <w:t xml:space="preserve">      "dev": true,</w:t>
        <w:br/>
        <w:br/>
        <w:t xml:space="preserve">      "license": "MIT",</w:t>
        <w:br/>
        <w:br/>
        <w:t xml:space="preserve">      "dependencies": {</w:t>
        <w:br/>
        <w:br/>
        <w:t xml:space="preserve">        "array-timsort": "^1.0.3",</w:t>
        <w:br/>
        <w:br/>
        <w:t xml:space="preserve">        "core-util-is": "^1.0.3",</w:t>
        <w:br/>
        <w:br/>
        <w:t xml:space="preserve">        "esprima": "^4.0.1",</w:t>
        <w:br/>
        <w:br/>
        <w:t xml:space="preserve">        "has-own-prop": "^2.0.0",</w:t>
        <w:br/>
        <w:br/>
        <w:t xml:space="preserve">        "repeat-string": "^1.6.1"</w:t>
        <w:br/>
        <w:br/>
        <w:t xml:space="preserve">      },</w:t>
        <w:br/>
        <w:br/>
        <w:t xml:space="preserve">      "engines": {</w:t>
        <w:br/>
        <w:br/>
        <w:t xml:space="preserve">        "node": "&gt;= 6"</w:t>
        <w:br/>
        <w:br/>
        <w:t xml:space="preserve">      }</w:t>
        <w:br/>
        <w:br/>
        <w:t xml:space="preserve">    },</w:t>
        <w:br/>
        <w:br/>
        <w:t xml:space="preserve">    "node_modules/component-emitter": {</w:t>
        <w:br/>
        <w:br/>
        <w:t xml:space="preserve">      "version": "1.3.1",</w:t>
        <w:br/>
        <w:br/>
        <w:t xml:space="preserve">      "resolved": "https://registry.npmjs.org/component-emitter/-/component-emitter-1.3.1.tgz",</w:t>
        <w:br/>
        <w:br/>
        <w:t xml:space="preserve">      "integrity": "sha512-T0+barUSQRTUQASh8bx02dl+DhF54GtIDY13Y3m9oWTklKbb3Wv974meRpeZ3lp1JpLVECWWNHC4vaG2XHXouQ==",</w:t>
        <w:br/>
        <w:br/>
        <w:t xml:space="preserve">      "dev": true,</w:t>
        <w:br/>
        <w:br/>
        <w:t xml:space="preserve">      "license": "MIT",</w:t>
        <w:br/>
        <w:br/>
        <w:t xml:space="preserve">      "funding": {</w:t>
        <w:br/>
        <w:br/>
        <w:t xml:space="preserve">        "url": "https://github.com/sponsors/sindresorhus"</w:t>
        <w:br/>
        <w:br/>
        <w:t xml:space="preserve">      }</w:t>
        <w:br/>
        <w:br/>
        <w:t xml:space="preserve">    },</w:t>
        <w:br/>
        <w:br/>
        <w:t xml:space="preserve">    "node_modules/concat-map": {</w:t>
        <w:br/>
        <w:br/>
        <w:t xml:space="preserve">      "version": "0.0.1",</w:t>
        <w:br/>
        <w:br/>
        <w:t xml:space="preserve">      "resolved": "https://registry.npmjs.org/concat-map/-/concat-map-0.0.1.tgz",</w:t>
        <w:br/>
        <w:br/>
        <w:t xml:space="preserve">      "integrity": "sha512-/Srv4dswyQNBfohGpz9o6Yb3Gz3SrUDqBH5rTuhGR7ahtlbYKnVxw2bCFMRljaA7EXHaXZ8wsHdodFvbkhKmqg==",</w:t>
        <w:br/>
        <w:br/>
        <w:t xml:space="preserve">      "dev": true,</w:t>
        <w:br/>
        <w:br/>
        <w:t xml:space="preserve">      "license": "MIT"</w:t>
        <w:br/>
        <w:br/>
        <w:t xml:space="preserve">    },</w:t>
        <w:br/>
        <w:br/>
        <w:t xml:space="preserve">    "node_modules/concat-stream": {</w:t>
        <w:br/>
        <w:br/>
        <w:t xml:space="preserve">      "version": "2.0.0",</w:t>
        <w:br/>
        <w:br/>
        <w:t xml:space="preserve">      "resolved": "https://registry.npmjs.org/concat-stream/-/concat-stream-2.0.0.tgz",</w:t>
        <w:br/>
        <w:br/>
        <w:t xml:space="preserve">      "integrity": "sha512-MWufYdFw53ccGjCA+Ol7XJYpAlW6/prSMzuPOTRnJGcGzuhLn4Scrz7qf6o8bROZ514ltazcIFJZevcfbo0x7A==",</w:t>
        <w:br/>
        <w:br/>
        <w:t xml:space="preserve">      "engines": [</w:t>
        <w:br/>
        <w:br/>
        <w:t xml:space="preserve">        "node &gt;= 6.0"</w:t>
        <w:br/>
        <w:br/>
        <w:t xml:space="preserve">      ],</w:t>
        <w:br/>
        <w:br/>
        <w:t xml:space="preserve">      "license": "MIT",</w:t>
        <w:br/>
        <w:br/>
        <w:t xml:space="preserve">      "dependencies": {</w:t>
        <w:br/>
        <w:br/>
        <w:t xml:space="preserve">        "buffer-from": "^1.0.0",</w:t>
        <w:br/>
        <w:br/>
        <w:t xml:space="preserve">        "inherits": "^2.0.3",</w:t>
        <w:br/>
        <w:br/>
        <w:t xml:space="preserve">        "readable-stream": "^3.0.2",</w:t>
        <w:br/>
        <w:br/>
        <w:t xml:space="preserve">        "typedarray": "^0.0.6"</w:t>
        <w:br/>
        <w:br/>
        <w:t xml:space="preserve">      }</w:t>
        <w:br/>
        <w:br/>
        <w:t xml:space="preserve">    },</w:t>
        <w:br/>
        <w:br/>
        <w:t xml:space="preserve">    "node_modules/consola": {</w:t>
        <w:br/>
        <w:br/>
        <w:t xml:space="preserve">      "version": "2.15.3",</w:t>
        <w:br/>
        <w:br/>
        <w:t xml:space="preserve">      "resolved": "https://registry.npmjs.org/consola/-/consola-2.15.3.tgz",</w:t>
        <w:br/>
        <w:br/>
        <w:t xml:space="preserve">      "integrity": "sha512-9vAdYbHj6x2fLKC4+oPH0kFzY/orMZyG2Aj+kNylHxKGJ/Ed4dpNyAQYwJOdqO4zdM7XpVHmyejQDcQHrnuXbw==",</w:t>
        <w:br/>
        <w:br/>
        <w:t xml:space="preserve">      "license": "MIT"</w:t>
        <w:br/>
        <w:br/>
        <w:t xml:space="preserve">    },</w:t>
        <w:br/>
        <w:br/>
        <w:t xml:space="preserve">    "node_modules/content-disposition": {</w:t>
        <w:br/>
        <w:br/>
        <w:t xml:space="preserve">      "version": "0.5.4",</w:t>
        <w:br/>
        <w:br/>
        <w:t xml:space="preserve">      "resolved": "https://registry.npmjs.org/content-disposition/-/content-disposition-0.5.4.tgz",</w:t>
        <w:br/>
        <w:br/>
        <w:t xml:space="preserve">      "integrity": "sha512-FveZTNuGw04cxlAiWbzi6zTAL/lhehaWbTtgluJh4/E95DqMwTmha3KZN1aAWA8cFIhHzMZUvLevkw5Rqk+tSQ==",</w:t>
        <w:br/>
        <w:br/>
        <w:t xml:space="preserve">      "license": "MIT",</w:t>
        <w:br/>
        <w:br/>
        <w:t xml:space="preserve">      "dependencies": {</w:t>
        <w:br/>
        <w:br/>
        <w:t xml:space="preserve">        "safe-buffer": "5.2.1"</w:t>
        <w:br/>
        <w:br/>
        <w:t xml:space="preserve">      },</w:t>
        <w:br/>
        <w:br/>
        <w:t xml:space="preserve">      "engines": {</w:t>
        <w:br/>
        <w:br/>
        <w:t xml:space="preserve">        "node": "&gt;= 0.6"</w:t>
        <w:br/>
        <w:br/>
        <w:t xml:space="preserve">      }</w:t>
        <w:br/>
        <w:br/>
        <w:t xml:space="preserve">    },</w:t>
        <w:br/>
        <w:br/>
        <w:t xml:space="preserve">    "node_modules/content-type": {</w:t>
        <w:br/>
        <w:br/>
        <w:t xml:space="preserve">      "version": "1.0.5",</w:t>
        <w:br/>
        <w:br/>
        <w:t xml:space="preserve">      "resolved": "https://registry.npmjs.org/content-type/-/content-type-1.0.5.tgz",</w:t>
        <w:br/>
        <w:br/>
        <w:t xml:space="preserve">      "integrity": "sha512-nTjqfcBFEipKdXCv4YDQWCfmcLZKm81ldF0pAopTvyrFGVbcR6P/VAAd5G7N+0tTr8QqiU0tFadD6FK4NtJwOA==",</w:t>
        <w:br/>
        <w:br/>
        <w:t xml:space="preserve">      "license": "MIT",</w:t>
        <w:br/>
        <w:br/>
        <w:t xml:space="preserve">      "engines": {</w:t>
        <w:br/>
        <w:br/>
        <w:t xml:space="preserve">        "node": "&gt;= 0.6"</w:t>
        <w:br/>
        <w:br/>
        <w:t xml:space="preserve">      }</w:t>
        <w:br/>
        <w:br/>
        <w:t xml:space="preserve">    },</w:t>
        <w:br/>
        <w:br/>
        <w:t xml:space="preserve">    "node_modules/convert-source-map": {</w:t>
        <w:br/>
        <w:br/>
        <w:t xml:space="preserve">      "version": "2.0.0",</w:t>
        <w:br/>
        <w:br/>
        <w:t xml:space="preserve">      "resolved": "https://registry.npmjs.org/convert-source-map/-/convert-source-map-2.0.0.tgz",</w:t>
        <w:br/>
        <w:br/>
        <w:t xml:space="preserve">      "integrity": "sha512-Kvp459HrV2FEJ1CAsi1Ku+MY3kasH19TFykTz2xWmMeq6bk2NU3XXvfJ+Q61m0xktWwt+1HSYf3JZsTms3aRJg==",</w:t>
        <w:br/>
        <w:br/>
        <w:t xml:space="preserve">      "dev": true,</w:t>
        <w:br/>
        <w:br/>
        <w:t xml:space="preserve">      "license": "MIT"</w:t>
        <w:br/>
        <w:br/>
        <w:t xml:space="preserve">    },</w:t>
        <w:br/>
        <w:br/>
        <w:t xml:space="preserve">    "node_modules/cookie": {</w:t>
        <w:br/>
        <w:br/>
        <w:t xml:space="preserve">      "version": "0.7.2",</w:t>
        <w:br/>
        <w:br/>
        <w:t xml:space="preserve">      "resolved": "https://registry.npmjs.org/cookie/-/cookie-0.7.2.tgz",</w:t>
        <w:br/>
        <w:br/>
        <w:t xml:space="preserve">      "integrity": "sha512-yki5XnKuf750l50uGTllt6kKILY4nQ1eNIQatoXEByZ5dWgnKqbnqmTrBE5B4N7lrMJKQ2ytWMiTO2o0v6Ew/w==",</w:t>
        <w:br/>
        <w:br/>
        <w:t xml:space="preserve">      "license": "MIT",</w:t>
        <w:br/>
        <w:br/>
        <w:t xml:space="preserve">      "engines": {</w:t>
        <w:br/>
        <w:br/>
        <w:t xml:space="preserve">        "node": "&gt;= 0.6"</w:t>
        <w:br/>
        <w:br/>
        <w:t xml:space="preserve">      }</w:t>
        <w:br/>
        <w:br/>
        <w:t xml:space="preserve">    },</w:t>
        <w:br/>
        <w:br/>
        <w:t xml:space="preserve">    "node_modules/cookie-signature": {</w:t>
        <w:br/>
        <w:br/>
        <w:t xml:space="preserve">      "version": "1.0.7",</w:t>
        <w:br/>
        <w:br/>
        <w:t xml:space="preserve">      "resolved": "https://registry.npmjs.org/cookie-signature/-/cookie-signature-1.0.7.tgz",</w:t>
        <w:br/>
        <w:br/>
        <w:t xml:space="preserve">      "integrity": "sha512-NXdYc3dLr47pBkpUCHtKSwIOQXLVn8dZEuywboCOJY/osA0wFSLlSawr3KN8qXJEyX66FcONTH8EIlVuK0yyFA==",</w:t>
        <w:br/>
        <w:br/>
        <w:t xml:space="preserve">      "license": "MIT"</w:t>
        <w:br/>
        <w:br/>
        <w:t xml:space="preserve">    },</w:t>
        <w:br/>
        <w:br/>
        <w:t xml:space="preserve">    "node_modules/cookiejar": {</w:t>
        <w:br/>
        <w:br/>
        <w:t xml:space="preserve">      "version": "2.1.4",</w:t>
        <w:br/>
        <w:br/>
        <w:t xml:space="preserve">      "resolved": "https://registry.npmjs.org/cookiejar/-/cookiejar-2.1.4.tgz",</w:t>
        <w:br/>
        <w:br/>
        <w:t xml:space="preserve">      "integrity": "sha512-LDx6oHrK+PhzLKJU9j5S7/Y3jM/mUHvD/DeI1WQmJn652iPC5Y4TBzC9l+5OMOXlyTTA+SmVUPm0HQUwpD5Jqw==",</w:t>
        <w:br/>
        <w:br/>
        <w:t xml:space="preserve">      "dev": true,</w:t>
        <w:br/>
        <w:br/>
        <w:t xml:space="preserve">      "license": "MIT"</w:t>
        <w:br/>
        <w:br/>
        <w:t xml:space="preserve">    },</w:t>
        <w:br/>
        <w:br/>
        <w:t xml:space="preserve">    "node_modules/core-util-is": {</w:t>
        <w:br/>
        <w:br/>
        <w:t xml:space="preserve">      "version": "1.0.3",</w:t>
        <w:br/>
        <w:br/>
        <w:t xml:space="preserve">      "resolved": "https://registry.npmjs.org/core-util-is/-/core-util-is-1.0.3.tgz",</w:t>
        <w:br/>
        <w:br/>
        <w:t xml:space="preserve">      "integrity": "sha512-ZQBvi1DcpJ4GDqanjucZ2Hj3wEO5pZDS89BWbkcrvdxksJorwUDDZamX9ldFkp9aw2lmBDLgkObEA4DWNJ9FYQ==",</w:t>
        <w:br/>
        <w:br/>
        <w:t xml:space="preserve">      "dev": true,</w:t>
        <w:br/>
        <w:br/>
        <w:t xml:space="preserve">      "license": "MIT"</w:t>
        <w:br/>
        <w:br/>
        <w:t xml:space="preserve">    },</w:t>
        <w:br/>
        <w:br/>
        <w:t xml:space="preserve">    "node_modules/cors": {</w:t>
        <w:br/>
        <w:br/>
        <w:t xml:space="preserve">      "version": "2.8.5",</w:t>
        <w:br/>
        <w:br/>
        <w:t xml:space="preserve">      "resolved": "https://registry.npmjs.org/cors/-/cors-2.8.5.tgz",</w:t>
        <w:br/>
        <w:br/>
        <w:t xml:space="preserve">      "integrity": "sha512-KIHbLJqu73RGr/hnbrO9uBeixNGuvSQjul/jdFvS/KFSIH1hWVd1ng7zOHx+YrEfInLG7q4n6GHQ9cDtxv/P6g==",</w:t>
        <w:br/>
        <w:br/>
        <w:t xml:space="preserve">      "license": "MIT",</w:t>
        <w:br/>
        <w:br/>
        <w:t xml:space="preserve">      "dependencies": {</w:t>
        <w:br/>
        <w:br/>
        <w:t xml:space="preserve">        "object-assign": "^4",</w:t>
        <w:br/>
        <w:br/>
        <w:t xml:space="preserve">        "vary": "^1"</w:t>
        <w:br/>
        <w:br/>
        <w:t xml:space="preserve">      },</w:t>
        <w:br/>
        <w:br/>
        <w:t xml:space="preserve">      "engines": {</w:t>
        <w:br/>
        <w:br/>
        <w:t xml:space="preserve">        "node": "&gt;= 0.10"</w:t>
        <w:br/>
        <w:br/>
        <w:t xml:space="preserve">      }</w:t>
        <w:br/>
        <w:br/>
        <w:t xml:space="preserve">    },</w:t>
        <w:br/>
        <w:br/>
        <w:t xml:space="preserve">    "node_modules/cosmiconfig": {</w:t>
        <w:br/>
        <w:br/>
        <w:t xml:space="preserve">      "version": "8.3.6",</w:t>
        <w:br/>
        <w:br/>
        <w:t xml:space="preserve">      "resolved": "https://registry.npmjs.org/cosmiconfig/-/cosmiconfig-8.3.6.tgz",</w:t>
        <w:br/>
        <w:br/>
        <w:t xml:space="preserve">      "integrity": "sha512-kcZ6+W5QzcJ3P1Mt+83OUv/oHFqZHIx8DuxG6eZ5RGMERoLqp4BuGjhHLYGK+Kf5XVkQvqBSmAy/nGWN3qDgEA==",</w:t>
        <w:br/>
        <w:br/>
        <w:t xml:space="preserve">      "dev": true,</w:t>
        <w:br/>
        <w:br/>
        <w:t xml:space="preserve">      "license": "MIT",</w:t>
        <w:br/>
        <w:br/>
        <w:t xml:space="preserve">      "dependencies": {</w:t>
        <w:br/>
        <w:br/>
        <w:t xml:space="preserve">        "import-fresh": "^3.3.0",</w:t>
        <w:br/>
        <w:br/>
        <w:t xml:space="preserve">        "js-yaml": "^4.1.0",</w:t>
        <w:br/>
        <w:br/>
        <w:t xml:space="preserve">        "parse-json": "^5.2.0",</w:t>
        <w:br/>
        <w:br/>
        <w:t xml:space="preserve">        "path-type": "^4.0.0"</w:t>
        <w:br/>
        <w:br/>
        <w:t xml:space="preserve">      },</w:t>
        <w:br/>
        <w:br/>
        <w:t xml:space="preserve">      "engines": {</w:t>
        <w:br/>
        <w:br/>
        <w:t xml:space="preserve">        "node": "&gt;=14"</w:t>
        <w:br/>
        <w:br/>
        <w:t xml:space="preserve">      },</w:t>
        <w:br/>
        <w:br/>
        <w:t xml:space="preserve">      "funding": {</w:t>
        <w:br/>
        <w:br/>
        <w:t xml:space="preserve">        "url": "https://github.com/sponsors/d-fischer"</w:t>
        <w:br/>
        <w:br/>
        <w:t xml:space="preserve">      },</w:t>
        <w:br/>
        <w:br/>
        <w:t xml:space="preserve">      "peerDependencies": {</w:t>
        <w:br/>
        <w:br/>
        <w:t xml:space="preserve">        "typescript": "&gt;=4.9.5"</w:t>
        <w:br/>
        <w:br/>
        <w:t xml:space="preserve">      },</w:t>
        <w:br/>
        <w:br/>
        <w:t xml:space="preserve">      "peerDependenciesMeta": {</w:t>
        <w:br/>
        <w:br/>
        <w:t xml:space="preserve">        "typescript": {</w:t>
        <w:br/>
        <w:br/>
        <w:t xml:space="preserve">          "optional": true</w:t>
        <w:br/>
        <w:br/>
        <w:t xml:space="preserve">        }</w:t>
        <w:br/>
        <w:br/>
        <w:t xml:space="preserve">      }</w:t>
        <w:br/>
        <w:br/>
        <w:t xml:space="preserve">    },</w:t>
        <w:br/>
        <w:br/>
        <w:t xml:space="preserve">    "node_modules/create-jest": {</w:t>
        <w:br/>
        <w:br/>
        <w:t xml:space="preserve">      "version": "29.7.0",</w:t>
        <w:br/>
        <w:br/>
        <w:t xml:space="preserve">      "resolved": "https://registry.npmjs.org/create-jest/-/create-jest-29.7.0.tgz",</w:t>
        <w:br/>
        <w:br/>
        <w:t xml:space="preserve">      "integrity": "sha512-Adz2bdH0Vq3F53KEMJOoftQFutWCukm6J24wbPWRO4k1kMY7gS7ds/uoJkNuV8wDCtWWnuwGcJwpWcih+zEW1Q==",</w:t>
        <w:br/>
        <w:br/>
        <w:t xml:space="preserve">      "dev": true,</w:t>
        <w:br/>
        <w:br/>
        <w:t xml:space="preserve">      "license": "MIT",</w:t>
        <w:br/>
        <w:br/>
        <w:t xml:space="preserve">      "dependencies": {</w:t>
        <w:br/>
        <w:br/>
        <w:t xml:space="preserve">        "@jest/types": "^29.6.3",</w:t>
        <w:br/>
        <w:br/>
        <w:t xml:space="preserve">        "chalk": "^4.0.0",</w:t>
        <w:br/>
        <w:br/>
        <w:t xml:space="preserve">        "exit": "^0.1.2",</w:t>
        <w:br/>
        <w:br/>
        <w:t xml:space="preserve">        "graceful-fs": "^4.2.9",</w:t>
        <w:br/>
        <w:br/>
        <w:t xml:space="preserve">        "jest-config": "^29.7.0",</w:t>
        <w:br/>
        <w:br/>
        <w:t xml:space="preserve">        "jest-util": "^29.7.0",</w:t>
        <w:br/>
        <w:br/>
        <w:t xml:space="preserve">        "prompts": "^2.0.1"</w:t>
        <w:br/>
        <w:br/>
        <w:t xml:space="preserve">      },</w:t>
        <w:br/>
        <w:br/>
        <w:t xml:space="preserve">      "bin": {</w:t>
        <w:br/>
        <w:br/>
        <w:t xml:space="preserve">        "create-jest": "bin/create-jest.js"</w:t>
        <w:br/>
        <w:br/>
        <w:t xml:space="preserve">      },</w:t>
        <w:br/>
        <w:br/>
        <w:t xml:space="preserve">      "engines": {</w:t>
        <w:br/>
        <w:br/>
        <w:t xml:space="preserve">        "node": "^14.15.0 || ^16.10.0 || &gt;=18.0.0"</w:t>
        <w:br/>
        <w:br/>
        <w:t xml:space="preserve">      }</w:t>
        <w:br/>
        <w:br/>
        <w:t xml:space="preserve">    },</w:t>
        <w:br/>
        <w:br/>
        <w:t xml:space="preserve">    "node_modules/create-require": {</w:t>
        <w:br/>
        <w:br/>
        <w:t xml:space="preserve">      "version": "1.1.1",</w:t>
        <w:br/>
        <w:br/>
        <w:t xml:space="preserve">      "resolved": "https://registry.npmjs.org/create-require/-/create-require-1.1.1.tgz",</w:t>
        <w:br/>
        <w:br/>
        <w:t xml:space="preserve">      "integrity": "sha512-dcKFX3jn0MpIaXjisoRvexIJVEKzaq7z2rZKxf+MSr9TkdmHmsU4m2lcLojrj/FHl8mk5VxMmYA+ftRkP/3oKQ==",</w:t>
        <w:br/>
        <w:br/>
        <w:t xml:space="preserve">      "dev": true,</w:t>
        <w:br/>
        <w:br/>
        <w:t xml:space="preserve">      "license": "MIT"</w:t>
        <w:br/>
        <w:br/>
        <w:t xml:space="preserve">    },</w:t>
        <w:br/>
        <w:br/>
        <w:t xml:space="preserve">    "node_modules/cross-env": {</w:t>
        <w:br/>
        <w:br/>
        <w:t xml:space="preserve">      "version": "7.0.3",</w:t>
        <w:br/>
        <w:br/>
        <w:t xml:space="preserve">      "resolved": "https://registry.npmjs.org/cross-env/-/cross-env-7.0.3.tgz",</w:t>
        <w:br/>
        <w:br/>
        <w:t xml:space="preserve">      "integrity": "sha512-+/HKd6EgcQCJGh2PSjZuUitQBQynKor4wrFbRg4DtAgS1aWO+gU52xpH7M9ScGgXSYmAVS9bIJ8EzuaGw0oNAw==",</w:t>
        <w:br/>
        <w:br/>
        <w:t xml:space="preserve">      "dev": true,</w:t>
        <w:br/>
        <w:br/>
        <w:t xml:space="preserve">      "license": "MIT",</w:t>
        <w:br/>
        <w:br/>
        <w:t xml:space="preserve">      "dependencies": {</w:t>
        <w:br/>
        <w:br/>
        <w:t xml:space="preserve">        "cross-spawn": "^7.0.1"</w:t>
        <w:br/>
        <w:br/>
        <w:t xml:space="preserve">      },</w:t>
        <w:br/>
        <w:br/>
        <w:t xml:space="preserve">      "bin": {</w:t>
        <w:br/>
        <w:br/>
        <w:t xml:space="preserve">        "cross-env": "src/bin/cross-env.js",</w:t>
        <w:br/>
        <w:br/>
        <w:t xml:space="preserve">        "cross-env-shell": "src/bin/cross-env-shell.js"</w:t>
        <w:br/>
        <w:br/>
        <w:t xml:space="preserve">      },</w:t>
        <w:br/>
        <w:br/>
        <w:t xml:space="preserve">      "engines": {</w:t>
        <w:br/>
        <w:br/>
        <w:t xml:space="preserve">        "node": "&gt;=10.14",</w:t>
        <w:br/>
        <w:br/>
        <w:t xml:space="preserve">        "npm": "&gt;=6",</w:t>
        <w:br/>
        <w:br/>
        <w:t xml:space="preserve">        "yarn": "&gt;=1"</w:t>
        <w:br/>
        <w:br/>
        <w:t xml:space="preserve">      }</w:t>
        <w:br/>
        <w:br/>
        <w:t xml:space="preserve">    },</w:t>
        <w:br/>
        <w:br/>
        <w:t xml:space="preserve">    "node_modules/cross-spawn": {</w:t>
        <w:br/>
        <w:br/>
        <w:t xml:space="preserve">      "version": "7.0.6",</w:t>
        <w:br/>
        <w:br/>
        <w:t xml:space="preserve">      "resolved": "https://registry.npmjs.org/cross-spawn/-/cross-spawn-7.0.6.tgz",</w:t>
        <w:br/>
        <w:br/>
        <w:t xml:space="preserve">      "integrity": "sha512-uV2QOWP2nWzsy2aMp8aRibhi9dlzF5Hgh5SHaB9OiTGEyDTiJJyx0uy51QXdyWbtAHNua4XJzUKca3OzKUd3vA==",</w:t>
        <w:br/>
        <w:br/>
        <w:t xml:space="preserve">      "dev": true,</w:t>
        <w:br/>
        <w:br/>
        <w:t xml:space="preserve">      "license": "MIT",</w:t>
        <w:br/>
        <w:br/>
        <w:t xml:space="preserve">      "dependencies": {</w:t>
        <w:br/>
        <w:br/>
        <w:t xml:space="preserve">        "path-key": "^3.1.0",</w:t>
        <w:br/>
        <w:br/>
        <w:t xml:space="preserve">        "shebang-command": "^2.0.0",</w:t>
        <w:br/>
        <w:br/>
        <w:t xml:space="preserve">        "which": "^2.0.1"</w:t>
        <w:br/>
        <w:br/>
        <w:t xml:space="preserve">      },</w:t>
        <w:br/>
        <w:br/>
        <w:t xml:space="preserve">      "engines": {</w:t>
        <w:br/>
        <w:br/>
        <w:t xml:space="preserve">        "node": "&gt;= 8"</w:t>
        <w:br/>
        <w:br/>
        <w:t xml:space="preserve">      }</w:t>
        <w:br/>
        <w:br/>
        <w:t xml:space="preserve">    },</w:t>
        <w:br/>
        <w:br/>
        <w:t xml:space="preserve">    "node_modules/debug": {</w:t>
        <w:br/>
        <w:br/>
        <w:t xml:space="preserve">      "version": "4.4.3",</w:t>
        <w:br/>
        <w:br/>
        <w:t xml:space="preserve">      "resolved": "https://registry.npmjs.org/debug/-/debug-4.4.3.tgz",</w:t>
        <w:br/>
        <w:br/>
        <w:t xml:space="preserve">      "integrity": "sha512-RGwwWnwQvkVfavKVt22FGLw+xYSdzARwm0ru6DhTVA3umU5hZc28V3kO4stgYryrTlLpuvgI9GiijltAjNbcqA==",</w:t>
        <w:br/>
        <w:br/>
        <w:t xml:space="preserve">      "license": "MIT",</w:t>
        <w:br/>
        <w:br/>
        <w:t xml:space="preserve">      "dependencies": {</w:t>
        <w:br/>
        <w:br/>
        <w:t xml:space="preserve">        "ms": "^2.1.3"</w:t>
        <w:br/>
        <w:br/>
        <w:t xml:space="preserve">      },</w:t>
        <w:br/>
        <w:br/>
        <w:t xml:space="preserve">      "engines": {</w:t>
        <w:br/>
        <w:br/>
        <w:t xml:space="preserve">        "node": "&gt;=6.0"</w:t>
        <w:br/>
        <w:br/>
        <w:t xml:space="preserve">      },</w:t>
        <w:br/>
        <w:br/>
        <w:t xml:space="preserve">      "peerDependenciesMeta": {</w:t>
        <w:br/>
        <w:br/>
        <w:t xml:space="preserve">        "supports-color": {</w:t>
        <w:br/>
        <w:br/>
        <w:t xml:space="preserve">          "optional": true</w:t>
        <w:br/>
        <w:br/>
        <w:t xml:space="preserve">        }</w:t>
        <w:br/>
        <w:br/>
        <w:t xml:space="preserve">      }</w:t>
        <w:br/>
        <w:br/>
        <w:t xml:space="preserve">    },</w:t>
        <w:br/>
        <w:br/>
        <w:t xml:space="preserve">    "node_modules/dedent": {</w:t>
        <w:br/>
        <w:br/>
        <w:t xml:space="preserve">      "version": "1.7.2",</w:t>
        <w:br/>
        <w:br/>
        <w:t xml:space="preserve">      "resolved": "https://registry.npmjs.org/dedent/-/dedent-1.7.2.tgz",</w:t>
        <w:br/>
        <w:br/>
        <w:t xml:space="preserve">      "integrity": "sha512-WzMx3mW98SN+zn3hgemf4OzdmyNhhhKz5Ay0pUfQiMQ3e1g+xmTJWp/pKdwKVXhdSkAEGIIzqeuWrL3mV/AXbA==",</w:t>
        <w:br/>
        <w:br/>
        <w:t xml:space="preserve">      "dev": true,</w:t>
        <w:br/>
        <w:br/>
        <w:t xml:space="preserve">      "license": "MIT",</w:t>
        <w:br/>
        <w:br/>
        <w:t xml:space="preserve">      "peerDependencies": {</w:t>
        <w:br/>
        <w:br/>
        <w:t xml:space="preserve">        "babel-plugin-macros": "^3.1.0"</w:t>
        <w:br/>
        <w:br/>
        <w:t xml:space="preserve">      },</w:t>
        <w:br/>
        <w:br/>
        <w:t xml:space="preserve">      "peerDependenciesMeta": {</w:t>
        <w:br/>
        <w:br/>
        <w:t xml:space="preserve">        "babel-plugin-macros": {</w:t>
        <w:br/>
        <w:br/>
        <w:t xml:space="preserve">          "optional": true</w:t>
        <w:br/>
        <w:br/>
        <w:t xml:space="preserve">        }</w:t>
        <w:br/>
        <w:br/>
        <w:t xml:space="preserve">      }</w:t>
        <w:br/>
        <w:br/>
        <w:t xml:space="preserve">    },</w:t>
        <w:br/>
        <w:br/>
        <w:t xml:space="preserve">    "node_modules/deep-is": {</w:t>
        <w:br/>
        <w:br/>
        <w:t xml:space="preserve">      "version": "0.1.4",</w:t>
        <w:br/>
        <w:br/>
        <w:t xml:space="preserve">      "resolved": "https://registry.npmjs.org/deep-is/-/deep-is-0.1.4.tgz",</w:t>
        <w:br/>
        <w:br/>
        <w:t xml:space="preserve">      "integrity": "sha512-oIPzksmTg4/MriiaYGO+okXDT7ztn/w3Eptv/+gSIdMdKsJo0u4CfYNFJPy+4SKMuCqGw2wxnA+URMg3t8a/bQ==",</w:t>
        <w:br/>
        <w:br/>
        <w:t xml:space="preserve">      "dev": true,</w:t>
        <w:br/>
        <w:br/>
        <w:t xml:space="preserve">      "license": "MIT"</w:t>
        <w:br/>
        <w:br/>
        <w:t xml:space="preserve">    },</w:t>
        <w:br/>
        <w:br/>
        <w:t xml:space="preserve">    "node_modules/deepmerge": {</w:t>
        <w:br/>
        <w:br/>
        <w:t xml:space="preserve">      "version": "4.3.1",</w:t>
        <w:br/>
        <w:br/>
        <w:t xml:space="preserve">      "resolved": "https://registry.npmjs.org/deepmerge/-/deepmerge-4.3.1.tgz",</w:t>
        <w:br/>
        <w:br/>
        <w:t xml:space="preserve">      "integrity": "sha512-3sUqbMEc77XqpdNO7FRyRog+eW3ph+GYCbj+rK+uYyRMuwsVy0rMiVtPn+QJlKFvWP/1PYpapqYn0Me2knFn+A==",</w:t>
        <w:br/>
        <w:br/>
        <w:t xml:space="preserve">      "dev": true,</w:t>
        <w:br/>
        <w:br/>
        <w:t xml:space="preserve">      "license": "MIT",</w:t>
        <w:br/>
        <w:br/>
        <w:t xml:space="preserve">      "engines": {</w:t>
        <w:br/>
        <w:br/>
        <w:t xml:space="preserve">        "node": "&gt;=0.10.0"</w:t>
        <w:br/>
        <w:br/>
        <w:t xml:space="preserve">      }</w:t>
        <w:br/>
        <w:br/>
        <w:t xml:space="preserve">    },</w:t>
        <w:br/>
        <w:br/>
        <w:t xml:space="preserve">    "node_modules/defaults": {</w:t>
        <w:br/>
        <w:br/>
        <w:t xml:space="preserve">      "version": "1.0.4",</w:t>
        <w:br/>
        <w:br/>
        <w:t xml:space="preserve">      "resolved": "https://registry.npmjs.org/defaults/-/defaults-1.0.4.tgz",</w:t>
        <w:br/>
        <w:br/>
        <w:t xml:space="preserve">      "integrity": "sha512-eFuaLoy/Rxalv2kr+lqMlUnrDWV+3j4pljOIJgLIhI058IQfWJ7vXhyEIHu+HtC738klGALYxOKDO0bQP3tg8A==",</w:t>
        <w:br/>
        <w:br/>
        <w:t xml:space="preserve">      "dev": true,</w:t>
        <w:br/>
        <w:br/>
        <w:t xml:space="preserve">      "license": "MIT",</w:t>
        <w:br/>
        <w:br/>
        <w:t xml:space="preserve">      "dependencies": {</w:t>
        <w:br/>
        <w:br/>
        <w:t xml:space="preserve">        "clone": "^1.0.2"</w:t>
        <w:br/>
        <w:br/>
        <w:t xml:space="preserve">      },</w:t>
        <w:br/>
        <w:br/>
        <w:t xml:space="preserve">      "funding": {</w:t>
        <w:br/>
        <w:br/>
        <w:t xml:space="preserve">        "url": "https://github.com/sponsors/sindresorhus"</w:t>
        <w:br/>
        <w:br/>
        <w:t xml:space="preserve">      }</w:t>
        <w:br/>
        <w:br/>
        <w:t xml:space="preserve">    },</w:t>
        <w:br/>
        <w:br/>
        <w:t xml:space="preserve">    "node_modules/define-data-property": {</w:t>
        <w:br/>
        <w:br/>
        <w:t xml:space="preserve">      "version": "1.1.4",</w:t>
        <w:br/>
        <w:br/>
        <w:t xml:space="preserve">      "resolved": "https://registry.npmjs.org/define-data-property/-/define-data-property-1.1.4.tgz",</w:t>
        <w:br/>
        <w:br/>
        <w:t xml:space="preserve">      "integrity": "sha512-rBMvIzlpA8v6E+SJZoo++HAYqsLrkg7MSfIinMPFhmkorw7X+dOXVJQs+QT69zGkzMyfDnIMN2Wid1+NbL3T+A==",</w:t>
        <w:br/>
        <w:br/>
        <w:t xml:space="preserve">      "dev": true,</w:t>
        <w:br/>
        <w:br/>
        <w:t xml:space="preserve">      "license": "MIT",</w:t>
        <w:br/>
        <w:br/>
        <w:t xml:space="preserve">      "dependencies": {</w:t>
        <w:br/>
        <w:br/>
        <w:t xml:space="preserve">        "es-define-property": "^1.0.0",</w:t>
        <w:br/>
        <w:br/>
        <w:t xml:space="preserve">        "es-errors": "^1.3.0",</w:t>
        <w:br/>
        <w:br/>
        <w:t xml:space="preserve">        "gopd": "^1.0.1"</w:t>
        <w:br/>
        <w:br/>
        <w:t xml:space="preserve">      },</w:t>
        <w:br/>
        <w:br/>
        <w:t xml:space="preserve">      "engines": {</w:t>
        <w:br/>
        <w:br/>
        <w:t xml:space="preserve">        "node": "&gt;= 0.4"</w:t>
        <w:br/>
        <w:br/>
        <w:t xml:space="preserve">      },</w:t>
        <w:br/>
        <w:br/>
        <w:t xml:space="preserve">      "funding": {</w:t>
        <w:br/>
        <w:br/>
        <w:t xml:space="preserve">        "url": "https://github.com/sponsors/ljharb"</w:t>
        <w:br/>
        <w:br/>
        <w:t xml:space="preserve">      }</w:t>
        <w:br/>
        <w:br/>
        <w:t xml:space="preserve">    },</w:t>
        <w:br/>
        <w:br/>
        <w:t xml:space="preserve">    "node_modules/delayed-stream": {</w:t>
        <w:br/>
        <w:br/>
        <w:t xml:space="preserve">      "version": "1.0.0",</w:t>
        <w:br/>
        <w:br/>
        <w:t xml:space="preserve">      "resolved": "https://registry.npmjs.org/delayed-stream/-/delayed-stream-1.0.0.tgz",</w:t>
        <w:br/>
        <w:br/>
        <w:t xml:space="preserve">      "integrity": "sha512-ZySD7Nf91aLB0RxL4KGrKHBXl7Eds1DAmEdcoVawXnLD7SDhpNgtuII2aAkg7a7QS41jxPSZ17p4VdGnMHk3MQ==",</w:t>
        <w:br/>
        <w:br/>
        <w:t xml:space="preserve">      "license": "MIT",</w:t>
        <w:br/>
        <w:br/>
        <w:t xml:space="preserve">      "engines": {</w:t>
        <w:br/>
        <w:br/>
        <w:t xml:space="preserve">        "node": "&gt;=0.4.0"</w:t>
        <w:br/>
        <w:br/>
        <w:t xml:space="preserve">      }</w:t>
        <w:br/>
        <w:br/>
        <w:t xml:space="preserve">    },</w:t>
        <w:br/>
        <w:br/>
        <w:t xml:space="preserve">    "node_modules/denque": {</w:t>
        <w:br/>
        <w:br/>
        <w:t xml:space="preserve">      "version": "2.1.0",</w:t>
        <w:br/>
        <w:br/>
        <w:t xml:space="preserve">      "resolved": "https://registry.npmjs.org/denque/-/denque-2.1.0.tgz",</w:t>
        <w:br/>
        <w:br/>
        <w:t xml:space="preserve">      "integrity": "sha512-HVQE3AAb/pxF8fQAoiqpvg9i3evqug3hoiwakOyZAwJm+6vZehbkYXZ0l4JxS+I3QxM97v5aaRNhj8v5oBhekw==",</w:t>
        <w:br/>
        <w:br/>
        <w:t xml:space="preserve">      "license": "Apache-2.0",</w:t>
        <w:br/>
        <w:br/>
        <w:t xml:space="preserve">      "engines": {</w:t>
        <w:br/>
        <w:br/>
        <w:t xml:space="preserve">        "node": "&gt;=0.10"</w:t>
        <w:br/>
        <w:br/>
        <w:t xml:space="preserve">      }</w:t>
        <w:br/>
        <w:br/>
        <w:t xml:space="preserve">    },</w:t>
        <w:br/>
        <w:br/>
        <w:t xml:space="preserve">    "node_modules/depd": {</w:t>
        <w:br/>
        <w:br/>
        <w:t xml:space="preserve">      "version": "2.0.0",</w:t>
        <w:br/>
        <w:br/>
        <w:t xml:space="preserve">      "resolved": "https://registry.npmjs.org/depd/-/depd-2.0.0.tgz",</w:t>
        <w:br/>
        <w:br/>
        <w:t xml:space="preserve">      "integrity": "sha512-g7nH6P6dyDioJogAAGprGpCtVImJhpPk/roCzdb3fIh61/s/nPsfR6onyMwkCAR/OlC3yBC0lESvUoQEAssIrw==",</w:t>
        <w:br/>
        <w:br/>
        <w:t xml:space="preserve">      "license": "MIT",</w:t>
        <w:br/>
        <w:br/>
        <w:t xml:space="preserve">      "engines": {</w:t>
        <w:br/>
        <w:br/>
        <w:t xml:space="preserve">        "node": "&gt;= 0.8"</w:t>
        <w:br/>
        <w:br/>
        <w:t xml:space="preserve">      }</w:t>
        <w:br/>
        <w:br/>
        <w:t xml:space="preserve">    },</w:t>
        <w:br/>
        <w:br/>
        <w:t xml:space="preserve">    "node_modules/destroy": {</w:t>
        <w:br/>
        <w:br/>
        <w:t xml:space="preserve">      "version": "1.2.0",</w:t>
        <w:br/>
        <w:br/>
        <w:t xml:space="preserve">      "resolved": "https://registry.npmjs.org/destroy/-/destroy-1.2.0.tgz",</w:t>
        <w:br/>
        <w:br/>
        <w:t xml:space="preserve">      "integrity": "sha512-2sJGJTaXIIaR1w4iJSNoN0hnMY7Gpc/n8D4qSCJw8QqFWXf7cuAgnEHxBpweaVcPevC2l3KpjYCx3NypQQgaJg==",</w:t>
        <w:br/>
        <w:br/>
        <w:t xml:space="preserve">      "license": "MIT",</w:t>
        <w:br/>
        <w:br/>
        <w:t xml:space="preserve">      "engines": {</w:t>
        <w:br/>
        <w:br/>
        <w:t xml:space="preserve">        "node": "&gt;= 0.8",</w:t>
        <w:br/>
        <w:br/>
        <w:t xml:space="preserve">        "npm": "1.2.8000 || &gt;= 1.4.16"</w:t>
        <w:br/>
        <w:br/>
        <w:t xml:space="preserve">      }</w:t>
        <w:br/>
        <w:br/>
        <w:t xml:space="preserve">    },</w:t>
        <w:br/>
        <w:br/>
        <w:t xml:space="preserve">    "node_modules/detect-newline": {</w:t>
        <w:br/>
        <w:br/>
        <w:t xml:space="preserve">      "version": "3.1.0",</w:t>
        <w:br/>
        <w:br/>
        <w:t xml:space="preserve">      "resolved": "https://registry.npmjs.org/detect-newline/-/detect-newline-3.1.0.tgz",</w:t>
        <w:br/>
        <w:br/>
        <w:t xml:space="preserve">      "integrity": "sha512-TLz+x/vEXm/Y7P7wn1EJFNLxYpUD4TgMosxY6fAVJUnJMbupHBOncxyWUG9OpTaH9EBD7uFI5LfEgmMOc54DsA==",</w:t>
        <w:br/>
        <w:br/>
        <w:t xml:space="preserve">      "dev": true,</w:t>
        <w:br/>
        <w:br/>
        <w:t xml:space="preserve">      "license": "MIT",</w:t>
        <w:br/>
        <w:br/>
        <w:t xml:space="preserve">      "engines": {</w:t>
        <w:br/>
        <w:br/>
        <w:t xml:space="preserve">        "node": "&gt;=8"</w:t>
        <w:br/>
        <w:br/>
        <w:t xml:space="preserve">      }</w:t>
        <w:br/>
        <w:br/>
        <w:t xml:space="preserve">    },</w:t>
        <w:br/>
        <w:br/>
        <w:t xml:space="preserve">    "node_modules/dezalgo": {</w:t>
        <w:br/>
        <w:br/>
        <w:t xml:space="preserve">      "version": "1.0.4",</w:t>
        <w:br/>
        <w:br/>
        <w:t xml:space="preserve">      "resolved": "https://registry.npmjs.org/dezalgo/-/dezalgo-1.0.4.tgz",</w:t>
        <w:br/>
        <w:br/>
        <w:t xml:space="preserve">      "integrity": "sha512-rXSP0bf+5n0Qonsb+SVVfNfIsimO4HEtmnIpPHY8Q1UCzKlQrDMfdobr8nJOOsRgWCyMRqeSBQzmWUMq7zvVig==",</w:t>
        <w:br/>
        <w:br/>
        <w:t xml:space="preserve">      "dev": true,</w:t>
        <w:br/>
        <w:br/>
        <w:t xml:space="preserve">      "license": "ISC",</w:t>
        <w:br/>
        <w:br/>
        <w:t xml:space="preserve">      "dependencies": {</w:t>
        <w:br/>
        <w:br/>
        <w:t xml:space="preserve">        "asap": "^2.0.0",</w:t>
        <w:br/>
        <w:br/>
        <w:t xml:space="preserve">        "wrappy": "1"</w:t>
        <w:br/>
        <w:br/>
        <w:t xml:space="preserve">      }</w:t>
        <w:br/>
        <w:br/>
        <w:t xml:space="preserve">    },</w:t>
        <w:br/>
        <w:br/>
        <w:t xml:space="preserve">    "node_modules/diff": {</w:t>
        <w:br/>
        <w:br/>
        <w:t xml:space="preserve">      "version": "4.0.4",</w:t>
        <w:br/>
        <w:br/>
        <w:t xml:space="preserve">      "resolved": "https://registry.npmjs.org/diff/-/diff-4.0.4.tgz",</w:t>
        <w:br/>
        <w:br/>
        <w:t xml:space="preserve">      "integrity": "sha512-X07nttJQkwkfKfvTPG/KSnE2OMdcUCao6+eXF3wmnIQRn2aPAHH3VxDbDOdegkd6JbPsXqShpvEOHfAT+nCNwQ==",</w:t>
        <w:br/>
        <w:br/>
        <w:t xml:space="preserve">      "dev": true,</w:t>
        <w:br/>
        <w:br/>
        <w:t xml:space="preserve">      "license": "BSD-3-Clause",</w:t>
        <w:br/>
        <w:br/>
        <w:t xml:space="preserve">      "engines": {</w:t>
        <w:br/>
        <w:br/>
        <w:t xml:space="preserve">        "node": "&gt;=0.3.1"</w:t>
        <w:br/>
        <w:br/>
        <w:t xml:space="preserve">      }</w:t>
        <w:br/>
        <w:br/>
        <w:t xml:space="preserve">    },</w:t>
        <w:br/>
        <w:br/>
        <w:t xml:space="preserve">    "node_modules/diff-sequences": {</w:t>
        <w:br/>
        <w:br/>
        <w:t xml:space="preserve">      "version": "29.6.3",</w:t>
        <w:br/>
        <w:br/>
        <w:t xml:space="preserve">      "resolved": "https://registry.npmjs.org/diff-sequences/-/diff-sequences-29.6.3.tgz",</w:t>
        <w:br/>
        <w:br/>
        <w:t xml:space="preserve">      "integrity": "sha512-EjePK1srD3P08o2j4f0ExnylqRs5B9tJjcp9t1krH2qRi8CCdsYfwe9JgSLurFBWwq4uOlipzfk5fHNvwFKr8Q==",</w:t>
        <w:br/>
        <w:br/>
        <w:t xml:space="preserve">      "dev": true,</w:t>
        <w:br/>
        <w:br/>
        <w:t xml:space="preserve">      "license": "MIT",</w:t>
        <w:br/>
        <w:br/>
        <w:t xml:space="preserve">      "engines": {</w:t>
        <w:br/>
        <w:br/>
        <w:t xml:space="preserve">        "node": "^14.15.0 || ^16.10.0 || &gt;=18.0.0"</w:t>
        <w:br/>
        <w:br/>
        <w:t xml:space="preserve">      }</w:t>
        <w:br/>
        <w:br/>
        <w:t xml:space="preserve">    },</w:t>
        <w:br/>
        <w:br/>
        <w:t xml:space="preserve">    "node_modules/doctrine": {</w:t>
        <w:br/>
        <w:br/>
        <w:t xml:space="preserve">      "version": "3.0.0",</w:t>
        <w:br/>
        <w:br/>
        <w:t xml:space="preserve">      "resolved": "https://registry.npmjs.org/doctrine/-/doctrine-3.0.0.tgz",</w:t>
        <w:br/>
        <w:br/>
        <w:t xml:space="preserve">      "integrity": "sha512-yS+Q5i3hBf7GBkd4KG8a7eBNNWNGLTaEwwYWUijIYM7zrlYDM0BFXHjjPWlWZ1Rg7UaddZeIDmi9jF3HmqiQ2w==",</w:t>
        <w:br/>
        <w:br/>
        <w:t xml:space="preserve">      "dev": true,</w:t>
        <w:br/>
        <w:br/>
        <w:t xml:space="preserve">      "license": "Apache-2.0",</w:t>
        <w:br/>
        <w:br/>
        <w:t xml:space="preserve">      "dependencies": {</w:t>
        <w:br/>
        <w:br/>
        <w:t xml:space="preserve">        "esutils": "^2.0.2"</w:t>
        <w:br/>
        <w:br/>
        <w:t xml:space="preserve">      },</w:t>
        <w:br/>
        <w:br/>
        <w:t xml:space="preserve">      "engines": {</w:t>
        <w:br/>
        <w:br/>
        <w:t xml:space="preserve">        "node": "&gt;=6.0.0"</w:t>
        <w:br/>
        <w:br/>
        <w:t xml:space="preserve">      }</w:t>
        <w:br/>
        <w:br/>
        <w:t xml:space="preserve">    },</w:t>
        <w:br/>
        <w:br/>
        <w:t xml:space="preserve">    "node_modules/dotenv": {</w:t>
        <w:br/>
        <w:br/>
        <w:t xml:space="preserve">      "version": "17.4.1",</w:t>
        <w:br/>
        <w:br/>
        <w:t xml:space="preserve">      "resolved": "https://registry.npmjs.org/dotenv/-/dotenv-17.4.1.tgz",</w:t>
        <w:br/>
        <w:br/>
        <w:t xml:space="preserve">      "integrity": "sha512-k8DaKGP6r1G30Lx8V4+pCsLzKr8vLmV2paqEj1Y55GdAgJuIqpRp5FfajGF8KtwMxCz9qJc6wUIJnm053d/WCw==",</w:t>
        <w:br/>
        <w:br/>
        <w:t xml:space="preserve">      "license": "BSD-2-Clause",</w:t>
        <w:br/>
        <w:br/>
        <w:t xml:space="preserve">      "engines": {</w:t>
        <w:br/>
        <w:br/>
        <w:t xml:space="preserve">        "node": "&gt;=12"</w:t>
        <w:br/>
        <w:br/>
        <w:t xml:space="preserve">      },</w:t>
        <w:br/>
        <w:br/>
        <w:t xml:space="preserve">      "funding": {</w:t>
        <w:br/>
        <w:br/>
        <w:t xml:space="preserve">        "url": "https://dotenvx.com"</w:t>
        <w:br/>
        <w:br/>
        <w:t xml:space="preserve">      }</w:t>
        <w:br/>
        <w:br/>
        <w:t xml:space="preserve">    },</w:t>
        <w:br/>
        <w:br/>
        <w:t xml:space="preserve">    "node_modules/dotenv-expand": {</w:t>
        <w:br/>
        <w:br/>
        <w:t xml:space="preserve">      "version": "12.0.3",</w:t>
        <w:br/>
        <w:br/>
        <w:t xml:space="preserve">      "resolved": "https://registry.npmjs.org/dotenv-expand/-/dotenv-expand-12.0.3.tgz",</w:t>
        <w:br/>
        <w:br/>
        <w:t xml:space="preserve">      "integrity": "sha512-uc47g4b+4k/M/SeaW1y4OApx+mtLWl92l5LMPP0GNXctZqELk+YGgOPIIC5elYmUH4OuoK3JLhuRUYegeySiFA==",</w:t>
        <w:br/>
        <w:br/>
        <w:t xml:space="preserve">      "license": "BSD-2-Clause",</w:t>
        <w:br/>
        <w:br/>
        <w:t xml:space="preserve">      "dependencies": {</w:t>
        <w:br/>
        <w:br/>
        <w:t xml:space="preserve">        "dotenv": "^16.4.5"</w:t>
        <w:br/>
        <w:br/>
        <w:t xml:space="preserve">      },</w:t>
        <w:br/>
        <w:br/>
        <w:t xml:space="preserve">      "engines": {</w:t>
        <w:br/>
        <w:br/>
        <w:t xml:space="preserve">        "node": "&gt;=12"</w:t>
        <w:br/>
        <w:br/>
        <w:t xml:space="preserve">      },</w:t>
        <w:br/>
        <w:br/>
        <w:t xml:space="preserve">      "funding": {</w:t>
        <w:br/>
        <w:br/>
        <w:t xml:space="preserve">        "url": "https://dotenvx.com"</w:t>
        <w:br/>
        <w:br/>
        <w:t xml:space="preserve">      }</w:t>
        <w:br/>
        <w:br/>
        <w:t xml:space="preserve">    },</w:t>
        <w:br/>
        <w:br/>
        <w:t xml:space="preserve">    "node_modules/dotenv-expand/node_modules/dotenv": {</w:t>
        <w:br/>
        <w:br/>
        <w:t xml:space="preserve">      "version": "16.6.1",</w:t>
        <w:br/>
        <w:br/>
        <w:t xml:space="preserve">      "resolved": "https://registry.npmjs.org/dotenv/-/dotenv-16.6.1.tgz",</w:t>
        <w:br/>
        <w:br/>
        <w:t xml:space="preserve">      "integrity": "sha512-uBq4egWHTcTt33a72vpSG0z3HnPuIl6NqYcTrKEg2azoEyl2hpW0zqlxysq2pK9HlDIHyHyakeYaYnSAwd8bow==",</w:t>
        <w:br/>
        <w:br/>
        <w:t xml:space="preserve">      "license": "BSD-2-Clause",</w:t>
        <w:br/>
        <w:br/>
        <w:t xml:space="preserve">      "engines": {</w:t>
        <w:br/>
        <w:br/>
        <w:t xml:space="preserve">        "node": "&gt;=12"</w:t>
        <w:br/>
        <w:br/>
        <w:t xml:space="preserve">      },</w:t>
        <w:br/>
        <w:br/>
        <w:t xml:space="preserve">      "funding": {</w:t>
        <w:br/>
        <w:br/>
        <w:t xml:space="preserve">        "url": "https://dotenvx.com"</w:t>
        <w:br/>
        <w:br/>
        <w:t xml:space="preserve">      }</w:t>
        <w:br/>
        <w:br/>
        <w:t xml:space="preserve">    },</w:t>
        <w:br/>
        <w:br/>
        <w:t xml:space="preserve">    "node_modules/dunder-proto": {</w:t>
        <w:br/>
        <w:br/>
        <w:t xml:space="preserve">      "version": "1.0.1",</w:t>
        <w:br/>
        <w:br/>
        <w:t xml:space="preserve">      "resolved": "https://registry.npmjs.org/dunder-proto/-/dunder-proto-1.0.1.tgz",</w:t>
        <w:br/>
        <w:br/>
        <w:t xml:space="preserve">      "integrity": "sha512-KIN/nDJBQRcXw0MLVhZE9iQHmG68qAVIBg9CqmUYjmQIhgij9U5MFvrqkUL5FbtyyzZuOeOt0zdeRe4UY7ct+A==",</w:t>
        <w:br/>
        <w:br/>
        <w:t xml:space="preserve">      "license": "MIT",</w:t>
        <w:br/>
        <w:br/>
        <w:t xml:space="preserve">      "dependencies": {</w:t>
        <w:br/>
        <w:br/>
        <w:t xml:space="preserve">        "call-bind-apply-helpers": "^1.0.1",</w:t>
        <w:br/>
        <w:br/>
        <w:t xml:space="preserve">        "es-errors": "^1.3.0",</w:t>
        <w:br/>
        <w:br/>
        <w:t xml:space="preserve">        "gopd": "^1.2.0"</w:t>
        <w:br/>
        <w:br/>
        <w:t xml:space="preserve">      },</w:t>
        <w:br/>
        <w:br/>
        <w:t xml:space="preserve">      "engines": {</w:t>
        <w:br/>
        <w:br/>
        <w:t xml:space="preserve">        "node": "&gt;= 0.4"</w:t>
        <w:br/>
        <w:br/>
        <w:t xml:space="preserve">      }</w:t>
        <w:br/>
        <w:br/>
        <w:t xml:space="preserve">    },</w:t>
        <w:br/>
        <w:br/>
        <w:t xml:space="preserve">    "node_modules/eastasianwidth": {</w:t>
        <w:br/>
        <w:br/>
        <w:t xml:space="preserve">      "version": "0.2.0",</w:t>
        <w:br/>
        <w:br/>
        <w:t xml:space="preserve">      "resolved": "https://registry.npmjs.org/eastasianwidth/-/eastasianwidth-0.2.0.tgz",</w:t>
        <w:br/>
        <w:br/>
        <w:t xml:space="preserve">      "integrity": "sha512-I88TYZWc9XiYHRQ4/3c5rjjfgkjhLyW2luGIheGERbNQ6OY7yTybanSpDXZa8y7VUP9YmDcYa+eyq4ca7iLqWA==",</w:t>
        <w:br/>
        <w:br/>
        <w:t xml:space="preserve">      "dev": true,</w:t>
        <w:br/>
        <w:br/>
        <w:t xml:space="preserve">      "license": "MIT"</w:t>
        <w:br/>
        <w:br/>
        <w:t xml:space="preserve">    },</w:t>
        <w:br/>
        <w:br/>
        <w:t xml:space="preserve">    "node_modules/ee-first": {</w:t>
        <w:br/>
        <w:br/>
        <w:t xml:space="preserve">      "version": "1.1.1",</w:t>
        <w:br/>
        <w:br/>
        <w:t xml:space="preserve">      "resolved": "https://registry.npmjs.org/ee-first/-/ee-first-1.1.1.tgz",</w:t>
        <w:br/>
        <w:br/>
        <w:t xml:space="preserve">      "integrity": "sha512-WMwm9LhRUo+WUaRN+vRuETqG89IgZphVSNkdFgeb6sS/E4OrDIN7t48CAewSHXc6C8lefD8KKfr5vY61brQlow==",</w:t>
        <w:br/>
        <w:br/>
        <w:t xml:space="preserve">      "license": "MIT"</w:t>
        <w:br/>
        <w:br/>
        <w:t xml:space="preserve">    },</w:t>
        <w:br/>
        <w:br/>
        <w:t xml:space="preserve">    "node_modules/electron-to-chromium": {</w:t>
        <w:br/>
        <w:br/>
        <w:t xml:space="preserve">      "version": "1.5.335",</w:t>
        <w:br/>
        <w:br/>
        <w:t xml:space="preserve">      "resolved": "https://registry.npmjs.org/electron-to-chromium/-/electron-to-chromium-1.5.335.tgz",</w:t>
        <w:br/>
        <w:br/>
        <w:t xml:space="preserve">      "integrity": "sha512-q9n5T4BR4Xwa2cwbrwcsDJtHD/enpQ5S1xF1IAtdqf5AAgqDFmR/aakqH3ChFdqd/QXJhS3rnnXFtexU7rax6Q==",</w:t>
        <w:br/>
        <w:br/>
        <w:t xml:space="preserve">      "dev": true,</w:t>
        <w:br/>
        <w:br/>
        <w:t xml:space="preserve">      "license": "ISC"</w:t>
        <w:br/>
        <w:br/>
        <w:t xml:space="preserve">    },</w:t>
        <w:br/>
        <w:br/>
        <w:t xml:space="preserve">    "node_modules/emittery": {</w:t>
        <w:br/>
        <w:br/>
        <w:t xml:space="preserve">      "version": "0.13.1",</w:t>
        <w:br/>
        <w:br/>
        <w:t xml:space="preserve">      "resolved": "https://registry.npmjs.org/emittery/-/emittery-0.13.1.tgz",</w:t>
        <w:br/>
        <w:br/>
        <w:t xml:space="preserve">      "integrity": "sha512-DeWwawk6r5yR9jFgnDKYt4sLS0LmHJJi3ZOnb5/JdbYwj3nW+FxQnHIjhBKz8YLC7oRNPVM9NQ47I3CVx34eqQ==",</w:t>
        <w:br/>
        <w:br/>
        <w:t xml:space="preserve">      "dev": true,</w:t>
        <w:br/>
        <w:br/>
        <w:t xml:space="preserve">      "license": "MIT",</w:t>
        <w:br/>
        <w:br/>
        <w:t xml:space="preserve">      "engines": {</w:t>
        <w:br/>
        <w:br/>
        <w:t xml:space="preserve">        "node": "&gt;=12"</w:t>
        <w:br/>
        <w:br/>
        <w:t xml:space="preserve">      },</w:t>
        <w:br/>
        <w:br/>
        <w:t xml:space="preserve">      "funding": {</w:t>
        <w:br/>
        <w:br/>
        <w:t xml:space="preserve">        "url": "https://github.com/sindresorhus/emittery?sponsor=1"</w:t>
        <w:br/>
        <w:br/>
        <w:t xml:space="preserve">      }</w:t>
        <w:br/>
        <w:br/>
        <w:t xml:space="preserve">    },</w:t>
        <w:br/>
        <w:br/>
        <w:t xml:space="preserve">    "node_modules/emoji-regex": {</w:t>
        <w:br/>
        <w:br/>
        <w:t xml:space="preserve">      "version": "8.0.0",</w:t>
        <w:br/>
        <w:br/>
        <w:t xml:space="preserve">      "resolved": "https://registry.npmjs.org/emoji-regex/-/emoji-regex-8.0.0.tgz",</w:t>
        <w:br/>
        <w:br/>
        <w:t xml:space="preserve">      "integrity": "sha512-MSjYzcWNOA0ewAHpz0MxpYFvwg6yjy1NG3xteoqz644VCo/RPgnr1/GGt+ic3iJTzQ8Eu3TdM14SawnVUmGE6A==",</w:t>
        <w:br/>
        <w:br/>
        <w:t xml:space="preserve">      "dev": true,</w:t>
        <w:br/>
        <w:br/>
        <w:t xml:space="preserve">      "license": "MIT"</w:t>
        <w:br/>
        <w:br/>
        <w:t xml:space="preserve">    },</w:t>
        <w:br/>
        <w:br/>
        <w:t xml:space="preserve">    "node_modules/encodeurl": {</w:t>
        <w:br/>
        <w:br/>
        <w:t xml:space="preserve">      "version": "2.0.0",</w:t>
        <w:br/>
        <w:br/>
        <w:t xml:space="preserve">      "resolved": "https://registry.npmjs.org/encodeurl/-/encodeurl-2.0.0.tgz",</w:t>
        <w:br/>
        <w:br/>
        <w:t xml:space="preserve">      "integrity": "sha512-Q0n9HRi4m6JuGIV1eFlmvJB7ZEVxu93IrMyiMsGC0lrMJMWzRgx6WGquyfQgZVb31vhGgXnfmPNNXmxnOkRBrg==",</w:t>
        <w:br/>
        <w:br/>
        <w:t xml:space="preserve">      "license": "MIT",</w:t>
        <w:br/>
        <w:br/>
        <w:t xml:space="preserve">      "engines": {</w:t>
        <w:br/>
        <w:br/>
        <w:t xml:space="preserve">        "node": "&gt;= 0.8"</w:t>
        <w:br/>
        <w:br/>
        <w:t xml:space="preserve">      }</w:t>
        <w:br/>
        <w:br/>
        <w:t xml:space="preserve">    },</w:t>
        <w:br/>
        <w:br/>
        <w:t xml:space="preserve">    "node_modules/enhanced-resolve": {</w:t>
        <w:br/>
        <w:br/>
        <w:t xml:space="preserve">      "version": "5.20.1",</w:t>
        <w:br/>
        <w:br/>
        <w:t xml:space="preserve">      "resolved": "https://registry.npmjs.org/enhanced-resolve/-/enhanced-resolve-5.20.1.tgz",</w:t>
        <w:br/>
        <w:br/>
        <w:t xml:space="preserve">      "integrity": "sha512-Qohcme7V1inbAfvjItgw0EaxVX5q2rdVEZHRBrEQdRZTssLDGsL8Lwrznl8oQ/6kuTJONLaDcGjkNP247XEhcA==",</w:t>
        <w:br/>
        <w:br/>
        <w:t xml:space="preserve">      "dev": true,</w:t>
        <w:br/>
        <w:br/>
        <w:t xml:space="preserve">      "license": "MIT",</w:t>
        <w:br/>
        <w:br/>
        <w:t xml:space="preserve">      "dependencies": {</w:t>
        <w:br/>
        <w:br/>
        <w:t xml:space="preserve">        "graceful-fs": "^4.2.4",</w:t>
        <w:br/>
        <w:br/>
        <w:t xml:space="preserve">        "tapable": "^2.3.0"</w:t>
        <w:br/>
        <w:br/>
        <w:t xml:space="preserve">      },</w:t>
        <w:br/>
        <w:br/>
        <w:t xml:space="preserve">      "engines": {</w:t>
        <w:br/>
        <w:br/>
        <w:t xml:space="preserve">        "node": "&gt;=10.13.0"</w:t>
        <w:br/>
        <w:br/>
        <w:t xml:space="preserve">      }</w:t>
        <w:br/>
        <w:br/>
        <w:t xml:space="preserve">    },</w:t>
        <w:br/>
        <w:br/>
        <w:t xml:space="preserve">    "node_modules/error-ex": {</w:t>
        <w:br/>
        <w:br/>
        <w:t xml:space="preserve">      "version": "1.3.4",</w:t>
        <w:br/>
        <w:br/>
        <w:t xml:space="preserve">      "resolved": "https://registry.npmjs.org/error-ex/-/error-ex-1.3.4.tgz",</w:t>
        <w:br/>
        <w:br/>
        <w:t xml:space="preserve">      "integrity": "sha512-sqQamAnR14VgCr1A618A3sGrygcpK+HEbenA/HiEAkkUwcZIIB/tgWqHFxWgOyDh4nB4JCRimh79dR5Ywc9MDQ==",</w:t>
        <w:br/>
        <w:br/>
        <w:t xml:space="preserve">      "dev": true,</w:t>
        <w:br/>
        <w:br/>
        <w:t xml:space="preserve">      "license": "MIT",</w:t>
        <w:br/>
        <w:br/>
        <w:t xml:space="preserve">      "dependencies": {</w:t>
        <w:br/>
        <w:br/>
        <w:t xml:space="preserve">        "is-arrayish": "^0.2.1"</w:t>
        <w:br/>
        <w:br/>
        <w:t xml:space="preserve">      }</w:t>
        <w:br/>
        <w:br/>
        <w:t xml:space="preserve">    },</w:t>
        <w:br/>
        <w:br/>
        <w:t xml:space="preserve">    "node_modules/es-define-property": {</w:t>
        <w:br/>
        <w:br/>
        <w:t xml:space="preserve">      "version": "1.0.1",</w:t>
        <w:br/>
        <w:br/>
        <w:t xml:space="preserve">      "resolved": "https://registry.npmjs.org/es-define-property/-/es-define-property-1.0.1.tgz",</w:t>
        <w:br/>
        <w:br/>
        <w:t xml:space="preserve">      "integrity": "sha512-e3nRfgfUZ4rNGL232gUgX06QNyyez04KdjFrF+LTRoOXmrOgFKDg4BCdsjW8EnT69eqdYGmRpJwiPVYNrCaW3g==",</w:t>
        <w:br/>
        <w:br/>
        <w:t xml:space="preserve">      "license": "MIT",</w:t>
        <w:br/>
        <w:br/>
        <w:t xml:space="preserve">      "engines": {</w:t>
        <w:br/>
        <w:br/>
        <w:t xml:space="preserve">        "node": "&gt;= 0.4"</w:t>
        <w:br/>
        <w:br/>
        <w:t xml:space="preserve">      }</w:t>
        <w:br/>
        <w:br/>
        <w:t xml:space="preserve">    },</w:t>
        <w:br/>
        <w:br/>
        <w:t xml:space="preserve">    "node_modules/es-errors": {</w:t>
        <w:br/>
        <w:br/>
        <w:t xml:space="preserve">      "version": "1.3.0",</w:t>
        <w:br/>
        <w:br/>
        <w:t xml:space="preserve">      "resolved": "https://registry.npmjs.org/es-errors/-/es-errors-1.3.0.tgz",</w:t>
        <w:br/>
        <w:br/>
        <w:t xml:space="preserve">      "integrity": "sha512-Zf5H2Kxt2xjTvbJvP2ZWLEICxA6j+hAmMzIlypy4xcBg1vKVnx89Wy0GbS+kf5cwCVFFzdCFh2XSCFNULS6csw==",</w:t>
        <w:br/>
        <w:br/>
        <w:t xml:space="preserve">      "license": "MIT",</w:t>
        <w:br/>
        <w:br/>
        <w:t xml:space="preserve">      "engines": {</w:t>
        <w:br/>
        <w:br/>
        <w:t xml:space="preserve">        "node": "&gt;= 0.4"</w:t>
        <w:br/>
        <w:br/>
        <w:t xml:space="preserve">      }</w:t>
        <w:br/>
        <w:br/>
        <w:t xml:space="preserve">    },</w:t>
        <w:br/>
        <w:br/>
        <w:t xml:space="preserve">    "node_modules/es-module-lexer": {</w:t>
        <w:br/>
        <w:br/>
        <w:t xml:space="preserve">      "version": "2.0.0",</w:t>
        <w:br/>
        <w:br/>
        <w:t xml:space="preserve">      "resolved": "https://registry.npmjs.org/es-module-lexer/-/es-module-lexer-2.0.0.tgz",</w:t>
        <w:br/>
        <w:br/>
        <w:t xml:space="preserve">      "integrity": "sha512-5POEcUuZybH7IdmGsD8wlf0AI55wMecM9rVBTI/qEAy2c1kTOm3DjFYjrBdI2K3BaJjJYfYFeRtM0t9ssnRuxw==",</w:t>
        <w:br/>
        <w:br/>
        <w:t xml:space="preserve">      "dev": true,</w:t>
        <w:br/>
        <w:br/>
        <w:t xml:space="preserve">      "license": "MIT",</w:t>
        <w:br/>
        <w:br/>
        <w:t xml:space="preserve">      "peer": true</w:t>
        <w:br/>
        <w:br/>
        <w:t xml:space="preserve">    },</w:t>
        <w:br/>
        <w:br/>
        <w:t xml:space="preserve">    "node_modules/es-object-atoms": {</w:t>
        <w:br/>
        <w:br/>
        <w:t xml:space="preserve">      "version": "1.1.1",</w:t>
        <w:br/>
        <w:br/>
        <w:t xml:space="preserve">      "resolved": "https://registry.npmjs.org/es-object-atoms/-/es-object-atoms-1.1.1.tgz",</w:t>
        <w:br/>
        <w:br/>
        <w:t xml:space="preserve">      "integrity": "sha512-FGgH2h8zKNim9ljj7dankFPcICIK9Cp5bm+c2gQSYePhpaG5+esrLODihIorn+Pe6FGJzWhXQotPv73jTaldXA==",</w:t>
        <w:br/>
        <w:br/>
        <w:t xml:space="preserve">      "license": "MIT",</w:t>
        <w:br/>
        <w:br/>
        <w:t xml:space="preserve">      "dependencies": {</w:t>
        <w:br/>
        <w:br/>
        <w:t xml:space="preserve">        "es-errors": "^1.3.0"</w:t>
        <w:br/>
        <w:br/>
        <w:t xml:space="preserve">      },</w:t>
        <w:br/>
        <w:br/>
        <w:t xml:space="preserve">      "engines": {</w:t>
        <w:br/>
        <w:br/>
        <w:t xml:space="preserve">        "node": "&gt;= 0.4"</w:t>
        <w:br/>
        <w:br/>
        <w:t xml:space="preserve">      }</w:t>
        <w:br/>
        <w:br/>
        <w:t xml:space="preserve">    },</w:t>
        <w:br/>
        <w:br/>
        <w:t xml:space="preserve">    "node_modules/es-set-tostringtag": {</w:t>
        <w:br/>
        <w:br/>
        <w:t xml:space="preserve">      "version": "2.1.0",</w:t>
        <w:br/>
        <w:br/>
        <w:t xml:space="preserve">      "resolved": "https://registry.npmjs.org/es-set-tostringtag/-/es-set-tostringtag-2.1.0.tgz",</w:t>
        <w:br/>
        <w:br/>
        <w:t xml:space="preserve">      "integrity": "sha512-j6vWzfrGVfyXxge+O0x5sh6cvxAog0a/4Rdd2K36zCMV5eJ+/+tOAngRO8cODMNWbVRdVlmGZQL2YS3yR8bIUA==",</w:t>
        <w:br/>
        <w:br/>
        <w:t xml:space="preserve">      "license": "MIT",</w:t>
        <w:br/>
        <w:br/>
        <w:t xml:space="preserve">      "dependencies": {</w:t>
        <w:br/>
        <w:br/>
        <w:t xml:space="preserve">        "es-errors": "^1.3.0",</w:t>
        <w:br/>
        <w:br/>
        <w:t xml:space="preserve">        "get-intrinsic": "^1.2.6",</w:t>
        <w:br/>
        <w:br/>
        <w:t xml:space="preserve">        "has-tostringtag": "^1.0.2",</w:t>
        <w:br/>
        <w:br/>
        <w:t xml:space="preserve">        "hasown": "^2.0.2"</w:t>
        <w:br/>
        <w:br/>
        <w:t xml:space="preserve">      },</w:t>
        <w:br/>
        <w:br/>
        <w:t xml:space="preserve">      "engines": {</w:t>
        <w:br/>
        <w:br/>
        <w:t xml:space="preserve">        "node": "&gt;= 0.4"</w:t>
        <w:br/>
        <w:br/>
        <w:t xml:space="preserve">      }</w:t>
        <w:br/>
        <w:br/>
        <w:t xml:space="preserve">    },</w:t>
        <w:br/>
        <w:br/>
        <w:t xml:space="preserve">    "node_modules/escalade": {</w:t>
        <w:br/>
        <w:br/>
        <w:t xml:space="preserve">      "version": "3.2.0",</w:t>
        <w:br/>
        <w:br/>
        <w:t xml:space="preserve">      "resolved": "https://registry.npmjs.org/escalade/-/escalade-3.2.0.tgz",</w:t>
        <w:br/>
        <w:br/>
        <w:t xml:space="preserve">      "integrity": "sha512-WUj2qlxaQtO4g6Pq5c29GTcWGDyd8itL8zTlipgECz3JesAiiOKotd8JU6otB3PACgG6xkJUyVhboMS+bje/jA==",</w:t>
        <w:br/>
        <w:br/>
        <w:t xml:space="preserve">      "dev": true,</w:t>
        <w:br/>
        <w:br/>
        <w:t xml:space="preserve">      "license": "MIT",</w:t>
        <w:br/>
        <w:br/>
        <w:t xml:space="preserve">      "engines": {</w:t>
        <w:br/>
        <w:br/>
        <w:t xml:space="preserve">        "node": "&gt;=6"</w:t>
        <w:br/>
        <w:br/>
        <w:t xml:space="preserve">      }</w:t>
        <w:br/>
        <w:br/>
        <w:t xml:space="preserve">    },</w:t>
        <w:br/>
        <w:br/>
        <w:t xml:space="preserve">    "node_modules/escape-html": {</w:t>
        <w:br/>
        <w:br/>
        <w:t xml:space="preserve">      "version": "1.0.3",</w:t>
        <w:br/>
        <w:br/>
        <w:t xml:space="preserve">      "resolved": "https://registry.npmjs.org/escape-html/-/escape-html-1.0.3.tgz",</w:t>
        <w:br/>
        <w:br/>
        <w:t xml:space="preserve">      "integrity": "sha512-NiSupZ4OeuGwr68lGIeym/ksIZMJodUGOSCZ/FSnTxcrekbvqrgdUxlJOMpijaKZVjAJrWrGs/6Jy8OMuyj9ow==",</w:t>
        <w:br/>
        <w:br/>
        <w:t xml:space="preserve">      "license": "MIT"</w:t>
        <w:br/>
        <w:br/>
        <w:t xml:space="preserve">    },</w:t>
        <w:br/>
        <w:br/>
        <w:t xml:space="preserve">    "node_modules/escape-string-regexp": {</w:t>
        <w:br/>
        <w:br/>
        <w:t xml:space="preserve">      "version": "4.0.0",</w:t>
        <w:br/>
        <w:br/>
        <w:t xml:space="preserve">      "resolved": "https://registry.npmjs.org/escape-string-regexp/-/escape-string-regexp-4.0.0.tgz",</w:t>
        <w:br/>
        <w:br/>
        <w:t xml:space="preserve">      "integrity": "sha512-TtpcNJ3XAzx3Gq8sWRzJaVajRs0uVxA2YAkdb1jm2YkPz4G6egUFAyA3n5vtEIZefPk5Wa4UXbKuS5fKkJWdgA==",</w:t>
        <w:br/>
        <w:br/>
        <w:t xml:space="preserve">      "dev": true,</w:t>
        <w:br/>
        <w:br/>
        <w:t xml:space="preserve">      "license": "MIT",</w:t>
        <w:br/>
        <w:br/>
        <w:t xml:space="preserve">      "engines": {</w:t>
        <w:br/>
        <w:br/>
        <w:t xml:space="preserve">        "node": "&gt;=10"</w:t>
        <w:br/>
        <w:br/>
        <w:t xml:space="preserve">      },</w:t>
        <w:br/>
        <w:br/>
        <w:t xml:space="preserve">      "funding": {</w:t>
        <w:br/>
        <w:br/>
        <w:t xml:space="preserve">        "url": "https://github.com/sponsors/sindresorhus"</w:t>
        <w:br/>
        <w:br/>
        <w:t xml:space="preserve">      }</w:t>
        <w:br/>
        <w:br/>
        <w:t xml:space="preserve">    },</w:t>
        <w:br/>
        <w:br/>
        <w:t xml:space="preserve">    "node_modules/eslint": {</w:t>
        <w:br/>
        <w:br/>
        <w:t xml:space="preserve">      "version": "8.57.1",</w:t>
        <w:br/>
        <w:br/>
        <w:t xml:space="preserve">      "resolved": "https://registry.npmjs.org/eslint/-/eslint-8.57.1.tgz",</w:t>
        <w:br/>
        <w:br/>
        <w:t xml:space="preserve">      "integrity": "sha512-ypowyDxpVSYpkXr9WPv2PAZCtNip1Mv5KTW0SCurXv/9iOpcrH9PaqUElksqEB6pChqHGDRCFTyrZlGhnLNGiA==",</w:t>
        <w:br/>
        <w:br/>
        <w:t xml:space="preserve">      "deprecated": "This version is no longer supported. Please see https://eslint.org/version-support for other options.",</w:t>
        <w:br/>
        <w:br/>
        <w:t xml:space="preserve">      "dev": true,</w:t>
        <w:br/>
        <w:br/>
        <w:t xml:space="preserve">      "license": "MIT",</w:t>
        <w:br/>
        <w:br/>
        <w:t xml:space="preserve">      "dependencies": {</w:t>
        <w:br/>
        <w:br/>
        <w:t xml:space="preserve">        "@eslint-community/eslint-utils": "^4.2.0",</w:t>
        <w:br/>
        <w:br/>
        <w:t xml:space="preserve">        "@eslint-community/regexpp": "^4.6.1",</w:t>
        <w:br/>
        <w:br/>
        <w:t xml:space="preserve">        "@eslint/eslintrc": "^2.1.4",</w:t>
        <w:br/>
        <w:br/>
        <w:t xml:space="preserve">        "@eslint/js": "8.57.1",</w:t>
        <w:br/>
        <w:br/>
        <w:t xml:space="preserve">        "@humanwhocodes/config-array": "^0.13.0",</w:t>
        <w:br/>
        <w:br/>
        <w:t xml:space="preserve">        "@humanwhocodes/module-importer": "^1.0.1",</w:t>
        <w:br/>
        <w:br/>
        <w:t xml:space="preserve">        "@nodelib/fs.walk": "^1.2.8",</w:t>
        <w:br/>
        <w:br/>
        <w:t xml:space="preserve">        "@ungap/structured-clone": "^1.2.0",</w:t>
        <w:br/>
        <w:br/>
        <w:t xml:space="preserve">        "ajv": "^6.12.4",</w:t>
        <w:br/>
        <w:br/>
        <w:t xml:space="preserve">        "chalk": "^4.0.0",</w:t>
        <w:br/>
        <w:br/>
        <w:t xml:space="preserve">        "cross-spawn": "^7.0.2",</w:t>
        <w:br/>
        <w:br/>
        <w:t xml:space="preserve">        "debug": "^4.3.2",</w:t>
        <w:br/>
        <w:br/>
        <w:t xml:space="preserve">        "doctrine": "^3.0.0",</w:t>
        <w:br/>
        <w:br/>
        <w:t xml:space="preserve">        "escape-string-regexp": "^4.0.0",</w:t>
        <w:br/>
        <w:br/>
        <w:t xml:space="preserve">        "eslint-scope": "^7.2.2",</w:t>
        <w:br/>
        <w:br/>
        <w:t xml:space="preserve">        "eslint-visitor-keys": "^3.4.3",</w:t>
        <w:br/>
        <w:br/>
        <w:t xml:space="preserve">        "espree": "^9.6.1",</w:t>
        <w:br/>
        <w:br/>
        <w:t xml:space="preserve">        "esquery": "^1.4.2",</w:t>
        <w:br/>
        <w:br/>
        <w:t xml:space="preserve">        "esutils": "^2.0.2",</w:t>
        <w:br/>
        <w:br/>
        <w:t xml:space="preserve">        "fast-deep-equal": "^3.1.3",</w:t>
        <w:br/>
        <w:br/>
        <w:t xml:space="preserve">        "file-entry-cache": "^6.0.1",</w:t>
        <w:br/>
        <w:br/>
        <w:t xml:space="preserve">        "find-up": "^5.0.0",</w:t>
        <w:br/>
        <w:br/>
        <w:t xml:space="preserve">        "glob-parent": "^6.0.2",</w:t>
        <w:br/>
        <w:br/>
        <w:t xml:space="preserve">        "globals": "^13.19.0",</w:t>
        <w:br/>
        <w:br/>
        <w:t xml:space="preserve">        "graphemer": "^1.4.0",</w:t>
        <w:br/>
        <w:br/>
        <w:t xml:space="preserve">        "ignore": "^5.2.0",</w:t>
        <w:br/>
        <w:br/>
        <w:t xml:space="preserve">        "imurmurhash": "^0.1.4",</w:t>
        <w:br/>
        <w:br/>
        <w:t xml:space="preserve">        "is-glob": "^4.0.0",</w:t>
        <w:br/>
        <w:br/>
        <w:t xml:space="preserve">        "is-path-inside": "^3.0.3",</w:t>
        <w:br/>
        <w:br/>
        <w:t xml:space="preserve">        "js-yaml": "^4.1.0",</w:t>
        <w:br/>
        <w:br/>
        <w:t xml:space="preserve">        "json-stable-stringify-without-jsonify": "^1.0.1",</w:t>
        <w:br/>
        <w:br/>
        <w:t xml:space="preserve">        "levn": "^0.4.1",</w:t>
        <w:br/>
        <w:br/>
        <w:t xml:space="preserve">        "lodash.merge": "^4.6.2",</w:t>
        <w:br/>
        <w:br/>
        <w:t xml:space="preserve">        "minimatch": "^3.1.2",</w:t>
        <w:br/>
        <w:br/>
        <w:t xml:space="preserve">        "natural-compare": "^1.4.0",</w:t>
        <w:br/>
        <w:br/>
        <w:t xml:space="preserve">        "optionator": "^0.9.3",</w:t>
        <w:br/>
        <w:br/>
        <w:t xml:space="preserve">        "strip-ansi": "^6.0.1",</w:t>
        <w:br/>
        <w:br/>
        <w:t xml:space="preserve">        "text-table": "^0.2.0"</w:t>
        <w:br/>
        <w:br/>
        <w:t xml:space="preserve">      },</w:t>
        <w:br/>
        <w:br/>
        <w:t xml:space="preserve">      "bin": {</w:t>
        <w:br/>
        <w:br/>
        <w:t xml:space="preserve">        "eslint": "bin/eslint.js"</w:t>
        <w:br/>
        <w:br/>
        <w:t xml:space="preserve">      },</w:t>
        <w:br/>
        <w:br/>
        <w:t xml:space="preserve">      "engines": {</w:t>
        <w:br/>
        <w:br/>
        <w:t xml:space="preserve">        "node": "^12.22.0 || ^14.17.0 || &gt;=16.0.0"</w:t>
        <w:br/>
        <w:br/>
        <w:t xml:space="preserve">      },</w:t>
        <w:br/>
        <w:br/>
        <w:t xml:space="preserve">      "funding": {</w:t>
        <w:br/>
        <w:br/>
        <w:t xml:space="preserve">        "url": "https://opencollective.com/eslint"</w:t>
        <w:br/>
        <w:br/>
        <w:t xml:space="preserve">      }</w:t>
        <w:br/>
        <w:br/>
        <w:t xml:space="preserve">    },</w:t>
        <w:br/>
        <w:br/>
        <w:t xml:space="preserve">    "node_modules/eslint-config-prettier": {</w:t>
        <w:br/>
        <w:br/>
        <w:t xml:space="preserve">      "version": "9.1.2",</w:t>
        <w:br/>
        <w:br/>
        <w:t xml:space="preserve">      "resolved": "https://registry.npmjs.org/eslint-config-prettier/-/eslint-config-prettier-9.1.2.tgz",</w:t>
        <w:br/>
        <w:br/>
        <w:t xml:space="preserve">      "integrity": "sha512-iI1f+D2ViGn+uvv5HuHVUamg8ll4tN+JRHGc6IJi4TP9Kl976C57fzPXgseXNs8v0iA8aSJpHsTWjDb9QJamGQ==",</w:t>
        <w:br/>
        <w:br/>
        <w:t xml:space="preserve">      "dev": true,</w:t>
        <w:br/>
        <w:br/>
        <w:t xml:space="preserve">      "license": "MIT",</w:t>
        <w:br/>
        <w:br/>
        <w:t xml:space="preserve">      "bin": {</w:t>
        <w:br/>
        <w:br/>
        <w:t xml:space="preserve">        "eslint-config-prettier": "bin/cli.js"</w:t>
        <w:br/>
        <w:br/>
        <w:t xml:space="preserve">      },</w:t>
        <w:br/>
        <w:br/>
        <w:t xml:space="preserve">      "peerDependencies": {</w:t>
        <w:br/>
        <w:br/>
        <w:t xml:space="preserve">        "eslint": "&gt;=7.0.0"</w:t>
        <w:br/>
        <w:br/>
        <w:t xml:space="preserve">      }</w:t>
        <w:br/>
        <w:br/>
        <w:t xml:space="preserve">    },</w:t>
        <w:br/>
        <w:br/>
        <w:t xml:space="preserve">    "node_modules/eslint-plugin-prettier": {</w:t>
        <w:br/>
        <w:br/>
        <w:t xml:space="preserve">      "version": "5.5.5",</w:t>
        <w:br/>
        <w:br/>
        <w:t xml:space="preserve">      "resolved": "https://registry.npmjs.org/eslint-plugin-prettier/-/eslint-plugin-prettier-5.5.5.tgz",</w:t>
        <w:br/>
        <w:br/>
        <w:t xml:space="preserve">      "integrity": "sha512-hscXkbqUZ2sPithAuLm5MXL+Wph+U7wHngPBv9OMWwlP8iaflyxpjTYZkmdgB4/vPIhemRlBEoLrH7UC1n7aUw==",</w:t>
        <w:br/>
        <w:br/>
        <w:t xml:space="preserve">      "dev": true,</w:t>
        <w:br/>
        <w:br/>
        <w:t xml:space="preserve">      "license": "MIT",</w:t>
        <w:br/>
        <w:br/>
        <w:t xml:space="preserve">      "dependencies": {</w:t>
        <w:br/>
        <w:br/>
        <w:t xml:space="preserve">        "prettier-linter-helpers": "^1.0.1",</w:t>
        <w:br/>
        <w:br/>
        <w:t xml:space="preserve">        "synckit": "^0.11.12"</w:t>
        <w:br/>
        <w:br/>
        <w:t xml:space="preserve">      },</w:t>
        <w:br/>
        <w:br/>
        <w:t xml:space="preserve">      "engines": {</w:t>
        <w:br/>
        <w:br/>
        <w:t xml:space="preserve">        "node": "^14.18.0 || &gt;=16.0.0"</w:t>
        <w:br/>
        <w:br/>
        <w:t xml:space="preserve">      },</w:t>
        <w:br/>
        <w:br/>
        <w:t xml:space="preserve">      "funding": {</w:t>
        <w:br/>
        <w:br/>
        <w:t xml:space="preserve">        "url": "https://opencollective.com/eslint-plugin-prettier"</w:t>
        <w:br/>
        <w:br/>
        <w:t xml:space="preserve">      },</w:t>
        <w:br/>
        <w:br/>
        <w:t xml:space="preserve">      "peerDependencies": {</w:t>
        <w:br/>
        <w:br/>
        <w:t xml:space="preserve">        "@types/eslint": "&gt;=8.0.0",</w:t>
        <w:br/>
        <w:br/>
        <w:t xml:space="preserve">        "eslint": "&gt;=8.0.0",</w:t>
        <w:br/>
        <w:br/>
        <w:t xml:space="preserve">        "eslint-config-prettier": "&gt;= 7.0.0 &lt;10.0.0 || &gt;=10.1.0",</w:t>
        <w:br/>
        <w:br/>
        <w:t xml:space="preserve">        "prettier": "&gt;=3.0.0"</w:t>
        <w:br/>
        <w:br/>
        <w:t xml:space="preserve">      },</w:t>
        <w:br/>
        <w:br/>
        <w:t xml:space="preserve">      "peerDependenciesMeta": {</w:t>
        <w:br/>
        <w:br/>
        <w:t xml:space="preserve">        "@types/eslint": {</w:t>
        <w:br/>
        <w:br/>
        <w:t xml:space="preserve">          "optional": true</w:t>
        <w:br/>
        <w:br/>
        <w:t xml:space="preserve">        },</w:t>
        <w:br/>
        <w:br/>
        <w:t xml:space="preserve">        "eslint-config-prettier": {</w:t>
        <w:br/>
        <w:br/>
        <w:t xml:space="preserve">          "optional": true</w:t>
        <w:br/>
        <w:br/>
        <w:t xml:space="preserve">        }</w:t>
        <w:br/>
        <w:br/>
        <w:t xml:space="preserve">      }</w:t>
        <w:br/>
        <w:br/>
        <w:t xml:space="preserve">    },</w:t>
        <w:br/>
        <w:br/>
        <w:t xml:space="preserve">    "node_modules/eslint-scope": {</w:t>
        <w:br/>
        <w:br/>
        <w:t xml:space="preserve">      "version": "7.2.2",</w:t>
        <w:br/>
        <w:br/>
        <w:t xml:space="preserve">      "resolved": "https://registry.npmjs.org/eslint-scope/-/eslint-scope-7.2.2.tgz",</w:t>
        <w:br/>
        <w:br/>
        <w:t xml:space="preserve">      "integrity": "sha512-dOt21O7lTMhDM+X9mB4GX+DZrZtCUJPL/wlcTqxyrx5IvO0IYtILdtrQGQp+8n5S0gwSVmOf9NQrjMOgfQZlIg==",</w:t>
        <w:br/>
        <w:br/>
        <w:t xml:space="preserve">      "dev": true,</w:t>
        <w:br/>
        <w:br/>
        <w:t xml:space="preserve">      "license": "BSD-2-Clause",</w:t>
        <w:br/>
        <w:br/>
        <w:t xml:space="preserve">      "dependencies": {</w:t>
        <w:br/>
        <w:br/>
        <w:t xml:space="preserve">        "esrecurse": "^4.3.0",</w:t>
        <w:br/>
        <w:br/>
        <w:t xml:space="preserve">        "estraverse": "^5.2.0"</w:t>
        <w:br/>
        <w:br/>
        <w:t xml:space="preserve">      },</w:t>
        <w:br/>
        <w:br/>
        <w:t xml:space="preserve">      "engines": {</w:t>
        <w:br/>
        <w:br/>
        <w:t xml:space="preserve">        "node": "^12.22.0 || ^14.17.0 || &gt;=16.0.0"</w:t>
        <w:br/>
        <w:br/>
        <w:t xml:space="preserve">      },</w:t>
        <w:br/>
        <w:br/>
        <w:t xml:space="preserve">      "funding": {</w:t>
        <w:br/>
        <w:br/>
        <w:t xml:space="preserve">        "url": "https://opencollective.com/eslint"</w:t>
        <w:br/>
        <w:br/>
        <w:t xml:space="preserve">      }</w:t>
        <w:br/>
        <w:br/>
        <w:t xml:space="preserve">    },</w:t>
        <w:br/>
        <w:br/>
        <w:t xml:space="preserve">    "node_modules/eslint-visitor-keys": {</w:t>
        <w:br/>
        <w:br/>
        <w:t xml:space="preserve">      "version": "3.4.3",</w:t>
        <w:br/>
        <w:br/>
        <w:t xml:space="preserve">      "resolved": "https://registry.npmjs.org/eslint-visitor-keys/-/eslint-visitor-keys-3.4.3.tgz",</w:t>
        <w:br/>
        <w:br/>
        <w:t xml:space="preserve">      "integrity": "sha512-wpc+LXeiyiisxPlEkUzU6svyS1frIO3Mgxj1fdy7Pm8Ygzguax2N3Fa/D/ag1WqbOprdI+uY6wMUl8/a2G+iag==",</w:t>
        <w:br/>
        <w:br/>
        <w:t xml:space="preserve">      "dev": true,</w:t>
        <w:br/>
        <w:br/>
        <w:t xml:space="preserve">      "license": "Apache-2.0",</w:t>
        <w:br/>
        <w:br/>
        <w:t xml:space="preserve">      "engines": {</w:t>
        <w:br/>
        <w:br/>
        <w:t xml:space="preserve">        "node": "^12.22.0 || ^14.17.0 || &gt;=16.0.0"</w:t>
        <w:br/>
        <w:br/>
        <w:t xml:space="preserve">      },</w:t>
        <w:br/>
        <w:br/>
        <w:t xml:space="preserve">      "funding": {</w:t>
        <w:br/>
        <w:br/>
        <w:t xml:space="preserve">        "url": "https://opencollective.com/eslint"</w:t>
        <w:br/>
        <w:br/>
        <w:t xml:space="preserve">      }</w:t>
        <w:br/>
        <w:br/>
        <w:t xml:space="preserve">    },</w:t>
        <w:br/>
        <w:br/>
        <w:t xml:space="preserve">    "node_modules/eslint/node_modules/ajv": {</w:t>
        <w:br/>
        <w:br/>
        <w:t xml:space="preserve">      "version": "6.14.0",</w:t>
        <w:br/>
        <w:br/>
        <w:t xml:space="preserve">      "resolved": "https://registry.npmjs.org/ajv/-/ajv-6.14.0.tgz",</w:t>
        <w:br/>
        <w:br/>
        <w:t xml:space="preserve">      "integrity": "sha512-IWrosm/yrn43eiKqkfkHis7QioDleaXQHdDVPKg0FSwwd/DuvyX79TZnFOnYpB7dcsFAMmtFztZuXPDvSePkFw==",</w:t>
        <w:br/>
        <w:br/>
        <w:t xml:space="preserve">      "dev": true,</w:t>
        <w:br/>
        <w:br/>
        <w:t xml:space="preserve">      "license": "MIT",</w:t>
        <w:br/>
        <w:br/>
        <w:t xml:space="preserve">      "dependencies": {</w:t>
        <w:br/>
        <w:br/>
        <w:t xml:space="preserve">        "fast-deep-equal": "^3.1.1",</w:t>
        <w:br/>
        <w:br/>
        <w:t xml:space="preserve">        "fast-json-stable-stringify": "^2.0.0",</w:t>
        <w:br/>
        <w:br/>
        <w:t xml:space="preserve">        "json-schema-traverse": "^0.4.1",</w:t>
        <w:br/>
        <w:br/>
        <w:t xml:space="preserve">        "uri-js": "^4.2.2"</w:t>
        <w:br/>
        <w:br/>
        <w:t xml:space="preserve">      },</w:t>
        <w:br/>
        <w:br/>
        <w:t xml:space="preserve">      "funding": {</w:t>
        <w:br/>
        <w:br/>
        <w:t xml:space="preserve">        "type": "github",</w:t>
        <w:br/>
        <w:br/>
        <w:t xml:space="preserve">        "url": "https://github.com/sponsors/epoberezkin"</w:t>
        <w:br/>
        <w:br/>
        <w:t xml:space="preserve">      }</w:t>
        <w:br/>
        <w:br/>
        <w:t xml:space="preserve">    },</w:t>
        <w:br/>
        <w:br/>
        <w:t xml:space="preserve">    "node_modules/eslint/node_modules/balanced-match": {</w:t>
        <w:br/>
        <w:br/>
        <w:t xml:space="preserve">      "version": "1.0.2",</w:t>
        <w:br/>
        <w:br/>
        <w:t xml:space="preserve">      "resolved": "https://registry.npmjs.org/balanced-match/-/balanced-match-1.0.2.tgz",</w:t>
        <w:br/>
        <w:br/>
        <w:t xml:space="preserve">      "integrity": "sha512-3oSeUO0TMV67hN1AmbXsK4yaqU7tjiHlbxRDZOpH0KW9+CeX4bRAaX0Anxt0tx2MrpRpWwQaPwIlISEJhYU5Pw==",</w:t>
        <w:br/>
        <w:br/>
        <w:t xml:space="preserve">      "dev": true,</w:t>
        <w:br/>
        <w:br/>
        <w:t xml:space="preserve">      "license": "MIT"</w:t>
        <w:br/>
        <w:br/>
        <w:t xml:space="preserve">    },</w:t>
        <w:br/>
        <w:br/>
        <w:t xml:space="preserve">    "node_modules/eslint/node_modules/brace-expansion": {</w:t>
        <w:br/>
        <w:br/>
        <w:t xml:space="preserve">      "version": "1.1.14",</w:t>
        <w:br/>
        <w:br/>
        <w:t xml:space="preserve">      "resolved": "https://registry.npmjs.org/brace-expansion/-/brace-expansion-1.1.14.tgz",</w:t>
        <w:br/>
        <w:br/>
        <w:t xml:space="preserve">      "integrity": "sha512-MWPGfDxnyzKU7rNOW9SP/c50vi3xrmrua/+6hfPbCS2ABNWfx24vPidzvC7krjU/RTo235sV776ymlsMtGKj8g==",</w:t>
        <w:br/>
        <w:br/>
        <w:t xml:space="preserve">      "dev": true,</w:t>
        <w:br/>
        <w:br/>
        <w:t xml:space="preserve">      "license": "MIT",</w:t>
        <w:br/>
        <w:br/>
        <w:t xml:space="preserve">      "dependencies": {</w:t>
        <w:br/>
        <w:br/>
        <w:t xml:space="preserve">        "balanced-match": "^1.0.0",</w:t>
        <w:br/>
        <w:br/>
        <w:t xml:space="preserve">        "concat-map": "0.0.1"</w:t>
        <w:br/>
        <w:br/>
        <w:t xml:space="preserve">      }</w:t>
        <w:br/>
        <w:br/>
        <w:t xml:space="preserve">    },</w:t>
        <w:br/>
        <w:br/>
        <w:t xml:space="preserve">    "node_modules/eslint/node_modules/glob-parent": {</w:t>
        <w:br/>
        <w:br/>
        <w:t xml:space="preserve">      "version": "6.0.2",</w:t>
        <w:br/>
        <w:br/>
        <w:t xml:space="preserve">      "resolved": "https://registry.npmjs.org/glob-parent/-/glob-parent-6.0.2.tgz",</w:t>
        <w:br/>
        <w:br/>
        <w:t xml:space="preserve">      "integrity": "sha512-XxwI8EOhVQgWp6iDL+3b0r86f4d6AX6zSU55HfB4ydCEuXLXc5FcYeOu+nnGftS4TEju/11rt4KJPTMgbfmv4A==",</w:t>
        <w:br/>
        <w:br/>
        <w:t xml:space="preserve">      "dev": true,</w:t>
        <w:br/>
        <w:br/>
        <w:t xml:space="preserve">      "license": "ISC",</w:t>
        <w:br/>
        <w:br/>
        <w:t xml:space="preserve">      "dependencies": {</w:t>
        <w:br/>
        <w:br/>
        <w:t xml:space="preserve">        "is-glob": "^4.0.3"</w:t>
        <w:br/>
        <w:br/>
        <w:t xml:space="preserve">      },</w:t>
        <w:br/>
        <w:br/>
        <w:t xml:space="preserve">      "engines": {</w:t>
        <w:br/>
        <w:br/>
        <w:t xml:space="preserve">        "node": "&gt;=10.13.0"</w:t>
        <w:br/>
        <w:br/>
        <w:t xml:space="preserve">      }</w:t>
        <w:br/>
        <w:br/>
        <w:t xml:space="preserve">    },</w:t>
        <w:br/>
        <w:br/>
        <w:t xml:space="preserve">    "node_modules/eslint/node_modules/ignore": {</w:t>
        <w:br/>
        <w:br/>
        <w:t xml:space="preserve">      "version": "5.3.2",</w:t>
        <w:br/>
        <w:br/>
        <w:t xml:space="preserve">      "resolved": "https://registry.npmjs.org/ignore/-/ignore-5.3.2.tgz",</w:t>
        <w:br/>
        <w:br/>
        <w:t xml:space="preserve">      "integrity": "sha512-hsBTNUqQTDwkWtcdYI2i06Y/nUBEsNEDJKjWdigLvegy8kDuJAS8uRlpkkcQpyEXL0Z/pjDy5HBmMjRCJ2gq+g==",</w:t>
        <w:br/>
        <w:br/>
        <w:t xml:space="preserve">      "dev": true,</w:t>
        <w:br/>
        <w:br/>
        <w:t xml:space="preserve">      "license": "MIT",</w:t>
        <w:br/>
        <w:br/>
        <w:t xml:space="preserve">      "engines": {</w:t>
        <w:br/>
        <w:br/>
        <w:t xml:space="preserve">        "node": "&gt;= 4"</w:t>
        <w:br/>
        <w:br/>
        <w:t xml:space="preserve">      }</w:t>
        <w:br/>
        <w:br/>
        <w:t xml:space="preserve">    },</w:t>
        <w:br/>
        <w:br/>
        <w:t xml:space="preserve">    "node_modules/eslint/node_modules/json-schema-traverse": {</w:t>
        <w:br/>
        <w:br/>
        <w:t xml:space="preserve">      "version": "0.4.1",</w:t>
        <w:br/>
        <w:br/>
        <w:t xml:space="preserve">      "resolved": "https://registry.npmjs.org/json-schema-traverse/-/json-schema-traverse-0.4.1.tgz",</w:t>
        <w:br/>
        <w:br/>
        <w:t xml:space="preserve">      "integrity": "sha512-xbbCH5dCYU5T8LcEhhuh7HJ88HXuW3qsI3Y0zOZFKfZEHcpWiHU/Jxzk629Brsab/mMiHQti9wMP+845RPe3Vg==",</w:t>
        <w:br/>
        <w:br/>
        <w:t xml:space="preserve">      "dev": true,</w:t>
        <w:br/>
        <w:br/>
        <w:t xml:space="preserve">      "license": "MIT"</w:t>
        <w:br/>
        <w:br/>
        <w:t xml:space="preserve">    },</w:t>
        <w:br/>
        <w:br/>
        <w:t xml:space="preserve">    "node_modules/eslint/node_modules/minimatch": {</w:t>
        <w:br/>
        <w:br/>
        <w:t xml:space="preserve">      "version": "3.1.5",</w:t>
        <w:br/>
        <w:br/>
        <w:t xml:space="preserve">      "resolved": "https://registry.npmjs.org/minimatch/-/minimatch-3.1.5.tgz",</w:t>
        <w:br/>
        <w:br/>
        <w:t xml:space="preserve">      "integrity": "sha512-VgjWUsnnT6n+NUk6eZq77zeFdpW2LWDzP6zFGrCbHXiYNul5Dzqk2HHQ5uFH2DNW5Xbp8+jVzaeNt94ssEEl4w==",</w:t>
        <w:br/>
        <w:br/>
        <w:t xml:space="preserve">      "dev": true,</w:t>
        <w:br/>
        <w:br/>
        <w:t xml:space="preserve">      "license": "ISC",</w:t>
        <w:br/>
        <w:br/>
        <w:t xml:space="preserve">      "dependencies": {</w:t>
        <w:br/>
        <w:br/>
        <w:t xml:space="preserve">        "brace-expansion": "^1.1.7"</w:t>
        <w:br/>
        <w:br/>
        <w:t xml:space="preserve">      },</w:t>
        <w:br/>
        <w:br/>
        <w:t xml:space="preserve">      "engines": {</w:t>
        <w:br/>
        <w:br/>
        <w:t xml:space="preserve">        "node": "*"</w:t>
        <w:br/>
        <w:br/>
        <w:t xml:space="preserve">      }</w:t>
        <w:br/>
        <w:br/>
        <w:t xml:space="preserve">    },</w:t>
        <w:br/>
        <w:br/>
        <w:t xml:space="preserve">    "node_modules/espree": {</w:t>
        <w:br/>
        <w:br/>
        <w:t xml:space="preserve">      "version": "9.6.1",</w:t>
        <w:br/>
        <w:br/>
        <w:t xml:space="preserve">      "resolved": "https://registry.npmjs.org/espree/-/espree-9.6.1.tgz",</w:t>
        <w:br/>
        <w:br/>
        <w:t xml:space="preserve">      "integrity": "sha512-oruZaFkjorTpF32kDSI5/75ViwGeZginGGy2NoOSg3Q9bnwlnmDm4HLnkl0RE3n+njDXR037aY1+x58Z/zFdwQ==",</w:t>
        <w:br/>
        <w:br/>
        <w:t xml:space="preserve">      "dev": true,</w:t>
        <w:br/>
        <w:br/>
        <w:t xml:space="preserve">      "license": "BSD-2-Clause",</w:t>
        <w:br/>
        <w:br/>
        <w:t xml:space="preserve">      "dependencies": {</w:t>
        <w:br/>
        <w:br/>
        <w:t xml:space="preserve">        "acorn": "^8.9.0",</w:t>
        <w:br/>
        <w:br/>
        <w:t xml:space="preserve">        "acorn-jsx": "^5.3.2",</w:t>
        <w:br/>
        <w:br/>
        <w:t xml:space="preserve">        "eslint-visitor-keys": "^3.4.1"</w:t>
        <w:br/>
        <w:br/>
        <w:t xml:space="preserve">      },</w:t>
        <w:br/>
        <w:br/>
        <w:t xml:space="preserve">      "engines": {</w:t>
        <w:br/>
        <w:br/>
        <w:t xml:space="preserve">        "node": "^12.22.0 || ^14.17.0 || &gt;=16.0.0"</w:t>
        <w:br/>
        <w:br/>
        <w:t xml:space="preserve">      },</w:t>
        <w:br/>
        <w:br/>
        <w:t xml:space="preserve">      "funding": {</w:t>
        <w:br/>
        <w:br/>
        <w:t xml:space="preserve">        "url": "https://opencollective.com/eslint"</w:t>
        <w:br/>
        <w:br/>
        <w:t xml:space="preserve">      }</w:t>
        <w:br/>
        <w:br/>
        <w:t xml:space="preserve">    },</w:t>
        <w:br/>
        <w:br/>
        <w:t xml:space="preserve">    "node_modules/esprima": {</w:t>
        <w:br/>
        <w:br/>
        <w:t xml:space="preserve">      "version": "4.0.1",</w:t>
        <w:br/>
        <w:br/>
        <w:t xml:space="preserve">      "resolved": "https://registry.npmjs.org/esprima/-/esprima-4.0.1.tgz",</w:t>
        <w:br/>
        <w:br/>
        <w:t xml:space="preserve">      "integrity": "sha512-eGuFFw7Upda+g4p+QHvnW0RyTX/SVeJBDM/gCtMARO0cLuT2HcEKnTPvhjV6aGeqrCB/sbNop0Kszm0jsaWU4A==",</w:t>
        <w:br/>
        <w:br/>
        <w:t xml:space="preserve">      "dev": true,</w:t>
        <w:br/>
        <w:br/>
        <w:t xml:space="preserve">      "license": "BSD-2-Clause",</w:t>
        <w:br/>
        <w:br/>
        <w:t xml:space="preserve">      "bin": {</w:t>
        <w:br/>
        <w:br/>
        <w:t xml:space="preserve">        "esparse": "bin/esparse.js",</w:t>
        <w:br/>
        <w:br/>
        <w:t xml:space="preserve">        "esvalidate": "bin/esvalidate.js"</w:t>
        <w:br/>
        <w:br/>
        <w:t xml:space="preserve">      },</w:t>
        <w:br/>
        <w:br/>
        <w:t xml:space="preserve">      "engines": {</w:t>
        <w:br/>
        <w:br/>
        <w:t xml:space="preserve">        "node": "&gt;=4"</w:t>
        <w:br/>
        <w:br/>
        <w:t xml:space="preserve">      }</w:t>
        <w:br/>
        <w:br/>
        <w:t xml:space="preserve">    },</w:t>
        <w:br/>
        <w:br/>
        <w:t xml:space="preserve">    "node_modules/esquery": {</w:t>
        <w:br/>
        <w:br/>
        <w:t xml:space="preserve">      "version": "1.7.0",</w:t>
        <w:br/>
        <w:br/>
        <w:t xml:space="preserve">      "resolved": "https://registry.npmjs.org/esquery/-/esquery-1.7.0.tgz",</w:t>
        <w:br/>
        <w:br/>
        <w:t xml:space="preserve">      "integrity": "sha512-Ap6G0WQwcU/LHsvLwON1fAQX9Zp0A2Y6Y/cJBl9r/JbW90Zyg4/zbG6zzKa2OTALELarYHmKu0GhpM5EO+7T0g==",</w:t>
        <w:br/>
        <w:br/>
        <w:t xml:space="preserve">      "dev": true,</w:t>
        <w:br/>
        <w:br/>
        <w:t xml:space="preserve">      "license": "BSD-3-Clause",</w:t>
        <w:br/>
        <w:br/>
        <w:t xml:space="preserve">      "dependencies": {</w:t>
        <w:br/>
        <w:br/>
        <w:t xml:space="preserve">        "estraverse": "^5.1.0"</w:t>
        <w:br/>
        <w:br/>
        <w:t xml:space="preserve">      },</w:t>
        <w:br/>
        <w:br/>
        <w:t xml:space="preserve">      "engines": {</w:t>
        <w:br/>
        <w:br/>
        <w:t xml:space="preserve">        "node": "&gt;=0.10"</w:t>
        <w:br/>
        <w:br/>
        <w:t xml:space="preserve">      }</w:t>
        <w:br/>
        <w:br/>
        <w:t xml:space="preserve">    },</w:t>
        <w:br/>
        <w:br/>
        <w:t xml:space="preserve">    "node_modules/esrecurse": {</w:t>
        <w:br/>
        <w:br/>
        <w:t xml:space="preserve">      "version": "4.3.0",</w:t>
        <w:br/>
        <w:br/>
        <w:t xml:space="preserve">      "resolved": "https://registry.npmjs.org/esrecurse/-/esrecurse-4.3.0.tgz",</w:t>
        <w:br/>
        <w:br/>
        <w:t xml:space="preserve">      "integrity": "sha512-KmfKL3b6G+RXvP8N1vr3Tq1kL/oCFgn2NYXEtqP8/L3pKapUA4G8cFVaoF3SU323CD4XypR/ffioHmkti6/Tag==",</w:t>
        <w:br/>
        <w:br/>
        <w:t xml:space="preserve">      "dev": true,</w:t>
        <w:br/>
        <w:br/>
        <w:t xml:space="preserve">      "license": "BSD-2-Clause",</w:t>
        <w:br/>
        <w:br/>
        <w:t xml:space="preserve">      "dependencies": {</w:t>
        <w:br/>
        <w:br/>
        <w:t xml:space="preserve">        "estraverse": "^5.2.0"</w:t>
        <w:br/>
        <w:br/>
        <w:t xml:space="preserve">      },</w:t>
        <w:br/>
        <w:br/>
        <w:t xml:space="preserve">      "engines": {</w:t>
        <w:br/>
        <w:br/>
        <w:t xml:space="preserve">        "node": "&gt;=4.0"</w:t>
        <w:br/>
        <w:br/>
        <w:t xml:space="preserve">      }</w:t>
        <w:br/>
        <w:br/>
        <w:t xml:space="preserve">    },</w:t>
        <w:br/>
        <w:br/>
        <w:t xml:space="preserve">    "node_modules/estraverse": {</w:t>
        <w:br/>
        <w:br/>
        <w:t xml:space="preserve">      "version": "5.3.0",</w:t>
        <w:br/>
        <w:br/>
        <w:t xml:space="preserve">      "resolved": "https://registry.npmjs.org/estraverse/-/estraverse-5.3.0.tgz",</w:t>
        <w:br/>
        <w:br/>
        <w:t xml:space="preserve">      "integrity": "sha512-MMdARuVEQziNTeJD8DgMqmhwR11BRQ/cBP+pLtYdSTnf3MIO8fFeiINEbX36ZdNlfU/7A9f3gUw49B3oQsvwBA==",</w:t>
        <w:br/>
        <w:br/>
        <w:t xml:space="preserve">      "dev": true,</w:t>
        <w:br/>
        <w:br/>
        <w:t xml:space="preserve">      "license": "BSD-2-Clause",</w:t>
        <w:br/>
        <w:br/>
        <w:t xml:space="preserve">      "engines": {</w:t>
        <w:br/>
        <w:br/>
        <w:t xml:space="preserve">        "node": "&gt;=4.0"</w:t>
        <w:br/>
        <w:br/>
        <w:t xml:space="preserve">      }</w:t>
        <w:br/>
        <w:br/>
        <w:t xml:space="preserve">    },</w:t>
        <w:br/>
        <w:br/>
        <w:t xml:space="preserve">    "node_modules/esutils": {</w:t>
        <w:br/>
        <w:br/>
        <w:t xml:space="preserve">      "version": "2.0.3",</w:t>
        <w:br/>
        <w:br/>
        <w:t xml:space="preserve">      "resolved": "https://registry.npmjs.org/esutils/-/esutils-2.0.3.tgz",</w:t>
        <w:br/>
        <w:br/>
        <w:t xml:space="preserve">      "integrity": "sha512-kVscqXk4OCp68SZ0dkgEKVi6/8ij300KBWTJq32P/dYeWTSwK41WyTxalN1eRmA5Z9UU/LX9D7FWSmV9SAYx6g==",</w:t>
        <w:br/>
        <w:br/>
        <w:t xml:space="preserve">      "dev": true,</w:t>
        <w:br/>
        <w:br/>
        <w:t xml:space="preserve">      "license": "BSD-2-Clause",</w:t>
        <w:br/>
        <w:br/>
        <w:t xml:space="preserve">      "engines": {</w:t>
        <w:br/>
        <w:br/>
        <w:t xml:space="preserve">        "node": "&gt;=0.10.0"</w:t>
        <w:br/>
        <w:br/>
        <w:t xml:space="preserve">      }</w:t>
        <w:br/>
        <w:br/>
        <w:t xml:space="preserve">    },</w:t>
        <w:br/>
        <w:br/>
        <w:t xml:space="preserve">    "node_modules/etag": {</w:t>
        <w:br/>
        <w:br/>
        <w:t xml:space="preserve">      "version": "1.8.1",</w:t>
        <w:br/>
        <w:br/>
        <w:t xml:space="preserve">      "resolved": "https://registry.npmjs.org/etag/-/etag-1.8.1.tgz",</w:t>
        <w:br/>
        <w:br/>
        <w:t xml:space="preserve">      "integrity": "sha512-aIL5Fx7mawVa300al2BnEE4iNvo1qETxLrPI/o05L7z6go7fCw1J6EQmbK4FmJ2AS7kgVF/KEZWufBfdClMcPg==",</w:t>
        <w:br/>
        <w:br/>
        <w:t xml:space="preserve">      "license": "MIT",</w:t>
        <w:br/>
        <w:br/>
        <w:t xml:space="preserve">      "engines": {</w:t>
        <w:br/>
        <w:br/>
        <w:t xml:space="preserve">        "node": "&gt;= 0.6"</w:t>
        <w:br/>
        <w:br/>
        <w:t xml:space="preserve">      }</w:t>
        <w:br/>
        <w:br/>
        <w:t xml:space="preserve">    },</w:t>
        <w:br/>
        <w:br/>
        <w:t xml:space="preserve">    "node_modules/events": {</w:t>
        <w:br/>
        <w:br/>
        <w:t xml:space="preserve">      "version": "3.3.0",</w:t>
        <w:br/>
        <w:br/>
        <w:t xml:space="preserve">      "resolved": "https://registry.npmjs.org/events/-/events-3.3.0.tgz",</w:t>
        <w:br/>
        <w:br/>
        <w:t xml:space="preserve">      "integrity": "sha512-mQw+2fkQbALzQ7V0MY0IqdnXNOeTtP4r0lN9z7AAawCXgqea7bDii20AYrIBrFd/Hx0M2Ocz6S111CaFkUcb0Q==",</w:t>
        <w:br/>
        <w:br/>
        <w:t xml:space="preserve">      "dev": true,</w:t>
        <w:br/>
        <w:br/>
        <w:t xml:space="preserve">      "license": "MIT",</w:t>
        <w:br/>
        <w:br/>
        <w:t xml:space="preserve">      "engines": {</w:t>
        <w:br/>
        <w:br/>
        <w:t xml:space="preserve">        "node": "&gt;=0.8.x"</w:t>
        <w:br/>
        <w:br/>
        <w:t xml:space="preserve">      }</w:t>
        <w:br/>
        <w:br/>
        <w:t xml:space="preserve">    },</w:t>
        <w:br/>
        <w:br/>
        <w:t xml:space="preserve">    "node_modules/execa": {</w:t>
        <w:br/>
        <w:br/>
        <w:t xml:space="preserve">      "version": "5.1.1",</w:t>
        <w:br/>
        <w:br/>
        <w:t xml:space="preserve">      "resolved": "https://registry.npmjs.org/execa/-/execa-5.1.1.tgz",</w:t>
        <w:br/>
        <w:br/>
        <w:t xml:space="preserve">      "integrity": "sha512-8uSpZZocAZRBAPIEINJj3Lo9HyGitllczc27Eh5YYojjMFMn8yHMDMaUHE2Jqfq05D/wucwI4JGURyXt1vchyg==",</w:t>
        <w:br/>
        <w:br/>
        <w:t xml:space="preserve">      "dev": true,</w:t>
        <w:br/>
        <w:br/>
        <w:t xml:space="preserve">      "license": "MIT",</w:t>
        <w:br/>
        <w:br/>
        <w:t xml:space="preserve">      "dependencies": {</w:t>
        <w:br/>
        <w:br/>
        <w:t xml:space="preserve">        "cross-spawn": "^7.0.3",</w:t>
        <w:br/>
        <w:br/>
        <w:t xml:space="preserve">        "get-stream": "^6.0.0",</w:t>
        <w:br/>
        <w:br/>
        <w:t xml:space="preserve">        "human-signals": "^2.1.0",</w:t>
        <w:br/>
        <w:br/>
        <w:t xml:space="preserve">        "is-stream": "^2.0.0",</w:t>
        <w:br/>
        <w:br/>
        <w:t xml:space="preserve">        "merge-stream": "^2.0.0",</w:t>
        <w:br/>
        <w:br/>
        <w:t xml:space="preserve">        "npm-run-path": "^4.0.1",</w:t>
        <w:br/>
        <w:br/>
        <w:t xml:space="preserve">        "onetime": "^5.1.2",</w:t>
        <w:br/>
        <w:br/>
        <w:t xml:space="preserve">        "signal-exit": "^3.0.3",</w:t>
        <w:br/>
        <w:br/>
        <w:t xml:space="preserve">        "strip-final-newline": "^2.0.0"</w:t>
        <w:br/>
        <w:br/>
        <w:t xml:space="preserve">      },</w:t>
        <w:br/>
        <w:br/>
        <w:t xml:space="preserve">      "engines": {</w:t>
        <w:br/>
        <w:br/>
        <w:t xml:space="preserve">        "node": "&gt;=10"</w:t>
        <w:br/>
        <w:br/>
        <w:t xml:space="preserve">      },</w:t>
        <w:br/>
        <w:br/>
        <w:t xml:space="preserve">      "funding": {</w:t>
        <w:br/>
        <w:br/>
        <w:t xml:space="preserve">        "url": "https://github.com/sindresorhus/execa?sponsor=1"</w:t>
        <w:br/>
        <w:br/>
        <w:t xml:space="preserve">      }</w:t>
        <w:br/>
        <w:br/>
        <w:t xml:space="preserve">    },</w:t>
        <w:br/>
        <w:br/>
        <w:t xml:space="preserve">    "node_modules/execa/node_modules/signal-exit": {</w:t>
        <w:br/>
        <w:br/>
        <w:t xml:space="preserve">      "version": "3.0.7",</w:t>
        <w:br/>
        <w:br/>
        <w:t xml:space="preserve">      "resolved": "https://registry.npmjs.org/signal-exit/-/signal-exit-3.0.7.tgz",</w:t>
        <w:br/>
        <w:br/>
        <w:t xml:space="preserve">      "integrity": "sha512-wnD2ZE+l+SPC/uoS0vXeE9L1+0wuaMqKlfz9AMUo38JsyLSBWSFcHR1Rri62LZc12vLr1gb3jl7iwQhgwpAbGQ==",</w:t>
        <w:br/>
        <w:br/>
        <w:t xml:space="preserve">      "dev": true,</w:t>
        <w:br/>
        <w:br/>
        <w:t xml:space="preserve">      "license": "ISC"</w:t>
        <w:br/>
        <w:br/>
        <w:t xml:space="preserve">    },</w:t>
        <w:br/>
        <w:br/>
        <w:t xml:space="preserve">    "node_modules/exit": {</w:t>
        <w:br/>
        <w:br/>
        <w:t xml:space="preserve">      "version": "0.1.2",</w:t>
        <w:br/>
        <w:br/>
        <w:t xml:space="preserve">      "resolved": "https://registry.npmjs.org/exit/-/exit-0.1.2.tgz",</w:t>
        <w:br/>
        <w:br/>
        <w:t xml:space="preserve">      "integrity": "sha512-Zk/eNKV2zbjpKzrsQ+n1G6poVbErQxJ0LBOJXaKZ1EViLzH+hrLu9cdXI4zw9dBQJslwBEpbQ2P1oS7nDxs6jQ==",</w:t>
        <w:br/>
        <w:br/>
        <w:t xml:space="preserve">      "dev": true,</w:t>
        <w:br/>
        <w:br/>
        <w:t xml:space="preserve">      "engines": {</w:t>
        <w:br/>
        <w:br/>
        <w:t xml:space="preserve">        "node": "&gt;= 0.8.0"</w:t>
        <w:br/>
        <w:br/>
        <w:t xml:space="preserve">      }</w:t>
        <w:br/>
        <w:br/>
        <w:t xml:space="preserve">    },</w:t>
        <w:br/>
        <w:br/>
        <w:t xml:space="preserve">    "node_modules/expect": {</w:t>
        <w:br/>
        <w:br/>
        <w:t xml:space="preserve">      "version": "29.7.0",</w:t>
        <w:br/>
        <w:br/>
        <w:t xml:space="preserve">      "resolved": "https://registry.npmjs.org/expect/-/expect-29.7.0.tgz",</w:t>
        <w:br/>
        <w:br/>
        <w:t xml:space="preserve">      "integrity": "sha512-2Zks0hf1VLFYI1kbh0I5jP3KHHyCHpkfyHBzsSXRFgl/Bg9mWYfMW8oD+PdMPlEwy5HNsR9JutYy6pMeOh61nw==",</w:t>
        <w:br/>
        <w:br/>
        <w:t xml:space="preserve">      "dev": true,</w:t>
        <w:br/>
        <w:br/>
        <w:t xml:space="preserve">      "license": "MIT",</w:t>
        <w:br/>
        <w:br/>
        <w:t xml:space="preserve">      "dependencies": {</w:t>
        <w:br/>
        <w:br/>
        <w:t xml:space="preserve">        "@jest/expect-utils": "^29.7.0",</w:t>
        <w:br/>
        <w:br/>
        <w:t xml:space="preserve">        "jest-get-type": "^29.6.3",</w:t>
        <w:br/>
        <w:br/>
        <w:t xml:space="preserve">        "jest-matcher-utils": "^29.7.0",</w:t>
        <w:br/>
        <w:br/>
        <w:t xml:space="preserve">        "jest-message-util": "^29.7.0",</w:t>
        <w:br/>
        <w:br/>
        <w:t xml:space="preserve">        "jest-util": "^29.7.0"</w:t>
        <w:br/>
        <w:br/>
        <w:t xml:space="preserve">      },</w:t>
        <w:br/>
        <w:br/>
        <w:t xml:space="preserve">      "engines": {</w:t>
        <w:br/>
        <w:br/>
        <w:t xml:space="preserve">        "node": "^14.15.0 || ^16.10.0 || &gt;=18.0.0"</w:t>
        <w:br/>
        <w:br/>
        <w:t xml:space="preserve">      }</w:t>
        <w:br/>
        <w:br/>
        <w:t xml:space="preserve">    },</w:t>
        <w:br/>
        <w:br/>
        <w:t xml:space="preserve">    "node_modules/express": {</w:t>
        <w:br/>
        <w:br/>
        <w:t xml:space="preserve">      "version": "4.22.1",</w:t>
        <w:br/>
        <w:br/>
        <w:t xml:space="preserve">      "resolved": "https://registry.npmjs.org/express/-/express-4.22.1.tgz",</w:t>
        <w:br/>
        <w:br/>
        <w:t xml:space="preserve">      "integrity": "sha512-F2X8g9P1X7uCPZMA3MVf9wcTqlyNp7IhH5qPCI0izhaOIYXaW9L535tGA3qmjRzpH+bZczqq7hVKxTR4NWnu+g==",</w:t>
        <w:br/>
        <w:br/>
        <w:t xml:space="preserve">      "license": "MIT",</w:t>
        <w:br/>
        <w:br/>
        <w:t xml:space="preserve">      "dependencies": {</w:t>
        <w:br/>
        <w:br/>
        <w:t xml:space="preserve">        "accepts": "~1.3.8",</w:t>
        <w:br/>
        <w:br/>
        <w:t xml:space="preserve">        "array-flatten": "1.1.1",</w:t>
        <w:br/>
        <w:br/>
        <w:t xml:space="preserve">        "body-parser": "~1.20.3",</w:t>
        <w:br/>
        <w:br/>
        <w:t xml:space="preserve">        "content-disposition": "~0.5.4",</w:t>
        <w:br/>
        <w:br/>
        <w:t xml:space="preserve">        "content-type": "~1.0.4",</w:t>
        <w:br/>
        <w:br/>
        <w:t xml:space="preserve">        "cookie": "~0.7.1",</w:t>
        <w:br/>
        <w:br/>
        <w:t xml:space="preserve">        "cookie-signature": "~1.0.6",</w:t>
        <w:br/>
        <w:br/>
        <w:t xml:space="preserve">        "debug": "2.6.9",</w:t>
        <w:br/>
        <w:br/>
        <w:t xml:space="preserve">        "depd": "2.0.0",</w:t>
        <w:br/>
        <w:br/>
        <w:t xml:space="preserve">        "encodeurl": "~2.0.0",</w:t>
        <w:br/>
        <w:br/>
        <w:t xml:space="preserve">        "escape-html": "~1.0.3",</w:t>
        <w:br/>
        <w:br/>
        <w:t xml:space="preserve">        "etag": "~1.8.1",</w:t>
        <w:br/>
        <w:br/>
        <w:t xml:space="preserve">        "finalhandler": "~1.3.1",</w:t>
        <w:br/>
        <w:br/>
        <w:t xml:space="preserve">        "fresh": "~0.5.2",</w:t>
        <w:br/>
        <w:br/>
        <w:t xml:space="preserve">        "http-errors": "~2.0.0",</w:t>
        <w:br/>
        <w:br/>
        <w:t xml:space="preserve">        "merge-descriptors": "1.0.3",</w:t>
        <w:br/>
        <w:br/>
        <w:t xml:space="preserve">        "methods": "~1.1.2",</w:t>
        <w:br/>
        <w:br/>
        <w:t xml:space="preserve">        "on-finished": "~2.4.1",</w:t>
        <w:br/>
        <w:br/>
        <w:t xml:space="preserve">        "parseurl": "~1.3.3",</w:t>
        <w:br/>
        <w:br/>
        <w:t xml:space="preserve">        "path-to-regexp": "~0.1.12",</w:t>
        <w:br/>
        <w:br/>
        <w:t xml:space="preserve">        "proxy-addr": "~2.0.7",</w:t>
        <w:br/>
        <w:br/>
        <w:t xml:space="preserve">        "qs": "~6.14.0",</w:t>
        <w:br/>
        <w:br/>
        <w:t xml:space="preserve">        "range-parser": "~1.2.1",</w:t>
        <w:br/>
        <w:br/>
        <w:t xml:space="preserve">        "safe-buffer": "5.2.1",</w:t>
        <w:br/>
        <w:br/>
        <w:t xml:space="preserve">        "send": "~0.19.0",</w:t>
        <w:br/>
        <w:br/>
        <w:t xml:space="preserve">        "serve-static": "~1.16.2",</w:t>
        <w:br/>
        <w:br/>
        <w:t xml:space="preserve">        "setprototypeof": "1.2.0",</w:t>
        <w:br/>
        <w:br/>
        <w:t xml:space="preserve">        "statuses": "~2.0.1",</w:t>
        <w:br/>
        <w:br/>
        <w:t xml:space="preserve">        "type-is": "~1.6.18",</w:t>
        <w:br/>
        <w:br/>
        <w:t xml:space="preserve">        "utils-merge": "1.0.1",</w:t>
        <w:br/>
        <w:br/>
        <w:t xml:space="preserve">        "vary": "~1.1.2"</w:t>
        <w:br/>
        <w:br/>
        <w:t xml:space="preserve">      },</w:t>
        <w:br/>
        <w:br/>
        <w:t xml:space="preserve">      "engines": {</w:t>
        <w:br/>
        <w:br/>
        <w:t xml:space="preserve">        "node": "&gt;= 0.10.0"</w:t>
        <w:br/>
        <w:br/>
        <w:t xml:space="preserve">      },</w:t>
        <w:br/>
        <w:br/>
        <w:t xml:space="preserve">      "funding": {</w:t>
        <w:br/>
        <w:br/>
        <w:t xml:space="preserve">        "type": "opencollective",</w:t>
        <w:br/>
        <w:br/>
        <w:t xml:space="preserve">        "url": "https://opencollective.com/express"</w:t>
        <w:br/>
        <w:br/>
        <w:t xml:space="preserve">      }</w:t>
        <w:br/>
        <w:br/>
        <w:t xml:space="preserve">    },</w:t>
        <w:br/>
        <w:br/>
        <w:t xml:space="preserve">    "node_modules/express/node_modules/debug": {</w:t>
        <w:br/>
        <w:br/>
        <w:t xml:space="preserve">      "version": "2.6.9",</w:t>
        <w:br/>
        <w:br/>
        <w:t xml:space="preserve">      "resolved": "https://registry.npmjs.org/debug/-/debug-2.6.9.tgz",</w:t>
        <w:br/>
        <w:br/>
        <w:t xml:space="preserve">      "integrity": "sha512-bC7ElrdJaJnPbAP+1EotYvqZsb3ecl5wi6Bfi6BJTUcNowp6cvspg0jXznRTKDjm/E7AdgFBVeAPVMNcKGsHMA==",</w:t>
        <w:br/>
        <w:br/>
        <w:t xml:space="preserve">      "license": "MIT",</w:t>
        <w:br/>
        <w:br/>
        <w:t xml:space="preserve">      "dependencies": {</w:t>
        <w:br/>
        <w:br/>
        <w:t xml:space="preserve">        "ms": "2.0.0"</w:t>
        <w:br/>
        <w:br/>
        <w:t xml:space="preserve">      }</w:t>
        <w:br/>
        <w:br/>
        <w:t xml:space="preserve">    },</w:t>
        <w:br/>
        <w:br/>
        <w:t xml:space="preserve">    "node_modules/express/node_modules/ms": {</w:t>
        <w:br/>
        <w:br/>
        <w:t xml:space="preserve">      "version": "2.0.0",</w:t>
        <w:br/>
        <w:br/>
        <w:t xml:space="preserve">      "resolved": "https://registry.npmjs.org/ms/-/ms-2.0.0.tgz",</w:t>
        <w:br/>
        <w:br/>
        <w:t xml:space="preserve">      "integrity": "sha512-Tpp60P6IUJDTuOq/5Z8cdskzJujfwqfOTkrwIwj7IRISpnkJnT6SyJ4PCPnGMoFjC9ddhal5KVIYtAt97ix05A==",</w:t>
        <w:br/>
        <w:br/>
        <w:t xml:space="preserve">      "license": "MIT"</w:t>
        <w:br/>
        <w:br/>
        <w:t xml:space="preserve">    },</w:t>
        <w:br/>
        <w:br/>
        <w:t xml:space="preserve">    "node_modules/express/node_modules/path-to-regexp": {</w:t>
        <w:br/>
        <w:br/>
        <w:t xml:space="preserve">      "version": "0.1.13",</w:t>
        <w:br/>
        <w:br/>
        <w:t xml:space="preserve">      "resolved": "https://registry.npmjs.org/path-to-regexp/-/path-to-regexp-0.1.13.tgz",</w:t>
        <w:br/>
        <w:br/>
        <w:t xml:space="preserve">      "integrity": "sha512-A/AGNMFN3c8bOlvV9RreMdrv7jsmF9XIfDeCd87+I8RNg6s78BhJxMu69NEMHBSJFxKidViTEdruRwEk/WIKqA==",</w:t>
        <w:br/>
        <w:br/>
        <w:t xml:space="preserve">      "license": "MIT"</w:t>
        <w:br/>
        <w:br/>
        <w:t xml:space="preserve">    },</w:t>
        <w:br/>
        <w:br/>
        <w:t xml:space="preserve">    "node_modules/external-editor": {</w:t>
        <w:br/>
        <w:br/>
        <w:t xml:space="preserve">      "version": "3.1.0",</w:t>
        <w:br/>
        <w:br/>
        <w:t xml:space="preserve">      "resolved": "https://registry.npmjs.org/external-editor/-/external-editor-3.1.0.tgz",</w:t>
        <w:br/>
        <w:br/>
        <w:t xml:space="preserve">      "integrity": "sha512-hMQ4CX1p1izmuLYyZqLMO/qGNw10wSv9QDCPfzXfyFrOaCSSoRfqE1Kf1s5an66J5JZC62NewG+mK49jOCtQew==",</w:t>
        <w:br/>
        <w:br/>
        <w:t xml:space="preserve">      "dev": true,</w:t>
        <w:br/>
        <w:br/>
        <w:t xml:space="preserve">      "license": "MIT",</w:t>
        <w:br/>
        <w:br/>
        <w:t xml:space="preserve">      "dependencies": {</w:t>
        <w:br/>
        <w:br/>
        <w:t xml:space="preserve">        "chardet": "^0.7.0",</w:t>
        <w:br/>
        <w:br/>
        <w:t xml:space="preserve">        "iconv-lite": "^0.4.24",</w:t>
        <w:br/>
        <w:br/>
        <w:t xml:space="preserve">        "tmp": "^0.0.33"</w:t>
        <w:br/>
        <w:br/>
        <w:t xml:space="preserve">      },</w:t>
        <w:br/>
        <w:br/>
        <w:t xml:space="preserve">      "engines": {</w:t>
        <w:br/>
        <w:br/>
        <w:t xml:space="preserve">        "node": "&gt;=4"</w:t>
        <w:br/>
        <w:br/>
        <w:t xml:space="preserve">      }</w:t>
        <w:br/>
        <w:br/>
        <w:t xml:space="preserve">    },</w:t>
        <w:br/>
        <w:br/>
        <w:t xml:space="preserve">    "node_modules/fast-deep-equal": {</w:t>
        <w:br/>
        <w:br/>
        <w:t xml:space="preserve">      "version": "3.1.3",</w:t>
        <w:br/>
        <w:br/>
        <w:t xml:space="preserve">      "resolved": "https://registry.npmjs.org/fast-deep-equal/-/fast-deep-equal-3.1.3.tgz",</w:t>
        <w:br/>
        <w:br/>
        <w:t xml:space="preserve">      "integrity": "sha512-f3qQ9oQy9j2AhBe/H9VC91wLmKBCCU/gDOnKNAYG5hswO7BLKj09Hc5HYNz9cGI++xlpDCIgDaitVs03ATR84Q==",</w:t>
        <w:br/>
        <w:br/>
        <w:t xml:space="preserve">      "dev": true,</w:t>
        <w:br/>
        <w:br/>
        <w:t xml:space="preserve">      "license": "MIT"</w:t>
        <w:br/>
        <w:br/>
        <w:t xml:space="preserve">    },</w:t>
        <w:br/>
        <w:br/>
        <w:t xml:space="preserve">    "node_modules/fast-diff": {</w:t>
        <w:br/>
        <w:br/>
        <w:t xml:space="preserve">      "version": "1.3.0",</w:t>
        <w:br/>
        <w:br/>
        <w:t xml:space="preserve">      "resolved": "https://registry.npmjs.org/fast-diff/-/fast-diff-1.3.0.tgz",</w:t>
        <w:br/>
        <w:br/>
        <w:t xml:space="preserve">      "integrity": "sha512-VxPP4NqbUjj6MaAOafWeUn2cXWLcCtljklUtZf0Ind4XQ+QPtmA0b18zZy0jIQx+ExRVCR/ZQpBmik5lXshNsw==",</w:t>
        <w:br/>
        <w:br/>
        <w:t xml:space="preserve">      "dev": true,</w:t>
        <w:br/>
        <w:br/>
        <w:t xml:space="preserve">      "license": "Apache-2.0"</w:t>
        <w:br/>
        <w:br/>
        <w:t xml:space="preserve">    },</w:t>
        <w:br/>
        <w:br/>
        <w:t xml:space="preserve">    "node_modules/fast-json-stable-stringify": {</w:t>
        <w:br/>
        <w:br/>
        <w:t xml:space="preserve">      "version": "2.1.0",</w:t>
        <w:br/>
        <w:br/>
        <w:t xml:space="preserve">      "resolved": "https://registry.npmjs.org/fast-json-stable-stringify/-/fast-json-stable-stringify-2.1.0.tgz",</w:t>
        <w:br/>
        <w:br/>
        <w:t xml:space="preserve">      "integrity": "sha512-lhd/wF+Lk98HZoTCtlVraHtfh5XYijIjalXck7saUtuanSDyLMxnHhSXEDJqHxD7msR8D0uCmqlkwjCV8xvwHw==",</w:t>
        <w:br/>
        <w:br/>
        <w:t xml:space="preserve">      "dev": true,</w:t>
        <w:br/>
        <w:br/>
        <w:t xml:space="preserve">      "license": "MIT"</w:t>
        <w:br/>
        <w:br/>
        <w:t xml:space="preserve">    },</w:t>
        <w:br/>
        <w:br/>
        <w:t xml:space="preserve">    "node_modules/fast-levenshtein": {</w:t>
        <w:br/>
        <w:br/>
        <w:t xml:space="preserve">      "version": "2.0.6",</w:t>
        <w:br/>
        <w:br/>
        <w:t xml:space="preserve">      "resolved": "https://registry.npmjs.org/fast-levenshtein/-/fast-levenshtein-2.0.6.tgz",</w:t>
        <w:br/>
        <w:br/>
        <w:t xml:space="preserve">      "integrity": "sha512-DCXu6Ifhqcks7TZKY3Hxp3y6qphY5SJZmrWMDrKcERSOXWQdMhU9Ig/PYrzyw/ul9jOIyh0N4M0tbC5hodg8dw==",</w:t>
        <w:br/>
        <w:br/>
        <w:t xml:space="preserve">      "dev": true,</w:t>
        <w:br/>
        <w:br/>
        <w:t xml:space="preserve">      "license": "MIT"</w:t>
        <w:br/>
        <w:br/>
        <w:t xml:space="preserve">    },</w:t>
        <w:br/>
        <w:br/>
        <w:t xml:space="preserve">    "node_modules/fast-safe-stringify": {</w:t>
        <w:br/>
        <w:br/>
        <w:t xml:space="preserve">      "version": "2.1.1",</w:t>
        <w:br/>
        <w:br/>
        <w:t xml:space="preserve">      "resolved": "https://registry.npmjs.org/fast-safe-stringify/-/fast-safe-stringify-2.1.1.tgz",</w:t>
        <w:br/>
        <w:br/>
        <w:t xml:space="preserve">      "integrity": "sha512-W+KJc2dmILlPplD/H4K9l9LcAHAfPtP6BY84uVLXQ6Evcz9Lcg33Y2z1IVblT6xdY54PXYVHEv+0Wpq8Io6zkA==",</w:t>
        <w:br/>
        <w:br/>
        <w:t xml:space="preserve">      "license": "MIT"</w:t>
        <w:br/>
        <w:br/>
        <w:t xml:space="preserve">    },</w:t>
        <w:br/>
        <w:br/>
        <w:t xml:space="preserve">    "node_modules/fastq": {</w:t>
        <w:br/>
        <w:br/>
        <w:t xml:space="preserve">      "version": "1.20.1",</w:t>
        <w:br/>
        <w:br/>
        <w:t xml:space="preserve">      "resolved": "https://registry.npmjs.org/fastq/-/fastq-1.20.1.tgz",</w:t>
        <w:br/>
        <w:br/>
        <w:t xml:space="preserve">      "integrity": "sha512-GGToxJ/w1x32s/D2EKND7kTil4n8OVk/9mycTc4VDza13lOvpUZTGX3mFSCtV9ksdGBVzvsyAVLM6mHFThxXxw==",</w:t>
        <w:br/>
        <w:br/>
        <w:t xml:space="preserve">      "dev": true,</w:t>
        <w:br/>
        <w:br/>
        <w:t xml:space="preserve">      "license": "ISC",</w:t>
        <w:br/>
        <w:br/>
        <w:t xml:space="preserve">      "dependencies": {</w:t>
        <w:br/>
        <w:br/>
        <w:t xml:space="preserve">        "reusify": "^1.0.4"</w:t>
        <w:br/>
        <w:br/>
        <w:t xml:space="preserve">      }</w:t>
        <w:br/>
        <w:br/>
        <w:t xml:space="preserve">    },</w:t>
        <w:br/>
        <w:br/>
        <w:t xml:space="preserve">    "node_modules/fb-watchman": {</w:t>
        <w:br/>
        <w:br/>
        <w:t xml:space="preserve">      "version": "2.0.2",</w:t>
        <w:br/>
        <w:br/>
        <w:t xml:space="preserve">      "resolved": "https://registry.npmjs.org/fb-watchman/-/fb-watchman-2.0.2.tgz",</w:t>
        <w:br/>
        <w:br/>
        <w:t xml:space="preserve">      "integrity": "sha512-p5161BqbuCaSnB8jIbzQHOlpgsPmK5rJVDfDKO91Axs5NC1uu3HRQm6wt9cd9/+GtQQIO53JdGXXoyDpTAsgYA==",</w:t>
        <w:br/>
        <w:br/>
        <w:t xml:space="preserve">      "dev": true,</w:t>
        <w:br/>
        <w:br/>
        <w:t xml:space="preserve">      "license": "Apache-2.0",</w:t>
        <w:br/>
        <w:br/>
        <w:t xml:space="preserve">      "dependencies": {</w:t>
        <w:br/>
        <w:br/>
        <w:t xml:space="preserve">        "bser": "2.1.1"</w:t>
        <w:br/>
        <w:br/>
        <w:t xml:space="preserve">      }</w:t>
        <w:br/>
        <w:br/>
        <w:t xml:space="preserve">    },</w:t>
        <w:br/>
        <w:br/>
        <w:t xml:space="preserve">    "node_modules/fdir": {</w:t>
        <w:br/>
        <w:br/>
        <w:t xml:space="preserve">      "version": "6.5.0",</w:t>
        <w:br/>
        <w:br/>
        <w:t xml:space="preserve">      "resolved": "https://registry.npmjs.org/fdir/-/fdir-6.5.0.tgz",</w:t>
        <w:br/>
        <w:br/>
        <w:t xml:space="preserve">      "integrity": "sha512-tIbYtZbucOs0BRGqPJkshJUYdL+SDH7dVM8gjy+ERp3WAUjLEFJE+02kanyHtwjWOnwrKYBiwAmM0p4kLJAnXg==",</w:t>
        <w:br/>
        <w:br/>
        <w:t xml:space="preserve">      "dev": true,</w:t>
        <w:br/>
        <w:br/>
        <w:t xml:space="preserve">      "license": "MIT",</w:t>
        <w:br/>
        <w:br/>
        <w:t xml:space="preserve">      "engines": {</w:t>
        <w:br/>
        <w:br/>
        <w:t xml:space="preserve">        "node": "&gt;=12.0.0"</w:t>
        <w:br/>
        <w:br/>
        <w:t xml:space="preserve">      },</w:t>
        <w:br/>
        <w:br/>
        <w:t xml:space="preserve">      "peerDependencies": {</w:t>
        <w:br/>
        <w:br/>
        <w:t xml:space="preserve">        "picomatch": "^3 || ^4"</w:t>
        <w:br/>
        <w:br/>
        <w:t xml:space="preserve">      },</w:t>
        <w:br/>
        <w:br/>
        <w:t xml:space="preserve">      "peerDependenciesMeta": {</w:t>
        <w:br/>
        <w:br/>
        <w:t xml:space="preserve">        "picomatch": {</w:t>
        <w:br/>
        <w:br/>
        <w:t xml:space="preserve">          "optional": true</w:t>
        <w:br/>
        <w:br/>
        <w:t xml:space="preserve">        }</w:t>
        <w:br/>
        <w:br/>
        <w:t xml:space="preserve">      }</w:t>
        <w:br/>
        <w:br/>
        <w:t xml:space="preserve">    },</w:t>
        <w:br/>
        <w:br/>
        <w:t xml:space="preserve">    "node_modules/fengari": {</w:t>
        <w:br/>
        <w:br/>
        <w:t xml:space="preserve">      "version": "0.1.5",</w:t>
        <w:br/>
        <w:br/>
        <w:t xml:space="preserve">      "resolved": "https://registry.npmjs.org/fengari/-/fengari-0.1.5.tgz",</w:t>
        <w:br/>
        <w:br/>
        <w:t xml:space="preserve">      "integrity": "sha512-0DS4Nn4rV8qyFlQCpKK8brT61EUtswynrpfFTcgLErcilBIBskSMQ86fO2WVuybr14ywyKdRjv91FiRZwnEuvQ==",</w:t>
        <w:br/>
        <w:br/>
        <w:t xml:space="preserve">      "dev": true,</w:t>
        <w:br/>
        <w:br/>
        <w:t xml:space="preserve">      "license": "MIT",</w:t>
        <w:br/>
        <w:br/>
        <w:t xml:space="preserve">      "dependencies": {</w:t>
        <w:br/>
        <w:br/>
        <w:t xml:space="preserve">        "readline-sync": "^1.4.10",</w:t>
        <w:br/>
        <w:br/>
        <w:t xml:space="preserve">        "sprintf-js": "^1.1.3",</w:t>
        <w:br/>
        <w:br/>
        <w:t xml:space="preserve">        "tmp": "^0.2.5"</w:t>
        <w:br/>
        <w:br/>
        <w:t xml:space="preserve">      }</w:t>
        <w:br/>
        <w:br/>
        <w:t xml:space="preserve">    },</w:t>
        <w:br/>
        <w:br/>
        <w:t xml:space="preserve">    "node_modules/fengari-interop": {</w:t>
        <w:br/>
        <w:br/>
        <w:t xml:space="preserve">      "version": "0.1.4",</w:t>
        <w:br/>
        <w:br/>
        <w:t xml:space="preserve">      "resolved": "https://registry.npmjs.org/fengari-interop/-/fengari-interop-0.1.4.tgz",</w:t>
        <w:br/>
        <w:br/>
        <w:t xml:space="preserve">      "integrity": "sha512-4/CW/3PJUo3ebD4ACgE1g/3NGEYSq7OQAyETyypsAl/WeySDBbxExikkayNkZzbpgyC9GyJp8v1DU2VOXxNq7Q==",</w:t>
        <w:br/>
        <w:br/>
        <w:t xml:space="preserve">      "dev": true,</w:t>
        <w:br/>
        <w:br/>
        <w:t xml:space="preserve">      "license": "MIT",</w:t>
        <w:br/>
        <w:br/>
        <w:t xml:space="preserve">      "peerDependencies": {</w:t>
        <w:br/>
        <w:br/>
        <w:t xml:space="preserve">        "fengari": "^0.1.0"</w:t>
        <w:br/>
        <w:br/>
        <w:t xml:space="preserve">      }</w:t>
        <w:br/>
        <w:br/>
        <w:t xml:space="preserve">    },</w:t>
        <w:br/>
        <w:br/>
        <w:t xml:space="preserve">    "node_modules/fengari/node_modules/sprintf-js": {</w:t>
        <w:br/>
        <w:br/>
        <w:t xml:space="preserve">      "version": "1.1.3",</w:t>
        <w:br/>
        <w:br/>
        <w:t xml:space="preserve">      "resolved": "https://registry.npmjs.org/sprintf-js/-/sprintf-js-1.1.3.tgz",</w:t>
        <w:br/>
        <w:br/>
        <w:t xml:space="preserve">      "integrity": "sha512-Oo+0REFV59/rz3gfJNKQiBlwfHaSESl1pcGyABQsnnIfWOFt6JNj5gCog2U6MLZ//IGYD+nA8nI+mTShREReaA==",</w:t>
        <w:br/>
        <w:br/>
        <w:t xml:space="preserve">      "dev": true,</w:t>
        <w:br/>
        <w:br/>
        <w:t xml:space="preserve">      "license": "BSD-3-Clause"</w:t>
        <w:br/>
        <w:br/>
        <w:t xml:space="preserve">    },</w:t>
        <w:br/>
        <w:br/>
        <w:t xml:space="preserve">    "node_modules/fengari/node_modules/tmp": {</w:t>
        <w:br/>
        <w:br/>
        <w:t xml:space="preserve">      "version": "0.2.5",</w:t>
        <w:br/>
        <w:br/>
        <w:t xml:space="preserve">      "resolved": "https://registry.npmjs.org/tmp/-/tmp-0.2.5.tgz",</w:t>
        <w:br/>
        <w:br/>
        <w:t xml:space="preserve">      "integrity": "sha512-voyz6MApa1rQGUxT3E+BK7/ROe8itEx7vD8/HEvt4xwXucvQ5G5oeEiHkmHZJuBO21RpOf+YYm9MOivj709jow==",</w:t>
        <w:br/>
        <w:br/>
        <w:t xml:space="preserve">      "dev": true,</w:t>
        <w:br/>
        <w:br/>
        <w:t xml:space="preserve">      "license": "MIT",</w:t>
        <w:br/>
        <w:br/>
        <w:t xml:space="preserve">      "engines": {</w:t>
        <w:br/>
        <w:br/>
        <w:t xml:space="preserve">        "node": "&gt;=14.14"</w:t>
        <w:br/>
        <w:br/>
        <w:t xml:space="preserve">      }</w:t>
        <w:br/>
        <w:br/>
        <w:t xml:space="preserve">    },</w:t>
        <w:br/>
        <w:br/>
        <w:t xml:space="preserve">    "node_modules/fflate": {</w:t>
        <w:br/>
        <w:br/>
        <w:t xml:space="preserve">      "version": "0.8.2",</w:t>
        <w:br/>
        <w:br/>
        <w:t xml:space="preserve">      "resolved": "https://registry.npmjs.org/fflate/-/fflate-0.8.2.tgz",</w:t>
        <w:br/>
        <w:br/>
        <w:t xml:space="preserve">      "integrity": "sha512-cPJU47OaAoCbg0pBvzsgpTPhmhqI5eJjh/JIu8tPj5q+T7iLvW/JAYUqmE7KOB4R1ZyEhzBaIQpQpardBF5z8A==",</w:t>
        <w:br/>
        <w:br/>
        <w:t xml:space="preserve">      "license": "MIT"</w:t>
        <w:br/>
        <w:br/>
        <w:t xml:space="preserve">    },</w:t>
        <w:br/>
        <w:br/>
        <w:t xml:space="preserve">    "node_modules/figures": {</w:t>
        <w:br/>
        <w:br/>
        <w:t xml:space="preserve">      "version": "3.2.0",</w:t>
        <w:br/>
        <w:br/>
        <w:t xml:space="preserve">      "resolved": "https://registry.npmjs.org/figures/-/figures-3.2.0.tgz",</w:t>
        <w:br/>
        <w:br/>
        <w:t xml:space="preserve">      "integrity": "sha512-yaduQFRKLXYOGgEn6AZau90j3ggSOyiqXU0F9JZfeXYhNa+Jk4X+s45A2zg5jns87GAFa34BBm2kXw4XpNcbdg==",</w:t>
        <w:br/>
        <w:br/>
        <w:t xml:space="preserve">      "dev": true,</w:t>
        <w:br/>
        <w:br/>
        <w:t xml:space="preserve">      "license": "MIT",</w:t>
        <w:br/>
        <w:br/>
        <w:t xml:space="preserve">      "dependencies": {</w:t>
        <w:br/>
        <w:br/>
        <w:t xml:space="preserve">        "escape-string-regexp": "^1.0.5"</w:t>
        <w:br/>
        <w:br/>
        <w:t xml:space="preserve">      },</w:t>
        <w:br/>
        <w:br/>
        <w:t xml:space="preserve">      "engines": {</w:t>
        <w:br/>
        <w:br/>
        <w:t xml:space="preserve">        "node": "&gt;=8"</w:t>
        <w:br/>
        <w:br/>
        <w:t xml:space="preserve">      },</w:t>
        <w:br/>
        <w:br/>
        <w:t xml:space="preserve">      "funding": {</w:t>
        <w:br/>
        <w:br/>
        <w:t xml:space="preserve">        "url": "https://github.com/sponsors/sindresorhus"</w:t>
        <w:br/>
        <w:br/>
        <w:t xml:space="preserve">      }</w:t>
        <w:br/>
        <w:br/>
        <w:t xml:space="preserve">    },</w:t>
        <w:br/>
        <w:br/>
        <w:t xml:space="preserve">    "node_modules/figures/node_modules/escape-string-regexp": {</w:t>
        <w:br/>
        <w:br/>
        <w:t xml:space="preserve">      "version": "1.0.5",</w:t>
        <w:br/>
        <w:br/>
        <w:t xml:space="preserve">      "resolved": "https://registry.npmjs.org/escape-string-regexp/-/escape-string-regexp-1.0.5.tgz",</w:t>
        <w:br/>
        <w:br/>
        <w:t xml:space="preserve">      "integrity": "sha512-vbRorB5FUQWvla16U8R/qgaFIya2qGzwDrNmCZuYKrbdSUMG6I1ZCGQRefkRVhuOkIGVne7BQ35DSfo1qvJqFg==",</w:t>
        <w:br/>
        <w:br/>
        <w:t xml:space="preserve">      "dev": true,</w:t>
        <w:br/>
        <w:br/>
        <w:t xml:space="preserve">      "license": "MIT",</w:t>
        <w:br/>
        <w:br/>
        <w:t xml:space="preserve">      "engines": {</w:t>
        <w:br/>
        <w:br/>
        <w:t xml:space="preserve">        "node": "&gt;=0.8.0"</w:t>
        <w:br/>
        <w:br/>
        <w:t xml:space="preserve">      }</w:t>
        <w:br/>
        <w:br/>
        <w:t xml:space="preserve">    },</w:t>
        <w:br/>
        <w:br/>
        <w:t xml:space="preserve">    "node_modules/file-entry-cache": {</w:t>
        <w:br/>
        <w:br/>
        <w:t xml:space="preserve">      "version": "6.0.1",</w:t>
        <w:br/>
        <w:br/>
        <w:t xml:space="preserve">      "resolved": "https://registry.npmjs.org/file-entry-cache/-/file-entry-cache-6.0.1.tgz",</w:t>
        <w:br/>
        <w:br/>
        <w:t xml:space="preserve">      "integrity": "sha512-7Gps/XWymbLk2QLYK4NzpMOrYjMhdIxXuIvy2QBsLE6ljuodKvdkWs/cpyJJ3CVIVpH0Oi1Hvg1ovbMzLdFBBg==",</w:t>
        <w:br/>
        <w:br/>
        <w:t xml:space="preserve">      "dev": true,</w:t>
        <w:br/>
        <w:br/>
        <w:t xml:space="preserve">      "license": "MIT",</w:t>
        <w:br/>
        <w:br/>
        <w:t xml:space="preserve">      "dependencies": {</w:t>
        <w:br/>
        <w:br/>
        <w:t xml:space="preserve">        "flat-cache": "^3.0.4"</w:t>
        <w:br/>
        <w:br/>
        <w:t xml:space="preserve">      },</w:t>
        <w:br/>
        <w:br/>
        <w:t xml:space="preserve">      "engines": {</w:t>
        <w:br/>
        <w:br/>
        <w:t xml:space="preserve">        "node": "^10.12.0 || &gt;=12.0.0"</w:t>
        <w:br/>
        <w:br/>
        <w:t xml:space="preserve">      }</w:t>
        <w:br/>
        <w:br/>
        <w:t xml:space="preserve">    },</w:t>
        <w:br/>
        <w:br/>
        <w:t xml:space="preserve">    "node_modules/file-type": {</w:t>
        <w:br/>
        <w:br/>
        <w:t xml:space="preserve">      "version": "20.4.1",</w:t>
        <w:br/>
        <w:br/>
        <w:t xml:space="preserve">      "resolved": "https://registry.npmjs.org/file-type/-/file-type-20.4.1.tgz",</w:t>
        <w:br/>
        <w:br/>
        <w:t xml:space="preserve">      "integrity": "sha512-hw9gNZXUfZ02Jo0uafWLaFVPter5/k2rfcrjFJJHX/77xtSDOfJuEFb6oKlFV86FLP1SuyHMW1PSk0U9M5tKkQ==",</w:t>
        <w:br/>
        <w:br/>
        <w:t xml:space="preserve">      "license": "MIT",</w:t>
        <w:br/>
        <w:br/>
        <w:t xml:space="preserve">      "dependencies": {</w:t>
        <w:br/>
        <w:br/>
        <w:t xml:space="preserve">        "@tokenizer/inflate": "^0.2.6",</w:t>
        <w:br/>
        <w:br/>
        <w:t xml:space="preserve">        "strtok3": "^10.2.0",</w:t>
        <w:br/>
        <w:br/>
        <w:t xml:space="preserve">        "token-types": "^6.0.0",</w:t>
        <w:br/>
        <w:br/>
        <w:t xml:space="preserve">        "uint8array-extras": "^1.4.0"</w:t>
        <w:br/>
        <w:br/>
        <w:t xml:space="preserve">      },</w:t>
        <w:br/>
        <w:br/>
        <w:t xml:space="preserve">      "engines": {</w:t>
        <w:br/>
        <w:br/>
        <w:t xml:space="preserve">        "node": "&gt;=18"</w:t>
        <w:br/>
        <w:br/>
        <w:t xml:space="preserve">      },</w:t>
        <w:br/>
        <w:br/>
        <w:t xml:space="preserve">      "funding": {</w:t>
        <w:br/>
        <w:br/>
        <w:t xml:space="preserve">        "url": "https://github.com/sindresorhus/file-type?sponsor=1"</w:t>
        <w:br/>
        <w:br/>
        <w:t xml:space="preserve">      }</w:t>
        <w:br/>
        <w:br/>
        <w:t xml:space="preserve">    },</w:t>
        <w:br/>
        <w:br/>
        <w:t xml:space="preserve">    "node_modules/fill-range": {</w:t>
        <w:br/>
        <w:br/>
        <w:t xml:space="preserve">      "version": "7.1.1",</w:t>
        <w:br/>
        <w:br/>
        <w:t xml:space="preserve">      "resolved": "https://registry.npmjs.org/fill-range/-/fill-range-7.1.1.tgz",</w:t>
        <w:br/>
        <w:br/>
        <w:t xml:space="preserve">      "integrity": "sha512-YsGpe3WHLK8ZYi4tWDg2Jy3ebRz2rXowDxnld4bkQB00cc/1Zw9AWnC0i9ztDJitivtQvaI9KaLyKrc+hBW0yg==",</w:t>
        <w:br/>
        <w:br/>
        <w:t xml:space="preserve">      "dev": true,</w:t>
        <w:br/>
        <w:br/>
        <w:t xml:space="preserve">      "license": "MIT",</w:t>
        <w:br/>
        <w:br/>
        <w:t xml:space="preserve">      "dependencies": {</w:t>
        <w:br/>
        <w:br/>
        <w:t xml:space="preserve">        "to-regex-range": "^5.0.1"</w:t>
        <w:br/>
        <w:br/>
        <w:t xml:space="preserve">      },</w:t>
        <w:br/>
        <w:br/>
        <w:t xml:space="preserve">      "engines": {</w:t>
        <w:br/>
        <w:br/>
        <w:t xml:space="preserve">        "node": "&gt;=8"</w:t>
        <w:br/>
        <w:br/>
        <w:t xml:space="preserve">      }</w:t>
        <w:br/>
        <w:br/>
        <w:t xml:space="preserve">    },</w:t>
        <w:br/>
        <w:br/>
        <w:t xml:space="preserve">    "node_modules/finalhandler": {</w:t>
        <w:br/>
        <w:br/>
        <w:t xml:space="preserve">      "version": "1.3.2",</w:t>
        <w:br/>
        <w:br/>
        <w:t xml:space="preserve">      "resolved": "https://registry.npmjs.org/finalhandler/-/finalhandler-1.3.2.tgz",</w:t>
        <w:br/>
        <w:br/>
        <w:t xml:space="preserve">      "integrity": "sha512-aA4RyPcd3badbdABGDuTXCMTtOneUCAYH/gxoYRTZlIJdF0YPWuGqiAsIrhNnnqdXGswYk6dGujem4w80UJFhg==",</w:t>
        <w:br/>
        <w:br/>
        <w:t xml:space="preserve">      "license": "MIT",</w:t>
        <w:br/>
        <w:br/>
        <w:t xml:space="preserve">      "dependencies": {</w:t>
        <w:br/>
        <w:br/>
        <w:t xml:space="preserve">        "debug": "2.6.9",</w:t>
        <w:br/>
        <w:br/>
        <w:t xml:space="preserve">        "encodeurl": "~2.0.0",</w:t>
        <w:br/>
        <w:br/>
        <w:t xml:space="preserve">        "escape-html": "~1.0.3",</w:t>
        <w:br/>
        <w:br/>
        <w:t xml:space="preserve">        "on-finished": "~2.4.1",</w:t>
        <w:br/>
        <w:br/>
        <w:t xml:space="preserve">        "parseurl": "~1.3.3",</w:t>
        <w:br/>
        <w:br/>
        <w:t xml:space="preserve">        "statuses": "~2.0.2",</w:t>
        <w:br/>
        <w:br/>
        <w:t xml:space="preserve">        "unpipe": "~1.0.0"</w:t>
        <w:br/>
        <w:br/>
        <w:t xml:space="preserve">      },</w:t>
        <w:br/>
        <w:br/>
        <w:t xml:space="preserve">      "engines": {</w:t>
        <w:br/>
        <w:br/>
        <w:t xml:space="preserve">        "node": "&gt;= 0.8"</w:t>
        <w:br/>
        <w:br/>
        <w:t xml:space="preserve">      }</w:t>
        <w:br/>
        <w:br/>
        <w:t xml:space="preserve">    },</w:t>
        <w:br/>
        <w:br/>
        <w:t xml:space="preserve">    "node_modules/finalhandler/node_modules/debug": {</w:t>
        <w:br/>
        <w:br/>
        <w:t xml:space="preserve">      "version": "2.6.9",</w:t>
        <w:br/>
        <w:br/>
        <w:t xml:space="preserve">      "resolved": "https://registry.npmjs.org/debug/-/debug-2.6.9.tgz",</w:t>
        <w:br/>
        <w:br/>
        <w:t xml:space="preserve">      "integrity": "sha512-bC7ElrdJaJnPbAP+1EotYvqZsb3ecl5wi6Bfi6BJTUcNowp6cvspg0jXznRTKDjm/E7AdgFBVeAPVMNcKGsHMA==",</w:t>
        <w:br/>
        <w:br/>
        <w:t xml:space="preserve">      "license": "MIT",</w:t>
        <w:br/>
        <w:br/>
        <w:t xml:space="preserve">      "dependencies": {</w:t>
        <w:br/>
        <w:br/>
        <w:t xml:space="preserve">        "ms": "2.0.0"</w:t>
        <w:br/>
        <w:br/>
        <w:t xml:space="preserve">      }</w:t>
        <w:br/>
        <w:br/>
        <w:t xml:space="preserve">    },</w:t>
        <w:br/>
        <w:br/>
        <w:t xml:space="preserve">    "node_modules/finalhandler/node_modules/ms": {</w:t>
        <w:br/>
        <w:br/>
        <w:t xml:space="preserve">      "version": "2.0.0",</w:t>
        <w:br/>
        <w:br/>
        <w:t xml:space="preserve">      "resolved": "https://registry.npmjs.org/ms/-/ms-2.0.0.tgz",</w:t>
        <w:br/>
        <w:br/>
        <w:t xml:space="preserve">      "integrity": "sha512-Tpp60P6IUJDTuOq/5Z8cdskzJujfwqfOTkrwIwj7IRISpnkJnT6SyJ4PCPnGMoFjC9ddhal5KVIYtAt97ix05A==",</w:t>
        <w:br/>
        <w:br/>
        <w:t xml:space="preserve">      "license": "MIT"</w:t>
        <w:br/>
        <w:br/>
        <w:t xml:space="preserve">    },</w:t>
        <w:br/>
        <w:br/>
        <w:t xml:space="preserve">    "node_modules/find-up": {</w:t>
        <w:br/>
        <w:br/>
        <w:t xml:space="preserve">      "version": "5.0.0",</w:t>
        <w:br/>
        <w:br/>
        <w:t xml:space="preserve">      "resolved": "https://registry.npmjs.org/find-up/-/find-up-5.0.0.tgz",</w:t>
        <w:br/>
        <w:br/>
        <w:t xml:space="preserve">      "integrity": "sha512-78/PXT1wlLLDgTzDs7sjq9hzz0vXD+zn+7wypEe4fXQxCmdmqfGsEPQxmiCSQI3ajFV91bVSsvNtrJRiW6nGng==",</w:t>
        <w:br/>
        <w:br/>
        <w:t xml:space="preserve">      "dev": true,</w:t>
        <w:br/>
        <w:br/>
        <w:t xml:space="preserve">      "license": "MIT",</w:t>
        <w:br/>
        <w:br/>
        <w:t xml:space="preserve">      "dependencies": {</w:t>
        <w:br/>
        <w:br/>
        <w:t xml:space="preserve">        "locate-path": "^6.0.0",</w:t>
        <w:br/>
        <w:br/>
        <w:t xml:space="preserve">        "path-exists": "^4.0.0"</w:t>
        <w:br/>
        <w:br/>
        <w:t xml:space="preserve">      },</w:t>
        <w:br/>
        <w:br/>
        <w:t xml:space="preserve">      "engines": {</w:t>
        <w:br/>
        <w:br/>
        <w:t xml:space="preserve">        "node": "&gt;=10"</w:t>
        <w:br/>
        <w:br/>
        <w:t xml:space="preserve">      },</w:t>
        <w:br/>
        <w:br/>
        <w:t xml:space="preserve">      "funding": {</w:t>
        <w:br/>
        <w:br/>
        <w:t xml:space="preserve">        "url": "https://github.com/sponsors/sindresorhus"</w:t>
        <w:br/>
        <w:br/>
        <w:t xml:space="preserve">      }</w:t>
        <w:br/>
        <w:br/>
        <w:t xml:space="preserve">    },</w:t>
        <w:br/>
        <w:br/>
        <w:t xml:space="preserve">    "node_modules/flat-cache": {</w:t>
        <w:br/>
        <w:br/>
        <w:t xml:space="preserve">      "version": "3.2.0",</w:t>
        <w:br/>
        <w:br/>
        <w:t xml:space="preserve">      "resolved": "https://registry.npmjs.org/flat-cache/-/flat-cache-3.2.0.tgz",</w:t>
        <w:br/>
        <w:br/>
        <w:t xml:space="preserve">      "integrity": "sha512-CYcENa+FtcUKLmhhqyctpclsq7QF38pKjZHsGNiSQF5r4FtoKDWabFDl3hzaEQMvT1LHEysw5twgLvpYYb4vbw==",</w:t>
        <w:br/>
        <w:br/>
        <w:t xml:space="preserve">      "dev": true,</w:t>
        <w:br/>
        <w:br/>
        <w:t xml:space="preserve">      "license": "MIT",</w:t>
        <w:br/>
        <w:br/>
        <w:t xml:space="preserve">      "dependencies": {</w:t>
        <w:br/>
        <w:br/>
        <w:t xml:space="preserve">        "flatted": "^3.2.9",</w:t>
        <w:br/>
        <w:br/>
        <w:t xml:space="preserve">        "keyv": "^4.5.3",</w:t>
        <w:br/>
        <w:br/>
        <w:t xml:space="preserve">        "rimraf": "^3.0.2"</w:t>
        <w:br/>
        <w:br/>
        <w:t xml:space="preserve">      },</w:t>
        <w:br/>
        <w:br/>
        <w:t xml:space="preserve">      "engines": {</w:t>
        <w:br/>
        <w:br/>
        <w:t xml:space="preserve">        "node": "^10.12.0 || &gt;=12.0.0"</w:t>
        <w:br/>
        <w:br/>
        <w:t xml:space="preserve">      }</w:t>
        <w:br/>
        <w:br/>
        <w:t xml:space="preserve">    },</w:t>
        <w:br/>
        <w:br/>
        <w:t xml:space="preserve">    "node_modules/flatted": {</w:t>
        <w:br/>
        <w:br/>
        <w:t xml:space="preserve">      "version": "3.4.2",</w:t>
        <w:br/>
        <w:br/>
        <w:t xml:space="preserve">      "resolved": "https://registry.npmjs.org/flatted/-/flatted-3.4.2.tgz",</w:t>
        <w:br/>
        <w:br/>
        <w:t xml:space="preserve">      "integrity": "sha512-PjDse7RzhcPkIJwy5t7KPWQSZ9cAbzQXcafsetQoD7sOJRQlGikNbx7yZp2OotDnJyrDcbyRq3Ttb18iYOqkxA==",</w:t>
        <w:br/>
        <w:br/>
        <w:t xml:space="preserve">      "dev": true,</w:t>
        <w:br/>
        <w:br/>
        <w:t xml:space="preserve">      "license": "ISC"</w:t>
        <w:br/>
        <w:br/>
        <w:t xml:space="preserve">    },</w:t>
        <w:br/>
        <w:br/>
        <w:t xml:space="preserve">    "node_modules/follow-redirects": {</w:t>
        <w:br/>
        <w:br/>
        <w:t xml:space="preserve">      "version": "1.16.0",</w:t>
        <w:br/>
        <w:br/>
        <w:t xml:space="preserve">      "resolved": "https://registry.npmjs.org/follow-redirects/-/follow-redirects-1.16.0.tgz",</w:t>
        <w:br/>
        <w:br/>
        <w:t xml:space="preserve">      "integrity": "sha512-y5rN/uOsadFT/JfYwhxRS5R7Qce+g3zG97+JrtFZlC9klX/W5hD7iiLzScI4nZqUS7DNUdhPgw4xI8W2LuXlUw==",</w:t>
        <w:br/>
        <w:br/>
        <w:t xml:space="preserve">      "funding": [</w:t>
        <w:br/>
        <w:br/>
        <w:t xml:space="preserve">        {</w:t>
        <w:br/>
        <w:br/>
        <w:t xml:space="preserve">          "type": "individual",</w:t>
        <w:br/>
        <w:br/>
        <w:t xml:space="preserve">          "url": "https://github.com/sponsors/RubenVerborgh"</w:t>
        <w:br/>
        <w:br/>
        <w:t xml:space="preserve">        }</w:t>
        <w:br/>
        <w:br/>
        <w:t xml:space="preserve">      ],</w:t>
        <w:br/>
        <w:br/>
        <w:t xml:space="preserve">      "license": "MIT",</w:t>
        <w:br/>
        <w:br/>
        <w:t xml:space="preserve">      "engines": {</w:t>
        <w:br/>
        <w:br/>
        <w:t xml:space="preserve">        "node": "&gt;=4.0"</w:t>
        <w:br/>
        <w:br/>
        <w:t xml:space="preserve">      },</w:t>
        <w:br/>
        <w:br/>
        <w:t xml:space="preserve">      "peerDependenciesMeta": {</w:t>
        <w:br/>
        <w:br/>
        <w:t xml:space="preserve">        "debug": {</w:t>
        <w:br/>
        <w:br/>
        <w:t xml:space="preserve">          "optional": true</w:t>
        <w:br/>
        <w:br/>
        <w:t xml:space="preserve">        }</w:t>
        <w:br/>
        <w:br/>
        <w:t xml:space="preserve">      }</w:t>
        <w:br/>
        <w:br/>
        <w:t xml:space="preserve">    },</w:t>
        <w:br/>
        <w:br/>
        <w:t xml:space="preserve">    "node_modules/foreground-child": {</w:t>
        <w:br/>
        <w:br/>
        <w:t xml:space="preserve">      "version": "3.3.1",</w:t>
        <w:br/>
        <w:br/>
        <w:t xml:space="preserve">      "resolved": "https://registry.npmjs.org/foreground-child/-/foreground-child-3.3.1.tgz",</w:t>
        <w:br/>
        <w:br/>
        <w:t xml:space="preserve">      "integrity": "sha512-gIXjKqtFuWEgzFRJA9WCQeSJLZDjgJUOMCMzxtvFq/37KojM1BFGufqsCy0r4qSQmYLsZYMeyRqzIWOMup03sw==",</w:t>
        <w:br/>
        <w:br/>
        <w:t xml:space="preserve">      "dev": true,</w:t>
        <w:br/>
        <w:br/>
        <w:t xml:space="preserve">      "license": "ISC",</w:t>
        <w:br/>
        <w:br/>
        <w:t xml:space="preserve">      "dependencies": {</w:t>
        <w:br/>
        <w:br/>
        <w:t xml:space="preserve">        "cross-spawn": "^7.0.6",</w:t>
        <w:br/>
        <w:br/>
        <w:t xml:space="preserve">        "signal-exit": "^4.0.1"</w:t>
        <w:br/>
        <w:br/>
        <w:t xml:space="preserve">      },</w:t>
        <w:br/>
        <w:br/>
        <w:t xml:space="preserve">      "engines": {</w:t>
        <w:br/>
        <w:br/>
        <w:t xml:space="preserve">        "node": "&gt;=14"</w:t>
        <w:br/>
        <w:br/>
        <w:t xml:space="preserve">      },</w:t>
        <w:br/>
        <w:br/>
        <w:t xml:space="preserve">      "funding": {</w:t>
        <w:br/>
        <w:br/>
        <w:t xml:space="preserve">        "url": "https://github.com/sponsors/isaacs"</w:t>
        <w:br/>
        <w:br/>
        <w:t xml:space="preserve">      }</w:t>
        <w:br/>
        <w:br/>
        <w:t xml:space="preserve">    },</w:t>
        <w:br/>
        <w:br/>
        <w:t xml:space="preserve">    "node_modules/fork-ts-checker-webpack-plugin": {</w:t>
        <w:br/>
        <w:br/>
        <w:t xml:space="preserve">      "version": "9.0.2",</w:t>
        <w:br/>
        <w:br/>
        <w:t xml:space="preserve">      "resolved": "https://registry.npmjs.org/fork-ts-checker-webpack-plugin/-/fork-ts-checker-webpack-plugin-9.0.2.tgz",</w:t>
        <w:br/>
        <w:br/>
        <w:t xml:space="preserve">      "integrity": "sha512-Uochze2R8peoN1XqlSi/rGUkDQpRogtLFocP9+PGu68zk1BDAKXfdeCdyVZpgTk8V8WFVQXdEz426VKjXLO1Gg==",</w:t>
        <w:br/>
        <w:br/>
        <w:t xml:space="preserve">      "dev": true,</w:t>
        <w:br/>
        <w:br/>
        <w:t xml:space="preserve">      "license": "MIT",</w:t>
        <w:br/>
        <w:br/>
        <w:t xml:space="preserve">      "dependencies": {</w:t>
        <w:br/>
        <w:br/>
        <w:t xml:space="preserve">        "@babel/code-frame": "^7.16.7",</w:t>
        <w:br/>
        <w:br/>
        <w:t xml:space="preserve">        "chalk": "^4.1.2",</w:t>
        <w:br/>
        <w:br/>
        <w:t xml:space="preserve">        "chokidar": "^3.5.3",</w:t>
        <w:br/>
        <w:br/>
        <w:t xml:space="preserve">        "cosmiconfig": "^8.2.0",</w:t>
        <w:br/>
        <w:br/>
        <w:t xml:space="preserve">        "deepmerge": "^4.2.2",</w:t>
        <w:br/>
        <w:br/>
        <w:t xml:space="preserve">        "fs-extra": "^10.0.0",</w:t>
        <w:br/>
        <w:br/>
        <w:t xml:space="preserve">        "memfs": "^3.4.1",</w:t>
        <w:br/>
        <w:br/>
        <w:t xml:space="preserve">        "minimatch": "^3.0.4",</w:t>
        <w:br/>
        <w:br/>
        <w:t xml:space="preserve">        "node-abort-controller": "^3.0.1",</w:t>
        <w:br/>
        <w:br/>
        <w:t xml:space="preserve">        "schema-utils": "^3.1.1",</w:t>
        <w:br/>
        <w:br/>
        <w:t xml:space="preserve">        "semver": "^7.3.5",</w:t>
        <w:br/>
        <w:br/>
        <w:t xml:space="preserve">        "tapable": "^2.2.1"</w:t>
        <w:br/>
        <w:br/>
        <w:t xml:space="preserve">      },</w:t>
        <w:br/>
        <w:br/>
        <w:t xml:space="preserve">      "engines": {</w:t>
        <w:br/>
        <w:br/>
        <w:t xml:space="preserve">        "node": "&gt;=12.13.0",</w:t>
        <w:br/>
        <w:br/>
        <w:t xml:space="preserve">        "yarn": "&gt;=1.0.0"</w:t>
        <w:br/>
        <w:br/>
        <w:t xml:space="preserve">      },</w:t>
        <w:br/>
        <w:br/>
        <w:t xml:space="preserve">      "peerDependencies": {</w:t>
        <w:br/>
        <w:br/>
        <w:t xml:space="preserve">        "typescript": "&gt;3.6.0",</w:t>
        <w:br/>
        <w:br/>
        <w:t xml:space="preserve">        "webpack": "^5.11.0"</w:t>
        <w:br/>
        <w:br/>
        <w:t xml:space="preserve">      }</w:t>
        <w:br/>
        <w:br/>
        <w:t xml:space="preserve">    },</w:t>
        <w:br/>
        <w:br/>
        <w:t xml:space="preserve">    "node_modules/fork-ts-checker-webpack-plugin/node_modules/balanced-match": {</w:t>
        <w:br/>
        <w:br/>
        <w:t xml:space="preserve">      "version": "1.0.2",</w:t>
        <w:br/>
        <w:br/>
        <w:t xml:space="preserve">      "resolved": "https://registry.npmjs.org/balanced-match/-/balanced-match-1.0.2.tgz",</w:t>
        <w:br/>
        <w:br/>
        <w:t xml:space="preserve">      "integrity": "sha512-3oSeUO0TMV67hN1AmbXsK4yaqU7tjiHlbxRDZOpH0KW9+CeX4bRAaX0Anxt0tx2MrpRpWwQaPwIlISEJhYU5Pw==",</w:t>
        <w:br/>
        <w:br/>
        <w:t xml:space="preserve">      "dev": true,</w:t>
        <w:br/>
        <w:br/>
        <w:t xml:space="preserve">      "license": "MIT"</w:t>
        <w:br/>
        <w:br/>
        <w:t xml:space="preserve">    },</w:t>
        <w:br/>
        <w:br/>
        <w:t xml:space="preserve">    "node_modules/fork-ts-checker-webpack-plugin/node_modules/brace-expansion": {</w:t>
        <w:br/>
        <w:br/>
        <w:t xml:space="preserve">      "version": "1.1.14",</w:t>
        <w:br/>
        <w:br/>
        <w:t xml:space="preserve">      "resolved": "https://registry.npmjs.org/brace-expansion/-/brace-expansion-1.1.14.tgz",</w:t>
        <w:br/>
        <w:br/>
        <w:t xml:space="preserve">      "integrity": "sha512-MWPGfDxnyzKU7rNOW9SP/c50vi3xrmrua/+6hfPbCS2ABNWfx24vPidzvC7krjU/RTo235sV776ymlsMtGKj8g==",</w:t>
        <w:br/>
        <w:br/>
        <w:t xml:space="preserve">      "dev": true,</w:t>
        <w:br/>
        <w:br/>
        <w:t xml:space="preserve">      "license": "MIT",</w:t>
        <w:br/>
        <w:br/>
        <w:t xml:space="preserve">      "dependencies": {</w:t>
        <w:br/>
        <w:br/>
        <w:t xml:space="preserve">        "balanced-match": "^1.0.0",</w:t>
        <w:br/>
        <w:br/>
        <w:t xml:space="preserve">        "concat-map": "0.0.1"</w:t>
        <w:br/>
        <w:br/>
        <w:t xml:space="preserve">      }</w:t>
        <w:br/>
        <w:br/>
        <w:t xml:space="preserve">    },</w:t>
        <w:br/>
        <w:br/>
        <w:t xml:space="preserve">    "node_modules/fork-ts-checker-webpack-plugin/node_modules/minimatch": {</w:t>
        <w:br/>
        <w:br/>
        <w:t xml:space="preserve">      "version": "3.1.5",</w:t>
        <w:br/>
        <w:br/>
        <w:t xml:space="preserve">      "resolved": "https://registry.npmjs.org/minimatch/-/minimatch-3.1.5.tgz",</w:t>
        <w:br/>
        <w:br/>
        <w:t xml:space="preserve">      "integrity": "sha512-VgjWUsnnT6n+NUk6eZq77zeFdpW2LWDzP6zFGrCbHXiYNul5Dzqk2HHQ5uFH2DNW5Xbp8+jVzaeNt94ssEEl4w==",</w:t>
        <w:br/>
        <w:br/>
        <w:t xml:space="preserve">      "dev": true,</w:t>
        <w:br/>
        <w:br/>
        <w:t xml:space="preserve">      "license": "ISC",</w:t>
        <w:br/>
        <w:br/>
        <w:t xml:space="preserve">      "dependencies": {</w:t>
        <w:br/>
        <w:br/>
        <w:t xml:space="preserve">        "brace-expansion": "^1.1.7"</w:t>
        <w:br/>
        <w:br/>
        <w:t xml:space="preserve">      },</w:t>
        <w:br/>
        <w:br/>
        <w:t xml:space="preserve">      "engines": {</w:t>
        <w:br/>
        <w:br/>
        <w:t xml:space="preserve">        "node": "*"</w:t>
        <w:br/>
        <w:br/>
        <w:t xml:space="preserve">      }</w:t>
        <w:br/>
        <w:br/>
        <w:t xml:space="preserve">    },</w:t>
        <w:br/>
        <w:br/>
        <w:t xml:space="preserve">    "node_modules/form-data": {</w:t>
        <w:br/>
        <w:br/>
        <w:t xml:space="preserve">      "version": "4.0.5",</w:t>
        <w:br/>
        <w:br/>
        <w:t xml:space="preserve">      "resolved": "https://registry.npmjs.org/form-data/-/form-data-4.0.5.tgz",</w:t>
        <w:br/>
        <w:br/>
        <w:t xml:space="preserve">      "integrity": "sha512-8RipRLol37bNs2bhoV67fiTEvdTrbMUYcFTiy3+wuuOnUog2QBHCZWXDRijWQfAkhBj2Uf5UnVaiWwA5vdd82w==",</w:t>
        <w:br/>
        <w:br/>
        <w:t xml:space="preserve">      "license": "MIT",</w:t>
        <w:br/>
        <w:br/>
        <w:t xml:space="preserve">      "dependencies": {</w:t>
        <w:br/>
        <w:br/>
        <w:t xml:space="preserve">        "asynckit": "^0.4.0",</w:t>
        <w:br/>
        <w:br/>
        <w:t xml:space="preserve">        "combined-stream": "^1.0.8",</w:t>
        <w:br/>
        <w:br/>
        <w:t xml:space="preserve">        "es-set-tostringtag": "^2.1.0",</w:t>
        <w:br/>
        <w:br/>
        <w:t xml:space="preserve">        "hasown": "^2.0.2",</w:t>
        <w:br/>
        <w:br/>
        <w:t xml:space="preserve">        "mime-types": "^2.1.12"</w:t>
        <w:br/>
        <w:br/>
        <w:t xml:space="preserve">      },</w:t>
        <w:br/>
        <w:br/>
        <w:t xml:space="preserve">      "engines": {</w:t>
        <w:br/>
        <w:br/>
        <w:t xml:space="preserve">        "node": "&gt;= 6"</w:t>
        <w:br/>
        <w:br/>
        <w:t xml:space="preserve">      }</w:t>
        <w:br/>
        <w:br/>
        <w:t xml:space="preserve">    },</w:t>
        <w:br/>
        <w:br/>
        <w:t xml:space="preserve">    "node_modules/formidable": {</w:t>
        <w:br/>
        <w:br/>
        <w:t xml:space="preserve">      "version": "3.5.4",</w:t>
        <w:br/>
        <w:br/>
        <w:t xml:space="preserve">      "resolved": "https://registry.npmjs.org/formidable/-/formidable-3.5.4.tgz",</w:t>
        <w:br/>
        <w:br/>
        <w:t xml:space="preserve">      "integrity": "sha512-YikH+7CUTOtP44ZTnUhR7Ic2UASBPOqmaRkRKxRbywPTe5VxF7RRCck4af9wutiZ/QKM5nME9Bie2fFaPz5Gug==",</w:t>
        <w:br/>
        <w:br/>
        <w:t xml:space="preserve">      "dev": true,</w:t>
        <w:br/>
        <w:br/>
        <w:t xml:space="preserve">      "license": "MIT",</w:t>
        <w:br/>
        <w:br/>
        <w:t xml:space="preserve">      "dependencies": {</w:t>
        <w:br/>
        <w:br/>
        <w:t xml:space="preserve">        "@paralleldrive/cuid2": "^2.2.2",</w:t>
        <w:br/>
        <w:br/>
        <w:t xml:space="preserve">        "dezalgo": "^1.0.4",</w:t>
        <w:br/>
        <w:br/>
        <w:t xml:space="preserve">        "once": "^1.4.0"</w:t>
        <w:br/>
        <w:br/>
        <w:t xml:space="preserve">      },</w:t>
        <w:br/>
        <w:br/>
        <w:t xml:space="preserve">      "engines": {</w:t>
        <w:br/>
        <w:br/>
        <w:t xml:space="preserve">        "node": "&gt;=14.0.0"</w:t>
        <w:br/>
        <w:br/>
        <w:t xml:space="preserve">      },</w:t>
        <w:br/>
        <w:br/>
        <w:t xml:space="preserve">      "funding": {</w:t>
        <w:br/>
        <w:br/>
        <w:t xml:space="preserve">        "url": "https://ko-fi.com/tunnckoCore/commissions"</w:t>
        <w:br/>
        <w:br/>
        <w:t xml:space="preserve">      }</w:t>
        <w:br/>
        <w:br/>
        <w:t xml:space="preserve">    },</w:t>
        <w:br/>
        <w:br/>
        <w:t xml:space="preserve">    "node_modules/forwarded": {</w:t>
        <w:br/>
        <w:br/>
        <w:t xml:space="preserve">      "version": "0.2.0",</w:t>
        <w:br/>
        <w:br/>
        <w:t xml:space="preserve">      "resolved": "https://registry.npmjs.org/forwarded/-/forwarded-0.2.0.tgz",</w:t>
        <w:br/>
        <w:br/>
        <w:t xml:space="preserve">      "integrity": "sha512-buRG0fpBtRHSTCOASe6hD258tEubFoRLb4ZNA6NxMVHNw2gOcwHo9wyablzMzOA5z9xA9L1KNjk/Nt6MT9aYow==",</w:t>
        <w:br/>
        <w:br/>
        <w:t xml:space="preserve">      "license": "MIT",</w:t>
        <w:br/>
        <w:br/>
        <w:t xml:space="preserve">      "engines": {</w:t>
        <w:br/>
        <w:br/>
        <w:t xml:space="preserve">        "node": "&gt;= 0.6"</w:t>
        <w:br/>
        <w:br/>
        <w:t xml:space="preserve">      }</w:t>
        <w:br/>
        <w:br/>
        <w:t xml:space="preserve">    },</w:t>
        <w:br/>
        <w:br/>
        <w:t xml:space="preserve">    "node_modules/fresh": {</w:t>
        <w:br/>
        <w:br/>
        <w:t xml:space="preserve">      "version": "0.5.2",</w:t>
        <w:br/>
        <w:br/>
        <w:t xml:space="preserve">      "resolved": "https://registry.npmjs.org/fresh/-/fresh-0.5.2.tgz",</w:t>
        <w:br/>
        <w:br/>
        <w:t xml:space="preserve">      "integrity": "sha512-zJ2mQYM18rEFOudeV4GShTGIQ7RbzA7ozbU9I/XBpm7kqgMywgmylMwXHxZJmkVoYkna9d2pVXVXPdYTP9ej8Q==",</w:t>
        <w:br/>
        <w:br/>
        <w:t xml:space="preserve">      "license": "MIT",</w:t>
        <w:br/>
        <w:br/>
        <w:t xml:space="preserve">      "engines": {</w:t>
        <w:br/>
        <w:br/>
        <w:t xml:space="preserve">        "node": "&gt;= 0.6"</w:t>
        <w:br/>
        <w:br/>
        <w:t xml:space="preserve">      }</w:t>
        <w:br/>
        <w:br/>
        <w:t xml:space="preserve">    },</w:t>
        <w:br/>
        <w:br/>
        <w:t xml:space="preserve">    "node_modules/fs-extra": {</w:t>
        <w:br/>
        <w:br/>
        <w:t xml:space="preserve">      "version": "10.1.0",</w:t>
        <w:br/>
        <w:br/>
        <w:t xml:space="preserve">      "resolved": "https://registry.npmjs.org/fs-extra/-/fs-extra-10.1.0.tgz",</w:t>
        <w:br/>
        <w:br/>
        <w:t xml:space="preserve">      "integrity": "sha512-oRXApq54ETRj4eMiFzGnHWGy+zo5raudjuxN0b8H7s/RU2oW0Wvsx9O0ACRN/kRq9E8Vu/ReskGB5o3ji+FzHQ==",</w:t>
        <w:br/>
        <w:br/>
        <w:t xml:space="preserve">      "dev": true,</w:t>
        <w:br/>
        <w:br/>
        <w:t xml:space="preserve">      "license": "MIT",</w:t>
        <w:br/>
        <w:br/>
        <w:t xml:space="preserve">      "dependencies": {</w:t>
        <w:br/>
        <w:br/>
        <w:t xml:space="preserve">        "graceful-fs": "^4.2.0",</w:t>
        <w:br/>
        <w:br/>
        <w:t xml:space="preserve">        "jsonfile": "^6.0.1",</w:t>
        <w:br/>
        <w:br/>
        <w:t xml:space="preserve">        "universalify": "^2.0.0"</w:t>
        <w:br/>
        <w:br/>
        <w:t xml:space="preserve">      },</w:t>
        <w:br/>
        <w:br/>
        <w:t xml:space="preserve">      "engines": {</w:t>
        <w:br/>
        <w:br/>
        <w:t xml:space="preserve">        "node": "&gt;=12"</w:t>
        <w:br/>
        <w:br/>
        <w:t xml:space="preserve">      }</w:t>
        <w:br/>
        <w:br/>
        <w:t xml:space="preserve">    },</w:t>
        <w:br/>
        <w:br/>
        <w:t xml:space="preserve">    "node_modules/fs-monkey": {</w:t>
        <w:br/>
        <w:br/>
        <w:t xml:space="preserve">      "version": "1.1.0",</w:t>
        <w:br/>
        <w:br/>
        <w:t xml:space="preserve">      "resolved": "https://registry.npmjs.org/fs-monkey/-/fs-monkey-1.1.0.tgz",</w:t>
        <w:br/>
        <w:br/>
        <w:t xml:space="preserve">      "integrity": "sha512-QMUezzXWII9EV5aTFXW1UBVUO77wYPpjqIF8/AviUCThNeSYZykpoTixUeaNNBwmCev0AMDWMAni+f8Hxb1IFw==",</w:t>
        <w:br/>
        <w:br/>
        <w:t xml:space="preserve">      "dev": true,</w:t>
        <w:br/>
        <w:br/>
        <w:t xml:space="preserve">      "license": "Unlicense"</w:t>
        <w:br/>
        <w:br/>
        <w:t xml:space="preserve">    },</w:t>
        <w:br/>
        <w:br/>
        <w:t xml:space="preserve">    "node_modules/fs.realpath": {</w:t>
        <w:br/>
        <w:br/>
        <w:t xml:space="preserve">      "version": "1.0.0",</w:t>
        <w:br/>
        <w:br/>
        <w:t xml:space="preserve">      "resolved": "https://registry.npmjs.org/fs.realpath/-/fs.realpath-1.0.0.tgz",</w:t>
        <w:br/>
        <w:br/>
        <w:t xml:space="preserve">      "integrity": "sha512-OO0pH2lK6a0hZnAdau5ItzHPI6pUlvI7jMVnxUQRtw4owF2wk8lOSabtGDCTP4Ggrg2MbGnWO9X8K1t4+fGMDw==",</w:t>
        <w:br/>
        <w:br/>
        <w:t xml:space="preserve">      "dev": true,</w:t>
        <w:br/>
        <w:br/>
        <w:t xml:space="preserve">      "license": "ISC"</w:t>
        <w:br/>
        <w:br/>
        <w:t xml:space="preserve">    },</w:t>
        <w:br/>
        <w:br/>
        <w:t xml:space="preserve">    "node_modules/fsevents": {</w:t>
        <w:br/>
        <w:br/>
        <w:t xml:space="preserve">      "version": "2.3.3",</w:t>
        <w:br/>
        <w:br/>
        <w:t xml:space="preserve">      "resolved": "https://registry.npmjs.org/fsevents/-/fsevents-2.3.3.tgz",</w:t>
        <w:br/>
        <w:br/>
        <w:t xml:space="preserve">      "integrity": "sha512-5xoDfX+fL7faATnagmWPpbFtwh/R77WmMMqqHGS65C3vvB0YHrgF+B1YmZ3441tMj5n63k0212XNoJwzlhffQw==",</w:t>
        <w:br/>
        <w:br/>
        <w:t xml:space="preserve">      "dev": true,</w:t>
        <w:br/>
        <w:br/>
        <w:t xml:space="preserve">      "hasInstallScript": true,</w:t>
        <w:br/>
        <w:br/>
        <w:t xml:space="preserve">      "license": "MIT",</w:t>
        <w:br/>
        <w:br/>
        <w:t xml:space="preserve">      "optional": true,</w:t>
        <w:br/>
        <w:br/>
        <w:t xml:space="preserve">      "os": [</w:t>
        <w:br/>
        <w:br/>
        <w:t xml:space="preserve">        "darwin"</w:t>
        <w:br/>
        <w:br/>
        <w:t xml:space="preserve">      ],</w:t>
        <w:br/>
        <w:br/>
        <w:t xml:space="preserve">      "engines": {</w:t>
        <w:br/>
        <w:br/>
        <w:t xml:space="preserve">        "node": "^8.16.0 || ^10.6.0 || &gt;=11.0.0"</w:t>
        <w:br/>
        <w:br/>
        <w:t xml:space="preserve">      }</w:t>
        <w:br/>
        <w:br/>
        <w:t xml:space="preserve">    },</w:t>
        <w:br/>
        <w:br/>
        <w:t xml:space="preserve">    "node_modules/function-bind": {</w:t>
        <w:br/>
        <w:br/>
        <w:t xml:space="preserve">      "version": "1.1.2",</w:t>
        <w:br/>
        <w:br/>
        <w:t xml:space="preserve">      "resolved": "https://registry.npmjs.org/function-bind/-/function-bind-1.1.2.tgz",</w:t>
        <w:br/>
        <w:br/>
        <w:t xml:space="preserve">      "integrity": "sha512-7XHNxH7qX9xG5mIwxkhumTox/MIRNcOgDrxWsMt2pAr23WHp6MrRlN7FBSFpCpr+oVO0F744iUgR82nJMfG2SA==",</w:t>
        <w:br/>
        <w:br/>
        <w:t xml:space="preserve">      "license": "MIT",</w:t>
        <w:br/>
        <w:br/>
        <w:t xml:space="preserve">      "funding": {</w:t>
        <w:br/>
        <w:br/>
        <w:t xml:space="preserve">        "url": "https://github.com/sponsors/ljharb"</w:t>
        <w:br/>
        <w:br/>
        <w:t xml:space="preserve">      }</w:t>
        <w:br/>
        <w:br/>
        <w:t xml:space="preserve">    },</w:t>
        <w:br/>
        <w:br/>
        <w:t xml:space="preserve">    "node_modules/gensync": {</w:t>
        <w:br/>
        <w:br/>
        <w:t xml:space="preserve">      "version": "1.0.0-beta.2",</w:t>
        <w:br/>
        <w:br/>
        <w:t xml:space="preserve">      "resolved": "https://registry.npmjs.org/gensync/-/gensync-1.0.0-beta.2.tgz",</w:t>
        <w:br/>
        <w:br/>
        <w:t xml:space="preserve">      "integrity": "sha512-3hN7NaskYvMDLQY55gnW3NQ+mesEAepTqlg+VEbj7zzqEMBVNhzcGYYeqFo/TlYz6eQiFcp1HcsCZO+nGgS8zg==",</w:t>
        <w:br/>
        <w:br/>
        <w:t xml:space="preserve">      "dev": true,</w:t>
        <w:br/>
        <w:br/>
        <w:t xml:space="preserve">      "license": "MIT",</w:t>
        <w:br/>
        <w:br/>
        <w:t xml:space="preserve">      "engines": {</w:t>
        <w:br/>
        <w:br/>
        <w:t xml:space="preserve">        "node": "&gt;=6.9.0"</w:t>
        <w:br/>
        <w:br/>
        <w:t xml:space="preserve">      }</w:t>
        <w:br/>
        <w:br/>
        <w:t xml:space="preserve">    },</w:t>
        <w:br/>
        <w:br/>
        <w:t xml:space="preserve">    "node_modules/get-caller-file": {</w:t>
        <w:br/>
        <w:br/>
        <w:t xml:space="preserve">      "version": "2.0.5",</w:t>
        <w:br/>
        <w:br/>
        <w:t xml:space="preserve">      "resolved": "https://registry.npmjs.org/get-caller-file/-/get-caller-file-2.0.5.tgz",</w:t>
        <w:br/>
        <w:br/>
        <w:t xml:space="preserve">      "integrity": "sha512-DyFP3BM/3YHTQOCUL/w0OZHR0lpKeGrxotcHWcqNEdnltqFwXVfhEBQ94eIo34AfQpo0rGki4cyIiftY06h2Fg==",</w:t>
        <w:br/>
        <w:br/>
        <w:t xml:space="preserve">      "dev": true,</w:t>
        <w:br/>
        <w:br/>
        <w:t xml:space="preserve">      "license": "ISC",</w:t>
        <w:br/>
        <w:br/>
        <w:t xml:space="preserve">      "engines": {</w:t>
        <w:br/>
        <w:br/>
        <w:t xml:space="preserve">        "node": "6.* || 8.* || &gt;= 10.*"</w:t>
        <w:br/>
        <w:br/>
        <w:t xml:space="preserve">      }</w:t>
        <w:br/>
        <w:br/>
        <w:t xml:space="preserve">    },</w:t>
        <w:br/>
        <w:br/>
        <w:t xml:space="preserve">    "node_modules/get-intrinsic": {</w:t>
        <w:br/>
        <w:br/>
        <w:t xml:space="preserve">      "version": "1.3.0",</w:t>
        <w:br/>
        <w:br/>
        <w:t xml:space="preserve">      "resolved": "https://registry.npmjs.org/get-intrinsic/-/get-intrinsic-1.3.0.tgz",</w:t>
        <w:br/>
        <w:br/>
        <w:t xml:space="preserve">      "integrity": "sha512-9fSjSaos/fRIVIp+xSJlE6lfwhES7LNtKaCBIamHsjr2na1BiABJPo0mOjjz8GJDURarmCPGqaiVg5mfjb98CQ==",</w:t>
        <w:br/>
        <w:br/>
        <w:t xml:space="preserve">      "license": "MIT",</w:t>
        <w:br/>
        <w:br/>
        <w:t xml:space="preserve">      "dependencies": {</w:t>
        <w:br/>
        <w:br/>
        <w:t xml:space="preserve">        "call-bind-apply-helpers": "^1.0.2",</w:t>
        <w:br/>
        <w:br/>
        <w:t xml:space="preserve">        "es-define-property": "^1.0.1",</w:t>
        <w:br/>
        <w:br/>
        <w:t xml:space="preserve">        "es-errors": "^1.3.0",</w:t>
        <w:br/>
        <w:br/>
        <w:t xml:space="preserve">        "es-object-atoms": "^1.1.1",</w:t>
        <w:br/>
        <w:br/>
        <w:t xml:space="preserve">        "function-bind": "^1.1.2",</w:t>
        <w:br/>
        <w:br/>
        <w:t xml:space="preserve">        "get-proto": "^1.0.1",</w:t>
        <w:br/>
        <w:br/>
        <w:t xml:space="preserve">        "gopd": "^1.2.0",</w:t>
        <w:br/>
        <w:br/>
        <w:t xml:space="preserve">        "has-symbols": "^1.1.0",</w:t>
        <w:br/>
        <w:br/>
        <w:t xml:space="preserve">        "hasown": "^2.0.2",</w:t>
        <w:br/>
        <w:br/>
        <w:t xml:space="preserve">        "math-intrinsics": "^1.1.0"</w:t>
        <w:br/>
        <w:br/>
        <w:t xml:space="preserve">      },</w:t>
        <w:br/>
        <w:br/>
        <w:t xml:space="preserve">      "engines": {</w:t>
        <w:br/>
        <w:br/>
        <w:t xml:space="preserve">        "node": "&gt;= 0.4"</w:t>
        <w:br/>
        <w:br/>
        <w:t xml:space="preserve">      },</w:t>
        <w:br/>
        <w:br/>
        <w:t xml:space="preserve">      "funding": {</w:t>
        <w:br/>
        <w:br/>
        <w:t xml:space="preserve">        "url": "https://github.com/sponsors/ljharb"</w:t>
        <w:br/>
        <w:br/>
        <w:t xml:space="preserve">      }</w:t>
        <w:br/>
        <w:br/>
        <w:t xml:space="preserve">    },</w:t>
        <w:br/>
        <w:br/>
        <w:t xml:space="preserve">    "node_modules/get-package-type": {</w:t>
        <w:br/>
        <w:br/>
        <w:t xml:space="preserve">      "version": "0.1.0",</w:t>
        <w:br/>
        <w:br/>
        <w:t xml:space="preserve">      "resolved": "https://registry.npmjs.org/get-package-type/-/get-package-type-0.1.0.tgz",</w:t>
        <w:br/>
        <w:br/>
        <w:t xml:space="preserve">      "integrity": "sha512-pjzuKtY64GYfWizNAJ0fr9VqttZkNiK2iS430LtIHzjBEr6bX8Am2zm4sW4Ro5wjWW5cAlRL1qAMTcXbjNAO2Q==",</w:t>
        <w:br/>
        <w:br/>
        <w:t xml:space="preserve">      "dev": true,</w:t>
        <w:br/>
        <w:br/>
        <w:t xml:space="preserve">      "license": "MIT",</w:t>
        <w:br/>
        <w:br/>
        <w:t xml:space="preserve">      "engines": {</w:t>
        <w:br/>
        <w:br/>
        <w:t xml:space="preserve">        "node": "&gt;=8.0.0"</w:t>
        <w:br/>
        <w:br/>
        <w:t xml:space="preserve">      }</w:t>
        <w:br/>
        <w:br/>
        <w:t xml:space="preserve">    },</w:t>
        <w:br/>
        <w:br/>
        <w:t xml:space="preserve">    "node_modules/get-proto": {</w:t>
        <w:br/>
        <w:br/>
        <w:t xml:space="preserve">      "version": "1.0.1",</w:t>
        <w:br/>
        <w:br/>
        <w:t xml:space="preserve">      "resolved": "https://registry.npmjs.org/get-proto/-/get-proto-1.0.1.tgz",</w:t>
        <w:br/>
        <w:br/>
        <w:t xml:space="preserve">      "integrity": "sha512-sTSfBjoXBp89JvIKIefqw7U2CCebsc74kiY6awiGogKtoSGbgjYE/G/+l9sF3MWFPNc9IcoOC4ODfKHfxFmp0g==",</w:t>
        <w:br/>
        <w:br/>
        <w:t xml:space="preserve">      "license": "MIT",</w:t>
        <w:br/>
        <w:br/>
        <w:t xml:space="preserve">      "dependencies": {</w:t>
        <w:br/>
        <w:br/>
        <w:t xml:space="preserve">        "dunder-proto": "^1.0.1",</w:t>
        <w:br/>
        <w:br/>
        <w:t xml:space="preserve">        "es-object-atoms": "^1.0.0"</w:t>
        <w:br/>
        <w:br/>
        <w:t xml:space="preserve">      },</w:t>
        <w:br/>
        <w:br/>
        <w:t xml:space="preserve">      "engines": {</w:t>
        <w:br/>
        <w:br/>
        <w:t xml:space="preserve">        "node": "&gt;= 0.4"</w:t>
        <w:br/>
        <w:br/>
        <w:t xml:space="preserve">      }</w:t>
        <w:br/>
        <w:br/>
        <w:t xml:space="preserve">    },</w:t>
        <w:br/>
        <w:br/>
        <w:t xml:space="preserve">    "node_modules/get-stream": {</w:t>
        <w:br/>
        <w:br/>
        <w:t xml:space="preserve">      "version": "6.0.1",</w:t>
        <w:br/>
        <w:br/>
        <w:t xml:space="preserve">      "resolved": "https://registry.npmjs.org/get-stream/-/get-stream-6.0.1.tgz",</w:t>
        <w:br/>
        <w:br/>
        <w:t xml:space="preserve">      "integrity": "sha512-ts6Wi+2j3jQjqi70w5AlN8DFnkSwC+MqmxEzdEALB2qXZYV3X/b1CTfgPLGJNMeAWxdPfU8FO1ms3NUfaHCPYg==",</w:t>
        <w:br/>
        <w:br/>
        <w:t xml:space="preserve">      "dev": true,</w:t>
        <w:br/>
        <w:br/>
        <w:t xml:space="preserve">      "license": "MIT",</w:t>
        <w:br/>
        <w:br/>
        <w:t xml:space="preserve">      "engines": {</w:t>
        <w:br/>
        <w:br/>
        <w:t xml:space="preserve">        "node": "&gt;=10"</w:t>
        <w:br/>
        <w:br/>
        <w:t xml:space="preserve">      },</w:t>
        <w:br/>
        <w:br/>
        <w:t xml:space="preserve">      "funding": {</w:t>
        <w:br/>
        <w:br/>
        <w:t xml:space="preserve">        "url": "https://github.com/sponsors/sindresorhus"</w:t>
        <w:br/>
        <w:br/>
        <w:t xml:space="preserve">      }</w:t>
        <w:br/>
        <w:br/>
        <w:t xml:space="preserve">    },</w:t>
        <w:br/>
        <w:br/>
        <w:t xml:space="preserve">    "node_modules/glob": {</w:t>
        <w:br/>
        <w:br/>
        <w:t xml:space="preserve">      "version": "10.4.5",</w:t>
        <w:br/>
        <w:br/>
        <w:t xml:space="preserve">      "resolved": "https://registry.npmjs.org/glob/-/glob-10.4.5.tgz",</w:t>
        <w:br/>
        <w:br/>
        <w:t xml:space="preserve">      "integrity": "sha512-7Bv8RF0k6xjo7d4A/PxYLbUCfb6c+Vpd2/mB2yRDlew7Jb5hEXiCD9ibfO7wpk8i4sevK6DFny9h7EYbM3/sHg==",</w:t>
        <w:br/>
        <w:br/>
        <w:t xml:space="preserve">      "deprecated": "Old versions of glob are not supported, and contain widely publicized security vulnerabilities, which have been fixed in the current version. Please update. Support for old versions may be purchased (at exorbitant rates) by contacting i@izs.me",</w:t>
        <w:br/>
        <w:br/>
        <w:t xml:space="preserve">      "dev": true,</w:t>
        <w:br/>
        <w:br/>
        <w:t xml:space="preserve">      "license": "ISC",</w:t>
        <w:br/>
        <w:br/>
        <w:t xml:space="preserve">      "dependencies": {</w:t>
        <w:br/>
        <w:br/>
        <w:t xml:space="preserve">        "foreground-child": "^3.1.0",</w:t>
        <w:br/>
        <w:br/>
        <w:t xml:space="preserve">        "jackspeak": "^3.1.2",</w:t>
        <w:br/>
        <w:br/>
        <w:t xml:space="preserve">        "minimatch": "^9.0.4",</w:t>
        <w:br/>
        <w:br/>
        <w:t xml:space="preserve">        "minipass": "^7.1.2",</w:t>
        <w:br/>
        <w:br/>
        <w:t xml:space="preserve">        "package-json-from-dist": "^1.0.0",</w:t>
        <w:br/>
        <w:br/>
        <w:t xml:space="preserve">        "path-scurry": "^1.11.1"</w:t>
        <w:br/>
        <w:br/>
        <w:t xml:space="preserve">      },</w:t>
        <w:br/>
        <w:br/>
        <w:t xml:space="preserve">      "bin": {</w:t>
        <w:br/>
        <w:br/>
        <w:t xml:space="preserve">        "glob": "dist/esm/bin.mjs"</w:t>
        <w:br/>
        <w:br/>
        <w:t xml:space="preserve">      },</w:t>
        <w:br/>
        <w:br/>
        <w:t xml:space="preserve">      "funding": {</w:t>
        <w:br/>
        <w:br/>
        <w:t xml:space="preserve">        "url": "https://github.com/sponsors/isaacs"</w:t>
        <w:br/>
        <w:br/>
        <w:t xml:space="preserve">      }</w:t>
        <w:br/>
        <w:br/>
        <w:t xml:space="preserve">    },</w:t>
        <w:br/>
        <w:br/>
        <w:t xml:space="preserve">    "node_modules/glob-parent": {</w:t>
        <w:br/>
        <w:br/>
        <w:t xml:space="preserve">      "version": "5.1.2",</w:t>
        <w:br/>
        <w:br/>
        <w:t xml:space="preserve">      "resolved": "https://registry.npmjs.org/glob-parent/-/glob-parent-5.1.2.tgz",</w:t>
        <w:br/>
        <w:br/>
        <w:t xml:space="preserve">      "integrity": "sha512-AOIgSQCepiJYwP3ARnGx+5VnTu2HBYdzbGP45eLw1vr3zB3vZLeyed1sC9hnbcOc9/SrMyM5RPQrkGz4aS9Zow==",</w:t>
        <w:br/>
        <w:br/>
        <w:t xml:space="preserve">      "dev": true,</w:t>
        <w:br/>
        <w:br/>
        <w:t xml:space="preserve">      "license": "ISC",</w:t>
        <w:br/>
        <w:br/>
        <w:t xml:space="preserve">      "dependencies": {</w:t>
        <w:br/>
        <w:br/>
        <w:t xml:space="preserve">        "is-glob": "^4.0.1"</w:t>
        <w:br/>
        <w:br/>
        <w:t xml:space="preserve">      },</w:t>
        <w:br/>
        <w:br/>
        <w:t xml:space="preserve">      "engines": {</w:t>
        <w:br/>
        <w:br/>
        <w:t xml:space="preserve">        "node": "&gt;= 6"</w:t>
        <w:br/>
        <w:br/>
        <w:t xml:space="preserve">      }</w:t>
        <w:br/>
        <w:br/>
        <w:t xml:space="preserve">    },</w:t>
        <w:br/>
        <w:br/>
        <w:t xml:space="preserve">    "node_modules/glob-to-regexp": {</w:t>
        <w:br/>
        <w:br/>
        <w:t xml:space="preserve">      "version": "0.4.1",</w:t>
        <w:br/>
        <w:br/>
        <w:t xml:space="preserve">      "resolved": "https://registry.npmjs.org/glob-to-regexp/-/glob-to-regexp-0.4.1.tgz",</w:t>
        <w:br/>
        <w:br/>
        <w:t xml:space="preserve">      "integrity": "sha512-lkX1HJXwyMcprw/5YUZc2s7DrpAiHB21/V+E1rHUrVNokkvB6bqMzT0VfV6/86ZNabt1k14YOIaT7nDvOX3Iiw==",</w:t>
        <w:br/>
        <w:br/>
        <w:t xml:space="preserve">      "dev": true,</w:t>
        <w:br/>
        <w:br/>
        <w:t xml:space="preserve">      "license": "BSD-2-Clause"</w:t>
        <w:br/>
        <w:br/>
        <w:t xml:space="preserve">    },</w:t>
        <w:br/>
        <w:br/>
        <w:t xml:space="preserve">    "node_modules/glob/node_modules/balanced-match": {</w:t>
        <w:br/>
        <w:br/>
        <w:t xml:space="preserve">      "version": "1.0.2",</w:t>
        <w:br/>
        <w:br/>
        <w:t xml:space="preserve">      "resolved": "https://registry.npmjs.org/balanced-match/-/balanced-match-1.0.2.tgz",</w:t>
        <w:br/>
        <w:br/>
        <w:t xml:space="preserve">      "integrity": "sha512-3oSeUO0TMV67hN1AmbXsK4yaqU7tjiHlbxRDZOpH0KW9+CeX4bRAaX0Anxt0tx2MrpRpWwQaPwIlISEJhYU5Pw==",</w:t>
        <w:br/>
        <w:br/>
        <w:t xml:space="preserve">      "dev": true,</w:t>
        <w:br/>
        <w:br/>
        <w:t xml:space="preserve">      "license": "MIT"</w:t>
        <w:br/>
        <w:br/>
        <w:t xml:space="preserve">    },</w:t>
        <w:br/>
        <w:br/>
        <w:t xml:space="preserve">    "node_modules/glob/node_modules/brace-expansion": {</w:t>
        <w:br/>
        <w:br/>
        <w:t xml:space="preserve">      "version": "2.1.0",</w:t>
        <w:br/>
        <w:br/>
        <w:t xml:space="preserve">      "resolved": "https://registry.npmjs.org/brace-expansion/-/brace-expansion-2.1.0.tgz",</w:t>
        <w:br/>
        <w:br/>
        <w:t xml:space="preserve">      "integrity": "sha512-TN1kCZAgdgweJhWWpgKYrQaMNHcDULHkWwQIspdtjV4Y5aurRdZpjAqn6yX3FPqTA9ngHCc4hJxMAMgGfve85w==",</w:t>
        <w:br/>
        <w:br/>
        <w:t xml:space="preserve">      "dev": true,</w:t>
        <w:br/>
        <w:br/>
        <w:t xml:space="preserve">      "license": "MIT",</w:t>
        <w:br/>
        <w:br/>
        <w:t xml:space="preserve">      "dependencies": {</w:t>
        <w:br/>
        <w:br/>
        <w:t xml:space="preserve">        "balanced-match": "^1.0.0"</w:t>
        <w:br/>
        <w:br/>
        <w:t xml:space="preserve">      }</w:t>
        <w:br/>
        <w:br/>
        <w:t xml:space="preserve">    },</w:t>
        <w:br/>
        <w:br/>
        <w:t xml:space="preserve">    "node_modules/glob/node_modules/minimatch": {</w:t>
        <w:br/>
        <w:br/>
        <w:t xml:space="preserve">      "version": "9.0.9",</w:t>
        <w:br/>
        <w:br/>
        <w:t xml:space="preserve">      "resolved": "https://registry.npmjs.org/minimatch/-/minimatch-9.0.9.tgz",</w:t>
        <w:br/>
        <w:br/>
        <w:t xml:space="preserve">      "integrity": "sha512-OBwBN9AL4dqmETlpS2zasx+vTeWclWzkblfZk7KTA5j3jeOONz/tRCnZomUyvNg83wL5Zv9Ss6HMJXAgL8R2Yg==",</w:t>
        <w:br/>
        <w:br/>
        <w:t xml:space="preserve">      "dev": true,</w:t>
        <w:br/>
        <w:br/>
        <w:t xml:space="preserve">      "license": "ISC",</w:t>
        <w:br/>
        <w:br/>
        <w:t xml:space="preserve">      "dependencies": {</w:t>
        <w:br/>
        <w:br/>
        <w:t xml:space="preserve">        "brace-expansion": "^2.0.2"</w:t>
        <w:br/>
        <w:br/>
        <w:t xml:space="preserve">      },</w:t>
        <w:br/>
        <w:br/>
        <w:t xml:space="preserve">      "engines": {</w:t>
        <w:br/>
        <w:br/>
        <w:t xml:space="preserve">        "node": "&gt;=16 || 14 &gt;=14.17"</w:t>
        <w:br/>
        <w:br/>
        <w:t xml:space="preserve">      },</w:t>
        <w:br/>
        <w:br/>
        <w:t xml:space="preserve">      "funding": {</w:t>
        <w:br/>
        <w:br/>
        <w:t xml:space="preserve">        "url": "https://github.com/sponsors/isaacs"</w:t>
        <w:br/>
        <w:br/>
        <w:t xml:space="preserve">      }</w:t>
        <w:br/>
        <w:br/>
        <w:t xml:space="preserve">    },</w:t>
        <w:br/>
        <w:br/>
        <w:t xml:space="preserve">    "node_modules/globals": {</w:t>
        <w:br/>
        <w:br/>
        <w:t xml:space="preserve">      "version": "13.24.0",</w:t>
        <w:br/>
        <w:br/>
        <w:t xml:space="preserve">      "resolved": "https://registry.npmjs.org/globals/-/globals-13.24.0.tgz",</w:t>
        <w:br/>
        <w:br/>
        <w:t xml:space="preserve">      "integrity": "sha512-AhO5QUcj8llrbG09iWhPU2B204J1xnPeL8kQmVorSsy+Sjj1sk8gIyh6cUocGmH4L0UuhAJy+hJMRA4mgA4mFQ==",</w:t>
        <w:br/>
        <w:br/>
        <w:t xml:space="preserve">      "dev": true,</w:t>
        <w:br/>
        <w:br/>
        <w:t xml:space="preserve">      "license": "MIT",</w:t>
        <w:br/>
        <w:br/>
        <w:t xml:space="preserve">      "dependencies": {</w:t>
        <w:br/>
        <w:br/>
        <w:t xml:space="preserve">        "type-fest": "^0.20.2"</w:t>
        <w:br/>
        <w:br/>
        <w:t xml:space="preserve">      },</w:t>
        <w:br/>
        <w:br/>
        <w:t xml:space="preserve">      "engines": {</w:t>
        <w:br/>
        <w:br/>
        <w:t xml:space="preserve">        "node": "&gt;=8"</w:t>
        <w:br/>
        <w:br/>
        <w:t xml:space="preserve">      },</w:t>
        <w:br/>
        <w:br/>
        <w:t xml:space="preserve">      "funding": {</w:t>
        <w:br/>
        <w:br/>
        <w:t xml:space="preserve">        "url": "https://github.com/sponsors/sindresorhus"</w:t>
        <w:br/>
        <w:br/>
        <w:t xml:space="preserve">      }</w:t>
        <w:br/>
        <w:br/>
        <w:t xml:space="preserve">    },</w:t>
        <w:br/>
        <w:br/>
        <w:t xml:space="preserve">    "node_modules/gopd": {</w:t>
        <w:br/>
        <w:br/>
        <w:t xml:space="preserve">      "version": "1.2.0",</w:t>
        <w:br/>
        <w:br/>
        <w:t xml:space="preserve">      "resolved": "https://registry.npmjs.org/gopd/-/gopd-1.2.0.tgz",</w:t>
        <w:br/>
        <w:br/>
        <w:t xml:space="preserve">      "integrity": "sha512-ZUKRh6/kUFoAiTAtTYPZJ3hw9wNxx+BIBOijnlG9PnrJsCcSjs1wyyD6vJpaYtgnzDrKYRSqf3OO6Rfa93xsRg==",</w:t>
        <w:br/>
        <w:br/>
        <w:t xml:space="preserve">      "license": "MIT",</w:t>
        <w:br/>
        <w:br/>
        <w:t xml:space="preserve">      "engines": {</w:t>
        <w:br/>
        <w:br/>
        <w:t xml:space="preserve">        "node": "&gt;= 0.4"</w:t>
        <w:br/>
        <w:br/>
        <w:t xml:space="preserve">      },</w:t>
        <w:br/>
        <w:br/>
        <w:t xml:space="preserve">      "funding": {</w:t>
        <w:br/>
        <w:br/>
        <w:t xml:space="preserve">        "url": "https://github.com/sponsors/ljharb"</w:t>
        <w:br/>
        <w:br/>
        <w:t xml:space="preserve">      }</w:t>
        <w:br/>
        <w:br/>
        <w:t xml:space="preserve">    },</w:t>
        <w:br/>
        <w:br/>
        <w:t xml:space="preserve">    "node_modules/graceful-fs": {</w:t>
        <w:br/>
        <w:br/>
        <w:t xml:space="preserve">      "version": "4.2.11",</w:t>
        <w:br/>
        <w:br/>
        <w:t xml:space="preserve">      "resolved": "https://registry.npmjs.org/graceful-fs/-/graceful-fs-4.2.11.tgz",</w:t>
        <w:br/>
        <w:br/>
        <w:t xml:space="preserve">      "integrity": "sha512-RbJ5/jmFcNNCcDV5o9eTnBLJ/HszWV0P73bc+Ff4nS/rJj+YaS6IGyiOL0VoBYX+l1Wrl3k63h/KrH+nhJ0XvQ==",</w:t>
        <w:br/>
        <w:br/>
        <w:t xml:space="preserve">      "dev": true,</w:t>
        <w:br/>
        <w:br/>
        <w:t xml:space="preserve">      "license": "ISC"</w:t>
        <w:br/>
        <w:br/>
        <w:t xml:space="preserve">    },</w:t>
        <w:br/>
        <w:br/>
        <w:t xml:space="preserve">    "node_modules/graphemer": {</w:t>
        <w:br/>
        <w:br/>
        <w:t xml:space="preserve">      "version": "1.4.0",</w:t>
        <w:br/>
        <w:br/>
        <w:t xml:space="preserve">      "resolved": "https://registry.npmjs.org/graphemer/-/graphemer-1.4.0.tgz",</w:t>
        <w:br/>
        <w:br/>
        <w:t xml:space="preserve">      "integrity": "sha512-EtKwoO6kxCL9WO5xipiHTZlSzBm7WLT627TqC/uVRd0HKmq8NXyebnNYxDoBi7wt8eTWrUrKXCOVaFq9x1kgag==",</w:t>
        <w:br/>
        <w:br/>
        <w:t xml:space="preserve">      "dev": true,</w:t>
        <w:br/>
        <w:br/>
        <w:t xml:space="preserve">      "license": "MIT"</w:t>
        <w:br/>
        <w:br/>
        <w:t xml:space="preserve">    },</w:t>
        <w:br/>
        <w:br/>
        <w:t xml:space="preserve">    "node_modules/handlebars": {</w:t>
        <w:br/>
        <w:br/>
        <w:t xml:space="preserve">      "version": "4.7.9",</w:t>
        <w:br/>
        <w:br/>
        <w:t xml:space="preserve">      "resolved": "https://registry.npmjs.org/handlebars/-/handlebars-4.7.9.tgz",</w:t>
        <w:br/>
        <w:br/>
        <w:t xml:space="preserve">      "integrity": "sha512-4E71E0rpOaQuJR2A3xDZ+GM1HyWYv1clR58tC8emQNeQe3RH7MAzSbat+V0wG78LQBo6m6bzSG/L4pBuCsgnUQ==",</w:t>
        <w:br/>
        <w:br/>
        <w:t xml:space="preserve">      "dev": true,</w:t>
        <w:br/>
        <w:br/>
        <w:t xml:space="preserve">      "license": "MIT",</w:t>
        <w:br/>
        <w:br/>
        <w:t xml:space="preserve">      "dependencies": {</w:t>
        <w:br/>
        <w:br/>
        <w:t xml:space="preserve">        "minimist": "^1.2.5",</w:t>
        <w:br/>
        <w:br/>
        <w:t xml:space="preserve">        "neo-async": "^2.6.2",</w:t>
        <w:br/>
        <w:br/>
        <w:t xml:space="preserve">        "source-map": "^0.6.1",</w:t>
        <w:br/>
        <w:br/>
        <w:t xml:space="preserve">        "wordwrap": "^1.0.0"</w:t>
        <w:br/>
        <w:br/>
        <w:t xml:space="preserve">      },</w:t>
        <w:br/>
        <w:br/>
        <w:t xml:space="preserve">      "bin": {</w:t>
        <w:br/>
        <w:br/>
        <w:t xml:space="preserve">        "handlebars": "bin/handlebars"</w:t>
        <w:br/>
        <w:br/>
        <w:t xml:space="preserve">      },</w:t>
        <w:br/>
        <w:br/>
        <w:t xml:space="preserve">      "engines": {</w:t>
        <w:br/>
        <w:br/>
        <w:t xml:space="preserve">        "node": "&gt;=0.4.7"</w:t>
        <w:br/>
        <w:br/>
        <w:t xml:space="preserve">      },</w:t>
        <w:br/>
        <w:br/>
        <w:t xml:space="preserve">      "optionalDependencies": {</w:t>
        <w:br/>
        <w:br/>
        <w:t xml:space="preserve">        "uglify-js": "^3.1.4"</w:t>
        <w:br/>
        <w:br/>
        <w:t xml:space="preserve">      }</w:t>
        <w:br/>
        <w:br/>
        <w:t xml:space="preserve">    },</w:t>
        <w:br/>
        <w:br/>
        <w:t xml:space="preserve">    "node_modules/handlebars/node_modules/source-map": {</w:t>
        <w:br/>
        <w:br/>
        <w:t xml:space="preserve">      "version": "0.6.1",</w:t>
        <w:br/>
        <w:br/>
        <w:t xml:space="preserve">      "resolved": "https://registry.npmjs.org/source-map/-/source-map-0.6.1.tgz",</w:t>
        <w:br/>
        <w:br/>
        <w:t xml:space="preserve">      "integrity": "sha512-UjgapumWlbMhkBgzT7Ykc5YXUT46F0iKu8SGXq0bcwP5dz/h0Plj6enJqjz1Zbq2l5WaqYnrVbwWOWMyF3F47g==",</w:t>
        <w:br/>
        <w:br/>
        <w:t xml:space="preserve">      "dev": true,</w:t>
        <w:br/>
        <w:br/>
        <w:t xml:space="preserve">      "license": "BSD-3-Clause",</w:t>
        <w:br/>
        <w:br/>
        <w:t xml:space="preserve">      "engines": {</w:t>
        <w:br/>
        <w:br/>
        <w:t xml:space="preserve">        "node": "&gt;=0.10.0"</w:t>
        <w:br/>
        <w:br/>
        <w:t xml:space="preserve">      }</w:t>
        <w:br/>
        <w:br/>
        <w:t xml:space="preserve">    },</w:t>
        <w:br/>
        <w:br/>
        <w:t xml:space="preserve">    "node_modules/has-flag": {</w:t>
        <w:br/>
        <w:br/>
        <w:t xml:space="preserve">      "version": "4.0.0",</w:t>
        <w:br/>
        <w:br/>
        <w:t xml:space="preserve">      "resolved": "https://registry.npmjs.org/has-flag/-/has-flag-4.0.0.tgz",</w:t>
        <w:br/>
        <w:br/>
        <w:t xml:space="preserve">      "integrity": "sha512-EykJT/Q1KjTWctppgIAgfSO0tKVuZUjhgMr17kqTumMl6Afv3EISleU7qZUzoXDFTAHTDC4NOoG/ZxU3EvlMPQ==",</w:t>
        <w:br/>
        <w:br/>
        <w:t xml:space="preserve">      "license": "MIT",</w:t>
        <w:br/>
        <w:br/>
        <w:t xml:space="preserve">      "engines": {</w:t>
        <w:br/>
        <w:br/>
        <w:t xml:space="preserve">        "node": "&gt;=8"</w:t>
        <w:br/>
        <w:br/>
        <w:t xml:space="preserve">      }</w:t>
        <w:br/>
        <w:br/>
        <w:t xml:space="preserve">    },</w:t>
        <w:br/>
        <w:br/>
        <w:t xml:space="preserve">    "node_modules/has-own-prop": {</w:t>
        <w:br/>
        <w:br/>
        <w:t xml:space="preserve">      "version": "2.0.0",</w:t>
        <w:br/>
        <w:br/>
        <w:t xml:space="preserve">      "resolved": "https://registry.npmjs.org/has-own-prop/-/has-own-prop-2.0.0.tgz",</w:t>
        <w:br/>
        <w:br/>
        <w:t xml:space="preserve">      "integrity": "sha512-Pq0h+hvsVm6dDEa8x82GnLSYHOzNDt7f0ddFa3FqcQlgzEiptPqL+XrOJNavjOzSYiYWIrgeVYYgGlLmnxwilQ==",</w:t>
        <w:br/>
        <w:br/>
        <w:t xml:space="preserve">      "dev": true,</w:t>
        <w:br/>
        <w:br/>
        <w:t xml:space="preserve">      "license": "MIT",</w:t>
        <w:br/>
        <w:br/>
        <w:t xml:space="preserve">      "engines": {</w:t>
        <w:br/>
        <w:br/>
        <w:t xml:space="preserve">        "node": "&gt;=8"</w:t>
        <w:br/>
        <w:br/>
        <w:t xml:space="preserve">      }</w:t>
        <w:br/>
        <w:br/>
        <w:t xml:space="preserve">    },</w:t>
        <w:br/>
        <w:br/>
        <w:t xml:space="preserve">    "node_modules/has-property-descriptors": {</w:t>
        <w:br/>
        <w:br/>
        <w:t xml:space="preserve">      "version": "1.0.2",</w:t>
        <w:br/>
        <w:br/>
        <w:t xml:space="preserve">      "resolved": "https://registry.npmjs.org/has-property-descriptors/-/has-property-descriptors-1.0.2.tgz",</w:t>
        <w:br/>
        <w:br/>
        <w:t xml:space="preserve">      "integrity": "sha512-55JNKuIW+vq4Ke1BjOTjM2YctQIvCT7GFzHwmfZPGo5wnrgkid0YQtnAleFSqumZm4az3n2BS+erby5ipJdgrg==",</w:t>
        <w:br/>
        <w:br/>
        <w:t xml:space="preserve">      "dev": true,</w:t>
        <w:br/>
        <w:br/>
        <w:t xml:space="preserve">      "license": "MIT",</w:t>
        <w:br/>
        <w:br/>
        <w:t xml:space="preserve">      "dependencies": {</w:t>
        <w:br/>
        <w:br/>
        <w:t xml:space="preserve">        "es-define-property": "^1.0.0"</w:t>
        <w:br/>
        <w:br/>
        <w:t xml:space="preserve">      },</w:t>
        <w:br/>
        <w:br/>
        <w:t xml:space="preserve">      "funding": {</w:t>
        <w:br/>
        <w:br/>
        <w:t xml:space="preserve">        "url": "https://github.com/sponsors/ljharb"</w:t>
        <w:br/>
        <w:br/>
        <w:t xml:space="preserve">      }</w:t>
        <w:br/>
        <w:br/>
        <w:t xml:space="preserve">    },</w:t>
        <w:br/>
        <w:br/>
        <w:t xml:space="preserve">    "node_modules/has-symbols": {</w:t>
        <w:br/>
        <w:br/>
        <w:t xml:space="preserve">      "version": "1.1.0",</w:t>
        <w:br/>
        <w:br/>
        <w:t xml:space="preserve">      "resolved": "https://registry.npmjs.org/has-symbols/-/has-symbols-1.1.0.tgz",</w:t>
        <w:br/>
        <w:br/>
        <w:t xml:space="preserve">      "integrity": "sha512-1cDNdwJ2Jaohmb3sg4OmKaMBwuC48sYni5HUw2DvsC8LjGTLK9h+eb1X6RyuOHe4hT0ULCW68iomhjUoKUqlPQ==",</w:t>
        <w:br/>
        <w:br/>
        <w:t xml:space="preserve">      "license": "MIT",</w:t>
        <w:br/>
        <w:br/>
        <w:t xml:space="preserve">      "engines": {</w:t>
        <w:br/>
        <w:br/>
        <w:t xml:space="preserve">        "node": "&gt;= 0.4"</w:t>
        <w:br/>
        <w:br/>
        <w:t xml:space="preserve">      },</w:t>
        <w:br/>
        <w:br/>
        <w:t xml:space="preserve">      "funding": {</w:t>
        <w:br/>
        <w:br/>
        <w:t xml:space="preserve">        "url": "https://github.com/sponsors/ljharb"</w:t>
        <w:br/>
        <w:br/>
        <w:t xml:space="preserve">      }</w:t>
        <w:br/>
        <w:br/>
        <w:t xml:space="preserve">    },</w:t>
        <w:br/>
        <w:br/>
        <w:t xml:space="preserve">    "node_modules/has-tostringtag": {</w:t>
        <w:br/>
        <w:br/>
        <w:t xml:space="preserve">      "version": "1.0.2",</w:t>
        <w:br/>
        <w:br/>
        <w:t xml:space="preserve">      "resolved": "https://registry.npmjs.org/has-tostringtag/-/has-tostringtag-1.0.2.tgz",</w:t>
        <w:br/>
        <w:br/>
        <w:t xml:space="preserve">      "integrity": "sha512-NqADB8VjPFLM2V0VvHUewwwsw0ZWBaIdgo+ieHtK3hasLz4qeCRjYcqfB6AQrBggRKppKF8L52/VqdVsO47Dlw==",</w:t>
        <w:br/>
        <w:br/>
        <w:t xml:space="preserve">      "license": "MIT",</w:t>
        <w:br/>
        <w:br/>
        <w:t xml:space="preserve">      "dependencies": {</w:t>
        <w:br/>
        <w:br/>
        <w:t xml:space="preserve">        "has-symbols": "^1.0.3"</w:t>
        <w:br/>
        <w:br/>
        <w:t xml:space="preserve">      },</w:t>
        <w:br/>
        <w:br/>
        <w:t xml:space="preserve">      "engines": {</w:t>
        <w:br/>
        <w:br/>
        <w:t xml:space="preserve">        "node": "&gt;= 0.4"</w:t>
        <w:br/>
        <w:br/>
        <w:t xml:space="preserve">      },</w:t>
        <w:br/>
        <w:br/>
        <w:t xml:space="preserve">      "funding": {</w:t>
        <w:br/>
        <w:br/>
        <w:t xml:space="preserve">        "url": "https://github.com/sponsors/ljharb"</w:t>
        <w:br/>
        <w:br/>
        <w:t xml:space="preserve">      }</w:t>
        <w:br/>
        <w:br/>
        <w:t xml:space="preserve">    },</w:t>
        <w:br/>
        <w:br/>
        <w:t xml:space="preserve">    "node_modules/hasown": {</w:t>
        <w:br/>
        <w:br/>
        <w:t xml:space="preserve">      "version": "2.0.2",</w:t>
        <w:br/>
        <w:br/>
        <w:t xml:space="preserve">      "resolved": "https://registry.npmjs.org/hasown/-/hasown-2.0.2.tgz",</w:t>
        <w:br/>
        <w:br/>
        <w:t xml:space="preserve">      "integrity": "sha512-0hJU9SCPvmMzIBdZFqNPXWa6dqh7WdH0cII9y+CyS8rG3nL48Bclra9HmKhVVUHyPWNH5Y7xDwAB7bfgSjkUMQ==",</w:t>
        <w:br/>
        <w:br/>
        <w:t xml:space="preserve">      "license": "MIT",</w:t>
        <w:br/>
        <w:br/>
        <w:t xml:space="preserve">      "dependencies": {</w:t>
        <w:br/>
        <w:br/>
        <w:t xml:space="preserve">        "function-bind": "^1.1.2"</w:t>
        <w:br/>
        <w:br/>
        <w:t xml:space="preserve">      },</w:t>
        <w:br/>
        <w:br/>
        <w:t xml:space="preserve">      "engines": {</w:t>
        <w:br/>
        <w:br/>
        <w:t xml:space="preserve">        "node": "&gt;= 0.4"</w:t>
        <w:br/>
        <w:br/>
        <w:t xml:space="preserve">      }</w:t>
        <w:br/>
        <w:br/>
        <w:t xml:space="preserve">    },</w:t>
        <w:br/>
        <w:br/>
        <w:t xml:space="preserve">    "node_modules/html-escaper": {</w:t>
        <w:br/>
        <w:br/>
        <w:t xml:space="preserve">      "version": "2.0.2",</w:t>
        <w:br/>
        <w:br/>
        <w:t xml:space="preserve">      "resolved": "https://registry.npmjs.org/html-escaper/-/html-escaper-2.0.2.tgz",</w:t>
        <w:br/>
        <w:br/>
        <w:t xml:space="preserve">      "integrity": "sha512-H2iMtd0I4Mt5eYiapRdIDjp+XzelXQ0tFE4JS7YFwFevXXMmOp9myNrUvCg0D6ws8iqkRPBfKHgbwig1SmlLfg==",</w:t>
        <w:br/>
        <w:br/>
        <w:t xml:space="preserve">      "dev": true,</w:t>
        <w:br/>
        <w:br/>
        <w:t xml:space="preserve">      "license": "MIT"</w:t>
        <w:br/>
        <w:br/>
        <w:t xml:space="preserve">    },</w:t>
        <w:br/>
        <w:br/>
        <w:t xml:space="preserve">    "node_modules/http-errors": {</w:t>
        <w:br/>
        <w:br/>
        <w:t xml:space="preserve">      "version": "2.0.1",</w:t>
        <w:br/>
        <w:br/>
        <w:t xml:space="preserve">      "resolved": "https://registry.npmjs.org/http-errors/-/http-errors-2.0.1.tgz",</w:t>
        <w:br/>
        <w:br/>
        <w:t xml:space="preserve">      "integrity": "sha512-4FbRdAX+bSdmo4AUFuS0WNiPz8NgFt+r8ThgNWmlrjQjt1Q7ZR9+zTlce2859x4KSXrwIsaeTqDoKQmtP8pLmQ==",</w:t>
        <w:br/>
        <w:br/>
        <w:t xml:space="preserve">      "license": "MIT",</w:t>
        <w:br/>
        <w:br/>
        <w:t xml:space="preserve">      "dependencies": {</w:t>
        <w:br/>
        <w:br/>
        <w:t xml:space="preserve">        "depd": "~2.0.0",</w:t>
        <w:br/>
        <w:br/>
        <w:t xml:space="preserve">        "inherits": "~2.0.4",</w:t>
        <w:br/>
        <w:br/>
        <w:t xml:space="preserve">        "setprototypeof": "~1.2.0",</w:t>
        <w:br/>
        <w:br/>
        <w:t xml:space="preserve">        "statuses": "~2.0.2",</w:t>
        <w:br/>
        <w:br/>
        <w:t xml:space="preserve">        "toidentifier": "~1.0.1"</w:t>
        <w:br/>
        <w:br/>
        <w:t xml:space="preserve">      },</w:t>
        <w:br/>
        <w:br/>
        <w:t xml:space="preserve">      "engines": {</w:t>
        <w:br/>
        <w:br/>
        <w:t xml:space="preserve">        "node": "&gt;= 0.8"</w:t>
        <w:br/>
        <w:br/>
        <w:t xml:space="preserve">      },</w:t>
        <w:br/>
        <w:br/>
        <w:t xml:space="preserve">      "funding": {</w:t>
        <w:br/>
        <w:br/>
        <w:t xml:space="preserve">        "type": "opencollective",</w:t>
        <w:br/>
        <w:br/>
        <w:t xml:space="preserve">        "url": "https://opencollective.com/express"</w:t>
        <w:br/>
        <w:br/>
        <w:t xml:space="preserve">      }</w:t>
        <w:br/>
        <w:br/>
        <w:t xml:space="preserve">    },</w:t>
        <w:br/>
        <w:br/>
        <w:t xml:space="preserve">    "node_modules/human-signals": {</w:t>
        <w:br/>
        <w:br/>
        <w:t xml:space="preserve">      "version": "2.1.0",</w:t>
        <w:br/>
        <w:br/>
        <w:t xml:space="preserve">      "resolved": "https://registry.npmjs.org/human-signals/-/human-signals-2.1.0.tgz",</w:t>
        <w:br/>
        <w:br/>
        <w:t xml:space="preserve">      "integrity": "sha512-B4FFZ6q/T2jhhksgkbEW3HBvWIfDW85snkQgawt07S7J5QXTk6BkNV+0yAeZrM5QpMAdYlocGoljn0sJ/WQkFw==",</w:t>
        <w:br/>
        <w:br/>
        <w:t xml:space="preserve">      "dev": true,</w:t>
        <w:br/>
        <w:br/>
        <w:t xml:space="preserve">      "license": "Apache-2.0",</w:t>
        <w:br/>
        <w:br/>
        <w:t xml:space="preserve">      "engines": {</w:t>
        <w:br/>
        <w:br/>
        <w:t xml:space="preserve">        "node": "&gt;=10.17.0"</w:t>
        <w:br/>
        <w:br/>
        <w:t xml:space="preserve">      }</w:t>
        <w:br/>
        <w:br/>
        <w:t xml:space="preserve">    },</w:t>
        <w:br/>
        <w:br/>
        <w:t xml:space="preserve">    "node_modules/iconv-lite": {</w:t>
        <w:br/>
        <w:br/>
        <w:t xml:space="preserve">      "version": "0.4.24",</w:t>
        <w:br/>
        <w:br/>
        <w:t xml:space="preserve">      "resolved": "https://registry.npmjs.org/iconv-lite/-/iconv-lite-0.4.24.tgz",</w:t>
        <w:br/>
        <w:br/>
        <w:t xml:space="preserve">      "integrity": "sha512-v3MXnZAcvnywkTUEZomIActle7RXXeedOR31wwl7VlyoXO4Qi9arvSenNQWne1TcRwhCL1HwLI21bEqdpj8/rA==",</w:t>
        <w:br/>
        <w:br/>
        <w:t xml:space="preserve">      "license": "MIT",</w:t>
        <w:br/>
        <w:br/>
        <w:t xml:space="preserve">      "dependencies": {</w:t>
        <w:br/>
        <w:br/>
        <w:t xml:space="preserve">        "safer-buffer": "&gt;= 2.1.2 &lt; 3"</w:t>
        <w:br/>
        <w:br/>
        <w:t xml:space="preserve">      },</w:t>
        <w:br/>
        <w:br/>
        <w:t xml:space="preserve">      "engines": {</w:t>
        <w:br/>
        <w:br/>
        <w:t xml:space="preserve">        "node": "&gt;=0.10.0"</w:t>
        <w:br/>
        <w:br/>
        <w:t xml:space="preserve">      }</w:t>
        <w:br/>
        <w:br/>
        <w:t xml:space="preserve">    },</w:t>
        <w:br/>
        <w:br/>
        <w:t xml:space="preserve">    "node_modules/ieee754": {</w:t>
        <w:br/>
        <w:br/>
        <w:t xml:space="preserve">      "version": "1.2.1",</w:t>
        <w:br/>
        <w:br/>
        <w:t xml:space="preserve">      "resolved": "https://registry.npmjs.org/ieee754/-/ieee754-1.2.1.tgz",</w:t>
        <w:br/>
        <w:br/>
        <w:t xml:space="preserve">      "integrity": "sha512-dcyqhDvX1C46lXZcVqCpK+FtMRQVdIMN6/Df5js2zouUsqG7I6sFxitIC+7KYK29KdXOLHdu9zL4sFnoVQnqaA==",</w:t>
        <w:br/>
        <w:br/>
        <w:t xml:space="preserve">      "funding": [</w:t>
        <w:br/>
        <w:br/>
        <w:t xml:space="preserve">        {</w:t>
        <w:br/>
        <w:br/>
        <w:t xml:space="preserve">          "type": "github",</w:t>
        <w:br/>
        <w:br/>
        <w:t xml:space="preserve">          "url": "https://github.com/sponsors/feross"</w:t>
        <w:br/>
        <w:br/>
        <w:t xml:space="preserve">        },</w:t>
        <w:br/>
        <w:br/>
        <w:t xml:space="preserve">        {</w:t>
        <w:br/>
        <w:br/>
        <w:t xml:space="preserve">          "type": "patreon",</w:t>
        <w:br/>
        <w:br/>
        <w:t xml:space="preserve">          "url": "https://www.patreon.com/feross"</w:t>
        <w:br/>
        <w:br/>
        <w:t xml:space="preserve">        },</w:t>
        <w:br/>
        <w:br/>
        <w:t xml:space="preserve">        {</w:t>
        <w:br/>
        <w:br/>
        <w:t xml:space="preserve">          "type": "consulting",</w:t>
        <w:br/>
        <w:br/>
        <w:t xml:space="preserve">          "url": "https://feross.org/support"</w:t>
        <w:br/>
        <w:br/>
        <w:t xml:space="preserve">        }</w:t>
        <w:br/>
        <w:br/>
        <w:t xml:space="preserve">      ],</w:t>
        <w:br/>
        <w:br/>
        <w:t xml:space="preserve">      "license": "BSD-3-Clause"</w:t>
        <w:br/>
        <w:br/>
        <w:t xml:space="preserve">    },</w:t>
        <w:br/>
        <w:br/>
        <w:t xml:space="preserve">    "node_modules/ignore": {</w:t>
        <w:br/>
        <w:br/>
        <w:t xml:space="preserve">      "version": "7.0.5",</w:t>
        <w:br/>
        <w:br/>
        <w:t xml:space="preserve">      "resolved": "https://registry.npmjs.org/ignore/-/ignore-7.0.5.tgz",</w:t>
        <w:br/>
        <w:br/>
        <w:t xml:space="preserve">      "integrity": "sha512-Hs59xBNfUIunMFgWAbGX5cq6893IbWg4KnrjbYwX3tx0ztorVgTDA6B2sxf8ejHJ4wz8BqGUMYlnzNBer5NvGg==",</w:t>
        <w:br/>
        <w:br/>
        <w:t xml:space="preserve">      "dev": true,</w:t>
        <w:br/>
        <w:br/>
        <w:t xml:space="preserve">      "license": "MIT",</w:t>
        <w:br/>
        <w:br/>
        <w:t xml:space="preserve">      "engines": {</w:t>
        <w:br/>
        <w:br/>
        <w:t xml:space="preserve">        "node": "&gt;= 4"</w:t>
        <w:br/>
        <w:br/>
        <w:t xml:space="preserve">      }</w:t>
        <w:br/>
        <w:br/>
        <w:t xml:space="preserve">    },</w:t>
        <w:br/>
        <w:br/>
        <w:t xml:space="preserve">    "node_modules/import-fresh": {</w:t>
        <w:br/>
        <w:br/>
        <w:t xml:space="preserve">      "version": "3.3.1",</w:t>
        <w:br/>
        <w:br/>
        <w:t xml:space="preserve">      "resolved": "https://registry.npmjs.org/import-fresh/-/import-fresh-3.3.1.tgz",</w:t>
        <w:br/>
        <w:br/>
        <w:t xml:space="preserve">      "integrity": "sha512-TR3KfrTZTYLPB6jUjfx6MF9WcWrHL9su5TObK4ZkYgBdWKPOFoSoQIdEuTuR82pmtxH2spWG9h6etwfr1pLBqQ==",</w:t>
        <w:br/>
        <w:br/>
        <w:t xml:space="preserve">      "dev": true,</w:t>
        <w:br/>
        <w:br/>
        <w:t xml:space="preserve">      "license": "MIT",</w:t>
        <w:br/>
        <w:br/>
        <w:t xml:space="preserve">      "dependencies": {</w:t>
        <w:br/>
        <w:br/>
        <w:t xml:space="preserve">        "parent-module": "^1.0.0",</w:t>
        <w:br/>
        <w:br/>
        <w:t xml:space="preserve">        "resolve-from": "^4.0.0"</w:t>
        <w:br/>
        <w:br/>
        <w:t xml:space="preserve">      },</w:t>
        <w:br/>
        <w:br/>
        <w:t xml:space="preserve">      "engines": {</w:t>
        <w:br/>
        <w:br/>
        <w:t xml:space="preserve">        "node": "&gt;=6"</w:t>
        <w:br/>
        <w:br/>
        <w:t xml:space="preserve">      },</w:t>
        <w:br/>
        <w:br/>
        <w:t xml:space="preserve">      "funding": {</w:t>
        <w:br/>
        <w:br/>
        <w:t xml:space="preserve">        "url": "https://github.com/sponsors/sindresorhus"</w:t>
        <w:br/>
        <w:br/>
        <w:t xml:space="preserve">      }</w:t>
        <w:br/>
        <w:br/>
        <w:t xml:space="preserve">    },</w:t>
        <w:br/>
        <w:br/>
        <w:t xml:space="preserve">    "node_modules/import-local": {</w:t>
        <w:br/>
        <w:br/>
        <w:t xml:space="preserve">      "version": "3.2.0",</w:t>
        <w:br/>
        <w:br/>
        <w:t xml:space="preserve">      "resolved": "https://registry.npmjs.org/import-local/-/import-local-3.2.0.tgz",</w:t>
        <w:br/>
        <w:br/>
        <w:t xml:space="preserve">      "integrity": "sha512-2SPlun1JUPWoM6t3F0dw0FkCF/jWY8kttcY4f599GLTSjh2OCuuhdTkJQsEcZzBqbXZGKMK2OqW1oZsjtf/gQA==",</w:t>
        <w:br/>
        <w:br/>
        <w:t xml:space="preserve">      "dev": true,</w:t>
        <w:br/>
        <w:br/>
        <w:t xml:space="preserve">      "license": "MIT",</w:t>
        <w:br/>
        <w:br/>
        <w:t xml:space="preserve">      "dependencies": {</w:t>
        <w:br/>
        <w:br/>
        <w:t xml:space="preserve">        "pkg-dir": "^4.2.0",</w:t>
        <w:br/>
        <w:br/>
        <w:t xml:space="preserve">        "resolve-cwd": "^3.0.0"</w:t>
        <w:br/>
        <w:br/>
        <w:t xml:space="preserve">      },</w:t>
        <w:br/>
        <w:br/>
        <w:t xml:space="preserve">      "bin": {</w:t>
        <w:br/>
        <w:br/>
        <w:t xml:space="preserve">        "import-local-fixture": "fixtures/cli.js"</w:t>
        <w:br/>
        <w:br/>
        <w:t xml:space="preserve">      },</w:t>
        <w:br/>
        <w:br/>
        <w:t xml:space="preserve">      "engines": {</w:t>
        <w:br/>
        <w:br/>
        <w:t xml:space="preserve">        "node": "&gt;=8"</w:t>
        <w:br/>
        <w:br/>
        <w:t xml:space="preserve">      },</w:t>
        <w:br/>
        <w:br/>
        <w:t xml:space="preserve">      "funding": {</w:t>
        <w:br/>
        <w:br/>
        <w:t xml:space="preserve">        "url": "https://github.com/sponsors/sindresorhus"</w:t>
        <w:br/>
        <w:br/>
        <w:t xml:space="preserve">      }</w:t>
        <w:br/>
        <w:br/>
        <w:t xml:space="preserve">    },</w:t>
        <w:br/>
        <w:br/>
        <w:t xml:space="preserve">    "node_modules/imurmurhash": {</w:t>
        <w:br/>
        <w:br/>
        <w:t xml:space="preserve">      "version": "0.1.4",</w:t>
        <w:br/>
        <w:br/>
        <w:t xml:space="preserve">      "resolved": "https://registry.npmjs.org/imurmurhash/-/imurmurhash-0.1.4.tgz",</w:t>
        <w:br/>
        <w:br/>
        <w:t xml:space="preserve">      "integrity": "sha512-JmXMZ6wuvDmLiHEml9ykzqO6lwFbof0GG4IkcGaENdCRDDmMVnny7s5HsIgHCbaq0w2MyPhDqkhTUgS2LU2PHA==",</w:t>
        <w:br/>
        <w:br/>
        <w:t xml:space="preserve">      "dev": true,</w:t>
        <w:br/>
        <w:br/>
        <w:t xml:space="preserve">      "license": "MIT",</w:t>
        <w:br/>
        <w:br/>
        <w:t xml:space="preserve">      "engines": {</w:t>
        <w:br/>
        <w:br/>
        <w:t xml:space="preserve">        "node": "&gt;=0.8.19"</w:t>
        <w:br/>
        <w:br/>
        <w:t xml:space="preserve">      }</w:t>
        <w:br/>
        <w:br/>
        <w:t xml:space="preserve">    },</w:t>
        <w:br/>
        <w:br/>
        <w:t xml:space="preserve">    "node_modules/inflight": {</w:t>
        <w:br/>
        <w:br/>
        <w:t xml:space="preserve">      "version": "1.0.6",</w:t>
        <w:br/>
        <w:br/>
        <w:t xml:space="preserve">      "resolved": "https://registry.npmjs.org/inflight/-/inflight-1.0.6.tgz",</w:t>
        <w:br/>
        <w:br/>
        <w:t xml:space="preserve">      "integrity": "sha512-k92I/b08q4wvFscXCLvqfsHCrjrF7yiXsQuIVvVE7N82W3+aqpzuUdBbfhWcy/FZR3/4IgflMgKLOsvPDrGCJA==",</w:t>
        <w:br/>
        <w:br/>
        <w:t xml:space="preserve">      "deprecated": "This module is not supported, and leaks memory. Do not use it. Check out lru-cache if you want a good and tested way to coalesce async requests by a key value, which is much more comprehensive and powerful.",</w:t>
        <w:br/>
        <w:br/>
        <w:t xml:space="preserve">      "dev": true,</w:t>
        <w:br/>
        <w:br/>
        <w:t xml:space="preserve">      "license": "ISC",</w:t>
        <w:br/>
        <w:br/>
        <w:t xml:space="preserve">      "dependencies": {</w:t>
        <w:br/>
        <w:br/>
        <w:t xml:space="preserve">        "once": "^1.3.0",</w:t>
        <w:br/>
        <w:br/>
        <w:t xml:space="preserve">        "wrappy": "1"</w:t>
        <w:br/>
        <w:br/>
        <w:t xml:space="preserve">      }</w:t>
        <w:br/>
        <w:br/>
        <w:t xml:space="preserve">    },</w:t>
        <w:br/>
        <w:br/>
        <w:t xml:space="preserve">    "node_modules/inherits": {</w:t>
        <w:br/>
        <w:br/>
        <w:t xml:space="preserve">      "version": "2.0.4",</w:t>
        <w:br/>
        <w:br/>
        <w:t xml:space="preserve">      "resolved": "https://registry.npmjs.org/inherits/-/inherits-2.0.4.tgz",</w:t>
        <w:br/>
        <w:br/>
        <w:t xml:space="preserve">      "integrity": "sha512-k/vGaX4/Yla3WzyMCvTQOXYeIHvqOKtnqBduzTHpzpQZzAskKMhZ2K+EnBiSM9zGSoIFeMpXKxa4dYeZIQqewQ==",</w:t>
        <w:br/>
        <w:br/>
        <w:t xml:space="preserve">      "license": "ISC"</w:t>
        <w:br/>
        <w:br/>
        <w:t xml:space="preserve">    },</w:t>
        <w:br/>
        <w:br/>
        <w:t xml:space="preserve">    "node_modules/inquirer": {</w:t>
        <w:br/>
        <w:br/>
        <w:t xml:space="preserve">      "version": "8.2.6",</w:t>
        <w:br/>
        <w:br/>
        <w:t xml:space="preserve">      "resolved": "https://registry.npmjs.org/inquirer/-/inquirer-8.2.6.tgz",</w:t>
        <w:br/>
        <w:br/>
        <w:t xml:space="preserve">      "integrity": "sha512-M1WuAmb7pn9zdFRtQYk26ZBoY043Sse0wVDdk4Bppr+JOXyQYybdtvK+l9wUibhtjdjvtoiNy8tk+EgsYIUqKg==",</w:t>
        <w:br/>
        <w:br/>
        <w:t xml:space="preserve">      "dev": true,</w:t>
        <w:br/>
        <w:br/>
        <w:t xml:space="preserve">      "license": "MIT",</w:t>
        <w:br/>
        <w:br/>
        <w:t xml:space="preserve">      "dependencies": {</w:t>
        <w:br/>
        <w:br/>
        <w:t xml:space="preserve">        "ansi-escapes": "^4.2.1",</w:t>
        <w:br/>
        <w:br/>
        <w:t xml:space="preserve">        "chalk": "^4.1.1",</w:t>
        <w:br/>
        <w:br/>
        <w:t xml:space="preserve">        "cli-cursor": "^3.1.0",</w:t>
        <w:br/>
        <w:br/>
        <w:t xml:space="preserve">        "cli-width": "^3.0.0",</w:t>
        <w:br/>
        <w:br/>
        <w:t xml:space="preserve">        "external-editor": "^3.0.3",</w:t>
        <w:br/>
        <w:br/>
        <w:t xml:space="preserve">        "figures": "^3.0.0",</w:t>
        <w:br/>
        <w:br/>
        <w:t xml:space="preserve">        "lodash": "^4.17.21",</w:t>
        <w:br/>
        <w:br/>
        <w:t xml:space="preserve">        "mute-stream": "0.0.8",</w:t>
        <w:br/>
        <w:br/>
        <w:t xml:space="preserve">        "ora": "^5.4.1",</w:t>
        <w:br/>
        <w:br/>
        <w:t xml:space="preserve">        "run-async": "^2.4.0",</w:t>
        <w:br/>
        <w:br/>
        <w:t xml:space="preserve">        "rxjs": "^7.5.5",</w:t>
        <w:br/>
        <w:br/>
        <w:t xml:space="preserve">        "string-width": "^4.1.0",</w:t>
        <w:br/>
        <w:br/>
        <w:t xml:space="preserve">        "strip-ansi": "^6.0.0",</w:t>
        <w:br/>
        <w:br/>
        <w:t xml:space="preserve">        "through": "^2.3.6",</w:t>
        <w:br/>
        <w:br/>
        <w:t xml:space="preserve">        "wrap-ansi": "^6.0.1"</w:t>
        <w:br/>
        <w:br/>
        <w:t xml:space="preserve">      },</w:t>
        <w:br/>
        <w:br/>
        <w:t xml:space="preserve">      "engines": {</w:t>
        <w:br/>
        <w:br/>
        <w:t xml:space="preserve">        "node": "&gt;=12.0.0"</w:t>
        <w:br/>
        <w:br/>
        <w:t xml:space="preserve">      }</w:t>
        <w:br/>
        <w:br/>
        <w:t xml:space="preserve">    },</w:t>
        <w:br/>
        <w:br/>
        <w:t xml:space="preserve">    "node_modules/ioredis": {</w:t>
        <w:br/>
        <w:br/>
        <w:t xml:space="preserve">      "version": "5.10.1",</w:t>
        <w:br/>
        <w:br/>
        <w:t xml:space="preserve">      "resolved": "https://registry.npmjs.org/ioredis/-/ioredis-5.10.1.tgz",</w:t>
        <w:br/>
        <w:br/>
        <w:t xml:space="preserve">      "integrity": "sha512-HuEDBTI70aYdx1v6U97SbNx9F1+svQKBDo30o0b9fw055LMepzpOOd0Ccg9Q6tbqmBSJaMuY0fB7yw9/vjBYCA==",</w:t>
        <w:br/>
        <w:br/>
        <w:t xml:space="preserve">      "license": "MIT",</w:t>
        <w:br/>
        <w:br/>
        <w:t xml:space="preserve">      "dependencies": {</w:t>
        <w:br/>
        <w:br/>
        <w:t xml:space="preserve">        "@ioredis/commands": "1.5.1",</w:t>
        <w:br/>
        <w:br/>
        <w:t xml:space="preserve">        "cluster-key-slot": "^1.1.0",</w:t>
        <w:br/>
        <w:br/>
        <w:t xml:space="preserve">        "debug": "^4.3.4",</w:t>
        <w:br/>
        <w:br/>
        <w:t xml:space="preserve">        "denque": "^2.1.0",</w:t>
        <w:br/>
        <w:br/>
        <w:t xml:space="preserve">        "lodash.defaults": "^4.2.0",</w:t>
        <w:br/>
        <w:br/>
        <w:t xml:space="preserve">        "lodash.isarguments": "^3.1.0",</w:t>
        <w:br/>
        <w:br/>
        <w:t xml:space="preserve">        "redis-errors": "^1.2.0",</w:t>
        <w:br/>
        <w:br/>
        <w:t xml:space="preserve">        "redis-parser": "^3.0.0",</w:t>
        <w:br/>
        <w:br/>
        <w:t xml:space="preserve">        "standard-as-callback": "^2.1.0"</w:t>
        <w:br/>
        <w:br/>
        <w:t xml:space="preserve">      },</w:t>
        <w:br/>
        <w:br/>
        <w:t xml:space="preserve">      "engines": {</w:t>
        <w:br/>
        <w:br/>
        <w:t xml:space="preserve">        "node": "&gt;=12.22.0"</w:t>
        <w:br/>
        <w:br/>
        <w:t xml:space="preserve">      },</w:t>
        <w:br/>
        <w:br/>
        <w:t xml:space="preserve">      "funding": {</w:t>
        <w:br/>
        <w:br/>
        <w:t xml:space="preserve">        "type": "opencollective",</w:t>
        <w:br/>
        <w:br/>
        <w:t xml:space="preserve">        "url": "https://opencollective.com/ioredis"</w:t>
        <w:br/>
        <w:br/>
        <w:t xml:space="preserve">      }</w:t>
        <w:br/>
        <w:br/>
        <w:t xml:space="preserve">    },</w:t>
        <w:br/>
        <w:br/>
        <w:t xml:space="preserve">    "node_modules/ioredis-mock": {</w:t>
        <w:br/>
        <w:br/>
        <w:t xml:space="preserve">      "version": "8.13.1",</w:t>
        <w:br/>
        <w:br/>
        <w:t xml:space="preserve">      "resolved": "https://registry.npmjs.org/ioredis-mock/-/ioredis-mock-8.13.1.tgz",</w:t>
        <w:br/>
        <w:br/>
        <w:t xml:space="preserve">      "integrity": "sha512-Wsi50AU+cMiI32nAgfwpUaJVBtb4iQdVsOHl9M6R3tePCO/8vGsToCVIG82XWAxN4Se55TZoOzVseu+QngFLyw==",</w:t>
        <w:br/>
        <w:br/>
        <w:t xml:space="preserve">      "dev": true,</w:t>
        <w:br/>
        <w:br/>
        <w:t xml:space="preserve">      "license": "MIT",</w:t>
        <w:br/>
        <w:br/>
        <w:t xml:space="preserve">      "dependencies": {</w:t>
        <w:br/>
        <w:br/>
        <w:t xml:space="preserve">        "@ioredis/as-callback": "^3.0.0",</w:t>
        <w:br/>
        <w:br/>
        <w:t xml:space="preserve">        "@ioredis/commands": "^1.4.0",</w:t>
        <w:br/>
        <w:br/>
        <w:t xml:space="preserve">        "fengari": "^0.1.4",</w:t>
        <w:br/>
        <w:br/>
        <w:t xml:space="preserve">        "fengari-interop": "^0.1.3",</w:t>
        <w:br/>
        <w:br/>
        <w:t xml:space="preserve">        "semver": "^7.7.2"</w:t>
        <w:br/>
        <w:br/>
        <w:t xml:space="preserve">      },</w:t>
        <w:br/>
        <w:br/>
        <w:t xml:space="preserve">      "engines": {</w:t>
        <w:br/>
        <w:br/>
        <w:t xml:space="preserve">        "node": "&gt;=12.22"</w:t>
        <w:br/>
        <w:br/>
        <w:t xml:space="preserve">      },</w:t>
        <w:br/>
        <w:br/>
        <w:t xml:space="preserve">      "peerDependencies": {</w:t>
        <w:br/>
        <w:br/>
        <w:t xml:space="preserve">        "@types/ioredis-mock": "^8",</w:t>
        <w:br/>
        <w:br/>
        <w:t xml:space="preserve">        "ioredis": "^5"</w:t>
        <w:br/>
        <w:br/>
        <w:t xml:space="preserve">      }</w:t>
        <w:br/>
        <w:br/>
        <w:t xml:space="preserve">    },</w:t>
        <w:br/>
        <w:br/>
        <w:t xml:space="preserve">    "node_modules/ipaddr.js": {</w:t>
        <w:br/>
        <w:br/>
        <w:t xml:space="preserve">      "version": "1.9.1",</w:t>
        <w:br/>
        <w:br/>
        <w:t xml:space="preserve">      "resolved": "https://registry.npmjs.org/ipaddr.js/-/ipaddr.js-1.9.1.tgz",</w:t>
        <w:br/>
        <w:br/>
        <w:t xml:space="preserve">      "integrity": "sha512-0KI/607xoxSToH7GjN1FfSbLoU0+btTicjsQSWQlh/hZykN8KpmMf7uYwPW3R+akZ6R/w18ZlXSHBYXiYUPO3g==",</w:t>
        <w:br/>
        <w:br/>
        <w:t xml:space="preserve">      "license": "MIT",</w:t>
        <w:br/>
        <w:br/>
        <w:t xml:space="preserve">      "engines": {</w:t>
        <w:br/>
        <w:br/>
        <w:t xml:space="preserve">        "node": "&gt;= 0.10"</w:t>
        <w:br/>
        <w:br/>
        <w:t xml:space="preserve">      }</w:t>
        <w:br/>
        <w:br/>
        <w:t xml:space="preserve">    },</w:t>
        <w:br/>
        <w:br/>
        <w:t xml:space="preserve">    "node_modules/is-arrayish": {</w:t>
        <w:br/>
        <w:br/>
        <w:t xml:space="preserve">      "version": "0.2.1",</w:t>
        <w:br/>
        <w:br/>
        <w:t xml:space="preserve">      "resolved": "https://registry.npmjs.org/is-arrayish/-/is-arrayish-0.2.1.tgz",</w:t>
        <w:br/>
        <w:br/>
        <w:t xml:space="preserve">      "integrity": "sha512-zz06S8t0ozoDXMG+ube26zeCTNXcKIPJZJi8hBrF4idCLms4CG9QtK7qBl1boi5ODzFpjswb5JPmHCbMpjaYzg==",</w:t>
        <w:br/>
        <w:br/>
        <w:t xml:space="preserve">      "dev": true,</w:t>
        <w:br/>
        <w:br/>
        <w:t xml:space="preserve">      "license": "MIT"</w:t>
        <w:br/>
        <w:br/>
        <w:t xml:space="preserve">    },</w:t>
        <w:br/>
        <w:br/>
        <w:t xml:space="preserve">    "node_modules/is-binary-path": {</w:t>
        <w:br/>
        <w:br/>
        <w:t xml:space="preserve">      "version": "2.1.0",</w:t>
        <w:br/>
        <w:br/>
        <w:t xml:space="preserve">      "resolved": "https://registry.npmjs.org/is-binary-path/-/is-binary-path-2.1.0.tgz",</w:t>
        <w:br/>
        <w:br/>
        <w:t xml:space="preserve">      "integrity": "sha512-ZMERYes6pDydyuGidse7OsHxtbI7WVeUEozgR/g7rd0xUimYNlvZRE/K2MgZTjWy725IfelLeVcEM97mmtRGXw==",</w:t>
        <w:br/>
        <w:br/>
        <w:t xml:space="preserve">      "dev": true,</w:t>
        <w:br/>
        <w:br/>
        <w:t xml:space="preserve">      "license": "MIT",</w:t>
        <w:br/>
        <w:br/>
        <w:t xml:space="preserve">      "dependencies": {</w:t>
        <w:br/>
        <w:br/>
        <w:t xml:space="preserve">        "binary-extensions": "^2.0.0"</w:t>
        <w:br/>
        <w:br/>
        <w:t xml:space="preserve">      },</w:t>
        <w:br/>
        <w:br/>
        <w:t xml:space="preserve">      "engines": {</w:t>
        <w:br/>
        <w:br/>
        <w:t xml:space="preserve">        "node": "&gt;=8"</w:t>
        <w:br/>
        <w:br/>
        <w:t xml:space="preserve">      }</w:t>
        <w:br/>
        <w:br/>
        <w:t xml:space="preserve">    },</w:t>
        <w:br/>
        <w:br/>
        <w:t xml:space="preserve">    "node_modules/is-core-module": {</w:t>
        <w:br/>
        <w:br/>
        <w:t xml:space="preserve">      "version": "2.16.1",</w:t>
        <w:br/>
        <w:br/>
        <w:t xml:space="preserve">      "resolved": "https://registry.npmjs.org/is-core-module/-/is-core-module-2.16.1.tgz",</w:t>
        <w:br/>
        <w:br/>
        <w:t xml:space="preserve">      "integrity": "sha512-UfoeMA6fIJ8wTYFEUjelnaGI67v6+N7qXJEvQuIGa99l4xsCruSYOVSQ0uPANn4dAzm8lkYPaKLrrijLq7x23w==",</w:t>
        <w:br/>
        <w:br/>
        <w:t xml:space="preserve">      "dev": true,</w:t>
        <w:br/>
        <w:br/>
        <w:t xml:space="preserve">      "license": "MIT",</w:t>
        <w:br/>
        <w:br/>
        <w:t xml:space="preserve">      "dependencies": {</w:t>
        <w:br/>
        <w:br/>
        <w:t xml:space="preserve">        "hasown": "^2.0.2"</w:t>
        <w:br/>
        <w:br/>
        <w:t xml:space="preserve">      },</w:t>
        <w:br/>
        <w:br/>
        <w:t xml:space="preserve">      "engines": {</w:t>
        <w:br/>
        <w:br/>
        <w:t xml:space="preserve">        "node": "&gt;= 0.4"</w:t>
        <w:br/>
        <w:br/>
        <w:t xml:space="preserve">      },</w:t>
        <w:br/>
        <w:br/>
        <w:t xml:space="preserve">      "funding": {</w:t>
        <w:br/>
        <w:br/>
        <w:t xml:space="preserve">        "url": "https://github.com/sponsors/ljharb"</w:t>
        <w:br/>
        <w:br/>
        <w:t xml:space="preserve">      }</w:t>
        <w:br/>
        <w:br/>
        <w:t xml:space="preserve">    },</w:t>
        <w:br/>
        <w:br/>
        <w:t xml:space="preserve">    "node_modules/is-extglob": {</w:t>
        <w:br/>
        <w:br/>
        <w:t xml:space="preserve">      "version": "2.1.1",</w:t>
        <w:br/>
        <w:br/>
        <w:t xml:space="preserve">      "resolved": "https://registry.npmjs.org/is-extglob/-/is-extglob-2.1.1.tgz",</w:t>
        <w:br/>
        <w:br/>
        <w:t xml:space="preserve">      "integrity": "sha512-SbKbANkN603Vi4jEZv49LeVJMn4yGwsbzZworEoyEiutsN3nJYdbO36zfhGJ6QEDpOZIFkDtnq5JRxmvl3jsoQ==",</w:t>
        <w:br/>
        <w:br/>
        <w:t xml:space="preserve">      "dev": true,</w:t>
        <w:br/>
        <w:br/>
        <w:t xml:space="preserve">      "license": "MIT",</w:t>
        <w:br/>
        <w:br/>
        <w:t xml:space="preserve">      "engines": {</w:t>
        <w:br/>
        <w:br/>
        <w:t xml:space="preserve">        "node": "&gt;=0.10.0"</w:t>
        <w:br/>
        <w:br/>
        <w:t xml:space="preserve">      }</w:t>
        <w:br/>
        <w:br/>
        <w:t xml:space="preserve">    },</w:t>
        <w:br/>
        <w:br/>
        <w:t xml:space="preserve">    "node_modules/is-fullwidth-code-point": {</w:t>
        <w:br/>
        <w:br/>
        <w:t xml:space="preserve">      "version": "3.0.0",</w:t>
        <w:br/>
        <w:br/>
        <w:t xml:space="preserve">      "resolved": "https://registry.npmjs.org/is-fullwidth-code-point/-/is-fullwidth-code-point-3.0.0.tgz",</w:t>
        <w:br/>
        <w:br/>
        <w:t xml:space="preserve">      "integrity": "sha512-zymm5+u+sCsSWyD9qNaejV3DFvhCKclKdizYaJUuHA83RLjb7nSuGnddCHGv0hk+KY7BMAlsWeK4Ueg6EV6XQg==",</w:t>
        <w:br/>
        <w:br/>
        <w:t xml:space="preserve">      "dev": true,</w:t>
        <w:br/>
        <w:br/>
        <w:t xml:space="preserve">      "license": "MIT",</w:t>
        <w:br/>
        <w:br/>
        <w:t xml:space="preserve">      "engines": {</w:t>
        <w:br/>
        <w:br/>
        <w:t xml:space="preserve">        "node": "&gt;=8"</w:t>
        <w:br/>
        <w:br/>
        <w:t xml:space="preserve">      }</w:t>
        <w:br/>
        <w:br/>
        <w:t xml:space="preserve">    },</w:t>
        <w:br/>
        <w:br/>
        <w:t xml:space="preserve">    "node_modules/is-generator-fn": {</w:t>
        <w:br/>
        <w:br/>
        <w:t xml:space="preserve">      "version": "2.1.0",</w:t>
        <w:br/>
        <w:br/>
        <w:t xml:space="preserve">      "resolved": "https://registry.npmjs.org/is-generator-fn/-/is-generator-fn-2.1.0.tgz",</w:t>
        <w:br/>
        <w:br/>
        <w:t xml:space="preserve">      "integrity": "sha512-cTIB4yPYL/Grw0EaSzASzg6bBy9gqCofvWN8okThAYIxKJZC+udlRAmGbM0XLeniEJSs8uEgHPGuHSe1XsOLSQ==",</w:t>
        <w:br/>
        <w:br/>
        <w:t xml:space="preserve">      "dev": true,</w:t>
        <w:br/>
        <w:br/>
        <w:t xml:space="preserve">      "license": "MIT",</w:t>
        <w:br/>
        <w:br/>
        <w:t xml:space="preserve">      "engines": {</w:t>
        <w:br/>
        <w:br/>
        <w:t xml:space="preserve">        "node": "&gt;=6"</w:t>
        <w:br/>
        <w:br/>
        <w:t xml:space="preserve">      }</w:t>
        <w:br/>
        <w:br/>
        <w:t xml:space="preserve">    },</w:t>
        <w:br/>
        <w:br/>
        <w:t xml:space="preserve">    "node_modules/is-glob": {</w:t>
        <w:br/>
        <w:br/>
        <w:t xml:space="preserve">      "version": "4.0.3",</w:t>
        <w:br/>
        <w:br/>
        <w:t xml:space="preserve">      "resolved": "https://registry.npmjs.org/is-glob/-/is-glob-4.0.3.tgz",</w:t>
        <w:br/>
        <w:br/>
        <w:t xml:space="preserve">      "integrity": "sha512-xelSayHH36ZgE7ZWhli7pW34hNbNl8Ojv5KVmkJD4hBdD3th8Tfk9vYasLM+mXWOZhFkgZfxhLSnrwRr4elSSg==",</w:t>
        <w:br/>
        <w:br/>
        <w:t xml:space="preserve">      "dev": true,</w:t>
        <w:br/>
        <w:br/>
        <w:t xml:space="preserve">      "license": "MIT",</w:t>
        <w:br/>
        <w:br/>
        <w:t xml:space="preserve">      "dependencies": {</w:t>
        <w:br/>
        <w:br/>
        <w:t xml:space="preserve">        "is-extglob": "^2.1.1"</w:t>
        <w:br/>
        <w:br/>
        <w:t xml:space="preserve">      },</w:t>
        <w:br/>
        <w:br/>
        <w:t xml:space="preserve">      "engines": {</w:t>
        <w:br/>
        <w:br/>
        <w:t xml:space="preserve">        "node": "&gt;=0.10.0"</w:t>
        <w:br/>
        <w:br/>
        <w:t xml:space="preserve">      }</w:t>
        <w:br/>
        <w:br/>
        <w:t xml:space="preserve">    },</w:t>
        <w:br/>
        <w:br/>
        <w:t xml:space="preserve">    "node_modules/is-interactive": {</w:t>
        <w:br/>
        <w:br/>
        <w:t xml:space="preserve">      "version": "1.0.0",</w:t>
        <w:br/>
        <w:br/>
        <w:t xml:space="preserve">      "resolved": "https://registry.npmjs.org/is-interactive/-/is-interactive-1.0.0.tgz",</w:t>
        <w:br/>
        <w:br/>
        <w:t xml:space="preserve">      "integrity": "sha512-2HvIEKRoqS62guEC+qBjpvRubdX910WCMuJTZ+I9yvqKU2/12eSL549HMwtabb4oupdj2sMP50k+XJfB/8JE6w==",</w:t>
        <w:br/>
        <w:br/>
        <w:t xml:space="preserve">      "dev": true,</w:t>
        <w:br/>
        <w:br/>
        <w:t xml:space="preserve">      "license": "MIT",</w:t>
        <w:br/>
        <w:br/>
        <w:t xml:space="preserve">      "engines": {</w:t>
        <w:br/>
        <w:br/>
        <w:t xml:space="preserve">        "node": "&gt;=8"</w:t>
        <w:br/>
        <w:br/>
        <w:t xml:space="preserve">      }</w:t>
        <w:br/>
        <w:br/>
        <w:t xml:space="preserve">    },</w:t>
        <w:br/>
        <w:br/>
        <w:t xml:space="preserve">    "node_modules/is-number": {</w:t>
        <w:br/>
        <w:br/>
        <w:t xml:space="preserve">      "version": "7.0.0",</w:t>
        <w:br/>
        <w:br/>
        <w:t xml:space="preserve">      "resolved": "https://registry.npmjs.org/is-number/-/is-number-7.0.0.tgz",</w:t>
        <w:br/>
        <w:br/>
        <w:t xml:space="preserve">      "integrity": "sha512-41Cifkg6e8TylSpdtTpeLVMqvSBEVzTttHvERD741+pnZ8ANv0004MRL43QKPDlK9cGvNp6NZWZUBlbGXYxxng==",</w:t>
        <w:br/>
        <w:br/>
        <w:t xml:space="preserve">      "dev": true,</w:t>
        <w:br/>
        <w:br/>
        <w:t xml:space="preserve">      "license": "MIT",</w:t>
        <w:br/>
        <w:br/>
        <w:t xml:space="preserve">      "engines": {</w:t>
        <w:br/>
        <w:br/>
        <w:t xml:space="preserve">        "node": "&gt;=0.12.0"</w:t>
        <w:br/>
        <w:br/>
        <w:t xml:space="preserve">      }</w:t>
        <w:br/>
        <w:br/>
        <w:t xml:space="preserve">    },</w:t>
        <w:br/>
        <w:br/>
        <w:t xml:space="preserve">    "node_modules/is-path-inside": {</w:t>
        <w:br/>
        <w:br/>
        <w:t xml:space="preserve">      "version": "3.0.3",</w:t>
        <w:br/>
        <w:br/>
        <w:t xml:space="preserve">      "resolved": "https://registry.npmjs.org/is-path-inside/-/is-path-inside-3.0.3.tgz",</w:t>
        <w:br/>
        <w:br/>
        <w:t xml:space="preserve">      "integrity": "sha512-Fd4gABb+ycGAmKou8eMftCupSir5lRxqf4aD/vd0cD2qc4HL07OjCeuHMr8Ro4CoMaeCKDB0/ECBOVWjTwUvPQ==",</w:t>
        <w:br/>
        <w:br/>
        <w:t xml:space="preserve">      "dev": true,</w:t>
        <w:br/>
        <w:br/>
        <w:t xml:space="preserve">      "license": "MIT",</w:t>
        <w:br/>
        <w:br/>
        <w:t xml:space="preserve">      "engines": {</w:t>
        <w:br/>
        <w:br/>
        <w:t xml:space="preserve">        "node": "&gt;=8"</w:t>
        <w:br/>
        <w:br/>
        <w:t xml:space="preserve">      }</w:t>
        <w:br/>
        <w:br/>
        <w:t xml:space="preserve">    },</w:t>
        <w:br/>
        <w:br/>
        <w:t xml:space="preserve">    "node_modules/is-stream": {</w:t>
        <w:br/>
        <w:br/>
        <w:t xml:space="preserve">      "version": "2.0.1",</w:t>
        <w:br/>
        <w:br/>
        <w:t xml:space="preserve">      "resolved": "https://registry.npmjs.org/is-stream/-/is-stream-2.0.1.tgz",</w:t>
        <w:br/>
        <w:br/>
        <w:t xml:space="preserve">      "integrity": "sha512-hFoiJiTl63nn+kstHGBtewWSKnQLpyb155KHheA1l39uvtO9nWIop1p3udqPcUd/xbF1VLMO4n7OI6p7RbngDg==",</w:t>
        <w:br/>
        <w:br/>
        <w:t xml:space="preserve">      "dev": true,</w:t>
        <w:br/>
        <w:br/>
        <w:t xml:space="preserve">      "license": "MIT",</w:t>
        <w:br/>
        <w:br/>
        <w:t xml:space="preserve">      "engines": {</w:t>
        <w:br/>
        <w:br/>
        <w:t xml:space="preserve">        "node": "&gt;=8"</w:t>
        <w:br/>
        <w:br/>
        <w:t xml:space="preserve">      },</w:t>
        <w:br/>
        <w:br/>
        <w:t xml:space="preserve">      "funding": {</w:t>
        <w:br/>
        <w:br/>
        <w:t xml:space="preserve">        "url": "https://github.com/sponsors/sindresorhus"</w:t>
        <w:br/>
        <w:br/>
        <w:t xml:space="preserve">      }</w:t>
        <w:br/>
        <w:br/>
        <w:t xml:space="preserve">    },</w:t>
        <w:br/>
        <w:br/>
        <w:t xml:space="preserve">    "node_modules/is-unicode-supported": {</w:t>
        <w:br/>
        <w:br/>
        <w:t xml:space="preserve">      "version": "0.1.0",</w:t>
        <w:br/>
        <w:br/>
        <w:t xml:space="preserve">      "resolved": "https://registry.npmjs.org/is-unicode-supported/-/is-unicode-supported-0.1.0.tgz",</w:t>
        <w:br/>
        <w:br/>
        <w:t xml:space="preserve">      "integrity": "sha512-knxG2q4UC3u8stRGyAVJCOdxFmv5DZiRcdlIaAQXAbSfJya+OhopNotLQrstBhququ4ZpuKbDc/8S6mgXgPFPw==",</w:t>
        <w:br/>
        <w:br/>
        <w:t xml:space="preserve">      "dev": true,</w:t>
        <w:br/>
        <w:br/>
        <w:t xml:space="preserve">      "license": "MIT",</w:t>
        <w:br/>
        <w:br/>
        <w:t xml:space="preserve">      "engines": {</w:t>
        <w:br/>
        <w:br/>
        <w:t xml:space="preserve">        "node": "&gt;=10"</w:t>
        <w:br/>
        <w:br/>
        <w:t xml:space="preserve">      },</w:t>
        <w:br/>
        <w:br/>
        <w:t xml:space="preserve">      "funding": {</w:t>
        <w:br/>
        <w:br/>
        <w:t xml:space="preserve">        "url": "https://github.com/sponsors/sindresorhus"</w:t>
        <w:br/>
        <w:br/>
        <w:t xml:space="preserve">      }</w:t>
        <w:br/>
        <w:br/>
        <w:t xml:space="preserve">    },</w:t>
        <w:br/>
        <w:br/>
        <w:t xml:space="preserve">    "node_modules/isexe": {</w:t>
        <w:br/>
        <w:br/>
        <w:t xml:space="preserve">      "version": "2.0.0",</w:t>
        <w:br/>
        <w:br/>
        <w:t xml:space="preserve">      "resolved": "https://registry.npmjs.org/isexe/-/isexe-2.0.0.tgz",</w:t>
        <w:br/>
        <w:br/>
        <w:t xml:space="preserve">      "integrity": "sha512-RHxMLp9lnKHGHRng9QFhRCMbYAcVpn69smSGcq3f36xjgVVWThj4qqLbTLlq7Ssj8B+fIQ1EuCEGI2lKsyQeIw==",</w:t>
        <w:br/>
        <w:br/>
        <w:t xml:space="preserve">      "dev": true,</w:t>
        <w:br/>
        <w:br/>
        <w:t xml:space="preserve">      "license": "ISC"</w:t>
        <w:br/>
        <w:br/>
        <w:t xml:space="preserve">    },</w:t>
        <w:br/>
        <w:br/>
        <w:t xml:space="preserve">    "node_modules/istanbul-lib-coverage": {</w:t>
        <w:br/>
        <w:br/>
        <w:t xml:space="preserve">      "version": "3.2.2",</w:t>
        <w:br/>
        <w:br/>
        <w:t xml:space="preserve">      "resolved": "https://registry.npmjs.org/istanbul-lib-coverage/-/istanbul-lib-coverage-3.2.2.tgz",</w:t>
        <w:br/>
        <w:br/>
        <w:t xml:space="preserve">      "integrity": "sha512-O8dpsF+r0WV/8MNRKfnmrtCWhuKjxrq2w+jpzBL5UZKTi2LeVWnWOmWRxFlesJONmc+wLAGvKQZEOanko0LFTg==",</w:t>
        <w:br/>
        <w:br/>
        <w:t xml:space="preserve">      "dev": true,</w:t>
        <w:br/>
        <w:br/>
        <w:t xml:space="preserve">      "license": "BSD-3-Clause",</w:t>
        <w:br/>
        <w:br/>
        <w:t xml:space="preserve">      "engines": {</w:t>
        <w:br/>
        <w:br/>
        <w:t xml:space="preserve">        "node": "&gt;=8"</w:t>
        <w:br/>
        <w:br/>
        <w:t xml:space="preserve">      }</w:t>
        <w:br/>
        <w:br/>
        <w:t xml:space="preserve">    },</w:t>
        <w:br/>
        <w:br/>
        <w:t xml:space="preserve">    "node_modules/istanbul-lib-instrument": {</w:t>
        <w:br/>
        <w:br/>
        <w:t xml:space="preserve">      "version": "6.0.3",</w:t>
        <w:br/>
        <w:br/>
        <w:t xml:space="preserve">      "resolved": "https://registry.npmjs.org/istanbul-lib-instrument/-/istanbul-lib-instrument-6.0.3.tgz",</w:t>
        <w:br/>
        <w:br/>
        <w:t xml:space="preserve">      "integrity": "sha512-Vtgk7L/R2JHyyGW07spoFlB8/lpjiOLTjMdms6AFMraYt3BaJauod/NGrfnVG/y4Ix1JEuMRPDPEj2ua+zz1/Q==",</w:t>
        <w:br/>
        <w:br/>
        <w:t xml:space="preserve">      "dev": true,</w:t>
        <w:br/>
        <w:br/>
        <w:t xml:space="preserve">      "license": "BSD-3-Clause",</w:t>
        <w:br/>
        <w:br/>
        <w:t xml:space="preserve">      "dependencies": {</w:t>
        <w:br/>
        <w:br/>
        <w:t xml:space="preserve">        "@babel/core": "^7.23.9",</w:t>
        <w:br/>
        <w:br/>
        <w:t xml:space="preserve">        "@babel/parser": "^7.23.9",</w:t>
        <w:br/>
        <w:br/>
        <w:t xml:space="preserve">        "@istanbuljs/schema": "^0.1.3",</w:t>
        <w:br/>
        <w:br/>
        <w:t xml:space="preserve">        "istanbul-lib-coverage": "^3.2.0",</w:t>
        <w:br/>
        <w:br/>
        <w:t xml:space="preserve">        "semver": "^7.5.4"</w:t>
        <w:br/>
        <w:br/>
        <w:t xml:space="preserve">      },</w:t>
        <w:br/>
        <w:br/>
        <w:t xml:space="preserve">      "engines": {</w:t>
        <w:br/>
        <w:br/>
        <w:t xml:space="preserve">        "node": "&gt;=10"</w:t>
        <w:br/>
        <w:br/>
        <w:t xml:space="preserve">      }</w:t>
        <w:br/>
        <w:br/>
        <w:t xml:space="preserve">    },</w:t>
        <w:br/>
        <w:br/>
        <w:t xml:space="preserve">    "node_modules/istanbul-lib-report": {</w:t>
        <w:br/>
        <w:br/>
        <w:t xml:space="preserve">      "version": "3.0.1",</w:t>
        <w:br/>
        <w:br/>
        <w:t xml:space="preserve">      "resolved": "https://registry.npmjs.org/istanbul-lib-report/-/istanbul-lib-report-3.0.1.tgz",</w:t>
        <w:br/>
        <w:br/>
        <w:t xml:space="preserve">      "integrity": "sha512-GCfE1mtsHGOELCU8e/Z7YWzpmybrx/+dSTfLrvY8qRmaY6zXTKWn6WQIjaAFw069icm6GVMNkgu0NzI4iPZUNw==",</w:t>
        <w:br/>
        <w:br/>
        <w:t xml:space="preserve">      "dev": true,</w:t>
        <w:br/>
        <w:br/>
        <w:t xml:space="preserve">      "license": "BSD-3-Clause",</w:t>
        <w:br/>
        <w:br/>
        <w:t xml:space="preserve">      "dependencies": {</w:t>
        <w:br/>
        <w:br/>
        <w:t xml:space="preserve">        "istanbul-lib-coverage": "^3.0.0",</w:t>
        <w:br/>
        <w:br/>
        <w:t xml:space="preserve">        "make-dir": "^4.0.0",</w:t>
        <w:br/>
        <w:br/>
        <w:t xml:space="preserve">        "supports-color": "^7.1.0"</w:t>
        <w:br/>
        <w:br/>
        <w:t xml:space="preserve">      },</w:t>
        <w:br/>
        <w:br/>
        <w:t xml:space="preserve">      "engines": {</w:t>
        <w:br/>
        <w:br/>
        <w:t xml:space="preserve">        "node": "&gt;=10"</w:t>
        <w:br/>
        <w:br/>
        <w:t xml:space="preserve">      }</w:t>
        <w:br/>
        <w:br/>
        <w:t xml:space="preserve">    },</w:t>
        <w:br/>
        <w:br/>
        <w:t xml:space="preserve">    "node_modules/istanbul-lib-source-maps": {</w:t>
        <w:br/>
        <w:br/>
        <w:t xml:space="preserve">      "version": "4.0.1",</w:t>
        <w:br/>
        <w:br/>
        <w:t xml:space="preserve">      "resolved": "https://registry.npmjs.org/istanbul-lib-source-maps/-/istanbul-lib-source-maps-4.0.1.tgz",</w:t>
        <w:br/>
        <w:br/>
        <w:t xml:space="preserve">      "integrity": "sha512-n3s8EwkdFIJCG3BPKBYvskgXGoy88ARzvegkitk60NxRdwltLOTaH7CUiMRXvwYorl0Q712iEjcWB+fK/MrWVw==",</w:t>
        <w:br/>
        <w:br/>
        <w:t xml:space="preserve">      "dev": true,</w:t>
        <w:br/>
        <w:br/>
        <w:t xml:space="preserve">      "license": "BSD-3-Clause",</w:t>
        <w:br/>
        <w:br/>
        <w:t xml:space="preserve">      "dependencies": {</w:t>
        <w:br/>
        <w:br/>
        <w:t xml:space="preserve">        "debug": "^4.1.1",</w:t>
        <w:br/>
        <w:br/>
        <w:t xml:space="preserve">        "istanbul-lib-coverage": "^3.0.0",</w:t>
        <w:br/>
        <w:br/>
        <w:t xml:space="preserve">        "source-map": "^0.6.1"</w:t>
        <w:br/>
        <w:br/>
        <w:t xml:space="preserve">      },</w:t>
        <w:br/>
        <w:br/>
        <w:t xml:space="preserve">      "engines": {</w:t>
        <w:br/>
        <w:br/>
        <w:t xml:space="preserve">        "node": "&gt;=10"</w:t>
        <w:br/>
        <w:br/>
        <w:t xml:space="preserve">      }</w:t>
        <w:br/>
        <w:br/>
        <w:t xml:space="preserve">    },</w:t>
        <w:br/>
        <w:br/>
        <w:t xml:space="preserve">    "node_modules/istanbul-lib-source-maps/node_modules/source-map": {</w:t>
        <w:br/>
        <w:br/>
        <w:t xml:space="preserve">      "version": "0.6.1",</w:t>
        <w:br/>
        <w:br/>
        <w:t xml:space="preserve">      "resolved": "https://registry.npmjs.org/source-map/-/source-map-0.6.1.tgz",</w:t>
        <w:br/>
        <w:br/>
        <w:t xml:space="preserve">      "integrity": "sha512-UjgapumWlbMhkBgzT7Ykc5YXUT46F0iKu8SGXq0bcwP5dz/h0Plj6enJqjz1Zbq2l5WaqYnrVbwWOWMyF3F47g==",</w:t>
        <w:br/>
        <w:br/>
        <w:t xml:space="preserve">      "dev": true,</w:t>
        <w:br/>
        <w:br/>
        <w:t xml:space="preserve">      "license": "BSD-3-Clause",</w:t>
        <w:br/>
        <w:br/>
        <w:t xml:space="preserve">      "engines": {</w:t>
        <w:br/>
        <w:br/>
        <w:t xml:space="preserve">        "node": "&gt;=0.10.0"</w:t>
        <w:br/>
        <w:br/>
        <w:t xml:space="preserve">      }</w:t>
        <w:br/>
        <w:br/>
        <w:t xml:space="preserve">    },</w:t>
        <w:br/>
        <w:br/>
        <w:t xml:space="preserve">    "node_modules/istanbul-reports": {</w:t>
        <w:br/>
        <w:br/>
        <w:t xml:space="preserve">      "version": "3.2.0",</w:t>
        <w:br/>
        <w:br/>
        <w:t xml:space="preserve">      "resolved": "https://registry.npmjs.org/istanbul-reports/-/istanbul-reports-3.2.0.tgz",</w:t>
        <w:br/>
        <w:br/>
        <w:t xml:space="preserve">      "integrity": "sha512-HGYWWS/ehqTV3xN10i23tkPkpH46MLCIMFNCaaKNavAXTF1RkqxawEPtnjnGZ6XKSInBKkiOA5BKS+aZiY3AvA==",</w:t>
        <w:br/>
        <w:br/>
        <w:t xml:space="preserve">      "dev": true,</w:t>
        <w:br/>
        <w:br/>
        <w:t xml:space="preserve">      "license": "BSD-3-Clause",</w:t>
        <w:br/>
        <w:br/>
        <w:t xml:space="preserve">      "dependencies": {</w:t>
        <w:br/>
        <w:br/>
        <w:t xml:space="preserve">        "html-escaper": "^2.0.0",</w:t>
        <w:br/>
        <w:br/>
        <w:t xml:space="preserve">        "istanbul-lib-report": "^3.0.0"</w:t>
        <w:br/>
        <w:br/>
        <w:t xml:space="preserve">      },</w:t>
        <w:br/>
        <w:br/>
        <w:t xml:space="preserve">      "engines": {</w:t>
        <w:br/>
        <w:br/>
        <w:t xml:space="preserve">        "node": "&gt;=8"</w:t>
        <w:br/>
        <w:br/>
        <w:t xml:space="preserve">      }</w:t>
        <w:br/>
        <w:br/>
        <w:t xml:space="preserve">    },</w:t>
        <w:br/>
        <w:br/>
        <w:t xml:space="preserve">    "node_modules/iterare": {</w:t>
        <w:br/>
        <w:br/>
        <w:t xml:space="preserve">      "version": "1.2.1",</w:t>
        <w:br/>
        <w:br/>
        <w:t xml:space="preserve">      "resolved": "https://registry.npmjs.org/iterare/-/iterare-1.2.1.tgz",</w:t>
        <w:br/>
        <w:br/>
        <w:t xml:space="preserve">      "integrity": "sha512-RKYVTCjAnRthyJes037NX/IiqeidgN1xc3j1RjFfECFp28A1GVwK9nA+i0rJPaHqSZwygLzRnFlzUuHFoWWy+Q==",</w:t>
        <w:br/>
        <w:br/>
        <w:t xml:space="preserve">      "license": "ISC",</w:t>
        <w:br/>
        <w:br/>
        <w:t xml:space="preserve">      "engines": {</w:t>
        <w:br/>
        <w:br/>
        <w:t xml:space="preserve">        "node": "&gt;=6"</w:t>
        <w:br/>
        <w:br/>
        <w:t xml:space="preserve">      }</w:t>
        <w:br/>
        <w:br/>
        <w:t xml:space="preserve">    },</w:t>
        <w:br/>
        <w:br/>
        <w:t xml:space="preserve">    "node_modules/jackspeak": {</w:t>
        <w:br/>
        <w:br/>
        <w:t xml:space="preserve">      "version": "3.4.3",</w:t>
        <w:br/>
        <w:br/>
        <w:t xml:space="preserve">      "resolved": "https://registry.npmjs.org/jackspeak/-/jackspeak-3.4.3.tgz",</w:t>
        <w:br/>
        <w:br/>
        <w:t xml:space="preserve">      "integrity": "sha512-OGlZQpz2yfahA/Rd1Y8Cd9SIEsqvXkLVoSw/cgwhnhFMDbsQFeZYoJJ7bIZBS9BcamUW96asq/npPWugM+RQBw==",</w:t>
        <w:br/>
        <w:br/>
        <w:t xml:space="preserve">      "dev": true,</w:t>
        <w:br/>
        <w:br/>
        <w:t xml:space="preserve">      "license": "BlueOak-1.0.0",</w:t>
        <w:br/>
        <w:br/>
        <w:t xml:space="preserve">      "dependencies": {</w:t>
        <w:br/>
        <w:br/>
        <w:t xml:space="preserve">        "@isaacs/cliui": "^8.0.2"</w:t>
        <w:br/>
        <w:br/>
        <w:t xml:space="preserve">      },</w:t>
        <w:br/>
        <w:br/>
        <w:t xml:space="preserve">      "funding": {</w:t>
        <w:br/>
        <w:br/>
        <w:t xml:space="preserve">        "url": "https://github.com/sponsors/isaacs"</w:t>
        <w:br/>
        <w:br/>
        <w:t xml:space="preserve">      },</w:t>
        <w:br/>
        <w:br/>
        <w:t xml:space="preserve">      "optionalDependencies": {</w:t>
        <w:br/>
        <w:br/>
        <w:t xml:space="preserve">        "@pkgjs/parseargs": "^0.11.0"</w:t>
        <w:br/>
        <w:br/>
        <w:t xml:space="preserve">      }</w:t>
        <w:br/>
        <w:br/>
        <w:t xml:space="preserve">    },</w:t>
        <w:br/>
        <w:br/>
        <w:t xml:space="preserve">    "node_modules/jest": {</w:t>
        <w:br/>
        <w:br/>
        <w:t xml:space="preserve">      "version": "29.7.0",</w:t>
        <w:br/>
        <w:br/>
        <w:t xml:space="preserve">      "resolved": "https://registry.npmjs.org/jest/-/jest-29.7.0.tgz",</w:t>
        <w:br/>
        <w:br/>
        <w:t xml:space="preserve">      "integrity": "sha512-NIy3oAFp9shda19hy4HK0HRTWKtPJmGdnvywu01nOqNC2vZg+Z+fvJDxpMQA88eb2I9EcafcdjYgsDthnYTvGw==",</w:t>
        <w:br/>
        <w:br/>
        <w:t xml:space="preserve">      "dev": true,</w:t>
        <w:br/>
        <w:br/>
        <w:t xml:space="preserve">      "license": "MIT",</w:t>
        <w:br/>
        <w:br/>
        <w:t xml:space="preserve">      "dependencies": {</w:t>
        <w:br/>
        <w:br/>
        <w:t xml:space="preserve">        "@jest/core": "^29.7.0",</w:t>
        <w:br/>
        <w:br/>
        <w:t xml:space="preserve">        "@jest/types": "^29.6.3",</w:t>
        <w:br/>
        <w:br/>
        <w:t xml:space="preserve">        "import-local": "^3.0.2",</w:t>
        <w:br/>
        <w:br/>
        <w:t xml:space="preserve">        "jest-cli": "^29.7.0"</w:t>
        <w:br/>
        <w:br/>
        <w:t xml:space="preserve">      },</w:t>
        <w:br/>
        <w:br/>
        <w:t xml:space="preserve">      "bin": {</w:t>
        <w:br/>
        <w:br/>
        <w:t xml:space="preserve">        "jest": "bin/jest.js"</w:t>
        <w:br/>
        <w:br/>
        <w:t xml:space="preserve">      },</w:t>
        <w:br/>
        <w:br/>
        <w:t xml:space="preserve">      "engines": {</w:t>
        <w:br/>
        <w:br/>
        <w:t xml:space="preserve">        "node": "^14.15.0 || ^16.10.0 || &gt;=18.0.0"</w:t>
        <w:br/>
        <w:br/>
        <w:t xml:space="preserve">      },</w:t>
        <w:br/>
        <w:br/>
        <w:t xml:space="preserve">      "peerDependencies": {</w:t>
        <w:br/>
        <w:br/>
        <w:t xml:space="preserve">        "node-notifier": "^8.0.1 || ^9.0.0 || ^10.0.0"</w:t>
        <w:br/>
        <w:br/>
        <w:t xml:space="preserve">      },</w:t>
        <w:br/>
        <w:br/>
        <w:t xml:space="preserve">      "peerDependenciesMeta": {</w:t>
        <w:br/>
        <w:br/>
        <w:t xml:space="preserve">        "node-notifier": {</w:t>
        <w:br/>
        <w:br/>
        <w:t xml:space="preserve">          "optional": true</w:t>
        <w:br/>
        <w:br/>
        <w:t xml:space="preserve">        }</w:t>
        <w:br/>
        <w:br/>
        <w:t xml:space="preserve">      }</w:t>
        <w:br/>
        <w:br/>
        <w:t xml:space="preserve">    },</w:t>
        <w:br/>
        <w:br/>
        <w:t xml:space="preserve">    "node_modules/jest-changed-files": {</w:t>
        <w:br/>
        <w:br/>
        <w:t xml:space="preserve">      "version": "29.7.0",</w:t>
        <w:br/>
        <w:br/>
        <w:t xml:space="preserve">      "resolved": "https://registry.npmjs.org/jest-changed-files/-/jest-changed-files-29.7.0.tgz",</w:t>
        <w:br/>
        <w:br/>
        <w:t xml:space="preserve">      "integrity": "sha512-fEArFiwf1BpQ+4bXSprcDc3/x4HSzL4al2tozwVpDFpsxALjLYdyiIK4e5Vz66GQJIbXJ82+35PtysofptNX2w==",</w:t>
        <w:br/>
        <w:br/>
        <w:t xml:space="preserve">      "dev": true,</w:t>
        <w:br/>
        <w:br/>
        <w:t xml:space="preserve">      "license": "MIT",</w:t>
        <w:br/>
        <w:br/>
        <w:t xml:space="preserve">      "dependencies": {</w:t>
        <w:br/>
        <w:br/>
        <w:t xml:space="preserve">        "execa": "^5.0.0",</w:t>
        <w:br/>
        <w:br/>
        <w:t xml:space="preserve">        "jest-util": "^29.7.0",</w:t>
        <w:br/>
        <w:br/>
        <w:t xml:space="preserve">        "p-limit": "^3.1.0"</w:t>
        <w:br/>
        <w:br/>
        <w:t xml:space="preserve">      },</w:t>
        <w:br/>
        <w:br/>
        <w:t xml:space="preserve">      "engines": {</w:t>
        <w:br/>
        <w:br/>
        <w:t xml:space="preserve">        "node": "^14.15.0 || ^16.10.0 || &gt;=18.0.0"</w:t>
        <w:br/>
        <w:br/>
        <w:t xml:space="preserve">      }</w:t>
        <w:br/>
        <w:br/>
        <w:t xml:space="preserve">    },</w:t>
        <w:br/>
        <w:br/>
        <w:t xml:space="preserve">    "node_modules/jest-circus": {</w:t>
        <w:br/>
        <w:br/>
        <w:t xml:space="preserve">      "version": "29.7.0",</w:t>
        <w:br/>
        <w:br/>
        <w:t xml:space="preserve">      "resolved": "https://registry.npmjs.org/jest-circus/-/jest-circus-29.7.0.tgz",</w:t>
        <w:br/>
        <w:br/>
        <w:t xml:space="preserve">      "integrity": "sha512-3E1nCMgipcTkCocFwM90XXQab9bS+GMsjdpmPrlelaxwD93Ad8iVEjX/vvHPdLPnFf+L40u+5+iutRdA1N9myw==",</w:t>
        <w:br/>
        <w:br/>
        <w:t xml:space="preserve">      "dev": true,</w:t>
        <w:br/>
        <w:br/>
        <w:t xml:space="preserve">      "license": "MIT",</w:t>
        <w:br/>
        <w:br/>
        <w:t xml:space="preserve">      "dependencies": {</w:t>
        <w:br/>
        <w:br/>
        <w:t xml:space="preserve">        "@jest/environment": "^29.7.0",</w:t>
        <w:br/>
        <w:br/>
        <w:t xml:space="preserve">        "@jest/expect": "^29.7.0",</w:t>
        <w:br/>
        <w:br/>
        <w:t xml:space="preserve">        "@jest/test-result": "^29.7.0",</w:t>
        <w:br/>
        <w:br/>
        <w:t xml:space="preserve">        "@jest/types": "^29.6.3",</w:t>
        <w:br/>
        <w:br/>
        <w:t xml:space="preserve">        "@types/node": "*",</w:t>
        <w:br/>
        <w:br/>
        <w:t xml:space="preserve">        "chalk": "^4.0.0",</w:t>
        <w:br/>
        <w:br/>
        <w:t xml:space="preserve">        "co": "^4.6.0",</w:t>
        <w:br/>
        <w:br/>
        <w:t xml:space="preserve">        "dedent": "^1.0.0",</w:t>
        <w:br/>
        <w:br/>
        <w:t xml:space="preserve">        "is-generator-fn": "^2.0.0",</w:t>
        <w:br/>
        <w:br/>
        <w:t xml:space="preserve">        "jest-each": "^29.7.0",</w:t>
        <w:br/>
        <w:br/>
        <w:t xml:space="preserve">        "jest-matcher-utils": "^29.7.0",</w:t>
        <w:br/>
        <w:br/>
        <w:t xml:space="preserve">        "jest-message-util": "^29.7.0",</w:t>
        <w:br/>
        <w:br/>
        <w:t xml:space="preserve">        "jest-runtime": "^29.7.0",</w:t>
        <w:br/>
        <w:br/>
        <w:t xml:space="preserve">        "jest-snapshot": "^29.7.0",</w:t>
        <w:br/>
        <w:br/>
        <w:t xml:space="preserve">        "jest-util": "^29.7.0",</w:t>
        <w:br/>
        <w:br/>
        <w:t xml:space="preserve">        "p-limit": "^3.1.0",</w:t>
        <w:br/>
        <w:br/>
        <w:t xml:space="preserve">        "pretty-format": "^29.7.0",</w:t>
        <w:br/>
        <w:br/>
        <w:t xml:space="preserve">        "pure-rand": "^6.0.0",</w:t>
        <w:br/>
        <w:br/>
        <w:t xml:space="preserve">        "slash": "^3.0.0",</w:t>
        <w:br/>
        <w:br/>
        <w:t xml:space="preserve">        "stack-utils": "^2.0.3"</w:t>
        <w:br/>
        <w:br/>
        <w:t xml:space="preserve">      },</w:t>
        <w:br/>
        <w:br/>
        <w:t xml:space="preserve">      "engines": {</w:t>
        <w:br/>
        <w:br/>
        <w:t xml:space="preserve">        "node": "^14.15.0 || ^16.10.0 || &gt;=18.0.0"</w:t>
        <w:br/>
        <w:br/>
        <w:t xml:space="preserve">      }</w:t>
        <w:br/>
        <w:br/>
        <w:t xml:space="preserve">    },</w:t>
        <w:br/>
        <w:br/>
        <w:t xml:space="preserve">    "node_modules/jest-cli": {</w:t>
        <w:br/>
        <w:br/>
        <w:t xml:space="preserve">      "version": "29.7.0",</w:t>
        <w:br/>
        <w:br/>
        <w:t xml:space="preserve">      "resolved": "https://registry.npmjs.org/jest-cli/-/jest-cli-29.7.0.tgz",</w:t>
        <w:br/>
        <w:br/>
        <w:t xml:space="preserve">      "integrity": "sha512-OVVobw2IubN/GSYsxETi+gOe7Ka59EFMR/twOU3Jb2GnKKeMGJB5SGUUrEz3SFVmJASUdZUzy83sLNNQ2gZslg==",</w:t>
        <w:br/>
        <w:br/>
        <w:t xml:space="preserve">      "dev": true,</w:t>
        <w:br/>
        <w:br/>
        <w:t xml:space="preserve">      "license": "MIT",</w:t>
        <w:br/>
        <w:br/>
        <w:t xml:space="preserve">      "dependencies": {</w:t>
        <w:br/>
        <w:br/>
        <w:t xml:space="preserve">        "@jest/core": "^29.7.0",</w:t>
        <w:br/>
        <w:br/>
        <w:t xml:space="preserve">        "@jest/test-result": "^29.7.0",</w:t>
        <w:br/>
        <w:br/>
        <w:t xml:space="preserve">        "@jest/types": "^29.6.3",</w:t>
        <w:br/>
        <w:br/>
        <w:t xml:space="preserve">        "chalk": "^4.0.0",</w:t>
        <w:br/>
        <w:br/>
        <w:t xml:space="preserve">        "create-jest": "^29.7.0",</w:t>
        <w:br/>
        <w:br/>
        <w:t xml:space="preserve">        "exit": "^0.1.2",</w:t>
        <w:br/>
        <w:br/>
        <w:t xml:space="preserve">        "import-local": "^3.0.2",</w:t>
        <w:br/>
        <w:br/>
        <w:t xml:space="preserve">        "jest-config": "^29.7.0",</w:t>
        <w:br/>
        <w:br/>
        <w:t xml:space="preserve">        "jest-util": "^29.7.0",</w:t>
        <w:br/>
        <w:br/>
        <w:t xml:space="preserve">        "jest-validate": "^29.7.0",</w:t>
        <w:br/>
        <w:br/>
        <w:t xml:space="preserve">        "yargs": "^17.3.1"</w:t>
        <w:br/>
        <w:br/>
        <w:t xml:space="preserve">      },</w:t>
        <w:br/>
        <w:br/>
        <w:t xml:space="preserve">      "bin": {</w:t>
        <w:br/>
        <w:br/>
        <w:t xml:space="preserve">        "jest": "bin/jest.js"</w:t>
        <w:br/>
        <w:br/>
        <w:t xml:space="preserve">      },</w:t>
        <w:br/>
        <w:br/>
        <w:t xml:space="preserve">      "engines": {</w:t>
        <w:br/>
        <w:br/>
        <w:t xml:space="preserve">        "node": "^14.15.0 || ^16.10.0 || &gt;=18.0.0"</w:t>
        <w:br/>
        <w:br/>
        <w:t xml:space="preserve">      },</w:t>
        <w:br/>
        <w:br/>
        <w:t xml:space="preserve">      "peerDependencies": {</w:t>
        <w:br/>
        <w:br/>
        <w:t xml:space="preserve">        "node-notifier": "^8.0.1 || ^9.0.0 || ^10.0.0"</w:t>
        <w:br/>
        <w:br/>
        <w:t xml:space="preserve">      },</w:t>
        <w:br/>
        <w:br/>
        <w:t xml:space="preserve">      "peerDependenciesMeta": {</w:t>
        <w:br/>
        <w:br/>
        <w:t xml:space="preserve">        "node-notifier": {</w:t>
        <w:br/>
        <w:br/>
        <w:t xml:space="preserve">          "optional": true</w:t>
        <w:br/>
        <w:br/>
        <w:t xml:space="preserve">        }</w:t>
        <w:br/>
        <w:br/>
        <w:t xml:space="preserve">      }</w:t>
        <w:br/>
        <w:br/>
        <w:t xml:space="preserve">    },</w:t>
        <w:br/>
        <w:br/>
        <w:t xml:space="preserve">    "node_modules/jest-config": {</w:t>
        <w:br/>
        <w:br/>
        <w:t xml:space="preserve">      "version": "29.7.0",</w:t>
        <w:br/>
        <w:br/>
        <w:t xml:space="preserve">      "resolved": "https://registry.npmjs.org/jest-config/-/jest-config-29.7.0.tgz",</w:t>
        <w:br/>
        <w:br/>
        <w:t xml:space="preserve">      "integrity": "sha512-uXbpfeQ7R6TZBqI3/TxCU4q4ttk3u0PJeC+E0zbfSoSjq6bJ7buBPxzQPL0ifrkY4DNu4JUdk0ImlBUYi840eQ==",</w:t>
        <w:br/>
        <w:br/>
        <w:t xml:space="preserve">      "dev": true,</w:t>
        <w:br/>
        <w:br/>
        <w:t xml:space="preserve">      "license": "MIT",</w:t>
        <w:br/>
        <w:br/>
        <w:t xml:space="preserve">      "dependencies": {</w:t>
        <w:br/>
        <w:br/>
        <w:t xml:space="preserve">        "@babel/core": "^7.11.6",</w:t>
        <w:br/>
        <w:br/>
        <w:t xml:space="preserve">        "@jest/test-sequencer": "^29.7.0",</w:t>
        <w:br/>
        <w:br/>
        <w:t xml:space="preserve">        "@jest/types": "^29.6.3",</w:t>
        <w:br/>
        <w:br/>
        <w:t xml:space="preserve">        "babel-jest": "^29.7.0",</w:t>
        <w:br/>
        <w:br/>
        <w:t xml:space="preserve">        "chalk": "^4.0.0",</w:t>
        <w:br/>
        <w:br/>
        <w:t xml:space="preserve">        "ci-info": "^3.2.0",</w:t>
        <w:br/>
        <w:br/>
        <w:t xml:space="preserve">        "deepmerge": "^4.2.2",</w:t>
        <w:br/>
        <w:br/>
        <w:t xml:space="preserve">        "glob": "^7.1.3",</w:t>
        <w:br/>
        <w:br/>
        <w:t xml:space="preserve">        "graceful-fs": "^4.2.9",</w:t>
        <w:br/>
        <w:br/>
        <w:t xml:space="preserve">        "jest-circus": "^29.7.0",</w:t>
        <w:br/>
        <w:br/>
        <w:t xml:space="preserve">        "jest-environment-node": "^29.7.0",</w:t>
        <w:br/>
        <w:br/>
        <w:t xml:space="preserve">        "jest-get-type": "^29.6.3",</w:t>
        <w:br/>
        <w:br/>
        <w:t xml:space="preserve">        "jest-regex-util": "^29.6.3",</w:t>
        <w:br/>
        <w:br/>
        <w:t xml:space="preserve">        "jest-resolve": "^29.7.0",</w:t>
        <w:br/>
        <w:br/>
        <w:t xml:space="preserve">        "jest-runner": "^29.7.0",</w:t>
        <w:br/>
        <w:br/>
        <w:t xml:space="preserve">        "jest-util": "^29.7.0",</w:t>
        <w:br/>
        <w:br/>
        <w:t xml:space="preserve">        "jest-validate": "^29.7.0",</w:t>
        <w:br/>
        <w:br/>
        <w:t xml:space="preserve">        "micromatch": "^4.0.4",</w:t>
        <w:br/>
        <w:br/>
        <w:t xml:space="preserve">        "parse-json": "^5.2.0",</w:t>
        <w:br/>
        <w:br/>
        <w:t xml:space="preserve">        "pretty-format": "^29.7.0",</w:t>
        <w:br/>
        <w:br/>
        <w:t xml:space="preserve">        "slash": "^3.0.0",</w:t>
        <w:br/>
        <w:br/>
        <w:t xml:space="preserve">        "strip-json-comments": "^3.1.1"</w:t>
        <w:br/>
        <w:br/>
        <w:t xml:space="preserve">      },</w:t>
        <w:br/>
        <w:br/>
        <w:t xml:space="preserve">      "engines": {</w:t>
        <w:br/>
        <w:br/>
        <w:t xml:space="preserve">        "node": "^14.15.0 || ^16.10.0 || &gt;=18.0.0"</w:t>
        <w:br/>
        <w:br/>
        <w:t xml:space="preserve">      },</w:t>
        <w:br/>
        <w:br/>
        <w:t xml:space="preserve">      "peerDependencies": {</w:t>
        <w:br/>
        <w:br/>
        <w:t xml:space="preserve">        "@types/node": "*",</w:t>
        <w:br/>
        <w:br/>
        <w:t xml:space="preserve">        "ts-node": "&gt;=9.0.0"</w:t>
        <w:br/>
        <w:br/>
        <w:t xml:space="preserve">      },</w:t>
        <w:br/>
        <w:br/>
        <w:t xml:space="preserve">      "peerDependenciesMeta": {</w:t>
        <w:br/>
        <w:br/>
        <w:t xml:space="preserve">        "@types/node": {</w:t>
        <w:br/>
        <w:br/>
        <w:t xml:space="preserve">          "optional": true</w:t>
        <w:br/>
        <w:br/>
        <w:t xml:space="preserve">        },</w:t>
        <w:br/>
        <w:br/>
        <w:t xml:space="preserve">        "ts-node": {</w:t>
        <w:br/>
        <w:br/>
        <w:t xml:space="preserve">          "optional": true</w:t>
        <w:br/>
        <w:br/>
        <w:t xml:space="preserve">        }</w:t>
        <w:br/>
        <w:br/>
        <w:t xml:space="preserve">      }</w:t>
        <w:br/>
        <w:br/>
        <w:t xml:space="preserve">    },</w:t>
        <w:br/>
        <w:br/>
        <w:t xml:space="preserve">    "node_modules/jest-config/node_modules/balanced-match": {</w:t>
        <w:br/>
        <w:br/>
        <w:t xml:space="preserve">      "version": "1.0.2",</w:t>
        <w:br/>
        <w:br/>
        <w:t xml:space="preserve">      "resolved": "https://registry.npmjs.org/balanced-match/-/balanced-match-1.0.2.tgz",</w:t>
        <w:br/>
        <w:br/>
        <w:t xml:space="preserve">      "integrity": "sha512-3oSeUO0TMV67hN1AmbXsK4yaqU7tjiHlbxRDZOpH0KW9+CeX4bRAaX0Anxt0tx2MrpRpWwQaPwIlISEJhYU5Pw==",</w:t>
        <w:br/>
        <w:br/>
        <w:t xml:space="preserve">      "dev": true,</w:t>
        <w:br/>
        <w:br/>
        <w:t xml:space="preserve">      "license": "MIT"</w:t>
        <w:br/>
        <w:br/>
        <w:t xml:space="preserve">    },</w:t>
        <w:br/>
        <w:br/>
        <w:t xml:space="preserve">    "node_modules/jest-config/node_modules/brace-expansion": {</w:t>
        <w:br/>
        <w:br/>
        <w:t xml:space="preserve">      "version": "1.1.14",</w:t>
        <w:br/>
        <w:br/>
        <w:t xml:space="preserve">      "resolved": "https://registry.npmjs.org/brace-expansion/-/brace-expansion-1.1.14.tgz",</w:t>
        <w:br/>
        <w:br/>
        <w:t xml:space="preserve">      "integrity": "sha512-MWPGfDxnyzKU7rNOW9SP/c50vi3xrmrua/+6hfPbCS2ABNWfx24vPidzvC7krjU/RTo235sV776ymlsMtGKj8g==",</w:t>
        <w:br/>
        <w:br/>
        <w:t xml:space="preserve">      "dev": true,</w:t>
        <w:br/>
        <w:br/>
        <w:t xml:space="preserve">      "license": "MIT",</w:t>
        <w:br/>
        <w:br/>
        <w:t xml:space="preserve">      "dependencies": {</w:t>
        <w:br/>
        <w:br/>
        <w:t xml:space="preserve">        "balanced-match": "^1.0.0",</w:t>
        <w:br/>
        <w:br/>
        <w:t xml:space="preserve">        "concat-map": "0.0.1"</w:t>
        <w:br/>
        <w:br/>
        <w:t xml:space="preserve">      }</w:t>
        <w:br/>
        <w:br/>
        <w:t xml:space="preserve">    },</w:t>
        <w:br/>
        <w:br/>
        <w:t xml:space="preserve">    "node_modules/jest-config/node_modules/glob": {</w:t>
        <w:br/>
        <w:br/>
        <w:t xml:space="preserve">      "version": "7.2.3",</w:t>
        <w:br/>
        <w:br/>
        <w:t xml:space="preserve">      "resolved": "https://registry.npmjs.org/glob/-/glob-7.2.3.tgz",</w:t>
        <w:br/>
        <w:br/>
        <w:t xml:space="preserve">      "integrity": "sha512-nFR0zLpU2YCaRxwoCJvL6UvCH2JFyFVIvwTLsIf21AuHlMskA1hhTdk+LlYJtOlYt9v6dvszD2BGRqBL+iQK9Q==",</w:t>
        <w:br/>
        <w:br/>
        <w:t xml:space="preserve">      "deprecated": "Old versions of glob are not supported, and contain widely publicized security vulnerabilities, which have been fixed in the current version. Please update. Support for old versions may be purchased (at exorbitant rates) by contacting i@izs.me",</w:t>
        <w:br/>
        <w:br/>
        <w:t xml:space="preserve">      "dev": true,</w:t>
        <w:br/>
        <w:br/>
        <w:t xml:space="preserve">      "license": "ISC",</w:t>
        <w:br/>
        <w:br/>
        <w:t xml:space="preserve">      "dependencies": {</w:t>
        <w:br/>
        <w:br/>
        <w:t xml:space="preserve">        "fs.realpath": "^1.0.0",</w:t>
        <w:br/>
        <w:br/>
        <w:t xml:space="preserve">        "inflight": "^1.0.4",</w:t>
        <w:br/>
        <w:br/>
        <w:t xml:space="preserve">        "inherits": "2",</w:t>
        <w:br/>
        <w:br/>
        <w:t xml:space="preserve">        "minimatch": "^3.1.1",</w:t>
        <w:br/>
        <w:br/>
        <w:t xml:space="preserve">        "once": "^1.3.0",</w:t>
        <w:br/>
        <w:br/>
        <w:t xml:space="preserve">        "path-is-absolute": "^1.0.0"</w:t>
        <w:br/>
        <w:br/>
        <w:t xml:space="preserve">      },</w:t>
        <w:br/>
        <w:br/>
        <w:t xml:space="preserve">      "engines": {</w:t>
        <w:br/>
        <w:br/>
        <w:t xml:space="preserve">        "node": "*"</w:t>
        <w:br/>
        <w:br/>
        <w:t xml:space="preserve">      },</w:t>
        <w:br/>
        <w:br/>
        <w:t xml:space="preserve">      "funding": {</w:t>
        <w:br/>
        <w:br/>
        <w:t xml:space="preserve">        "url": "https://github.com/sponsors/isaacs"</w:t>
        <w:br/>
        <w:br/>
        <w:t xml:space="preserve">      }</w:t>
        <w:br/>
        <w:br/>
        <w:t xml:space="preserve">    },</w:t>
        <w:br/>
        <w:br/>
        <w:t xml:space="preserve">    "node_modules/jest-config/node_modules/minimatch": {</w:t>
        <w:br/>
        <w:br/>
        <w:t xml:space="preserve">      "version": "3.1.5",</w:t>
        <w:br/>
        <w:br/>
        <w:t xml:space="preserve">      "resolved": "https://registry.npmjs.org/minimatch/-/minimatch-3.1.5.tgz",</w:t>
        <w:br/>
        <w:br/>
        <w:t xml:space="preserve">      "integrity": "sha512-VgjWUsnnT6n+NUk6eZq77zeFdpW2LWDzP6zFGrCbHXiYNul5Dzqk2HHQ5uFH2DNW5Xbp8+jVzaeNt94ssEEl4w==",</w:t>
        <w:br/>
        <w:br/>
        <w:t xml:space="preserve">      "dev": true,</w:t>
        <w:br/>
        <w:br/>
        <w:t xml:space="preserve">      "license": "ISC",</w:t>
        <w:br/>
        <w:br/>
        <w:t xml:space="preserve">      "dependencies": {</w:t>
        <w:br/>
        <w:br/>
        <w:t xml:space="preserve">        "brace-expansion": "^1.1.7"</w:t>
        <w:br/>
        <w:br/>
        <w:t xml:space="preserve">      },</w:t>
        <w:br/>
        <w:br/>
        <w:t xml:space="preserve">      "engines": {</w:t>
        <w:br/>
        <w:br/>
        <w:t xml:space="preserve">        "node": "*"</w:t>
        <w:br/>
        <w:br/>
        <w:t xml:space="preserve">      }</w:t>
        <w:br/>
        <w:br/>
        <w:t xml:space="preserve">    },</w:t>
        <w:br/>
        <w:br/>
        <w:t xml:space="preserve">    "node_modules/jest-diff": {</w:t>
        <w:br/>
        <w:br/>
        <w:t xml:space="preserve">      "version": "29.7.0",</w:t>
        <w:br/>
        <w:br/>
        <w:t xml:space="preserve">      "resolved": "https://registry.npmjs.org/jest-diff/-/jest-diff-29.7.0.tgz",</w:t>
        <w:br/>
        <w:br/>
        <w:t xml:space="preserve">      "integrity": "sha512-LMIgiIrhigmPrs03JHpxUh2yISK3vLFPkAodPeo0+BuF7wA2FoQbkEg1u8gBYBThncu7e1oEDUfIXVuTqLRUjw==",</w:t>
        <w:br/>
        <w:br/>
        <w:t xml:space="preserve">      "dev": true,</w:t>
        <w:br/>
        <w:br/>
        <w:t xml:space="preserve">      "license": "MIT",</w:t>
        <w:br/>
        <w:br/>
        <w:t xml:space="preserve">      "dependencies": {</w:t>
        <w:br/>
        <w:br/>
        <w:t xml:space="preserve">        "chalk": "^4.0.0",</w:t>
        <w:br/>
        <w:br/>
        <w:t xml:space="preserve">        "diff-sequences": "^29.6.3",</w:t>
        <w:br/>
        <w:br/>
        <w:t xml:space="preserve">        "jest-get-type": "^29.6.3",</w:t>
        <w:br/>
        <w:br/>
        <w:t xml:space="preserve">        "pretty-format": "^29.7.0"</w:t>
        <w:br/>
        <w:br/>
        <w:t xml:space="preserve">      },</w:t>
        <w:br/>
        <w:br/>
        <w:t xml:space="preserve">      "engines": {</w:t>
        <w:br/>
        <w:br/>
        <w:t xml:space="preserve">        "node": "^14.15.0 || ^16.10.0 || &gt;=18.0.0"</w:t>
        <w:br/>
        <w:br/>
        <w:t xml:space="preserve">      }</w:t>
        <w:br/>
        <w:br/>
        <w:t xml:space="preserve">    },</w:t>
        <w:br/>
        <w:br/>
        <w:t xml:space="preserve">    "node_modules/jest-docblock": {</w:t>
        <w:br/>
        <w:br/>
        <w:t xml:space="preserve">      "version": "29.7.0",</w:t>
        <w:br/>
        <w:br/>
        <w:t xml:space="preserve">      "resolved": "https://registry.npmjs.org/jest-docblock/-/jest-docblock-29.7.0.tgz",</w:t>
        <w:br/>
        <w:br/>
        <w:t xml:space="preserve">      "integrity": "sha512-q617Auw3A612guyaFgsbFeYpNP5t2aoUNLwBUbc/0kD1R4t9ixDbyFTHd1nok4epoVFpr7PmeWHrhvuV3XaJ4g==",</w:t>
        <w:br/>
        <w:br/>
        <w:t xml:space="preserve">      "dev": true,</w:t>
        <w:br/>
        <w:br/>
        <w:t xml:space="preserve">      "license": "MIT",</w:t>
        <w:br/>
        <w:br/>
        <w:t xml:space="preserve">      "dependencies": {</w:t>
        <w:br/>
        <w:br/>
        <w:t xml:space="preserve">        "detect-newline": "^3.0.0"</w:t>
        <w:br/>
        <w:br/>
        <w:t xml:space="preserve">      },</w:t>
        <w:br/>
        <w:br/>
        <w:t xml:space="preserve">      "engines": {</w:t>
        <w:br/>
        <w:br/>
        <w:t xml:space="preserve">        "node": "^14.15.0 || ^16.10.0 || &gt;=18.0.0"</w:t>
        <w:br/>
        <w:br/>
        <w:t xml:space="preserve">      }</w:t>
        <w:br/>
        <w:br/>
        <w:t xml:space="preserve">    },</w:t>
        <w:br/>
        <w:br/>
        <w:t xml:space="preserve">    "node_modules/jest-each": {</w:t>
        <w:br/>
        <w:br/>
        <w:t xml:space="preserve">      "version": "29.7.0",</w:t>
        <w:br/>
        <w:br/>
        <w:t xml:space="preserve">      "resolved": "https://registry.npmjs.org/jest-each/-/jest-each-29.7.0.tgz",</w:t>
        <w:br/>
        <w:br/>
        <w:t xml:space="preserve">      "integrity": "sha512-gns+Er14+ZrEoC5fhOfYCY1LOHHr0TI+rQUHZS8Ttw2l7gl+80eHc/gFf2Ktkw0+SIACDTeWvpFcv3B04VembQ==",</w:t>
        <w:br/>
        <w:br/>
        <w:t xml:space="preserve">      "dev": true,</w:t>
        <w:br/>
        <w:br/>
        <w:t xml:space="preserve">      "license": "MIT",</w:t>
        <w:br/>
        <w:br/>
        <w:t xml:space="preserve">      "dependencies": {</w:t>
        <w:br/>
        <w:br/>
        <w:t xml:space="preserve">        "@jest/types": "^29.6.3",</w:t>
        <w:br/>
        <w:br/>
        <w:t xml:space="preserve">        "chalk": "^4.0.0",</w:t>
        <w:br/>
        <w:br/>
        <w:t xml:space="preserve">        "jest-get-type": "^29.6.3",</w:t>
        <w:br/>
        <w:br/>
        <w:t xml:space="preserve">        "jest-util": "^29.7.0",</w:t>
        <w:br/>
        <w:br/>
        <w:t xml:space="preserve">        "pretty-format": "^29.7.0"</w:t>
        <w:br/>
        <w:br/>
        <w:t xml:space="preserve">      },</w:t>
        <w:br/>
        <w:br/>
        <w:t xml:space="preserve">      "engines": {</w:t>
        <w:br/>
        <w:br/>
        <w:t xml:space="preserve">        "node": "^14.15.0 || ^16.10.0 || &gt;=18.0.0"</w:t>
        <w:br/>
        <w:br/>
        <w:t xml:space="preserve">      }</w:t>
        <w:br/>
        <w:br/>
        <w:t xml:space="preserve">    },</w:t>
        <w:br/>
        <w:br/>
        <w:t xml:space="preserve">    "node_modules/jest-environment-node": {</w:t>
        <w:br/>
        <w:br/>
        <w:t xml:space="preserve">      "version": "29.7.0",</w:t>
        <w:br/>
        <w:br/>
        <w:t xml:space="preserve">      "resolved": "https://registry.npmjs.org/jest-environment-node/-/jest-environment-node-29.7.0.tgz",</w:t>
        <w:br/>
        <w:br/>
        <w:t xml:space="preserve">      "integrity": "sha512-DOSwCRqXirTOyheM+4d5YZOrWcdu0LNZ87ewUoywbcb2XR4wKgqiG8vNeYwhjFMbEkfju7wx2GYH0P2gevGvFw==",</w:t>
        <w:br/>
        <w:br/>
        <w:t xml:space="preserve">      "dev": true,</w:t>
        <w:br/>
        <w:br/>
        <w:t xml:space="preserve">      "license": "MIT",</w:t>
        <w:br/>
        <w:br/>
        <w:t xml:space="preserve">      "dependencies": {</w:t>
        <w:br/>
        <w:br/>
        <w:t xml:space="preserve">        "@jest/environment": "^29.7.0",</w:t>
        <w:br/>
        <w:br/>
        <w:t xml:space="preserve">        "@jest/fake-timers": "^29.7.0",</w:t>
        <w:br/>
        <w:br/>
        <w:t xml:space="preserve">        "@jest/types": "^29.6.3",</w:t>
        <w:br/>
        <w:br/>
        <w:t xml:space="preserve">        "@types/node": "*",</w:t>
        <w:br/>
        <w:br/>
        <w:t xml:space="preserve">        "jest-mock": "^29.7.0",</w:t>
        <w:br/>
        <w:br/>
        <w:t xml:space="preserve">        "jest-util": "^29.7.0"</w:t>
        <w:br/>
        <w:br/>
        <w:t xml:space="preserve">      },</w:t>
        <w:br/>
        <w:br/>
        <w:t xml:space="preserve">      "engines": {</w:t>
        <w:br/>
        <w:br/>
        <w:t xml:space="preserve">        "node": "^14.15.0 || ^16.10.0 || &gt;=18.0.0"</w:t>
        <w:br/>
        <w:br/>
        <w:t xml:space="preserve">      }</w:t>
        <w:br/>
        <w:br/>
        <w:t xml:space="preserve">    },</w:t>
        <w:br/>
        <w:br/>
        <w:t xml:space="preserve">    "node_modules/jest-get-type": {</w:t>
        <w:br/>
        <w:br/>
        <w:t xml:space="preserve">      "version": "29.6.3",</w:t>
        <w:br/>
        <w:br/>
        <w:t xml:space="preserve">      "resolved": "https://registry.npmjs.org/jest-get-type/-/jest-get-type-29.6.3.tgz",</w:t>
        <w:br/>
        <w:br/>
        <w:t xml:space="preserve">      "integrity": "sha512-zrteXnqYxfQh7l5FHyL38jL39di8H8rHoecLH3JNxH3BwOrBsNeabdap5e0I23lD4HHI8W5VFBZqG4Eaq5LNcw==",</w:t>
        <w:br/>
        <w:br/>
        <w:t xml:space="preserve">      "dev": true,</w:t>
        <w:br/>
        <w:br/>
        <w:t xml:space="preserve">      "license": "MIT",</w:t>
        <w:br/>
        <w:br/>
        <w:t xml:space="preserve">      "engines": {</w:t>
        <w:br/>
        <w:br/>
        <w:t xml:space="preserve">        "node": "^14.15.0 || ^16.10.0 || &gt;=18.0.0"</w:t>
        <w:br/>
        <w:br/>
        <w:t xml:space="preserve">      }</w:t>
        <w:br/>
        <w:br/>
        <w:t xml:space="preserve">    },</w:t>
        <w:br/>
        <w:br/>
        <w:t xml:space="preserve">    "node_modules/jest-haste-map": {</w:t>
        <w:br/>
        <w:br/>
        <w:t xml:space="preserve">      "version": "29.7.0",</w:t>
        <w:br/>
        <w:br/>
        <w:t xml:space="preserve">      "resolved": "https://registry.npmjs.org/jest-haste-map/-/jest-haste-map-29.7.0.tgz",</w:t>
        <w:br/>
        <w:br/>
        <w:t xml:space="preserve">      "integrity": "sha512-fP8u2pyfqx0K1rGn1R9pyE0/KTn+G7PxktWidOBTqFPLYX0b9ksaMFkhK5vrS3DVun09pckLdlx90QthlW7AmA==",</w:t>
        <w:br/>
        <w:br/>
        <w:t xml:space="preserve">      "dev": true,</w:t>
        <w:br/>
        <w:br/>
        <w:t xml:space="preserve">      "license": "MIT",</w:t>
        <w:br/>
        <w:br/>
        <w:t xml:space="preserve">      "dependencies": {</w:t>
        <w:br/>
        <w:br/>
        <w:t xml:space="preserve">        "@jest/types": "^29.6.3",</w:t>
        <w:br/>
        <w:br/>
        <w:t xml:space="preserve">        "@types/graceful-fs": "^4.1.3",</w:t>
        <w:br/>
        <w:br/>
        <w:t xml:space="preserve">        "@types/node": "*",</w:t>
        <w:br/>
        <w:br/>
        <w:t xml:space="preserve">        "anymatch": "^3.0.3",</w:t>
        <w:br/>
        <w:br/>
        <w:t xml:space="preserve">        "fb-watchman": "^2.0.0",</w:t>
        <w:br/>
        <w:br/>
        <w:t xml:space="preserve">        "graceful-fs": "^4.2.9",</w:t>
        <w:br/>
        <w:br/>
        <w:t xml:space="preserve">        "jest-regex-util": "^29.6.3",</w:t>
        <w:br/>
        <w:br/>
        <w:t xml:space="preserve">        "jest-util": "^29.7.0",</w:t>
        <w:br/>
        <w:br/>
        <w:t xml:space="preserve">        "jest-worker": "^29.7.0",</w:t>
        <w:br/>
        <w:br/>
        <w:t xml:space="preserve">        "micromatch": "^4.0.4",</w:t>
        <w:br/>
        <w:br/>
        <w:t xml:space="preserve">        "walker": "^1.0.8"</w:t>
        <w:br/>
        <w:br/>
        <w:t xml:space="preserve">      },</w:t>
        <w:br/>
        <w:br/>
        <w:t xml:space="preserve">      "engines": {</w:t>
        <w:br/>
        <w:br/>
        <w:t xml:space="preserve">        "node": "^14.15.0 || ^16.10.0 || &gt;=18.0.0"</w:t>
        <w:br/>
        <w:br/>
        <w:t xml:space="preserve">      },</w:t>
        <w:br/>
        <w:br/>
        <w:t xml:space="preserve">      "optionalDependencies": {</w:t>
        <w:br/>
        <w:br/>
        <w:t xml:space="preserve">        "fsevents": "^2.3.2"</w:t>
        <w:br/>
        <w:br/>
        <w:t xml:space="preserve">      }</w:t>
        <w:br/>
        <w:br/>
        <w:t xml:space="preserve">    },</w:t>
        <w:br/>
        <w:br/>
        <w:t xml:space="preserve">    "node_modules/jest-leak-detector": {</w:t>
        <w:br/>
        <w:br/>
        <w:t xml:space="preserve">      "version": "29.7.0",</w:t>
        <w:br/>
        <w:br/>
        <w:t xml:space="preserve">      "resolved": "https://registry.npmjs.org/jest-leak-detector/-/jest-leak-detector-29.7.0.tgz",</w:t>
        <w:br/>
        <w:br/>
        <w:t xml:space="preserve">      "integrity": "sha512-kYA8IJcSYtST2BY9I+SMC32nDpBT3J2NvWJx8+JCuCdl/CR1I4EKUJROiP8XtCcxqgTTBGJNdbB1A8XRKbTetw==",</w:t>
        <w:br/>
        <w:br/>
        <w:t xml:space="preserve">      "dev": true,</w:t>
        <w:br/>
        <w:br/>
        <w:t xml:space="preserve">      "license": "MIT",</w:t>
        <w:br/>
        <w:br/>
        <w:t xml:space="preserve">      "dependencies": {</w:t>
        <w:br/>
        <w:br/>
        <w:t xml:space="preserve">        "jest-get-type": "^29.6.3",</w:t>
        <w:br/>
        <w:br/>
        <w:t xml:space="preserve">        "pretty-format": "^29.7.0"</w:t>
        <w:br/>
        <w:br/>
        <w:t xml:space="preserve">      },</w:t>
        <w:br/>
        <w:br/>
        <w:t xml:space="preserve">      "engines": {</w:t>
        <w:br/>
        <w:br/>
        <w:t xml:space="preserve">        "node": "^14.15.0 || ^16.10.0 || &gt;=18.0.0"</w:t>
        <w:br/>
        <w:br/>
        <w:t xml:space="preserve">      }</w:t>
        <w:br/>
        <w:br/>
        <w:t xml:space="preserve">    },</w:t>
        <w:br/>
        <w:br/>
        <w:t xml:space="preserve">    "node_modules/jest-matcher-utils": {</w:t>
        <w:br/>
        <w:br/>
        <w:t xml:space="preserve">      "version": "29.7.0",</w:t>
        <w:br/>
        <w:br/>
        <w:t xml:space="preserve">      "resolved": "https://registry.npmjs.org/jest-matcher-utils/-/jest-matcher-utils-29.7.0.tgz",</w:t>
        <w:br/>
        <w:br/>
        <w:t xml:space="preserve">      "integrity": "sha512-sBkD+Xi9DtcChsI3L3u0+N0opgPYnCRPtGcQYrgXmR+hmt/fYfWAL0xRXYU8eWOdfuLgBe0YCW3AFtnRLagq/g==",</w:t>
        <w:br/>
        <w:br/>
        <w:t xml:space="preserve">      "dev": true,</w:t>
        <w:br/>
        <w:br/>
        <w:t xml:space="preserve">      "license": "MIT",</w:t>
        <w:br/>
        <w:br/>
        <w:t xml:space="preserve">      "dependencies": {</w:t>
        <w:br/>
        <w:br/>
        <w:t xml:space="preserve">        "chalk": "^4.0.0",</w:t>
        <w:br/>
        <w:br/>
        <w:t xml:space="preserve">        "jest-diff": "^29.7.0",</w:t>
        <w:br/>
        <w:br/>
        <w:t xml:space="preserve">        "jest-get-type": "^29.6.3",</w:t>
        <w:br/>
        <w:br/>
        <w:t xml:space="preserve">        "pretty-format": "^29.7.0"</w:t>
        <w:br/>
        <w:br/>
        <w:t xml:space="preserve">      },</w:t>
        <w:br/>
        <w:br/>
        <w:t xml:space="preserve">      "engines": {</w:t>
        <w:br/>
        <w:br/>
        <w:t xml:space="preserve">        "node": "^14.15.0 || ^16.10.0 || &gt;=18.0.0"</w:t>
        <w:br/>
        <w:br/>
        <w:t xml:space="preserve">      }</w:t>
        <w:br/>
        <w:br/>
        <w:t xml:space="preserve">    },</w:t>
        <w:br/>
        <w:br/>
        <w:t xml:space="preserve">    "node_modules/jest-message-util": {</w:t>
        <w:br/>
        <w:br/>
        <w:t xml:space="preserve">      "version": "29.7.0",</w:t>
        <w:br/>
        <w:br/>
        <w:t xml:space="preserve">      "resolved": "https://registry.npmjs.org/jest-message-util/-/jest-message-util-29.7.0.tgz",</w:t>
        <w:br/>
        <w:br/>
        <w:t xml:space="preserve">      "integrity": "sha512-GBEV4GRADeP+qtB2+6u61stea8mGcOT4mCtrYISZwfu9/ISHFJ/5zOMXYbpBE9RsS5+Gb63DW4FgmnKJ79Kf6w==",</w:t>
        <w:br/>
        <w:br/>
        <w:t xml:space="preserve">      "dev": true,</w:t>
        <w:br/>
        <w:br/>
        <w:t xml:space="preserve">      "license": "MIT",</w:t>
        <w:br/>
        <w:br/>
        <w:t xml:space="preserve">      "dependencies": {</w:t>
        <w:br/>
        <w:br/>
        <w:t xml:space="preserve">        "@babel/code-frame": "^7.12.13",</w:t>
        <w:br/>
        <w:br/>
        <w:t xml:space="preserve">        "@jest/types": "^29.6.3",</w:t>
        <w:br/>
        <w:br/>
        <w:t xml:space="preserve">        "@types/stack-utils": "^2.0.0",</w:t>
        <w:br/>
        <w:br/>
        <w:t xml:space="preserve">        "chalk": "^4.0.0",</w:t>
        <w:br/>
        <w:br/>
        <w:t xml:space="preserve">        "graceful-fs": "^4.2.9",</w:t>
        <w:br/>
        <w:br/>
        <w:t xml:space="preserve">        "micromatch": "^4.0.4",</w:t>
        <w:br/>
        <w:br/>
        <w:t xml:space="preserve">        "pretty-format": "^29.7.0",</w:t>
        <w:br/>
        <w:br/>
        <w:t xml:space="preserve">        "slash": "^3.0.0",</w:t>
        <w:br/>
        <w:br/>
        <w:t xml:space="preserve">        "stack-utils": "^2.0.3"</w:t>
        <w:br/>
        <w:br/>
        <w:t xml:space="preserve">      },</w:t>
        <w:br/>
        <w:br/>
        <w:t xml:space="preserve">      "engines": {</w:t>
        <w:br/>
        <w:br/>
        <w:t xml:space="preserve">        "node": "^14.15.0 || ^16.10.0 || &gt;=18.0.0"</w:t>
        <w:br/>
        <w:br/>
        <w:t xml:space="preserve">      }</w:t>
        <w:br/>
        <w:br/>
        <w:t xml:space="preserve">    },</w:t>
        <w:br/>
        <w:br/>
        <w:t xml:space="preserve">    "node_modules/jest-mock": {</w:t>
        <w:br/>
        <w:br/>
        <w:t xml:space="preserve">      "version": "29.7.0",</w:t>
        <w:br/>
        <w:br/>
        <w:t xml:space="preserve">      "resolved": "https://registry.npmjs.org/jest-mock/-/jest-mock-29.7.0.tgz",</w:t>
        <w:br/>
        <w:br/>
        <w:t xml:space="preserve">      "integrity": "sha512-ITOMZn+UkYS4ZFh83xYAOzWStloNzJFO2s8DWrE4lhtGD+AorgnbkiKERe4wQVBydIGPx059g6riW5Btp6Llnw==",</w:t>
        <w:br/>
        <w:br/>
        <w:t xml:space="preserve">      "dev": true,</w:t>
        <w:br/>
        <w:br/>
        <w:t xml:space="preserve">      "license": "MIT",</w:t>
        <w:br/>
        <w:br/>
        <w:t xml:space="preserve">      "dependencies": {</w:t>
        <w:br/>
        <w:br/>
        <w:t xml:space="preserve">        "@jest/types": "^29.6.3",</w:t>
        <w:br/>
        <w:br/>
        <w:t xml:space="preserve">        "@types/node": "*",</w:t>
        <w:br/>
        <w:br/>
        <w:t xml:space="preserve">        "jest-util": "^29.7.0"</w:t>
        <w:br/>
        <w:br/>
        <w:t xml:space="preserve">      },</w:t>
        <w:br/>
        <w:br/>
        <w:t xml:space="preserve">      "engines": {</w:t>
        <w:br/>
        <w:br/>
        <w:t xml:space="preserve">        "node": "^14.15.0 || ^16.10.0 || &gt;=18.0.0"</w:t>
        <w:br/>
        <w:br/>
        <w:t xml:space="preserve">      }</w:t>
        <w:br/>
        <w:br/>
        <w:t xml:space="preserve">    },</w:t>
        <w:br/>
        <w:br/>
        <w:t xml:space="preserve">    "node_modules/jest-pnp-resolver": {</w:t>
        <w:br/>
        <w:br/>
        <w:t xml:space="preserve">      "version": "1.2.3",</w:t>
        <w:br/>
        <w:br/>
        <w:t xml:space="preserve">      "resolved": "https://registry.npmjs.org/jest-pnp-resolver/-/jest-pnp-resolver-1.2.3.tgz",</w:t>
        <w:br/>
        <w:br/>
        <w:t xml:space="preserve">      "integrity": "sha512-+3NpwQEnRoIBtx4fyhblQDPgJI0H1IEIkX7ShLUjPGA7TtUTvI1oiKi3SR4oBR0hQhQR80l4WAe5RrXBwWMA8w==",</w:t>
        <w:br/>
        <w:br/>
        <w:t xml:space="preserve">      "dev": true,</w:t>
        <w:br/>
        <w:br/>
        <w:t xml:space="preserve">      "license": "MIT",</w:t>
        <w:br/>
        <w:br/>
        <w:t xml:space="preserve">      "engines": {</w:t>
        <w:br/>
        <w:br/>
        <w:t xml:space="preserve">        "node": "&gt;=6"</w:t>
        <w:br/>
        <w:br/>
        <w:t xml:space="preserve">      },</w:t>
        <w:br/>
        <w:br/>
        <w:t xml:space="preserve">      "peerDependencies": {</w:t>
        <w:br/>
        <w:br/>
        <w:t xml:space="preserve">        "jest-resolve": "*"</w:t>
        <w:br/>
        <w:br/>
        <w:t xml:space="preserve">      },</w:t>
        <w:br/>
        <w:br/>
        <w:t xml:space="preserve">      "peerDependenciesMeta": {</w:t>
        <w:br/>
        <w:br/>
        <w:t xml:space="preserve">        "jest-resolve": {</w:t>
        <w:br/>
        <w:br/>
        <w:t xml:space="preserve">          "optional": true</w:t>
        <w:br/>
        <w:br/>
        <w:t xml:space="preserve">        }</w:t>
        <w:br/>
        <w:br/>
        <w:t xml:space="preserve">      }</w:t>
        <w:br/>
        <w:br/>
        <w:t xml:space="preserve">    },</w:t>
        <w:br/>
        <w:br/>
        <w:t xml:space="preserve">    "node_modules/jest-regex-util": {</w:t>
        <w:br/>
        <w:br/>
        <w:t xml:space="preserve">      "version": "29.6.3",</w:t>
        <w:br/>
        <w:br/>
        <w:t xml:space="preserve">      "resolved": "https://registry.npmjs.org/jest-regex-util/-/jest-regex-util-29.6.3.tgz",</w:t>
        <w:br/>
        <w:br/>
        <w:t xml:space="preserve">      "integrity": "sha512-KJJBsRCyyLNWCNBOvZyRDnAIfUiRJ8v+hOBQYGn8gDyF3UegwiP4gwRR3/SDa42g1YbVycTidUF3rKjyLFDWbg==",</w:t>
        <w:br/>
        <w:br/>
        <w:t xml:space="preserve">      "dev": true,</w:t>
        <w:br/>
        <w:br/>
        <w:t xml:space="preserve">      "license": "MIT",</w:t>
        <w:br/>
        <w:br/>
        <w:t xml:space="preserve">      "engines": {</w:t>
        <w:br/>
        <w:br/>
        <w:t xml:space="preserve">        "node": "^14.15.0 || ^16.10.0 || &gt;=18.0.0"</w:t>
        <w:br/>
        <w:br/>
        <w:t xml:space="preserve">      }</w:t>
        <w:br/>
        <w:br/>
        <w:t xml:space="preserve">    },</w:t>
        <w:br/>
        <w:br/>
        <w:t xml:space="preserve">    "node_modules/jest-resolve": {</w:t>
        <w:br/>
        <w:br/>
        <w:t xml:space="preserve">      "version": "29.7.0",</w:t>
        <w:br/>
        <w:br/>
        <w:t xml:space="preserve">      "resolved": "https://registry.npmjs.org/jest-resolve/-/jest-resolve-29.7.0.tgz",</w:t>
        <w:br/>
        <w:br/>
        <w:t xml:space="preserve">      "integrity": "sha512-IOVhZSrg+UvVAshDSDtHyFCCBUl/Q3AAJv8iZ6ZjnZ74xzvwuzLXid9IIIPgTnY62SJjfuupMKZsZQRsCvxEgA==",</w:t>
        <w:br/>
        <w:br/>
        <w:t xml:space="preserve">      "dev": true,</w:t>
        <w:br/>
        <w:br/>
        <w:t xml:space="preserve">      "license": "MIT",</w:t>
        <w:br/>
        <w:br/>
        <w:t xml:space="preserve">      "dependencies": {</w:t>
        <w:br/>
        <w:br/>
        <w:t xml:space="preserve">        "chalk": "^4.0.0",</w:t>
        <w:br/>
        <w:br/>
        <w:t xml:space="preserve">        "graceful-fs": "^4.2.9",</w:t>
        <w:br/>
        <w:br/>
        <w:t xml:space="preserve">        "jest-haste-map": "^29.7.0",</w:t>
        <w:br/>
        <w:br/>
        <w:t xml:space="preserve">        "jest-pnp-resolver": "^1.2.2",</w:t>
        <w:br/>
        <w:br/>
        <w:t xml:space="preserve">        "jest-util": "^29.7.0",</w:t>
        <w:br/>
        <w:br/>
        <w:t xml:space="preserve">        "jest-validate": "^29.7.0",</w:t>
        <w:br/>
        <w:br/>
        <w:t xml:space="preserve">        "resolve": "^1.20.0",</w:t>
        <w:br/>
        <w:br/>
        <w:t xml:space="preserve">        "resolve.exports": "^2.0.0",</w:t>
        <w:br/>
        <w:br/>
        <w:t xml:space="preserve">        "slash": "^3.0.0"</w:t>
        <w:br/>
        <w:br/>
        <w:t xml:space="preserve">      },</w:t>
        <w:br/>
        <w:br/>
        <w:t xml:space="preserve">      "engines": {</w:t>
        <w:br/>
        <w:br/>
        <w:t xml:space="preserve">        "node": "^14.15.0 || ^16.10.0 || &gt;=18.0.0"</w:t>
        <w:br/>
        <w:br/>
        <w:t xml:space="preserve">      }</w:t>
        <w:br/>
        <w:br/>
        <w:t xml:space="preserve">    },</w:t>
        <w:br/>
        <w:br/>
        <w:t xml:space="preserve">    "node_modules/jest-resolve-dependencies": {</w:t>
        <w:br/>
        <w:br/>
        <w:t xml:space="preserve">      "version": "29.7.0",</w:t>
        <w:br/>
        <w:br/>
        <w:t xml:space="preserve">      "resolved": "https://registry.npmjs.org/jest-resolve-dependencies/-/jest-resolve-dependencies-29.7.0.tgz",</w:t>
        <w:br/>
        <w:br/>
        <w:t xml:space="preserve">      "integrity": "sha512-un0zD/6qxJ+S0et7WxeI3H5XSe9lTBBR7bOHCHXkKR6luG5mwDDlIzVQ0V5cZCuoTgEdcdwzTghYkTWfubi+nA==",</w:t>
        <w:br/>
        <w:br/>
        <w:t xml:space="preserve">      "dev": true,</w:t>
        <w:br/>
        <w:br/>
        <w:t xml:space="preserve">      "license": "MIT",</w:t>
        <w:br/>
        <w:br/>
        <w:t xml:space="preserve">      "dependencies": {</w:t>
        <w:br/>
        <w:br/>
        <w:t xml:space="preserve">        "jest-regex-util": "^29.6.3",</w:t>
        <w:br/>
        <w:br/>
        <w:t xml:space="preserve">        "jest-snapshot": "^29.7.0"</w:t>
        <w:br/>
        <w:br/>
        <w:t xml:space="preserve">      },</w:t>
        <w:br/>
        <w:br/>
        <w:t xml:space="preserve">      "engines": {</w:t>
        <w:br/>
        <w:br/>
        <w:t xml:space="preserve">        "node": "^14.15.0 || ^16.10.0 || &gt;=18.0.0"</w:t>
        <w:br/>
        <w:br/>
        <w:t xml:space="preserve">      }</w:t>
        <w:br/>
        <w:br/>
        <w:t xml:space="preserve">    },</w:t>
        <w:br/>
        <w:br/>
        <w:t xml:space="preserve">    "node_modules/jest-runner": {</w:t>
        <w:br/>
        <w:br/>
        <w:t xml:space="preserve">      "version": "29.7.0",</w:t>
        <w:br/>
        <w:br/>
        <w:t xml:space="preserve">      "resolved": "https://registry.npmjs.org/jest-runner/-/jest-runner-29.7.0.tgz",</w:t>
        <w:br/>
        <w:br/>
        <w:t xml:space="preserve">      "integrity": "sha512-fsc4N6cPCAahybGBfTRcq5wFR6fpLznMg47sY5aDpsoejOcVYFb07AHuSnR0liMcPTgBsA3ZJL6kFOjPdoNipQ==",</w:t>
        <w:br/>
        <w:br/>
        <w:t xml:space="preserve">      "dev": true,</w:t>
        <w:br/>
        <w:br/>
        <w:t xml:space="preserve">      "license": "MIT",</w:t>
        <w:br/>
        <w:br/>
        <w:t xml:space="preserve">      "dependencies": {</w:t>
        <w:br/>
        <w:br/>
        <w:t xml:space="preserve">        "@jest/console": "^29.7.0",</w:t>
        <w:br/>
        <w:br/>
        <w:t xml:space="preserve">        "@jest/environment": "^29.7.0",</w:t>
        <w:br/>
        <w:br/>
        <w:t xml:space="preserve">        "@jest/test-result": "^29.7.0",</w:t>
        <w:br/>
        <w:br/>
        <w:t xml:space="preserve">        "@jest/transform": "^29.7.0",</w:t>
        <w:br/>
        <w:br/>
        <w:t xml:space="preserve">        "@jest/types": "^29.6.3",</w:t>
        <w:br/>
        <w:br/>
        <w:t xml:space="preserve">        "@types/node": "*",</w:t>
        <w:br/>
        <w:br/>
        <w:t xml:space="preserve">        "chalk": "^4.0.0",</w:t>
        <w:br/>
        <w:br/>
        <w:t xml:space="preserve">        "emittery": "^0.13.1",</w:t>
        <w:br/>
        <w:br/>
        <w:t xml:space="preserve">        "graceful-fs": "^4.2.9",</w:t>
        <w:br/>
        <w:br/>
        <w:t xml:space="preserve">        "jest-docblock": "^29.7.0",</w:t>
        <w:br/>
        <w:br/>
        <w:t xml:space="preserve">        "jest-environment-node": "^29.7.0",</w:t>
        <w:br/>
        <w:br/>
        <w:t xml:space="preserve">        "jest-haste-map": "^29.7.0",</w:t>
        <w:br/>
        <w:br/>
        <w:t xml:space="preserve">        "jest-leak-detector": "^29.7.0",</w:t>
        <w:br/>
        <w:br/>
        <w:t xml:space="preserve">        "jest-message-util": "^29.7.0",</w:t>
        <w:br/>
        <w:br/>
        <w:t xml:space="preserve">        "jest-resolve": "^29.7.0",</w:t>
        <w:br/>
        <w:br/>
        <w:t xml:space="preserve">        "jest-runtime": "^29.7.0",</w:t>
        <w:br/>
        <w:br/>
        <w:t xml:space="preserve">        "jest-util": "^29.7.0",</w:t>
        <w:br/>
        <w:br/>
        <w:t xml:space="preserve">        "jest-watcher": "^29.7.0",</w:t>
        <w:br/>
        <w:br/>
        <w:t xml:space="preserve">        "jest-worker": "^29.7.0",</w:t>
        <w:br/>
        <w:br/>
        <w:t xml:space="preserve">        "p-limit": "^3.1.0",</w:t>
        <w:br/>
        <w:br/>
        <w:t xml:space="preserve">        "source-map-support": "0.5.13"</w:t>
        <w:br/>
        <w:br/>
        <w:t xml:space="preserve">      },</w:t>
        <w:br/>
        <w:br/>
        <w:t xml:space="preserve">      "engines": {</w:t>
        <w:br/>
        <w:br/>
        <w:t xml:space="preserve">        "node": "^14.15.0 || ^16.10.0 || &gt;=18.0.0"</w:t>
        <w:br/>
        <w:br/>
        <w:t xml:space="preserve">      }</w:t>
        <w:br/>
        <w:br/>
        <w:t xml:space="preserve">    },</w:t>
        <w:br/>
        <w:br/>
        <w:t xml:space="preserve">    "node_modules/jest-runner/node_modules/source-map": {</w:t>
        <w:br/>
        <w:br/>
        <w:t xml:space="preserve">      "version": "0.6.1",</w:t>
        <w:br/>
        <w:br/>
        <w:t xml:space="preserve">      "resolved": "https://registry.npmjs.org/source-map/-/source-map-0.6.1.tgz",</w:t>
        <w:br/>
        <w:br/>
        <w:t xml:space="preserve">      "integrity": "sha512-UjgapumWlbMhkBgzT7Ykc5YXUT46F0iKu8SGXq0bcwP5dz/h0Plj6enJqjz1Zbq2l5WaqYnrVbwWOWMyF3F47g==",</w:t>
        <w:br/>
        <w:br/>
        <w:t xml:space="preserve">      "dev": true,</w:t>
        <w:br/>
        <w:br/>
        <w:t xml:space="preserve">      "license": "BSD-3-Clause",</w:t>
        <w:br/>
        <w:br/>
        <w:t xml:space="preserve">      "engines": {</w:t>
        <w:br/>
        <w:br/>
        <w:t xml:space="preserve">        "node": "&gt;=0.10.0"</w:t>
        <w:br/>
        <w:br/>
        <w:t xml:space="preserve">      }</w:t>
        <w:br/>
        <w:br/>
        <w:t xml:space="preserve">    },</w:t>
        <w:br/>
        <w:br/>
        <w:t xml:space="preserve">    "node_modules/jest-runner/node_modules/source-map-support": {</w:t>
        <w:br/>
        <w:br/>
        <w:t xml:space="preserve">      "version": "0.5.13",</w:t>
        <w:br/>
        <w:br/>
        <w:t xml:space="preserve">      "resolved": "https://registry.npmjs.org/source-map-support/-/source-map-support-0.5.13.tgz",</w:t>
        <w:br/>
        <w:br/>
        <w:t xml:space="preserve">      "integrity": "sha512-SHSKFHadjVA5oR4PPqhtAVdcBWwRYVd6g6cAXnIbRiIwc2EhPrTuKUBdSLvlEKyIP3GCf89fltvcZiP9MMFA1w==",</w:t>
        <w:br/>
        <w:br/>
        <w:t xml:space="preserve">      "dev": true,</w:t>
        <w:br/>
        <w:br/>
        <w:t xml:space="preserve">      "license": "MIT",</w:t>
        <w:br/>
        <w:br/>
        <w:t xml:space="preserve">      "dependencies": {</w:t>
        <w:br/>
        <w:br/>
        <w:t xml:space="preserve">        "buffer-from": "^1.0.0",</w:t>
        <w:br/>
        <w:br/>
        <w:t xml:space="preserve">        "source-map": "^0.6.0"</w:t>
        <w:br/>
        <w:br/>
        <w:t xml:space="preserve">      }</w:t>
        <w:br/>
        <w:br/>
        <w:t xml:space="preserve">    },</w:t>
        <w:br/>
        <w:br/>
        <w:t xml:space="preserve">    "node_modules/jest-runtime": {</w:t>
        <w:br/>
        <w:br/>
        <w:t xml:space="preserve">      "version": "29.7.0",</w:t>
        <w:br/>
        <w:br/>
        <w:t xml:space="preserve">      "resolved": "https://registry.npmjs.org/jest-runtime/-/jest-runtime-29.7.0.tgz",</w:t>
        <w:br/>
        <w:br/>
        <w:t xml:space="preserve">      "integrity": "sha512-gUnLjgwdGqW7B4LvOIkbKs9WGbn+QLqRQQ9juC6HndeDiezIwhDP+mhMwHWCEcfQ5RUXa6OPnFF8BJh5xegwwQ==",</w:t>
        <w:br/>
        <w:br/>
        <w:t xml:space="preserve">      "dev": true,</w:t>
        <w:br/>
        <w:br/>
        <w:t xml:space="preserve">      "license": "MIT",</w:t>
        <w:br/>
        <w:br/>
        <w:t xml:space="preserve">      "dependencies": {</w:t>
        <w:br/>
        <w:br/>
        <w:t xml:space="preserve">        "@jest/environment": "^29.7.0",</w:t>
        <w:br/>
        <w:br/>
        <w:t xml:space="preserve">        "@jest/fake-timers": "^29.7.0",</w:t>
        <w:br/>
        <w:br/>
        <w:t xml:space="preserve">        "@jest/globals": "^29.7.0",</w:t>
        <w:br/>
        <w:br/>
        <w:t xml:space="preserve">        "@jest/source-map": "^29.6.3",</w:t>
        <w:br/>
        <w:br/>
        <w:t xml:space="preserve">        "@jest/test-result": "^29.7.0",</w:t>
        <w:br/>
        <w:br/>
        <w:t xml:space="preserve">        "@jest/transform": "^29.7.0",</w:t>
        <w:br/>
        <w:br/>
        <w:t xml:space="preserve">        "@jest/types": "^29.6.3",</w:t>
        <w:br/>
        <w:br/>
        <w:t xml:space="preserve">        "@types/node": "*",</w:t>
        <w:br/>
        <w:br/>
        <w:t xml:space="preserve">        "chalk": "^4.0.0",</w:t>
        <w:br/>
        <w:br/>
        <w:t xml:space="preserve">        "cjs-module-lexer": "^1.0.0",</w:t>
        <w:br/>
        <w:br/>
        <w:t xml:space="preserve">        "collect-v8-coverage": "^1.0.0",</w:t>
        <w:br/>
        <w:br/>
        <w:t xml:space="preserve">        "glob": "^7.1.3",</w:t>
        <w:br/>
        <w:br/>
        <w:t xml:space="preserve">        "graceful-fs": "^4.2.9",</w:t>
        <w:br/>
        <w:br/>
        <w:t xml:space="preserve">        "jest-haste-map": "^29.7.0",</w:t>
        <w:br/>
        <w:br/>
        <w:t xml:space="preserve">        "jest-message-util": "^29.7.0",</w:t>
        <w:br/>
        <w:br/>
        <w:t xml:space="preserve">        "jest-mock": "^29.7.0",</w:t>
        <w:br/>
        <w:br/>
        <w:t xml:space="preserve">        "jest-regex-util": "^29.6.3",</w:t>
        <w:br/>
        <w:br/>
        <w:t xml:space="preserve">        "jest-resolve": "^29.7.0",</w:t>
        <w:br/>
        <w:br/>
        <w:t xml:space="preserve">        "jest-snapshot": "^29.7.0",</w:t>
        <w:br/>
        <w:br/>
        <w:t xml:space="preserve">        "jest-util": "^29.7.0",</w:t>
        <w:br/>
        <w:br/>
        <w:t xml:space="preserve">        "slash": "^3.0.0",</w:t>
        <w:br/>
        <w:br/>
        <w:t xml:space="preserve">        "strip-bom": "^4.0.0"</w:t>
        <w:br/>
        <w:br/>
        <w:t xml:space="preserve">      },</w:t>
        <w:br/>
        <w:br/>
        <w:t xml:space="preserve">      "engines": {</w:t>
        <w:br/>
        <w:br/>
        <w:t xml:space="preserve">        "node": "^14.15.0 || ^16.10.0 || &gt;=18.0.0"</w:t>
        <w:br/>
        <w:br/>
        <w:t xml:space="preserve">      }</w:t>
        <w:br/>
        <w:br/>
        <w:t xml:space="preserve">    },</w:t>
        <w:br/>
        <w:br/>
        <w:t xml:space="preserve">    "node_modules/jest-runtime/node_modules/balanced-match": {</w:t>
        <w:br/>
        <w:br/>
        <w:t xml:space="preserve">      "version": "1.0.2",</w:t>
        <w:br/>
        <w:br/>
        <w:t xml:space="preserve">      "resolved": "https://registry.npmjs.org/balanced-match/-/balanced-match-1.0.2.tgz",</w:t>
        <w:br/>
        <w:br/>
        <w:t xml:space="preserve">      "integrity": "sha512-3oSeUO0TMV67hN1AmbXsK4yaqU7tjiHlbxRDZOpH0KW9+CeX4bRAaX0Anxt0tx2MrpRpWwQaPwIlISEJhYU5Pw==",</w:t>
        <w:br/>
        <w:br/>
        <w:t xml:space="preserve">      "dev": true,</w:t>
        <w:br/>
        <w:br/>
        <w:t xml:space="preserve">      "license": "MIT"</w:t>
        <w:br/>
        <w:br/>
        <w:t xml:space="preserve">    },</w:t>
        <w:br/>
        <w:br/>
        <w:t xml:space="preserve">    "node_modules/jest-runtime/node_modules/brace-expansion": {</w:t>
        <w:br/>
        <w:br/>
        <w:t xml:space="preserve">      "version": "1.1.14",</w:t>
        <w:br/>
        <w:br/>
        <w:t xml:space="preserve">      "resolved": "https://registry.npmjs.org/brace-expansion/-/brace-expansion-1.1.14.tgz",</w:t>
        <w:br/>
        <w:br/>
        <w:t xml:space="preserve">      "integrity": "sha512-MWPGfDxnyzKU7rNOW9SP/c50vi3xrmrua/+6hfPbCS2ABNWfx24vPidzvC7krjU/RTo235sV776ymlsMtGKj8g==",</w:t>
        <w:br/>
        <w:br/>
        <w:t xml:space="preserve">      "dev": true,</w:t>
        <w:br/>
        <w:br/>
        <w:t xml:space="preserve">      "license": "MIT",</w:t>
        <w:br/>
        <w:br/>
        <w:t xml:space="preserve">      "dependencies": {</w:t>
        <w:br/>
        <w:br/>
        <w:t xml:space="preserve">        "balanced-match": "^1.0.0",</w:t>
        <w:br/>
        <w:br/>
        <w:t xml:space="preserve">        "concat-map": "0.0.1"</w:t>
        <w:br/>
        <w:br/>
        <w:t xml:space="preserve">      }</w:t>
        <w:br/>
        <w:br/>
        <w:t xml:space="preserve">    },</w:t>
        <w:br/>
        <w:br/>
        <w:t xml:space="preserve">    "node_modules/jest-runtime/node_modules/glob": {</w:t>
        <w:br/>
        <w:br/>
        <w:t xml:space="preserve">      "version": "7.2.3",</w:t>
        <w:br/>
        <w:br/>
        <w:t xml:space="preserve">      "resolved": "https://registry.npmjs.org/glob/-/glob-7.2.3.tgz",</w:t>
        <w:br/>
        <w:br/>
        <w:t xml:space="preserve">      "integrity": "sha512-nFR0zLpU2YCaRxwoCJvL6UvCH2JFyFVIvwTLsIf21AuHlMskA1hhTdk+LlYJtOlYt9v6dvszD2BGRqBL+iQK9Q==",</w:t>
        <w:br/>
        <w:br/>
        <w:t xml:space="preserve">      "deprecated": "Old versions of glob are not supported, and contain widely publicized security vulnerabilities, which have been fixed in the current version. Please update. Support for old versions may be purchased (at exorbitant rates) by contacting i@izs.me",</w:t>
        <w:br/>
        <w:br/>
        <w:t xml:space="preserve">      "dev": true,</w:t>
        <w:br/>
        <w:br/>
        <w:t xml:space="preserve">      "license": "ISC",</w:t>
        <w:br/>
        <w:br/>
        <w:t xml:space="preserve">      "dependencies": {</w:t>
        <w:br/>
        <w:br/>
        <w:t xml:space="preserve">        "fs.realpath": "^1.0.0",</w:t>
        <w:br/>
        <w:br/>
        <w:t xml:space="preserve">        "inflight": "^1.0.4",</w:t>
        <w:br/>
        <w:br/>
        <w:t xml:space="preserve">        "inherits": "2",</w:t>
        <w:br/>
        <w:br/>
        <w:t xml:space="preserve">        "minimatch": "^3.1.1",</w:t>
        <w:br/>
        <w:br/>
        <w:t xml:space="preserve">        "once": "^1.3.0",</w:t>
        <w:br/>
        <w:br/>
        <w:t xml:space="preserve">        "path-is-absolute": "^1.0.0"</w:t>
        <w:br/>
        <w:br/>
        <w:t xml:space="preserve">      },</w:t>
        <w:br/>
        <w:br/>
        <w:t xml:space="preserve">      "engines": {</w:t>
        <w:br/>
        <w:br/>
        <w:t xml:space="preserve">        "node": "*"</w:t>
        <w:br/>
        <w:br/>
        <w:t xml:space="preserve">      },</w:t>
        <w:br/>
        <w:br/>
        <w:t xml:space="preserve">      "funding": {</w:t>
        <w:br/>
        <w:br/>
        <w:t xml:space="preserve">        "url": "https://github.com/sponsors/isaacs"</w:t>
        <w:br/>
        <w:br/>
        <w:t xml:space="preserve">      }</w:t>
        <w:br/>
        <w:br/>
        <w:t xml:space="preserve">    },</w:t>
        <w:br/>
        <w:br/>
        <w:t xml:space="preserve">    "node_modules/jest-runtime/node_modules/minimatch": {</w:t>
        <w:br/>
        <w:br/>
        <w:t xml:space="preserve">      "version": "3.1.5",</w:t>
        <w:br/>
        <w:br/>
        <w:t xml:space="preserve">      "resolved": "https://registry.npmjs.org/minimatch/-/minimatch-3.1.5.tgz",</w:t>
        <w:br/>
        <w:br/>
        <w:t xml:space="preserve">      "integrity": "sha512-VgjWUsnnT6n+NUk6eZq77zeFdpW2LWDzP6zFGrCbHXiYNul5Dzqk2HHQ5uFH2DNW5Xbp8+jVzaeNt94ssEEl4w==",</w:t>
        <w:br/>
        <w:br/>
        <w:t xml:space="preserve">      "dev": true,</w:t>
        <w:br/>
        <w:br/>
        <w:t xml:space="preserve">      "license": "ISC",</w:t>
        <w:br/>
        <w:br/>
        <w:t xml:space="preserve">      "dependencies": {</w:t>
        <w:br/>
        <w:br/>
        <w:t xml:space="preserve">        "brace-expansion": "^1.1.7"</w:t>
        <w:br/>
        <w:br/>
        <w:t xml:space="preserve">      },</w:t>
        <w:br/>
        <w:br/>
        <w:t xml:space="preserve">      "engines": {</w:t>
        <w:br/>
        <w:br/>
        <w:t xml:space="preserve">        "node": "*"</w:t>
        <w:br/>
        <w:br/>
        <w:t xml:space="preserve">      }</w:t>
        <w:br/>
        <w:br/>
        <w:t xml:space="preserve">    },</w:t>
        <w:br/>
        <w:br/>
        <w:t xml:space="preserve">    "node_modules/jest-snapshot": {</w:t>
        <w:br/>
        <w:br/>
        <w:t xml:space="preserve">      "version": "29.7.0",</w:t>
        <w:br/>
        <w:br/>
        <w:t xml:space="preserve">      "resolved": "https://registry.npmjs.org/jest-snapshot/-/jest-snapshot-29.7.0.tgz",</w:t>
        <w:br/>
        <w:br/>
        <w:t xml:space="preserve">      "integrity": "sha512-Rm0BMWtxBcioHr1/OX5YCP8Uov4riHvKPknOGs804Zg9JGZgmIBkbtlxJC/7Z4msKYVbIJtfU+tKb8xlYNfdkw==",</w:t>
        <w:br/>
        <w:br/>
        <w:t xml:space="preserve">      "dev": true,</w:t>
        <w:br/>
        <w:br/>
        <w:t xml:space="preserve">      "license": "MIT",</w:t>
        <w:br/>
        <w:br/>
        <w:t xml:space="preserve">      "dependencies": {</w:t>
        <w:br/>
        <w:br/>
        <w:t xml:space="preserve">        "@babel/core": "^7.11.6",</w:t>
        <w:br/>
        <w:br/>
        <w:t xml:space="preserve">        "@babel/generator": "^7.7.2",</w:t>
        <w:br/>
        <w:br/>
        <w:t xml:space="preserve">        "@babel/plugin-syntax-jsx": "^7.7.2",</w:t>
        <w:br/>
        <w:br/>
        <w:t xml:space="preserve">        "@babel/plugin-syntax-typescript": "^7.7.2",</w:t>
        <w:br/>
        <w:br/>
        <w:t xml:space="preserve">        "@babel/types": "^7.3.3",</w:t>
        <w:br/>
        <w:br/>
        <w:t xml:space="preserve">        "@jest/expect-utils": "^29.7.0",</w:t>
        <w:br/>
        <w:br/>
        <w:t xml:space="preserve">        "@jest/transform": "^29.7.0",</w:t>
        <w:br/>
        <w:br/>
        <w:t xml:space="preserve">        "@jest/types": "^29.6.3",</w:t>
        <w:br/>
        <w:br/>
        <w:t xml:space="preserve">        "babel-preset-current-node-syntax": "^1.0.0",</w:t>
        <w:br/>
        <w:br/>
        <w:t xml:space="preserve">        "chalk": "^4.0.0",</w:t>
        <w:br/>
        <w:br/>
        <w:t xml:space="preserve">        "expect": "^29.7.0",</w:t>
        <w:br/>
        <w:br/>
        <w:t xml:space="preserve">        "graceful-fs": "^4.2.9",</w:t>
        <w:br/>
        <w:br/>
        <w:t xml:space="preserve">        "jest-diff": "^29.7.0",</w:t>
        <w:br/>
        <w:br/>
        <w:t xml:space="preserve">        "jest-get-type": "^29.6.3",</w:t>
        <w:br/>
        <w:br/>
        <w:t xml:space="preserve">        "jest-matcher-utils": "^29.7.0",</w:t>
        <w:br/>
        <w:br/>
        <w:t xml:space="preserve">        "jest-message-util": "^29.7.0",</w:t>
        <w:br/>
        <w:br/>
        <w:t xml:space="preserve">        "jest-util": "^29.7.0",</w:t>
        <w:br/>
        <w:br/>
        <w:t xml:space="preserve">        "natural-compare": "^1.4.0",</w:t>
        <w:br/>
        <w:br/>
        <w:t xml:space="preserve">        "pretty-format": "^29.7.0",</w:t>
        <w:br/>
        <w:br/>
        <w:t xml:space="preserve">        "semver": "^7.5.3"</w:t>
        <w:br/>
        <w:br/>
        <w:t xml:space="preserve">      },</w:t>
        <w:br/>
        <w:br/>
        <w:t xml:space="preserve">      "engines": {</w:t>
        <w:br/>
        <w:br/>
        <w:t xml:space="preserve">        "node": "^14.15.0 || ^16.10.0 || &gt;=18.0.0"</w:t>
        <w:br/>
        <w:br/>
        <w:t xml:space="preserve">      }</w:t>
        <w:br/>
        <w:br/>
        <w:t xml:space="preserve">    },</w:t>
        <w:br/>
        <w:br/>
        <w:t xml:space="preserve">    "node_modules/jest-util": {</w:t>
        <w:br/>
        <w:br/>
        <w:t xml:space="preserve">      "version": "29.7.0",</w:t>
        <w:br/>
        <w:br/>
        <w:t xml:space="preserve">      "resolved": "https://registry.npmjs.org/jest-util/-/jest-util-29.7.0.tgz",</w:t>
        <w:br/>
        <w:br/>
        <w:t xml:space="preserve">      "integrity": "sha512-z6EbKajIpqGKU56y5KBUgy1dt1ihhQJgWzUlZHArA/+X2ad7Cb5iF+AK1EWVL/Bo7Rz9uurpqw6SiBCefUbCGA==",</w:t>
        <w:br/>
        <w:br/>
        <w:t xml:space="preserve">      "dev": true,</w:t>
        <w:br/>
        <w:br/>
        <w:t xml:space="preserve">      "license": "MIT",</w:t>
        <w:br/>
        <w:br/>
        <w:t xml:space="preserve">      "dependencies": {</w:t>
        <w:br/>
        <w:br/>
        <w:t xml:space="preserve">        "@jest/types": "^29.6.3",</w:t>
        <w:br/>
        <w:br/>
        <w:t xml:space="preserve">        "@types/node": "*",</w:t>
        <w:br/>
        <w:br/>
        <w:t xml:space="preserve">        "chalk": "^4.0.0",</w:t>
        <w:br/>
        <w:br/>
        <w:t xml:space="preserve">        "ci-info": "^3.2.0",</w:t>
        <w:br/>
        <w:br/>
        <w:t xml:space="preserve">        "graceful-fs": "^4.2.9",</w:t>
        <w:br/>
        <w:br/>
        <w:t xml:space="preserve">        "picomatch": "^2.2.3"</w:t>
        <w:br/>
        <w:br/>
        <w:t xml:space="preserve">      },</w:t>
        <w:br/>
        <w:br/>
        <w:t xml:space="preserve">      "engines": {</w:t>
        <w:br/>
        <w:br/>
        <w:t xml:space="preserve">        "node": "^14.15.0 || ^16.10.0 || &gt;=18.0.0"</w:t>
        <w:br/>
        <w:br/>
        <w:t xml:space="preserve">      }</w:t>
        <w:br/>
        <w:br/>
        <w:t xml:space="preserve">    },</w:t>
        <w:br/>
        <w:br/>
        <w:t xml:space="preserve">    "node_modules/jest-util/node_modules/picomatch": {</w:t>
        <w:br/>
        <w:br/>
        <w:t xml:space="preserve">      "version": "2.3.2",</w:t>
        <w:br/>
        <w:br/>
        <w:t xml:space="preserve">      "resolved": "https://registry.npmjs.org/picomatch/-/picomatch-2.3.2.tgz",</w:t>
        <w:br/>
        <w:br/>
        <w:t xml:space="preserve">      "integrity": "sha512-V7+vQEJ06Z+c5tSye8S+nHUfI51xoXIXjHQ99cQtKUkQqqO1kO/KCJUfZXuB47h/YBlDhah2H3hdUGXn8ie0oA==",</w:t>
        <w:br/>
        <w:br/>
        <w:t xml:space="preserve">      "dev": true,</w:t>
        <w:br/>
        <w:br/>
        <w:t xml:space="preserve">      "license": "MIT",</w:t>
        <w:br/>
        <w:br/>
        <w:t xml:space="preserve">      "engines": {</w:t>
        <w:br/>
        <w:br/>
        <w:t xml:space="preserve">        "node": "&gt;=8.6"</w:t>
        <w:br/>
        <w:br/>
        <w:t xml:space="preserve">      },</w:t>
        <w:br/>
        <w:br/>
        <w:t xml:space="preserve">      "funding": {</w:t>
        <w:br/>
        <w:br/>
        <w:t xml:space="preserve">        "url": "https://github.com/sponsors/jonschlinkert"</w:t>
        <w:br/>
        <w:br/>
        <w:t xml:space="preserve">      }</w:t>
        <w:br/>
        <w:br/>
        <w:t xml:space="preserve">    },</w:t>
        <w:br/>
        <w:br/>
        <w:t xml:space="preserve">    "node_modules/jest-validate": {</w:t>
        <w:br/>
        <w:br/>
        <w:t xml:space="preserve">      "version": "29.7.0",</w:t>
        <w:br/>
        <w:br/>
        <w:t xml:space="preserve">      "resolved": "https://registry.npmjs.org/jest-validate/-/jest-validate-29.7.0.tgz",</w:t>
        <w:br/>
        <w:br/>
        <w:t xml:space="preserve">      "integrity": "sha512-ZB7wHqaRGVw/9hST/OuFUReG7M8vKeq0/J2egIGLdvjHCmYqGARhzXmtgi+gVeZ5uXFF219aOc3Ls2yLg27tkw==",</w:t>
        <w:br/>
        <w:br/>
        <w:t xml:space="preserve">      "dev": true,</w:t>
        <w:br/>
        <w:br/>
        <w:t xml:space="preserve">      "license": "MIT",</w:t>
        <w:br/>
        <w:br/>
        <w:t xml:space="preserve">      "dependencies": {</w:t>
        <w:br/>
        <w:br/>
        <w:t xml:space="preserve">        "@jest/types": "^29.6.3",</w:t>
        <w:br/>
        <w:br/>
        <w:t xml:space="preserve">        "camelcase": "^6.2.0",</w:t>
        <w:br/>
        <w:br/>
        <w:t xml:space="preserve">        "chalk": "^4.0.0",</w:t>
        <w:br/>
        <w:br/>
        <w:t xml:space="preserve">        "jest-get-type": "^29.6.3",</w:t>
        <w:br/>
        <w:br/>
        <w:t xml:space="preserve">        "leven": "^3.1.0",</w:t>
        <w:br/>
        <w:br/>
        <w:t xml:space="preserve">        "pretty-format": "^29.7.0"</w:t>
        <w:br/>
        <w:br/>
        <w:t xml:space="preserve">      },</w:t>
        <w:br/>
        <w:br/>
        <w:t xml:space="preserve">      "engines": {</w:t>
        <w:br/>
        <w:br/>
        <w:t xml:space="preserve">        "node": "^14.15.0 || ^16.10.0 || &gt;=18.0.0"</w:t>
        <w:br/>
        <w:br/>
        <w:t xml:space="preserve">      }</w:t>
        <w:br/>
        <w:br/>
        <w:t xml:space="preserve">    },</w:t>
        <w:br/>
        <w:br/>
        <w:t xml:space="preserve">    "node_modules/jest-validate/node_modules/camelcase": {</w:t>
        <w:br/>
        <w:br/>
        <w:t xml:space="preserve">      "version": "6.3.0",</w:t>
        <w:br/>
        <w:br/>
        <w:t xml:space="preserve">      "resolved": "https://registry.npmjs.org/camelcase/-/camelcase-6.3.0.tgz",</w:t>
        <w:br/>
        <w:br/>
        <w:t xml:space="preserve">      "integrity": "sha512-Gmy6FhYlCY7uOElZUSbxo2UCDH8owEk996gkbrpsgGtrJLM3J7jGxl9Ic7Qwwj4ivOE5AWZWRMecDdF7hqGjFA==",</w:t>
        <w:br/>
        <w:br/>
        <w:t xml:space="preserve">      "dev": true,</w:t>
        <w:br/>
        <w:br/>
        <w:t xml:space="preserve">      "license": "MIT",</w:t>
        <w:br/>
        <w:br/>
        <w:t xml:space="preserve">      "engines": {</w:t>
        <w:br/>
        <w:br/>
        <w:t xml:space="preserve">        "node": "&gt;=10"</w:t>
        <w:br/>
        <w:br/>
        <w:t xml:space="preserve">      },</w:t>
        <w:br/>
        <w:br/>
        <w:t xml:space="preserve">      "funding": {</w:t>
        <w:br/>
        <w:br/>
        <w:t xml:space="preserve">        "url": "https://github.com/sponsors/sindresorhus"</w:t>
        <w:br/>
        <w:br/>
        <w:t xml:space="preserve">      }</w:t>
        <w:br/>
        <w:br/>
        <w:t xml:space="preserve">    },</w:t>
        <w:br/>
        <w:br/>
        <w:t xml:space="preserve">    "node_modules/jest-watcher": {</w:t>
        <w:br/>
        <w:br/>
        <w:t xml:space="preserve">      "version": "29.7.0",</w:t>
        <w:br/>
        <w:br/>
        <w:t xml:space="preserve">      "resolved": "https://registry.npmjs.org/jest-watcher/-/jest-watcher-29.7.0.tgz",</w:t>
        <w:br/>
        <w:br/>
        <w:t xml:space="preserve">      "integrity": "sha512-49Fg7WXkU3Vl2h6LbLtMQ/HyB6rXSIX7SqvBLQmssRBGN9I0PNvPmAmCWSOY6SOvrjhI/F7/bGAv9RtnsPA03g==",</w:t>
        <w:br/>
        <w:br/>
        <w:t xml:space="preserve">      "dev": true,</w:t>
        <w:br/>
        <w:br/>
        <w:t xml:space="preserve">      "license": "MIT",</w:t>
        <w:br/>
        <w:br/>
        <w:t xml:space="preserve">      "dependencies": {</w:t>
        <w:br/>
        <w:br/>
        <w:t xml:space="preserve">        "@jest/test-result": "^29.7.0",</w:t>
        <w:br/>
        <w:br/>
        <w:t xml:space="preserve">        "@jest/types": "^29.6.3",</w:t>
        <w:br/>
        <w:br/>
        <w:t xml:space="preserve">        "@types/node": "*",</w:t>
        <w:br/>
        <w:br/>
        <w:t xml:space="preserve">        "ansi-escapes": "^4.2.1",</w:t>
        <w:br/>
        <w:br/>
        <w:t xml:space="preserve">        "chalk": "^4.0.0",</w:t>
        <w:br/>
        <w:br/>
        <w:t xml:space="preserve">        "emittery": "^0.13.1",</w:t>
        <w:br/>
        <w:br/>
        <w:t xml:space="preserve">        "jest-util": "^29.7.0",</w:t>
        <w:br/>
        <w:br/>
        <w:t xml:space="preserve">        "string-length": "^4.0.1"</w:t>
        <w:br/>
        <w:br/>
        <w:t xml:space="preserve">      },</w:t>
        <w:br/>
        <w:br/>
        <w:t xml:space="preserve">      "engines": {</w:t>
        <w:br/>
        <w:br/>
        <w:t xml:space="preserve">        "node": "^14.15.0 || ^16.10.0 || &gt;=18.0.0"</w:t>
        <w:br/>
        <w:br/>
        <w:t xml:space="preserve">      }</w:t>
        <w:br/>
        <w:br/>
        <w:t xml:space="preserve">    },</w:t>
        <w:br/>
        <w:br/>
        <w:t xml:space="preserve">    "node_modules/jest-worker": {</w:t>
        <w:br/>
        <w:br/>
        <w:t xml:space="preserve">      "version": "29.7.0",</w:t>
        <w:br/>
        <w:br/>
        <w:t xml:space="preserve">      "resolved": "https://registry.npmjs.org/jest-worker/-/jest-worker-29.7.0.tgz",</w:t>
        <w:br/>
        <w:br/>
        <w:t xml:space="preserve">      "integrity": "sha512-eIz2msL/EzL9UFTFFx7jBTkeZfku0yUAyZZZmJ93H2TYEiroIx2PQjEXcwYtYl8zXCxb+PAmA2hLIt/6ZEkPHw==",</w:t>
        <w:br/>
        <w:br/>
        <w:t xml:space="preserve">      "dev": true,</w:t>
        <w:br/>
        <w:br/>
        <w:t xml:space="preserve">      "license": "MIT",</w:t>
        <w:br/>
        <w:br/>
        <w:t xml:space="preserve">      "dependencies": {</w:t>
        <w:br/>
        <w:br/>
        <w:t xml:space="preserve">        "@types/node": "*",</w:t>
        <w:br/>
        <w:br/>
        <w:t xml:space="preserve">        "jest-util": "^29.7.0",</w:t>
        <w:br/>
        <w:br/>
        <w:t xml:space="preserve">        "merge-stream": "^2.0.0",</w:t>
        <w:br/>
        <w:br/>
        <w:t xml:space="preserve">        "supports-color": "^8.0.0"</w:t>
        <w:br/>
        <w:br/>
        <w:t xml:space="preserve">      },</w:t>
        <w:br/>
        <w:br/>
        <w:t xml:space="preserve">      "engines": {</w:t>
        <w:br/>
        <w:br/>
        <w:t xml:space="preserve">        "node": "^14.15.0 || ^16.10.0 || &gt;=18.0.0"</w:t>
        <w:br/>
        <w:br/>
        <w:t xml:space="preserve">      }</w:t>
        <w:br/>
        <w:br/>
        <w:t xml:space="preserve">    },</w:t>
        <w:br/>
        <w:br/>
        <w:t xml:space="preserve">    "node_modules/jest-worker/node_modules/supports-color": {</w:t>
        <w:br/>
        <w:br/>
        <w:t xml:space="preserve">      "version": "8.1.1",</w:t>
        <w:br/>
        <w:br/>
        <w:t xml:space="preserve">      "resolved": "https://registry.npmjs.org/supports-color/-/supports-color-8.1.1.tgz",</w:t>
        <w:br/>
        <w:br/>
        <w:t xml:space="preserve">      "integrity": "sha512-MpUEN2OodtUzxvKQl72cUF7RQ5EiHsGvSsVG0ia9c5RbWGL2CI4C7EpPS8UTBIplnlzZiNuV56w+FuNxy3ty2Q==",</w:t>
        <w:br/>
        <w:br/>
        <w:t xml:space="preserve">      "dev": true,</w:t>
        <w:br/>
        <w:br/>
        <w:t xml:space="preserve">      "license": "MIT",</w:t>
        <w:br/>
        <w:br/>
        <w:t xml:space="preserve">      "dependencies": {</w:t>
        <w:br/>
        <w:br/>
        <w:t xml:space="preserve">        "has-flag": "^4.0.0"</w:t>
        <w:br/>
        <w:br/>
        <w:t xml:space="preserve">      },</w:t>
        <w:br/>
        <w:br/>
        <w:t xml:space="preserve">      "engines": {</w:t>
        <w:br/>
        <w:br/>
        <w:t xml:space="preserve">        "node": "&gt;=10"</w:t>
        <w:br/>
        <w:br/>
        <w:t xml:space="preserve">      },</w:t>
        <w:br/>
        <w:br/>
        <w:t xml:space="preserve">      "funding": {</w:t>
        <w:br/>
        <w:br/>
        <w:t xml:space="preserve">        "url": "https://github.com/chalk/supports-color?sponsor=1"</w:t>
        <w:br/>
        <w:br/>
        <w:t xml:space="preserve">      }</w:t>
        <w:br/>
        <w:br/>
        <w:t xml:space="preserve">    },</w:t>
        <w:br/>
        <w:br/>
        <w:t xml:space="preserve">    "node_modules/js-tokens": {</w:t>
        <w:br/>
        <w:br/>
        <w:t xml:space="preserve">      "version": "4.0.0",</w:t>
        <w:br/>
        <w:br/>
        <w:t xml:space="preserve">      "resolved": "https://registry.npmjs.org/js-tokens/-/js-tokens-4.0.0.tgz",</w:t>
        <w:br/>
        <w:br/>
        <w:t xml:space="preserve">      "integrity": "sha512-RdJUflcE3cUzKiMqQgsCu06FPu9UdIJO0beYbPhHN4k6apgJtifcoCtT9bcxOpYBtpD2kCM6Sbzg4CausW/PKQ==",</w:t>
        <w:br/>
        <w:br/>
        <w:t xml:space="preserve">      "dev": true,</w:t>
        <w:br/>
        <w:br/>
        <w:t xml:space="preserve">      "license": "MIT"</w:t>
        <w:br/>
        <w:br/>
        <w:t xml:space="preserve">    },</w:t>
        <w:br/>
        <w:br/>
        <w:t xml:space="preserve">    "node_modules/js-yaml": {</w:t>
        <w:br/>
        <w:br/>
        <w:t xml:space="preserve">      "version": "4.1.1",</w:t>
        <w:br/>
        <w:br/>
        <w:t xml:space="preserve">      "resolved": "https://registry.npmjs.org/js-yaml/-/js-yaml-4.1.1.tgz",</w:t>
        <w:br/>
        <w:br/>
        <w:t xml:space="preserve">      "integrity": "sha512-qQKT4zQxXl8lLwBtHMWwaTcGfFOZviOJet3Oy/xmGk2gZH677CJM9EvtfdSkgWcATZhj/55JZ0rmy3myCT5lsA==",</w:t>
        <w:br/>
        <w:br/>
        <w:t xml:space="preserve">      "dev": true,</w:t>
        <w:br/>
        <w:br/>
        <w:t xml:space="preserve">      "license": "MIT",</w:t>
        <w:br/>
        <w:br/>
        <w:t xml:space="preserve">      "dependencies": {</w:t>
        <w:br/>
        <w:br/>
        <w:t xml:space="preserve">        "argparse": "^2.0.1"</w:t>
        <w:br/>
        <w:br/>
        <w:t xml:space="preserve">      },</w:t>
        <w:br/>
        <w:br/>
        <w:t xml:space="preserve">      "bin": {</w:t>
        <w:br/>
        <w:br/>
        <w:t xml:space="preserve">        "js-yaml": "bin/js-yaml.js"</w:t>
        <w:br/>
        <w:br/>
        <w:t xml:space="preserve">      }</w:t>
        <w:br/>
        <w:br/>
        <w:t xml:space="preserve">    },</w:t>
        <w:br/>
        <w:br/>
        <w:t xml:space="preserve">    "node_modules/jsesc": {</w:t>
        <w:br/>
        <w:br/>
        <w:t xml:space="preserve">      "version": "3.1.0",</w:t>
        <w:br/>
        <w:br/>
        <w:t xml:space="preserve">      "resolved": "https://registry.npmjs.org/jsesc/-/jsesc-3.1.0.tgz",</w:t>
        <w:br/>
        <w:br/>
        <w:t xml:space="preserve">      "integrity": "sha512-/sM3dO2FOzXjKQhJuo0Q173wf2KOo8t4I8vHy6lF9poUp7bKT0/NHE8fPX23PwfhnykfqnC2xRxOnVw5XuGIaA==",</w:t>
        <w:br/>
        <w:br/>
        <w:t xml:space="preserve">      "dev": true,</w:t>
        <w:br/>
        <w:br/>
        <w:t xml:space="preserve">      "license": "MIT",</w:t>
        <w:br/>
        <w:br/>
        <w:t xml:space="preserve">      "bin": {</w:t>
        <w:br/>
        <w:br/>
        <w:t xml:space="preserve">        "jsesc": "bin/jsesc"</w:t>
        <w:br/>
        <w:br/>
        <w:t xml:space="preserve">      },</w:t>
        <w:br/>
        <w:br/>
        <w:t xml:space="preserve">      "engines": {</w:t>
        <w:br/>
        <w:br/>
        <w:t xml:space="preserve">        "node": "&gt;=6"</w:t>
        <w:br/>
        <w:br/>
        <w:t xml:space="preserve">      }</w:t>
        <w:br/>
        <w:br/>
        <w:t xml:space="preserve">    },</w:t>
        <w:br/>
        <w:br/>
        <w:t xml:space="preserve">    "node_modules/json-buffer": {</w:t>
        <w:br/>
        <w:br/>
        <w:t xml:space="preserve">      "version": "3.0.1",</w:t>
        <w:br/>
        <w:br/>
        <w:t xml:space="preserve">      "resolved": "https://registry.npmjs.org/json-buffer/-/json-buffer-3.0.1.tgz",</w:t>
        <w:br/>
        <w:br/>
        <w:t xml:space="preserve">      "integrity": "sha512-4bV5BfR2mqfQTJm+V5tPPdf+ZpuhiIvTuAB5g8kcrXOZpTT/QwwVRWBywX1ozr6lEuPdbHxwaJlm9G6mI2sfSQ==",</w:t>
        <w:br/>
        <w:br/>
        <w:t xml:space="preserve">      "dev": true,</w:t>
        <w:br/>
        <w:br/>
        <w:t xml:space="preserve">      "license": "MIT"</w:t>
        <w:br/>
        <w:br/>
        <w:t xml:space="preserve">    },</w:t>
        <w:br/>
        <w:br/>
        <w:t xml:space="preserve">    "node_modules/json-parse-even-better-errors": {</w:t>
        <w:br/>
        <w:br/>
        <w:t xml:space="preserve">      "version": "2.3.1",</w:t>
        <w:br/>
        <w:br/>
        <w:t xml:space="preserve">      "resolved": "https://registry.npmjs.org/json-parse-even-better-errors/-/json-parse-even-better-errors-2.3.1.tgz",</w:t>
        <w:br/>
        <w:br/>
        <w:t xml:space="preserve">      "integrity": "sha512-xyFwyhro/JEof6Ghe2iz2NcXoj2sloNsWr/XsERDK/oiPCfaNhl5ONfp+jQdAZRQQ0IJWNzH9zIZF7li91kh2w==",</w:t>
        <w:br/>
        <w:br/>
        <w:t xml:space="preserve">      "dev": true,</w:t>
        <w:br/>
        <w:br/>
        <w:t xml:space="preserve">      "license": "MIT"</w:t>
        <w:br/>
        <w:br/>
        <w:t xml:space="preserve">    },</w:t>
        <w:br/>
        <w:br/>
        <w:t xml:space="preserve">    "node_modules/json-schema-traverse": {</w:t>
        <w:br/>
        <w:br/>
        <w:t xml:space="preserve">      "version": "1.0.0",</w:t>
        <w:br/>
        <w:br/>
        <w:t xml:space="preserve">      "resolved": "https://registry.npmjs.org/json-schema-traverse/-/json-schema-traverse-1.0.0.tgz",</w:t>
        <w:br/>
        <w:br/>
        <w:t xml:space="preserve">      "integrity": "sha512-NM8/P9n3XjXhIZn1lLhkFaACTOURQXjWhV4BA/RnOv8xvgqtqpAX9IO4mRQxSx1Rlo4tqzeqb0sOlruaOy3dug==",</w:t>
        <w:br/>
        <w:br/>
        <w:t xml:space="preserve">      "dev": true,</w:t>
        <w:br/>
        <w:br/>
        <w:t xml:space="preserve">      "license": "MIT"</w:t>
        <w:br/>
        <w:br/>
        <w:t xml:space="preserve">    },</w:t>
        <w:br/>
        <w:br/>
        <w:t xml:space="preserve">    "node_modules/json-stable-stringify-without-jsonify": {</w:t>
        <w:br/>
        <w:br/>
        <w:t xml:space="preserve">      "version": "1.0.1",</w:t>
        <w:br/>
        <w:br/>
        <w:t xml:space="preserve">      "resolved": "https://registry.npmjs.org/json-stable-stringify-without-jsonify/-/json-stable-stringify-without-jsonify-1.0.1.tgz",</w:t>
        <w:br/>
        <w:br/>
        <w:t xml:space="preserve">      "integrity": "sha512-Bdboy+l7tA3OGW6FjyFHWkP5LuByj1Tk33Ljyq0axyzdk9//JSi2u3fP1QSmd1KNwq6VOKYGlAu87CisVir6Pw==",</w:t>
        <w:br/>
        <w:br/>
        <w:t xml:space="preserve">      "dev": true,</w:t>
        <w:br/>
        <w:br/>
        <w:t xml:space="preserve">      "license": "MIT"</w:t>
        <w:br/>
        <w:br/>
        <w:t xml:space="preserve">    },</w:t>
        <w:br/>
        <w:br/>
        <w:t xml:space="preserve">    "node_modules/json5": {</w:t>
        <w:br/>
        <w:br/>
        <w:t xml:space="preserve">      "version": "2.2.3",</w:t>
        <w:br/>
        <w:br/>
        <w:t xml:space="preserve">      "resolved": "https://registry.npmjs.org/json5/-/json5-2.2.3.tgz",</w:t>
        <w:br/>
        <w:br/>
        <w:t xml:space="preserve">      "integrity": "sha512-XmOWe7eyHYH14cLdVPoyg+GOH3rYX++KpzrylJwSW98t3Nk+U8XOl8FWKOgwtzdb8lXGf6zYwDUzeHMWfxasyg==",</w:t>
        <w:br/>
        <w:br/>
        <w:t xml:space="preserve">      "dev": true,</w:t>
        <w:br/>
        <w:br/>
        <w:t xml:space="preserve">      "license": "MIT",</w:t>
        <w:br/>
        <w:br/>
        <w:t xml:space="preserve">      "bin": {</w:t>
        <w:br/>
        <w:br/>
        <w:t xml:space="preserve">        "json5": "lib/cli.js"</w:t>
        <w:br/>
        <w:br/>
        <w:t xml:space="preserve">      },</w:t>
        <w:br/>
        <w:br/>
        <w:t xml:space="preserve">      "engines": {</w:t>
        <w:br/>
        <w:br/>
        <w:t xml:space="preserve">        "node": "&gt;=6"</w:t>
        <w:br/>
        <w:br/>
        <w:t xml:space="preserve">      }</w:t>
        <w:br/>
        <w:br/>
        <w:t xml:space="preserve">    },</w:t>
        <w:br/>
        <w:br/>
        <w:t xml:space="preserve">    "node_modules/jsonc-parser": {</w:t>
        <w:br/>
        <w:br/>
        <w:t xml:space="preserve">      "version": "3.2.1",</w:t>
        <w:br/>
        <w:br/>
        <w:t xml:space="preserve">      "resolved": "https://registry.npmjs.org/jsonc-parser/-/jsonc-parser-3.2.1.tgz",</w:t>
        <w:br/>
        <w:br/>
        <w:t xml:space="preserve">      "integrity": "sha512-AilxAyFOAcK5wA1+LeaySVBrHsGQvUFCDWXKpZjzaL0PqW+xfBOttn8GNtWKFWqneyMZj41MWF9Kl6iPWLwgOA==",</w:t>
        <w:br/>
        <w:br/>
        <w:t xml:space="preserve">      "dev": true,</w:t>
        <w:br/>
        <w:br/>
        <w:t xml:space="preserve">      "license": "MIT"</w:t>
        <w:br/>
        <w:br/>
        <w:t xml:space="preserve">    },</w:t>
        <w:br/>
        <w:br/>
        <w:t xml:space="preserve">    "node_modules/jsonfile": {</w:t>
        <w:br/>
        <w:br/>
        <w:t xml:space="preserve">      "version": "6.2.0",</w:t>
        <w:br/>
        <w:br/>
        <w:t xml:space="preserve">      "resolved": "https://registry.npmjs.org/jsonfile/-/jsonfile-6.2.0.tgz",</w:t>
        <w:br/>
        <w:br/>
        <w:t xml:space="preserve">      "integrity": "sha512-FGuPw30AdOIUTRMC2OMRtQV+jkVj2cfPqSeWXv1NEAJ1qZ5zb1X6z1mFhbfOB/iy3ssJCD+3KuZ8r8C3uVFlAg==",</w:t>
        <w:br/>
        <w:br/>
        <w:t xml:space="preserve">      "dev": true,</w:t>
        <w:br/>
        <w:br/>
        <w:t xml:space="preserve">      "license": "MIT",</w:t>
        <w:br/>
        <w:br/>
        <w:t xml:space="preserve">      "dependencies": {</w:t>
        <w:br/>
        <w:br/>
        <w:t xml:space="preserve">        "universalify": "^2.0.0"</w:t>
        <w:br/>
        <w:br/>
        <w:t xml:space="preserve">      },</w:t>
        <w:br/>
        <w:br/>
        <w:t xml:space="preserve">      "optionalDependencies": {</w:t>
        <w:br/>
        <w:br/>
        <w:t xml:space="preserve">        "graceful-fs": "^4.1.6"</w:t>
        <w:br/>
        <w:br/>
        <w:t xml:space="preserve">      }</w:t>
        <w:br/>
        <w:br/>
        <w:t xml:space="preserve">    },</w:t>
        <w:br/>
        <w:br/>
        <w:t xml:space="preserve">    "node_modules/kafkajs": {</w:t>
        <w:br/>
        <w:br/>
        <w:t xml:space="preserve">      "version": "2.2.4",</w:t>
        <w:br/>
        <w:br/>
        <w:t xml:space="preserve">      "resolved": "https://registry.npmjs.org/kafkajs/-/kafkajs-2.2.4.tgz",</w:t>
        <w:br/>
        <w:br/>
        <w:t xml:space="preserve">      "integrity": "sha512-j/YeapB1vfPT2iOIUn/vxdyKEuhuY2PxMBvf5JWux6iSaukAccrMtXEY/Lb7OvavDhOWME589bpLrEdnVHjfjA==",</w:t>
        <w:br/>
        <w:br/>
        <w:t xml:space="preserve">      "license": "MIT",</w:t>
        <w:br/>
        <w:br/>
        <w:t xml:space="preserve">      "engines": {</w:t>
        <w:br/>
        <w:br/>
        <w:t xml:space="preserve">        "node": "&gt;=14.0.0"</w:t>
        <w:br/>
        <w:br/>
        <w:t xml:space="preserve">      }</w:t>
        <w:br/>
        <w:br/>
        <w:t xml:space="preserve">    },</w:t>
        <w:br/>
        <w:br/>
        <w:t xml:space="preserve">    "node_modules/kareem": {</w:t>
        <w:br/>
        <w:br/>
        <w:t xml:space="preserve">      "version": "3.2.0",</w:t>
        <w:br/>
        <w:br/>
        <w:t xml:space="preserve">      "resolved": "https://registry.npmjs.org/kareem/-/kareem-3.2.0.tgz",</w:t>
        <w:br/>
        <w:br/>
        <w:t xml:space="preserve">      "integrity": "sha512-VS8MWZz/cT+SqBCpVfNN4zoVz5VskR3N4+sTmUXme55e9avQHntpwpNq0yjnosISXqwJ3AQVjlbI4Dyzv//JtA==",</w:t>
        <w:br/>
        <w:br/>
        <w:t xml:space="preserve">      "license": "Apache-2.0",</w:t>
        <w:br/>
        <w:br/>
        <w:t xml:space="preserve">      "engines": {</w:t>
        <w:br/>
        <w:br/>
        <w:t xml:space="preserve">        "node": "&gt;=18.0.0"</w:t>
        <w:br/>
        <w:br/>
        <w:t xml:space="preserve">      }</w:t>
        <w:br/>
        <w:br/>
        <w:t xml:space="preserve">    },</w:t>
        <w:br/>
        <w:br/>
        <w:t xml:space="preserve">    "node_modules/keyv": {</w:t>
        <w:br/>
        <w:br/>
        <w:t xml:space="preserve">      "version": "4.5.4",</w:t>
        <w:br/>
        <w:br/>
        <w:t xml:space="preserve">      "resolved": "https://registry.npmjs.org/keyv/-/keyv-4.5.4.tgz",</w:t>
        <w:br/>
        <w:br/>
        <w:t xml:space="preserve">      "integrity": "sha512-oxVHkHR/EJf2CNXnWxRLW6mg7JyCCUcG0DtEGmL2ctUo1PNTin1PUil+r/+4r5MpVgC/fn1kjsx7mjSujKqIpw==",</w:t>
        <w:br/>
        <w:br/>
        <w:t xml:space="preserve">      "dev": true,</w:t>
        <w:br/>
        <w:br/>
        <w:t xml:space="preserve">      "license": "MIT",</w:t>
        <w:br/>
        <w:br/>
        <w:t xml:space="preserve">      "dependencies": {</w:t>
        <w:br/>
        <w:br/>
        <w:t xml:space="preserve">        "json-buffer": "3.0.1"</w:t>
        <w:br/>
        <w:br/>
        <w:t xml:space="preserve">      }</w:t>
        <w:br/>
        <w:br/>
        <w:t xml:space="preserve">    },</w:t>
        <w:br/>
        <w:br/>
        <w:t xml:space="preserve">    "node_modules/kleur": {</w:t>
        <w:br/>
        <w:br/>
        <w:t xml:space="preserve">      "version": "3.0.3",</w:t>
        <w:br/>
        <w:br/>
        <w:t xml:space="preserve">      "resolved": "https://registry.npmjs.org/kleur/-/kleur-3.0.3.tgz",</w:t>
        <w:br/>
        <w:br/>
        <w:t xml:space="preserve">      "integrity": "sha512-eTIzlVOSUR+JxdDFepEYcBMtZ9Qqdef+rnzWdRZuMbOywu5tO2w2N7rqjoANZ5k9vywhL6Br1VRjUIgTQx4E8w==",</w:t>
        <w:br/>
        <w:br/>
        <w:t xml:space="preserve">      "dev": true,</w:t>
        <w:br/>
        <w:br/>
        <w:t xml:space="preserve">      "license": "MIT",</w:t>
        <w:br/>
        <w:br/>
        <w:t xml:space="preserve">      "engines": {</w:t>
        <w:br/>
        <w:br/>
        <w:t xml:space="preserve">        "node": "&gt;=6"</w:t>
        <w:br/>
        <w:br/>
        <w:t xml:space="preserve">      }</w:t>
        <w:br/>
        <w:br/>
        <w:t xml:space="preserve">    },</w:t>
        <w:br/>
        <w:br/>
        <w:t xml:space="preserve">    "node_modules/leven": {</w:t>
        <w:br/>
        <w:br/>
        <w:t xml:space="preserve">      "version": "3.1.0",</w:t>
        <w:br/>
        <w:br/>
        <w:t xml:space="preserve">      "resolved": "https://registry.npmjs.org/leven/-/leven-3.1.0.tgz",</w:t>
        <w:br/>
        <w:br/>
        <w:t xml:space="preserve">      "integrity": "sha512-qsda+H8jTaUaN/x5vzW2rzc+8Rw4TAQ/4KjB46IwK5VH+IlVeeeje/EoZRpiXvIqjFgK84QffqPztGI3VBLG1A==",</w:t>
        <w:br/>
        <w:br/>
        <w:t xml:space="preserve">      "dev": true,</w:t>
        <w:br/>
        <w:br/>
        <w:t xml:space="preserve">      "license": "MIT",</w:t>
        <w:br/>
        <w:br/>
        <w:t xml:space="preserve">      "engines": {</w:t>
        <w:br/>
        <w:br/>
        <w:t xml:space="preserve">        "node": "&gt;=6"</w:t>
        <w:br/>
        <w:br/>
        <w:t xml:space="preserve">      }</w:t>
        <w:br/>
        <w:br/>
        <w:t xml:space="preserve">    },</w:t>
        <w:br/>
        <w:br/>
        <w:t xml:space="preserve">    "node_modules/levn": {</w:t>
        <w:br/>
        <w:br/>
        <w:t xml:space="preserve">      "version": "0.4.1",</w:t>
        <w:br/>
        <w:br/>
        <w:t xml:space="preserve">      "resolved": "https://registry.npmjs.org/levn/-/levn-0.4.1.tgz",</w:t>
        <w:br/>
        <w:br/>
        <w:t xml:space="preserve">      "integrity": "sha512-+bT2uH4E5LGE7h/n3evcS/sQlJXCpIp6ym8OWJ5eV6+67Dsql/LaaT7qJBAt2rzfoa/5QBGBhxDix1dMt2kQKQ==",</w:t>
        <w:br/>
        <w:br/>
        <w:t xml:space="preserve">      "dev": true,</w:t>
        <w:br/>
        <w:br/>
        <w:t xml:space="preserve">      "license": "MIT",</w:t>
        <w:br/>
        <w:br/>
        <w:t xml:space="preserve">      "dependencies": {</w:t>
        <w:br/>
        <w:br/>
        <w:t xml:space="preserve">        "prelude-ls": "^1.2.1",</w:t>
        <w:br/>
        <w:br/>
        <w:t xml:space="preserve">        "type-check": "~0.4.0"</w:t>
        <w:br/>
        <w:br/>
        <w:t xml:space="preserve">      },</w:t>
        <w:br/>
        <w:br/>
        <w:t xml:space="preserve">      "engines": {</w:t>
        <w:br/>
        <w:br/>
        <w:t xml:space="preserve">        "node": "&gt;= 0.8.0"</w:t>
        <w:br/>
        <w:br/>
        <w:t xml:space="preserve">      }</w:t>
        <w:br/>
        <w:br/>
        <w:t xml:space="preserve">    },</w:t>
        <w:br/>
        <w:br/>
        <w:t xml:space="preserve">    "node_modules/libphonenumber-js": {</w:t>
        <w:br/>
        <w:br/>
        <w:t xml:space="preserve">      "version": "1.12.41",</w:t>
        <w:br/>
        <w:br/>
        <w:t xml:space="preserve">      "resolved": "https://registry.npmjs.org/libphonenumber-js/-/libphonenumber-js-1.12.41.tgz",</w:t>
        <w:br/>
        <w:br/>
        <w:t xml:space="preserve">      "integrity": "sha512-lsmMmGXBxXIK/VMLEj0kL6MtUs1kBGj1nTCzi6zgQoG1DEwqwt2DQyHxcLykceIxAnfE3hya7NuIh6PpC6S3fA==",</w:t>
        <w:br/>
        <w:br/>
        <w:t xml:space="preserve">      "license": "MIT"</w:t>
        <w:br/>
        <w:br/>
        <w:t xml:space="preserve">    },</w:t>
        <w:br/>
        <w:br/>
        <w:t xml:space="preserve">    "node_modules/lines-and-columns": {</w:t>
        <w:br/>
        <w:br/>
        <w:t xml:space="preserve">      "version": "1.2.4",</w:t>
        <w:br/>
        <w:br/>
        <w:t xml:space="preserve">      "resolved": "https://registry.npmjs.org/lines-and-columns/-/lines-and-columns-1.2.4.tgz",</w:t>
        <w:br/>
        <w:br/>
        <w:t xml:space="preserve">      "integrity": "sha512-7ylylesZQ/PV29jhEDl3Ufjo6ZX7gCqJr5F7PKrqc93v7fzSymt1BpwEU8nAUXs8qzzvqhbjhK5QZg6Mt/HkBg==",</w:t>
        <w:br/>
        <w:br/>
        <w:t xml:space="preserve">      "dev": true,</w:t>
        <w:br/>
        <w:br/>
        <w:t xml:space="preserve">      "license": "MIT"</w:t>
        <w:br/>
        <w:br/>
        <w:t xml:space="preserve">    },</w:t>
        <w:br/>
        <w:br/>
        <w:t xml:space="preserve">    "node_modules/loader-runner": {</w:t>
        <w:br/>
        <w:br/>
        <w:t xml:space="preserve">      "version": "4.3.1",</w:t>
        <w:br/>
        <w:br/>
        <w:t xml:space="preserve">      "resolved": "https://registry.npmjs.org/loader-runner/-/loader-runner-4.3.1.tgz",</w:t>
        <w:br/>
        <w:br/>
        <w:t xml:space="preserve">      "integrity": "sha512-IWqP2SCPhyVFTBtRcgMHdzlf9ul25NwaFx4wCEH/KjAXuuHY4yNjvPXsBokp8jCB936PyWRaPKUNh8NvylLp2Q==",</w:t>
        <w:br/>
        <w:br/>
        <w:t xml:space="preserve">      "dev": true,</w:t>
        <w:br/>
        <w:br/>
        <w:t xml:space="preserve">      "license": "MIT",</w:t>
        <w:br/>
        <w:br/>
        <w:t xml:space="preserve">      "engines": {</w:t>
        <w:br/>
        <w:br/>
        <w:t xml:space="preserve">        "node": "&gt;=6.11.5"</w:t>
        <w:br/>
        <w:br/>
        <w:t xml:space="preserve">      },</w:t>
        <w:br/>
        <w:br/>
        <w:t xml:space="preserve">      "funding": {</w:t>
        <w:br/>
        <w:br/>
        <w:t xml:space="preserve">        "type": "opencollective",</w:t>
        <w:br/>
        <w:br/>
        <w:t xml:space="preserve">        "url": "https://opencollective.com/webpack"</w:t>
        <w:br/>
        <w:br/>
        <w:t xml:space="preserve">      }</w:t>
        <w:br/>
        <w:br/>
        <w:t xml:space="preserve">    },</w:t>
        <w:br/>
        <w:br/>
        <w:t xml:space="preserve">    "node_modules/locate-path": {</w:t>
        <w:br/>
        <w:br/>
        <w:t xml:space="preserve">      "version": "6.0.0",</w:t>
        <w:br/>
        <w:br/>
        <w:t xml:space="preserve">      "resolved": "https://registry.npmjs.org/locate-path/-/locate-path-6.0.0.tgz",</w:t>
        <w:br/>
        <w:br/>
        <w:t xml:space="preserve">      "integrity": "sha512-iPZK6eYjbxRu3uB4/WZ3EsEIMJFMqAoopl3R+zuq0UjcAm/MO6KCweDgPfP3elTztoKP3KtnVHxTn2NHBSDVUw==",</w:t>
        <w:br/>
        <w:br/>
        <w:t xml:space="preserve">      "dev": true,</w:t>
        <w:br/>
        <w:br/>
        <w:t xml:space="preserve">      "license": "MIT",</w:t>
        <w:br/>
        <w:br/>
        <w:t xml:space="preserve">      "dependencies": {</w:t>
        <w:br/>
        <w:br/>
        <w:t xml:space="preserve">        "p-locate": "^5.0.0"</w:t>
        <w:br/>
        <w:br/>
        <w:t xml:space="preserve">      },</w:t>
        <w:br/>
        <w:br/>
        <w:t xml:space="preserve">      "engines": {</w:t>
        <w:br/>
        <w:br/>
        <w:t xml:space="preserve">        "node": "&gt;=10"</w:t>
        <w:br/>
        <w:br/>
        <w:t xml:space="preserve">      },</w:t>
        <w:br/>
        <w:br/>
        <w:t xml:space="preserve">      "funding": {</w:t>
        <w:br/>
        <w:br/>
        <w:t xml:space="preserve">        "url": "https://github.com/sponsors/sindresorhus"</w:t>
        <w:br/>
        <w:br/>
        <w:t xml:space="preserve">      }</w:t>
        <w:br/>
        <w:br/>
        <w:t xml:space="preserve">    },</w:t>
        <w:br/>
        <w:br/>
        <w:t xml:space="preserve">    "node_modules/lodash": {</w:t>
        <w:br/>
        <w:br/>
        <w:t xml:space="preserve">      "version": "4.18.1",</w:t>
        <w:br/>
        <w:br/>
        <w:t xml:space="preserve">      "resolved": "https://registry.npmjs.org/lodash/-/lodash-4.18.1.tgz",</w:t>
        <w:br/>
        <w:br/>
        <w:t xml:space="preserve">      "integrity": "sha512-dMInicTPVE8d1e5otfwmmjlxkZoUpiVLwyeTdUsi/Caj/gfzzblBcCE5sRHV/AsjuCmxWrte2TNGSYuCeCq+0Q==",</w:t>
        <w:br/>
        <w:br/>
        <w:t xml:space="preserve">      "license": "MIT"</w:t>
        <w:br/>
        <w:br/>
        <w:t xml:space="preserve">    },</w:t>
        <w:br/>
        <w:br/>
        <w:t xml:space="preserve">    "node_modules/lodash.defaults": {</w:t>
        <w:br/>
        <w:br/>
        <w:t xml:space="preserve">      "version": "4.2.0",</w:t>
        <w:br/>
        <w:br/>
        <w:t xml:space="preserve">      "resolved": "https://registry.npmjs.org/lodash.defaults/-/lodash.defaults-4.2.0.tgz",</w:t>
        <w:br/>
        <w:br/>
        <w:t xml:space="preserve">      "integrity": "sha512-qjxPLHd3r5DnsdGacqOMU6pb/avJzdh9tFX2ymgoZE27BmjXrNy/y4LoaiTeAb+O3gL8AfpJGtqfX/ae2leYYQ==",</w:t>
        <w:br/>
        <w:br/>
        <w:t xml:space="preserve">      "license": "MIT"</w:t>
        <w:br/>
        <w:br/>
        <w:t xml:space="preserve">    },</w:t>
        <w:br/>
        <w:br/>
        <w:t xml:space="preserve">    "node_modules/lodash.isarguments": {</w:t>
        <w:br/>
        <w:br/>
        <w:t xml:space="preserve">      "version": "3.1.0",</w:t>
        <w:br/>
        <w:br/>
        <w:t xml:space="preserve">      "resolved": "https://registry.npmjs.org/lodash.isarguments/-/lodash.isarguments-3.1.0.tgz",</w:t>
        <w:br/>
        <w:br/>
        <w:t xml:space="preserve">      "integrity": "sha512-chi4NHZlZqZD18a0imDHnZPrDeBbTtVN7GXMwuGdRH9qotxAjYs3aVLKc7zNOG9eddR5Ksd8rvFEBc9SsggPpg==",</w:t>
        <w:br/>
        <w:br/>
        <w:t xml:space="preserve">      "license": "MIT"</w:t>
        <w:br/>
        <w:br/>
        <w:t xml:space="preserve">    },</w:t>
        <w:br/>
        <w:br/>
        <w:t xml:space="preserve">    "node_modules/lodash.memoize": {</w:t>
        <w:br/>
        <w:br/>
        <w:t xml:space="preserve">      "version": "4.1.2",</w:t>
        <w:br/>
        <w:br/>
        <w:t xml:space="preserve">      "resolved": "https://registry.npmjs.org/lodash.memoize/-/lodash.memoize-4.1.2.tgz",</w:t>
        <w:br/>
        <w:br/>
        <w:t xml:space="preserve">      "integrity": "sha512-t7j+NzmgnQzTAYXcsHYLgimltOV1MXHtlOWf6GjL9Kj8GK5FInw5JotxvbOs+IvV1/Dzo04/fCGfLVs7aXb4Ag==",</w:t>
        <w:br/>
        <w:br/>
        <w:t xml:space="preserve">      "dev": true,</w:t>
        <w:br/>
        <w:br/>
        <w:t xml:space="preserve">      "license": "MIT"</w:t>
        <w:br/>
        <w:br/>
        <w:t xml:space="preserve">    },</w:t>
        <w:br/>
        <w:br/>
        <w:t xml:space="preserve">    "node_modules/lodash.merge": {</w:t>
        <w:br/>
        <w:br/>
        <w:t xml:space="preserve">      "version": "4.6.2",</w:t>
        <w:br/>
        <w:br/>
        <w:t xml:space="preserve">      "resolved": "https://registry.npmjs.org/lodash.merge/-/lodash.merge-4.6.2.tgz",</w:t>
        <w:br/>
        <w:br/>
        <w:t xml:space="preserve">      "integrity": "sha512-0KpjqXRVvrYyCsX1swR/XTK0va6VQkQM6MNo7PqW77ByjAhoARA8EfrP1N4+KlKj8YS0ZUCtRT/YUuhyYDujIQ==",</w:t>
        <w:br/>
        <w:br/>
        <w:t xml:space="preserve">      "dev": true,</w:t>
        <w:br/>
        <w:br/>
        <w:t xml:space="preserve">      "license": "MIT"</w:t>
        <w:br/>
        <w:br/>
        <w:t xml:space="preserve">    },</w:t>
        <w:br/>
        <w:br/>
        <w:t xml:space="preserve">    "node_modules/log-symbols": {</w:t>
        <w:br/>
        <w:br/>
        <w:t xml:space="preserve">      "version": "4.1.0",</w:t>
        <w:br/>
        <w:br/>
        <w:t xml:space="preserve">      "resolved": "https://registry.npmjs.org/log-symbols/-/log-symbols-4.1.0.tgz",</w:t>
        <w:br/>
        <w:br/>
        <w:t xml:space="preserve">      "integrity": "sha512-8XPvpAA8uyhfteu8pIvQxpJZ7SYYdpUivZpGy6sFsBuKRY/7rQGavedeB8aK+Zkyq6upMFVL/9AW6vOYzfRyLg==",</w:t>
        <w:br/>
        <w:br/>
        <w:t xml:space="preserve">      "dev": true,</w:t>
        <w:br/>
        <w:br/>
        <w:t xml:space="preserve">      "license": "MIT",</w:t>
        <w:br/>
        <w:br/>
        <w:t xml:space="preserve">      "dependencies": {</w:t>
        <w:br/>
        <w:br/>
        <w:t xml:space="preserve">        "chalk": "^4.1.0",</w:t>
        <w:br/>
        <w:br/>
        <w:t xml:space="preserve">        "is-unicode-supported": "^0.1.0"</w:t>
        <w:br/>
        <w:br/>
        <w:t xml:space="preserve">      },</w:t>
        <w:br/>
        <w:br/>
        <w:t xml:space="preserve">      "engines": {</w:t>
        <w:br/>
        <w:br/>
        <w:t xml:space="preserve">        "node": "&gt;=10"</w:t>
        <w:br/>
        <w:br/>
        <w:t xml:space="preserve">      },</w:t>
        <w:br/>
        <w:br/>
        <w:t xml:space="preserve">      "funding": {</w:t>
        <w:br/>
        <w:br/>
        <w:t xml:space="preserve">        "url": "https://github.com/sponsors/sindresorhus"</w:t>
        <w:br/>
        <w:br/>
        <w:t xml:space="preserve">      }</w:t>
        <w:br/>
        <w:br/>
        <w:t xml:space="preserve">    },</w:t>
        <w:br/>
        <w:br/>
        <w:t xml:space="preserve">    "node_modules/lru-cache": {</w:t>
        <w:br/>
        <w:br/>
        <w:t xml:space="preserve">      "version": "5.1.1",</w:t>
        <w:br/>
        <w:br/>
        <w:t xml:space="preserve">      "resolved": "https://registry.npmjs.org/lru-cache/-/lru-cache-5.1.1.tgz",</w:t>
        <w:br/>
        <w:br/>
        <w:t xml:space="preserve">      "integrity": "sha512-KpNARQA3Iwv+jTA0utUVVbrh+Jlrr1Fv0e56GGzAFOXN7dk/FviaDW8LHmK52DlcH4WP2n6gI8vN1aesBFgo9w==",</w:t>
        <w:br/>
        <w:br/>
        <w:t xml:space="preserve">      "dev": true,</w:t>
        <w:br/>
        <w:br/>
        <w:t xml:space="preserve">      "license": "ISC",</w:t>
        <w:br/>
        <w:br/>
        <w:t xml:space="preserve">      "dependencies": {</w:t>
        <w:br/>
        <w:br/>
        <w:t xml:space="preserve">        "yallist": "^3.0.2"</w:t>
        <w:br/>
        <w:br/>
        <w:t xml:space="preserve">      }</w:t>
        <w:br/>
        <w:br/>
        <w:t xml:space="preserve">    },</w:t>
        <w:br/>
        <w:br/>
        <w:t xml:space="preserve">    "node_modules/magic-string": {</w:t>
        <w:br/>
        <w:br/>
        <w:t xml:space="preserve">      "version": "0.30.8",</w:t>
        <w:br/>
        <w:br/>
        <w:t xml:space="preserve">      "resolved": "https://registry.npmjs.org/magic-string/-/magic-string-0.30.8.tgz",</w:t>
        <w:br/>
        <w:br/>
        <w:t xml:space="preserve">      "integrity": "sha512-ISQTe55T2ao7XtlAStud6qwYPZjE4GK1S/BeVPus4jrq6JuOnQ00YKQC581RWhR122W7msZV263KzVeLoqidyQ==",</w:t>
        <w:br/>
        <w:br/>
        <w:t xml:space="preserve">      "dev": true,</w:t>
        <w:br/>
        <w:br/>
        <w:t xml:space="preserve">      "license": "MIT",</w:t>
        <w:br/>
        <w:br/>
        <w:t xml:space="preserve">      "dependencies": {</w:t>
        <w:br/>
        <w:br/>
        <w:t xml:space="preserve">        "@jridgewell/sourcemap-codec": "^1.4.15"</w:t>
        <w:br/>
        <w:br/>
        <w:t xml:space="preserve">      },</w:t>
        <w:br/>
        <w:br/>
        <w:t xml:space="preserve">      "engines": {</w:t>
        <w:br/>
        <w:br/>
        <w:t xml:space="preserve">        "node": "&gt;=12"</w:t>
        <w:br/>
        <w:br/>
        <w:t xml:space="preserve">      }</w:t>
        <w:br/>
        <w:br/>
        <w:t xml:space="preserve">    },</w:t>
        <w:br/>
        <w:br/>
        <w:t xml:space="preserve">    "node_modules/make-dir": {</w:t>
        <w:br/>
        <w:br/>
        <w:t xml:space="preserve">      "version": "4.0.0",</w:t>
        <w:br/>
        <w:br/>
        <w:t xml:space="preserve">      "resolved": "https://registry.npmjs.org/make-dir/-/make-dir-4.0.0.tgz",</w:t>
        <w:br/>
        <w:br/>
        <w:t xml:space="preserve">      "integrity": "sha512-hXdUTZYIVOt1Ex//jAQi+wTZZpUpwBj/0QsOzqegb3rGMMeJiSEu5xLHnYfBrRV4RH2+OCSOO95Is/7x1WJ4bw==",</w:t>
        <w:br/>
        <w:br/>
        <w:t xml:space="preserve">      "dev": true,</w:t>
        <w:br/>
        <w:br/>
        <w:t xml:space="preserve">      "license": "MIT",</w:t>
        <w:br/>
        <w:br/>
        <w:t xml:space="preserve">      "dependencies": {</w:t>
        <w:br/>
        <w:br/>
        <w:t xml:space="preserve">        "semver": "^7.5.3"</w:t>
        <w:br/>
        <w:br/>
        <w:t xml:space="preserve">      },</w:t>
        <w:br/>
        <w:br/>
        <w:t xml:space="preserve">      "engines": {</w:t>
        <w:br/>
        <w:br/>
        <w:t xml:space="preserve">        "node": "&gt;=10"</w:t>
        <w:br/>
        <w:br/>
        <w:t xml:space="preserve">      },</w:t>
        <w:br/>
        <w:br/>
        <w:t xml:space="preserve">      "funding": {</w:t>
        <w:br/>
        <w:br/>
        <w:t xml:space="preserve">        "url": "https://github.com/sponsors/sindresorhus"</w:t>
        <w:br/>
        <w:br/>
        <w:t xml:space="preserve">      }</w:t>
        <w:br/>
        <w:br/>
        <w:t xml:space="preserve">    },</w:t>
        <w:br/>
        <w:br/>
        <w:t xml:space="preserve">    "node_modules/make-error": {</w:t>
        <w:br/>
        <w:br/>
        <w:t xml:space="preserve">      "version": "1.3.6",</w:t>
        <w:br/>
        <w:br/>
        <w:t xml:space="preserve">      "resolved": "https://registry.npmjs.org/make-error/-/make-error-1.3.6.tgz",</w:t>
        <w:br/>
        <w:br/>
        <w:t xml:space="preserve">      "integrity": "sha512-s8UhlNe7vPKomQhC1qFelMokr/Sc3AgNbso3n74mVPA5LTZwkB9NlXf4XPamLxJE8h0gh73rM94xvwRT2CVInw==",</w:t>
        <w:br/>
        <w:br/>
        <w:t xml:space="preserve">      "dev": true,</w:t>
        <w:br/>
        <w:br/>
        <w:t xml:space="preserve">      "license": "ISC"</w:t>
        <w:br/>
        <w:br/>
        <w:t xml:space="preserve">    },</w:t>
        <w:br/>
        <w:br/>
        <w:t xml:space="preserve">    "node_modules/makeerror": {</w:t>
        <w:br/>
        <w:br/>
        <w:t xml:space="preserve">      "version": "1.0.12",</w:t>
        <w:br/>
        <w:br/>
        <w:t xml:space="preserve">      "resolved": "https://registry.npmjs.org/makeerror/-/makeerror-1.0.12.tgz",</w:t>
        <w:br/>
        <w:br/>
        <w:t xml:space="preserve">      "integrity": "sha512-JmqCvUhmt43madlpFzG4BQzG2Z3m6tvQDNKdClZnO3VbIudJYmxsT0FNJMeiB2+JTSlTQTSbU8QdesVmwJcmLg==",</w:t>
        <w:br/>
        <w:br/>
        <w:t xml:space="preserve">      "dev": true,</w:t>
        <w:br/>
        <w:br/>
        <w:t xml:space="preserve">      "license": "BSD-3-Clause",</w:t>
        <w:br/>
        <w:br/>
        <w:t xml:space="preserve">      "dependencies": {</w:t>
        <w:br/>
        <w:br/>
        <w:t xml:space="preserve">        "tmpl": "1.0.5"</w:t>
        <w:br/>
        <w:br/>
        <w:t xml:space="preserve">      }</w:t>
        <w:br/>
        <w:br/>
        <w:t xml:space="preserve">    },</w:t>
        <w:br/>
        <w:br/>
        <w:t xml:space="preserve">    "node_modules/math-intrinsics": {</w:t>
        <w:br/>
        <w:br/>
        <w:t xml:space="preserve">      "version": "1.1.0",</w:t>
        <w:br/>
        <w:br/>
        <w:t xml:space="preserve">      "resolved": "https://registry.npmjs.org/math-intrinsics/-/math-intrinsics-1.1.0.tgz",</w:t>
        <w:br/>
        <w:br/>
        <w:t xml:space="preserve">      "integrity": "sha512-/IXtbwEk5HTPyEwyKX6hGkYXxM9nbj64B+ilVJnC/R6B0pH5G4V3b0pVbL7DBj4tkhBAppbQUlf6F6Xl9LHu1g==",</w:t>
        <w:br/>
        <w:br/>
        <w:t xml:space="preserve">      "license": "MIT",</w:t>
        <w:br/>
        <w:br/>
        <w:t xml:space="preserve">      "engines": {</w:t>
        <w:br/>
        <w:br/>
        <w:t xml:space="preserve">        "node": "&gt;= 0.4"</w:t>
        <w:br/>
        <w:br/>
        <w:t xml:space="preserve">      }</w:t>
        <w:br/>
        <w:br/>
        <w:t xml:space="preserve">    },</w:t>
        <w:br/>
        <w:br/>
        <w:t xml:space="preserve">    "node_modules/media-typer": {</w:t>
        <w:br/>
        <w:br/>
        <w:t xml:space="preserve">      "version": "0.3.0",</w:t>
        <w:br/>
        <w:br/>
        <w:t xml:space="preserve">      "resolved": "https://registry.npmjs.org/media-typer/-/media-typer-0.3.0.tgz",</w:t>
        <w:br/>
        <w:br/>
        <w:t xml:space="preserve">      "integrity": "sha512-dq+qelQ9akHpcOl/gUVRTxVIOkAJ1wR3QAvb4RsVjS8oVoFjDGTc679wJYmUmknUF5HwMLOgb5O+a3KxfWapPQ==",</w:t>
        <w:br/>
        <w:br/>
        <w:t xml:space="preserve">      "license": "MIT",</w:t>
        <w:br/>
        <w:br/>
        <w:t xml:space="preserve">      "engines": {</w:t>
        <w:br/>
        <w:br/>
        <w:t xml:space="preserve">        "node": "&gt;= 0.6"</w:t>
        <w:br/>
        <w:br/>
        <w:t xml:space="preserve">      }</w:t>
        <w:br/>
        <w:br/>
        <w:t xml:space="preserve">    },</w:t>
        <w:br/>
        <w:br/>
        <w:t xml:space="preserve">    "node_modules/memfs": {</w:t>
        <w:br/>
        <w:br/>
        <w:t xml:space="preserve">      "version": "3.5.3",</w:t>
        <w:br/>
        <w:br/>
        <w:t xml:space="preserve">      "resolved": "https://registry.npmjs.org/memfs/-/memfs-3.5.3.tgz",</w:t>
        <w:br/>
        <w:br/>
        <w:t xml:space="preserve">      "integrity": "sha512-UERzLsxzllchadvbPs5aolHh65ISpKpM+ccLbOJ8/vvpBKmAWf+la7dXFy7Mr0ySHbdHrFv5kGFCUHHe6GFEmw==",</w:t>
        <w:br/>
        <w:br/>
        <w:t xml:space="preserve">      "dev": true,</w:t>
        <w:br/>
        <w:br/>
        <w:t xml:space="preserve">      "license": "Unlicense",</w:t>
        <w:br/>
        <w:br/>
        <w:t xml:space="preserve">      "dependencies": {</w:t>
        <w:br/>
        <w:br/>
        <w:t xml:space="preserve">        "fs-monkey": "^1.0.4"</w:t>
        <w:br/>
        <w:br/>
        <w:t xml:space="preserve">      },</w:t>
        <w:br/>
        <w:br/>
        <w:t xml:space="preserve">      "engines": {</w:t>
        <w:br/>
        <w:br/>
        <w:t xml:space="preserve">        "node": "&gt;= 4.0.0"</w:t>
        <w:br/>
        <w:br/>
        <w:t xml:space="preserve">      }</w:t>
        <w:br/>
        <w:br/>
        <w:t xml:space="preserve">    },</w:t>
        <w:br/>
        <w:br/>
        <w:t xml:space="preserve">    "node_modules/memory-pager": {</w:t>
        <w:br/>
        <w:br/>
        <w:t xml:space="preserve">      "version": "1.5.0",</w:t>
        <w:br/>
        <w:br/>
        <w:t xml:space="preserve">      "resolved": "https://registry.npmjs.org/memory-pager/-/memory-pager-1.5.0.tgz",</w:t>
        <w:br/>
        <w:br/>
        <w:t xml:space="preserve">      "integrity": "sha512-ZS4Bp4r/Zoeq6+NLJpP+0Zzm0pR8whtGPf1XExKLJBAczGMnSi3It14OiNCStjQjM6NU1okjQGSxgEZN8eBYKg==",</w:t>
        <w:br/>
        <w:br/>
        <w:t xml:space="preserve">      "license": "MIT"</w:t>
        <w:br/>
        <w:br/>
        <w:t xml:space="preserve">    },</w:t>
        <w:br/>
        <w:br/>
        <w:t xml:space="preserve">    "node_modules/merge-descriptors": {</w:t>
        <w:br/>
        <w:br/>
        <w:t xml:space="preserve">      "version": "1.0.3",</w:t>
        <w:br/>
        <w:br/>
        <w:t xml:space="preserve">      "resolved": "https://registry.npmjs.org/merge-descriptors/-/merge-descriptors-1.0.3.tgz",</w:t>
        <w:br/>
        <w:br/>
        <w:t xml:space="preserve">      "integrity": "sha512-gaNvAS7TZ897/rVaZ0nMtAyxNyi/pdbjbAwUpFQpN70GqnVfOiXpeUUMKRBmzXaSQ8DdTX4/0ms62r2K+hE6mQ==",</w:t>
        <w:br/>
        <w:br/>
        <w:t xml:space="preserve">      "license": "MIT",</w:t>
        <w:br/>
        <w:br/>
        <w:t xml:space="preserve">      "funding": {</w:t>
        <w:br/>
        <w:br/>
        <w:t xml:space="preserve">        "url": "https://github.com/sponsors/sindresorhus"</w:t>
        <w:br/>
        <w:br/>
        <w:t xml:space="preserve">      }</w:t>
        <w:br/>
        <w:br/>
        <w:t xml:space="preserve">    },</w:t>
        <w:br/>
        <w:br/>
        <w:t xml:space="preserve">    "node_modules/merge-stream": {</w:t>
        <w:br/>
        <w:br/>
        <w:t xml:space="preserve">      "version": "2.0.0",</w:t>
        <w:br/>
        <w:br/>
        <w:t xml:space="preserve">      "resolved": "https://registry.npmjs.org/merge-stream/-/merge-stream-2.0.0.tgz",</w:t>
        <w:br/>
        <w:br/>
        <w:t xml:space="preserve">      "integrity": "sha512-abv/qOcuPfk3URPfDzmZU1LKmuw8kT+0nIHvKrKgFrwifol/doWcdA4ZqsWQ8ENrFKkd67Mfpo/LovbIUsbt3w==",</w:t>
        <w:br/>
        <w:br/>
        <w:t xml:space="preserve">      "dev": true,</w:t>
        <w:br/>
        <w:br/>
        <w:t xml:space="preserve">      "license": "MIT"</w:t>
        <w:br/>
        <w:br/>
        <w:t xml:space="preserve">    },</w:t>
        <w:br/>
        <w:br/>
        <w:t xml:space="preserve">    "node_modules/methods": {</w:t>
        <w:br/>
        <w:br/>
        <w:t xml:space="preserve">      "version": "1.1.2",</w:t>
        <w:br/>
        <w:br/>
        <w:t xml:space="preserve">      "resolved": "https://registry.npmjs.org/methods/-/methods-1.1.2.tgz",</w:t>
        <w:br/>
        <w:br/>
        <w:t xml:space="preserve">      "integrity": "sha512-iclAHeNqNm68zFtnZ0e+1L2yUIdvzNoauKU4WBA3VvH/vPFieF7qfRlwUZU+DA9P9bPXIS90ulxoUoCH23sV2w==",</w:t>
        <w:br/>
        <w:br/>
        <w:t xml:space="preserve">      "license": "MIT",</w:t>
        <w:br/>
        <w:br/>
        <w:t xml:space="preserve">      "engines": {</w:t>
        <w:br/>
        <w:br/>
        <w:t xml:space="preserve">        "node": "&gt;= 0.6"</w:t>
        <w:br/>
        <w:br/>
        <w:t xml:space="preserve">      }</w:t>
        <w:br/>
        <w:br/>
        <w:t xml:space="preserve">    },</w:t>
        <w:br/>
        <w:br/>
        <w:t xml:space="preserve">    "node_modules/micromatch": {</w:t>
        <w:br/>
        <w:br/>
        <w:t xml:space="preserve">      "version": "4.0.8",</w:t>
        <w:br/>
        <w:br/>
        <w:t xml:space="preserve">      "resolved": "https://registry.npmjs.org/micromatch/-/micromatch-4.0.8.tgz",</w:t>
        <w:br/>
        <w:br/>
        <w:t xml:space="preserve">      "integrity": "sha512-PXwfBhYu0hBCPw8Dn0E+WDYb7af3dSLVWKi3HGv84IdF4TyFoC0ysxFd0Goxw7nSv4T/PzEJQxsYsEiFCKo2BA==",</w:t>
        <w:br/>
        <w:br/>
        <w:t xml:space="preserve">      "dev": true,</w:t>
        <w:br/>
        <w:br/>
        <w:t xml:space="preserve">      "license": "MIT",</w:t>
        <w:br/>
        <w:br/>
        <w:t xml:space="preserve">      "dependencies": {</w:t>
        <w:br/>
        <w:br/>
        <w:t xml:space="preserve">        "braces": "^3.0.3",</w:t>
        <w:br/>
        <w:br/>
        <w:t xml:space="preserve">        "picomatch": "^2.3.1"</w:t>
        <w:br/>
        <w:br/>
        <w:t xml:space="preserve">      },</w:t>
        <w:br/>
        <w:br/>
        <w:t xml:space="preserve">      "engines": {</w:t>
        <w:br/>
        <w:br/>
        <w:t xml:space="preserve">        "node": "&gt;=8.6"</w:t>
        <w:br/>
        <w:br/>
        <w:t xml:space="preserve">      }</w:t>
        <w:br/>
        <w:br/>
        <w:t xml:space="preserve">    },</w:t>
        <w:br/>
        <w:br/>
        <w:t xml:space="preserve">    "node_modules/micromatch/node_modules/picomatch": {</w:t>
        <w:br/>
        <w:br/>
        <w:t xml:space="preserve">      "version": "2.3.2",</w:t>
        <w:br/>
        <w:br/>
        <w:t xml:space="preserve">      "resolved": "https://registry.npmjs.org/picomatch/-/picomatch-2.3.2.tgz",</w:t>
        <w:br/>
        <w:br/>
        <w:t xml:space="preserve">      "integrity": "sha512-V7+vQEJ06Z+c5tSye8S+nHUfI51xoXIXjHQ99cQtKUkQqqO1kO/KCJUfZXuB47h/YBlDhah2H3hdUGXn8ie0oA==",</w:t>
        <w:br/>
        <w:br/>
        <w:t xml:space="preserve">      "dev": true,</w:t>
        <w:br/>
        <w:br/>
        <w:t xml:space="preserve">      "license": "MIT",</w:t>
        <w:br/>
        <w:br/>
        <w:t xml:space="preserve">      "engines": {</w:t>
        <w:br/>
        <w:br/>
        <w:t xml:space="preserve">        "node": "&gt;=8.6"</w:t>
        <w:br/>
        <w:br/>
        <w:t xml:space="preserve">      },</w:t>
        <w:br/>
        <w:br/>
        <w:t xml:space="preserve">      "funding": {</w:t>
        <w:br/>
        <w:br/>
        <w:t xml:space="preserve">        "url": "https://github.com/sponsors/jonschlinkert"</w:t>
        <w:br/>
        <w:br/>
        <w:t xml:space="preserve">      }</w:t>
        <w:br/>
        <w:br/>
        <w:t xml:space="preserve">    },</w:t>
        <w:br/>
        <w:br/>
        <w:t xml:space="preserve">    "node_modules/mime": {</w:t>
        <w:br/>
        <w:br/>
        <w:t xml:space="preserve">      "version": "1.6.0",</w:t>
        <w:br/>
        <w:br/>
        <w:t xml:space="preserve">      "resolved": "https://registry.npmjs.org/mime/-/mime-1.6.0.tgz",</w:t>
        <w:br/>
        <w:br/>
        <w:t xml:space="preserve">      "integrity": "sha512-x0Vn8spI+wuJ1O6S7gnbaQg8Pxh4NNHb7KSINmEWKiPE4RKOplvijn+NkmYmmRgP68mc70j2EbeTFRsrswaQeg==",</w:t>
        <w:br/>
        <w:br/>
        <w:t xml:space="preserve">      "license": "MIT",</w:t>
        <w:br/>
        <w:br/>
        <w:t xml:space="preserve">      "bin": {</w:t>
        <w:br/>
        <w:br/>
        <w:t xml:space="preserve">        "mime": "cli.js"</w:t>
        <w:br/>
        <w:br/>
        <w:t xml:space="preserve">      },</w:t>
        <w:br/>
        <w:br/>
        <w:t xml:space="preserve">      "engines": {</w:t>
        <w:br/>
        <w:br/>
        <w:t xml:space="preserve">        "node": "&gt;=4"</w:t>
        <w:br/>
        <w:br/>
        <w:t xml:space="preserve">      }</w:t>
        <w:br/>
        <w:br/>
        <w:t xml:space="preserve">    },</w:t>
        <w:br/>
        <w:br/>
        <w:t xml:space="preserve">    "node_modules/mime-db": {</w:t>
        <w:br/>
        <w:br/>
        <w:t xml:space="preserve">      "version": "1.52.0",</w:t>
        <w:br/>
        <w:br/>
        <w:t xml:space="preserve">      "resolved": "https://registry.npmjs.org/mime-db/-/mime-db-1.52.0.tgz",</w:t>
        <w:br/>
        <w:br/>
        <w:t xml:space="preserve">      "integrity": "sha512-sPU4uV7dYlvtWJxwwxHD0PuihVNiE7TyAbQ5SWxDCB9mUYvOgroQOwYQQOKPJ8CIbE+1ETVlOoK1UC2nU3gYvg==",</w:t>
        <w:br/>
        <w:br/>
        <w:t xml:space="preserve">      "license": "MIT",</w:t>
        <w:br/>
        <w:br/>
        <w:t xml:space="preserve">      "engines": {</w:t>
        <w:br/>
        <w:br/>
        <w:t xml:space="preserve">        "node": "&gt;= 0.6"</w:t>
        <w:br/>
        <w:br/>
        <w:t xml:space="preserve">      }</w:t>
        <w:br/>
        <w:br/>
        <w:t xml:space="preserve">    },</w:t>
        <w:br/>
        <w:br/>
        <w:t xml:space="preserve">    "node_modules/mime-types": {</w:t>
        <w:br/>
        <w:br/>
        <w:t xml:space="preserve">      "version": "2.1.35",</w:t>
        <w:br/>
        <w:br/>
        <w:t xml:space="preserve">      "resolved": "https://registry.npmjs.org/mime-types/-/mime-types-2.1.35.tgz",</w:t>
        <w:br/>
        <w:br/>
        <w:t xml:space="preserve">      "integrity": "sha512-ZDY+bPm5zTTF+YpCrAU9nK0UgICYPT0QtT1NZWFv4s++TNkcgVaT0g6+4R2uI4MjQjzysHB1zxuWL50hzaeXiw==",</w:t>
        <w:br/>
        <w:br/>
        <w:t xml:space="preserve">      "license": "MIT",</w:t>
        <w:br/>
        <w:br/>
        <w:t xml:space="preserve">      "dependencies": {</w:t>
        <w:br/>
        <w:br/>
        <w:t xml:space="preserve">        "mime-db": "1.52.0"</w:t>
        <w:br/>
        <w:br/>
        <w:t xml:space="preserve">      },</w:t>
        <w:br/>
        <w:br/>
        <w:t xml:space="preserve">      "engines": {</w:t>
        <w:br/>
        <w:br/>
        <w:t xml:space="preserve">        "node": "&gt;= 0.6"</w:t>
        <w:br/>
        <w:br/>
        <w:t xml:space="preserve">      }</w:t>
        <w:br/>
        <w:br/>
        <w:t xml:space="preserve">    },</w:t>
        <w:br/>
        <w:br/>
        <w:t xml:space="preserve">    "node_modules/mimic-fn": {</w:t>
        <w:br/>
        <w:br/>
        <w:t xml:space="preserve">      "version": "2.1.0",</w:t>
        <w:br/>
        <w:br/>
        <w:t xml:space="preserve">      "resolved": "https://registry.npmjs.org/mimic-fn/-/mimic-fn-2.1.0.tgz",</w:t>
        <w:br/>
        <w:br/>
        <w:t xml:space="preserve">      "integrity": "sha512-OqbOk5oEQeAZ8WXWydlu9HJjz9WVdEIvamMCcXmuqUYjTknH/sqsWvhQ3vgwKFRR1HpjvNBKQ37nbJgYzGqGcg==",</w:t>
        <w:br/>
        <w:br/>
        <w:t xml:space="preserve">      "dev": true,</w:t>
        <w:br/>
        <w:br/>
        <w:t xml:space="preserve">      "license": "MIT",</w:t>
        <w:br/>
        <w:br/>
        <w:t xml:space="preserve">      "engines": {</w:t>
        <w:br/>
        <w:br/>
        <w:t xml:space="preserve">        "node": "&gt;=6"</w:t>
        <w:br/>
        <w:br/>
        <w:t xml:space="preserve">      }</w:t>
        <w:br/>
        <w:br/>
        <w:t xml:space="preserve">    },</w:t>
        <w:br/>
        <w:br/>
        <w:t xml:space="preserve">    "node_modules/minimatch": {</w:t>
        <w:br/>
        <w:br/>
        <w:t xml:space="preserve">      "version": "10.2.5",</w:t>
        <w:br/>
        <w:br/>
        <w:t xml:space="preserve">      "resolved": "https://registry.npmjs.org/minimatch/-/minimatch-10.2.5.tgz",</w:t>
        <w:br/>
        <w:br/>
        <w:t xml:space="preserve">      "integrity": "sha512-MULkVLfKGYDFYejP07QOurDLLQpcjk7Fw+7jXS2R2czRQzR56yHRveU5NDJEOviH+hETZKSkIk5c+T23GjFUMg==",</w:t>
        <w:br/>
        <w:br/>
        <w:t xml:space="preserve">      "dev": true,</w:t>
        <w:br/>
        <w:br/>
        <w:t xml:space="preserve">      "license": "BlueOak-1.0.0",</w:t>
        <w:br/>
        <w:br/>
        <w:t xml:space="preserve">      "dependencies": {</w:t>
        <w:br/>
        <w:br/>
        <w:t xml:space="preserve">        "brace-expansion": "^5.0.5"</w:t>
        <w:br/>
        <w:br/>
        <w:t xml:space="preserve">      },</w:t>
        <w:br/>
        <w:br/>
        <w:t xml:space="preserve">      "engines": {</w:t>
        <w:br/>
        <w:br/>
        <w:t xml:space="preserve">        "node": "18 || 20 || &gt;=22"</w:t>
        <w:br/>
        <w:br/>
        <w:t xml:space="preserve">      },</w:t>
        <w:br/>
        <w:br/>
        <w:t xml:space="preserve">      "funding": {</w:t>
        <w:br/>
        <w:br/>
        <w:t xml:space="preserve">        "url": "https://github.com/sponsors/isaacs"</w:t>
        <w:br/>
        <w:br/>
        <w:t xml:space="preserve">      }</w:t>
        <w:br/>
        <w:br/>
        <w:t xml:space="preserve">    },</w:t>
        <w:br/>
        <w:br/>
        <w:t xml:space="preserve">    "node_modules/minimist": {</w:t>
        <w:br/>
        <w:br/>
        <w:t xml:space="preserve">      "version": "1.2.8",</w:t>
        <w:br/>
        <w:br/>
        <w:t xml:space="preserve">      "resolved": "https://registry.npmjs.org/minimist/-/minimist-1.2.8.tgz",</w:t>
        <w:br/>
        <w:br/>
        <w:t xml:space="preserve">      "integrity": "sha512-2yyAR8qBkN3YuheJanUpWC5U3bb5osDywNB8RzDVlDwDHbocAJveqqj1u8+SVD7jkWT4yvsHCpWqqWqAxb0zCA==",</w:t>
        <w:br/>
        <w:br/>
        <w:t xml:space="preserve">      "license": "MIT",</w:t>
        <w:br/>
        <w:br/>
        <w:t xml:space="preserve">      "funding": {</w:t>
        <w:br/>
        <w:br/>
        <w:t xml:space="preserve">        "url": "https://github.com/sponsors/ljharb"</w:t>
        <w:br/>
        <w:br/>
        <w:t xml:space="preserve">      }</w:t>
        <w:br/>
        <w:br/>
        <w:t xml:space="preserve">    },</w:t>
        <w:br/>
        <w:br/>
        <w:t xml:space="preserve">    "node_modules/minipass": {</w:t>
        <w:br/>
        <w:br/>
        <w:t xml:space="preserve">      "version": "7.1.3",</w:t>
        <w:br/>
        <w:br/>
        <w:t xml:space="preserve">      "resolved": "https://registry.npmjs.org/minipass/-/minipass-7.1.3.tgz",</w:t>
        <w:br/>
        <w:br/>
        <w:t xml:space="preserve">      "integrity": "sha512-tEBHqDnIoM/1rXME1zgka9g6Q2lcoCkxHLuc7ODJ5BxbP5d4c2Z5cGgtXAku59200Cx7diuHTOYfSBD8n6mm8A==",</w:t>
        <w:br/>
        <w:br/>
        <w:t xml:space="preserve">      "dev": true,</w:t>
        <w:br/>
        <w:br/>
        <w:t xml:space="preserve">      "license": "BlueOak-1.0.0",</w:t>
        <w:br/>
        <w:br/>
        <w:t xml:space="preserve">      "engines": {</w:t>
        <w:br/>
        <w:br/>
        <w:t xml:space="preserve">        "node": "&gt;=16 || 14 &gt;=14.17"</w:t>
        <w:br/>
        <w:br/>
        <w:t xml:space="preserve">      }</w:t>
        <w:br/>
        <w:br/>
        <w:t xml:space="preserve">    },</w:t>
        <w:br/>
        <w:br/>
        <w:t xml:space="preserve">    "node_modules/mkdirp": {</w:t>
        <w:br/>
        <w:br/>
        <w:t xml:space="preserve">      "version": "0.5.6",</w:t>
        <w:br/>
        <w:br/>
        <w:t xml:space="preserve">      "resolved": "https://registry.npmjs.org/mkdirp/-/mkdirp-0.5.6.tgz",</w:t>
        <w:br/>
        <w:br/>
        <w:t xml:space="preserve">      "integrity": "sha512-FP+p8RB8OWpF3YZBCrP5gtADmtXApB5AMLn+vdyA+PyxCjrCs00mjyUozssO33cwDeT3wNGdLxJ5M//YqtHAJw==",</w:t>
        <w:br/>
        <w:br/>
        <w:t xml:space="preserve">      "license": "MIT",</w:t>
        <w:br/>
        <w:br/>
        <w:t xml:space="preserve">      "dependencies": {</w:t>
        <w:br/>
        <w:br/>
        <w:t xml:space="preserve">        "minimist": "^1.2.6"</w:t>
        <w:br/>
        <w:br/>
        <w:t xml:space="preserve">      },</w:t>
        <w:br/>
        <w:br/>
        <w:t xml:space="preserve">      "bin": {</w:t>
        <w:br/>
        <w:br/>
        <w:t xml:space="preserve">        "mkdirp": "bin/cmd.js"</w:t>
        <w:br/>
        <w:br/>
        <w:t xml:space="preserve">      }</w:t>
        <w:br/>
        <w:br/>
        <w:t xml:space="preserve">    },</w:t>
        <w:br/>
        <w:br/>
        <w:t xml:space="preserve">    "node_modules/mongodb": {</w:t>
        <w:br/>
        <w:br/>
        <w:t xml:space="preserve">      "version": "7.1.1",</w:t>
        <w:br/>
        <w:br/>
        <w:t xml:space="preserve">      "resolved": "https://registry.npmjs.org/mongodb/-/mongodb-7.1.1.tgz",</w:t>
        <w:br/>
        <w:br/>
        <w:t xml:space="preserve">      "integrity": "sha512-067DXiMjcpYQl6bGjWQoTUEE9UoRViTtKFcoqX7z08I+iDZv/emH1g8XEFiO3qiDfXAheT5ozl1VffDTKhIW/w==",</w:t>
        <w:br/>
        <w:br/>
        <w:t xml:space="preserve">      "license": "Apache-2.0",</w:t>
        <w:br/>
        <w:br/>
        <w:t xml:space="preserve">      "dependencies": {</w:t>
        <w:br/>
        <w:br/>
        <w:t xml:space="preserve">        "@mongodb-js/saslprep": "^1.3.0",</w:t>
        <w:br/>
        <w:br/>
        <w:t xml:space="preserve">        "bson": "^7.1.1",</w:t>
        <w:br/>
        <w:br/>
        <w:t xml:space="preserve">        "mongodb-connection-string-url": "^7.0.0"</w:t>
        <w:br/>
        <w:br/>
        <w:t xml:space="preserve">      },</w:t>
        <w:br/>
        <w:br/>
        <w:t xml:space="preserve">      "engines": {</w:t>
        <w:br/>
        <w:br/>
        <w:t xml:space="preserve">        "node": "&gt;=20.19.0"</w:t>
        <w:br/>
        <w:br/>
        <w:t xml:space="preserve">      },</w:t>
        <w:br/>
        <w:br/>
        <w:t xml:space="preserve">      "peerDependencies": {</w:t>
        <w:br/>
        <w:br/>
        <w:t xml:space="preserve">        "@aws-sdk/credential-providers": "^3.806.0",</w:t>
        <w:br/>
        <w:br/>
        <w:t xml:space="preserve">        "@mongodb-js/zstd": "^7.0.0",</w:t>
        <w:br/>
        <w:br/>
        <w:t xml:space="preserve">        "gcp-metadata": "^7.0.1",</w:t>
        <w:br/>
        <w:br/>
        <w:t xml:space="preserve">        "kerberos": "^7.0.0",</w:t>
        <w:br/>
        <w:br/>
        <w:t xml:space="preserve">        "mongodb-client-encryption": "&gt;=7.0.0 &lt;7.1.0",</w:t>
        <w:br/>
        <w:br/>
        <w:t xml:space="preserve">        "snappy": "^7.3.2",</w:t>
        <w:br/>
        <w:br/>
        <w:t xml:space="preserve">        "socks": "^2.8.6"</w:t>
        <w:br/>
        <w:br/>
        <w:t xml:space="preserve">      },</w:t>
        <w:br/>
        <w:br/>
        <w:t xml:space="preserve">      "peerDependenciesMeta": {</w:t>
        <w:br/>
        <w:br/>
        <w:t xml:space="preserve">        "@aws-sdk/credential-providers": {</w:t>
        <w:br/>
        <w:br/>
        <w:t xml:space="preserve">          "optional": true</w:t>
        <w:br/>
        <w:br/>
        <w:t xml:space="preserve">        },</w:t>
        <w:br/>
        <w:br/>
        <w:t xml:space="preserve">        "@mongodb-js/zstd": {</w:t>
        <w:br/>
        <w:br/>
        <w:t xml:space="preserve">          "optional": true</w:t>
        <w:br/>
        <w:br/>
        <w:t xml:space="preserve">        },</w:t>
        <w:br/>
        <w:br/>
        <w:t xml:space="preserve">        "gcp-metadata": {</w:t>
        <w:br/>
        <w:br/>
        <w:t xml:space="preserve">          "optional": true</w:t>
        <w:br/>
        <w:br/>
        <w:t xml:space="preserve">        },</w:t>
        <w:br/>
        <w:br/>
        <w:t xml:space="preserve">        "kerberos": {</w:t>
        <w:br/>
        <w:br/>
        <w:t xml:space="preserve">          "optional": true</w:t>
        <w:br/>
        <w:br/>
        <w:t xml:space="preserve">        },</w:t>
        <w:br/>
        <w:br/>
        <w:t xml:space="preserve">        "mongodb-client-encryption": {</w:t>
        <w:br/>
        <w:br/>
        <w:t xml:space="preserve">          "optional": true</w:t>
        <w:br/>
        <w:br/>
        <w:t xml:space="preserve">        },</w:t>
        <w:br/>
        <w:br/>
        <w:t xml:space="preserve">        "snappy": {</w:t>
        <w:br/>
        <w:br/>
        <w:t xml:space="preserve">          "optional": true</w:t>
        <w:br/>
        <w:br/>
        <w:t xml:space="preserve">        },</w:t>
        <w:br/>
        <w:br/>
        <w:t xml:space="preserve">        "socks": {</w:t>
        <w:br/>
        <w:br/>
        <w:t xml:space="preserve">          "optional": true</w:t>
        <w:br/>
        <w:br/>
        <w:t xml:space="preserve">        }</w:t>
        <w:br/>
        <w:br/>
        <w:t xml:space="preserve">      }</w:t>
        <w:br/>
        <w:br/>
        <w:t xml:space="preserve">    },</w:t>
        <w:br/>
        <w:br/>
        <w:t xml:space="preserve">    "node_modules/mongodb-connection-string-url": {</w:t>
        <w:br/>
        <w:br/>
        <w:t xml:space="preserve">      "version": "7.0.1",</w:t>
        <w:br/>
        <w:br/>
        <w:t xml:space="preserve">      "resolved": "https://registry.npmjs.org/mongodb-connection-string-url/-/mongodb-connection-string-url-7.0.1.tgz",</w:t>
        <w:br/>
        <w:br/>
        <w:t xml:space="preserve">      "integrity": "sha512-h0AZ9A7IDVwwHyMxmdMXKy+9oNlF0zFoahHiX3vQ8e3KFcSP3VmsmfvtRSuLPxmyv2vjIDxqty8smTgie/SNRQ==",</w:t>
        <w:br/>
        <w:br/>
        <w:t xml:space="preserve">      "license": "Apache-2.0",</w:t>
        <w:br/>
        <w:br/>
        <w:t xml:space="preserve">      "dependencies": {</w:t>
        <w:br/>
        <w:br/>
        <w:t xml:space="preserve">        "@types/whatwg-url": "^13.0.0",</w:t>
        <w:br/>
        <w:br/>
        <w:t xml:space="preserve">        "whatwg-url": "^14.1.0"</w:t>
        <w:br/>
        <w:br/>
        <w:t xml:space="preserve">      },</w:t>
        <w:br/>
        <w:br/>
        <w:t xml:space="preserve">      "engines": {</w:t>
        <w:br/>
        <w:br/>
        <w:t xml:space="preserve">        "node": "&gt;=20.19.0"</w:t>
        <w:br/>
        <w:br/>
        <w:t xml:space="preserve">      }</w:t>
        <w:br/>
        <w:br/>
        <w:t xml:space="preserve">    },</w:t>
        <w:br/>
        <w:br/>
        <w:t xml:space="preserve">    "node_modules/mongodb-connection-string-url/node_modules/tr46": {</w:t>
        <w:br/>
        <w:br/>
        <w:t xml:space="preserve">      "version": "5.1.1",</w:t>
        <w:br/>
        <w:br/>
        <w:t xml:space="preserve">      "resolved": "https://registry.npmjs.org/tr46/-/tr46-5.1.1.tgz",</w:t>
        <w:br/>
        <w:br/>
        <w:t xml:space="preserve">      "integrity": "sha512-hdF5ZgjTqgAntKkklYw0R03MG2x/bSzTtkxmIRw/sTNV8YXsCJ1tfLAX23lhxhHJlEf3CRCOCGGWw3vI3GaSPw==",</w:t>
        <w:br/>
        <w:br/>
        <w:t xml:space="preserve">      "license": "MIT",</w:t>
        <w:br/>
        <w:br/>
        <w:t xml:space="preserve">      "dependencies": {</w:t>
        <w:br/>
        <w:br/>
        <w:t xml:space="preserve">        "punycode": "^2.3.1"</w:t>
        <w:br/>
        <w:br/>
        <w:t xml:space="preserve">      },</w:t>
        <w:br/>
        <w:br/>
        <w:t xml:space="preserve">      "engines": {</w:t>
        <w:br/>
        <w:br/>
        <w:t xml:space="preserve">        "node": "&gt;=18"</w:t>
        <w:br/>
        <w:br/>
        <w:t xml:space="preserve">      }</w:t>
        <w:br/>
        <w:br/>
        <w:t xml:space="preserve">    },</w:t>
        <w:br/>
        <w:br/>
        <w:t xml:space="preserve">    "node_modules/mongodb-connection-string-url/node_modules/webidl-conversions": {</w:t>
        <w:br/>
        <w:br/>
        <w:t xml:space="preserve">      "version": "7.0.0",</w:t>
        <w:br/>
        <w:br/>
        <w:t xml:space="preserve">      "resolved": "https://registry.npmjs.org/webidl-conversions/-/webidl-conversions-7.0.0.tgz",</w:t>
        <w:br/>
        <w:br/>
        <w:t xml:space="preserve">      "integrity": "sha512-VwddBukDzu71offAQR975unBIGqfKZpM+8ZX6ySk8nYhVoo5CYaZyzt3YBvYtRtO+aoGlqxPg/B87NGVZ/fu6g==",</w:t>
        <w:br/>
        <w:br/>
        <w:t xml:space="preserve">      "license": "BSD-2-Clause",</w:t>
        <w:br/>
        <w:br/>
        <w:t xml:space="preserve">      "engines": {</w:t>
        <w:br/>
        <w:br/>
        <w:t xml:space="preserve">        "node": "&gt;=12"</w:t>
        <w:br/>
        <w:br/>
        <w:t xml:space="preserve">      }</w:t>
        <w:br/>
        <w:br/>
        <w:t xml:space="preserve">    },</w:t>
        <w:br/>
        <w:br/>
        <w:t xml:space="preserve">    "node_modules/mongodb-connection-string-url/node_modules/whatwg-url": {</w:t>
        <w:br/>
        <w:br/>
        <w:t xml:space="preserve">      "version": "14.2.0",</w:t>
        <w:br/>
        <w:br/>
        <w:t xml:space="preserve">      "resolved": "https://registry.npmjs.org/whatwg-url/-/whatwg-url-14.2.0.tgz",</w:t>
        <w:br/>
        <w:br/>
        <w:t xml:space="preserve">      "integrity": "sha512-De72GdQZzNTUBBChsXueQUnPKDkg/5A5zp7pFDuQAj5UFoENpiACU0wlCvzpAGnTkj++ihpKwKyYewn/XNUbKw==",</w:t>
        <w:br/>
        <w:br/>
        <w:t xml:space="preserve">      "license": "MIT",</w:t>
        <w:br/>
        <w:br/>
        <w:t xml:space="preserve">      "dependencies": {</w:t>
        <w:br/>
        <w:br/>
        <w:t xml:space="preserve">        "tr46": "^5.1.0",</w:t>
        <w:br/>
        <w:br/>
        <w:t xml:space="preserve">        "webidl-conversions": "^7.0.0"</w:t>
        <w:br/>
        <w:br/>
        <w:t xml:space="preserve">      },</w:t>
        <w:br/>
        <w:br/>
        <w:t xml:space="preserve">      "engines": {</w:t>
        <w:br/>
        <w:br/>
        <w:t xml:space="preserve">        "node": "&gt;=18"</w:t>
        <w:br/>
        <w:br/>
        <w:t xml:space="preserve">      }</w:t>
        <w:br/>
        <w:br/>
        <w:t xml:space="preserve">    },</w:t>
        <w:br/>
        <w:br/>
        <w:t xml:space="preserve">    "node_modules/mongoose": {</w:t>
        <w:br/>
        <w:br/>
        <w:t xml:space="preserve">      "version": "9.4.1",</w:t>
        <w:br/>
        <w:br/>
        <w:t xml:space="preserve">      "resolved": "https://registry.npmjs.org/mongoose/-/mongoose-9.4.1.tgz",</w:t>
        <w:br/>
        <w:br/>
        <w:t xml:space="preserve">      "integrity": "sha512-4rFBWa+/wdBQSfvnOPJBpiSG6UCEbhSQh865dEdaH9Y8WfHBUC+I2XT28dp0IBIGrEwmh+gzrgZgea5PbmrHWA==",</w:t>
        <w:br/>
        <w:br/>
        <w:t xml:space="preserve">      "license": "MIT",</w:t>
        <w:br/>
        <w:br/>
        <w:t xml:space="preserve">      "dependencies": {</w:t>
        <w:br/>
        <w:br/>
        <w:t xml:space="preserve">        "kareem": "3.2.0",</w:t>
        <w:br/>
        <w:br/>
        <w:t xml:space="preserve">        "mongodb": "~7.1",</w:t>
        <w:br/>
        <w:br/>
        <w:t xml:space="preserve">        "mpath": "0.9.0",</w:t>
        <w:br/>
        <w:br/>
        <w:t xml:space="preserve">        "mquery": "6.0.0",</w:t>
        <w:br/>
        <w:br/>
        <w:t xml:space="preserve">        "ms": "2.1.3",</w:t>
        <w:br/>
        <w:br/>
        <w:t xml:space="preserve">        "sift": "17.1.3"</w:t>
        <w:br/>
        <w:br/>
        <w:t xml:space="preserve">      },</w:t>
        <w:br/>
        <w:br/>
        <w:t xml:space="preserve">      "engines": {</w:t>
        <w:br/>
        <w:br/>
        <w:t xml:space="preserve">        "node": "&gt;=20.19.0"</w:t>
        <w:br/>
        <w:br/>
        <w:t xml:space="preserve">      },</w:t>
        <w:br/>
        <w:br/>
        <w:t xml:space="preserve">      "funding": {</w:t>
        <w:br/>
        <w:br/>
        <w:t xml:space="preserve">        "type": "opencollective",</w:t>
        <w:br/>
        <w:br/>
        <w:t xml:space="preserve">        "url": "https://opencollective.com/mongoose"</w:t>
        <w:br/>
        <w:br/>
        <w:t xml:space="preserve">      }</w:t>
        <w:br/>
        <w:br/>
        <w:t xml:space="preserve">    },</w:t>
        <w:br/>
        <w:br/>
        <w:t xml:space="preserve">    "node_modules/mpath": {</w:t>
        <w:br/>
        <w:br/>
        <w:t xml:space="preserve">      "version": "0.9.0",</w:t>
        <w:br/>
        <w:br/>
        <w:t xml:space="preserve">      "resolved": "https://registry.npmjs.org/mpath/-/mpath-0.9.0.tgz",</w:t>
        <w:br/>
        <w:br/>
        <w:t xml:space="preserve">      "integrity": "sha512-ikJRQTk8hw5DEoFVxHG1Gn9T/xcjtdnOKIU1JTmGjZZlg9LST2mBLmcX3/ICIbgJydT2GOc15RnNy5mHmzfSew==",</w:t>
        <w:br/>
        <w:br/>
        <w:t xml:space="preserve">      "license": "MIT",</w:t>
        <w:br/>
        <w:br/>
        <w:t xml:space="preserve">      "engines": {</w:t>
        <w:br/>
        <w:br/>
        <w:t xml:space="preserve">        "node": "&gt;=4.0.0"</w:t>
        <w:br/>
        <w:br/>
        <w:t xml:space="preserve">      }</w:t>
        <w:br/>
        <w:br/>
        <w:t xml:space="preserve">    },</w:t>
        <w:br/>
        <w:br/>
        <w:t xml:space="preserve">    "node_modules/mquery": {</w:t>
        <w:br/>
        <w:br/>
        <w:t xml:space="preserve">      "version": "6.0.0",</w:t>
        <w:br/>
        <w:br/>
        <w:t xml:space="preserve">      "resolved": "https://registry.npmjs.org/mquery/-/mquery-6.0.0.tgz",</w:t>
        <w:br/>
        <w:br/>
        <w:t xml:space="preserve">      "integrity": "sha512-b2KQNsmgtkscfeDgkYMcWGn9vZI9YoXh802VDEwE6qc50zxBFQ0Oo8ROkawbPAsXCY1/Z1yp0MagqsZStPWJjw==",</w:t>
        <w:br/>
        <w:br/>
        <w:t xml:space="preserve">      "license": "MIT",</w:t>
        <w:br/>
        <w:br/>
        <w:t xml:space="preserve">      "engines": {</w:t>
        <w:br/>
        <w:br/>
        <w:t xml:space="preserve">        "node": "&gt;=20.19.0"</w:t>
        <w:br/>
        <w:br/>
        <w:t xml:space="preserve">      }</w:t>
        <w:br/>
        <w:br/>
        <w:t xml:space="preserve">    },</w:t>
        <w:br/>
        <w:br/>
        <w:t xml:space="preserve">    "node_modules/ms": {</w:t>
        <w:br/>
        <w:br/>
        <w:t xml:space="preserve">      "version": "2.1.3",</w:t>
        <w:br/>
        <w:br/>
        <w:t xml:space="preserve">      "resolved": "https://registry.npmjs.org/ms/-/ms-2.1.3.tgz",</w:t>
        <w:br/>
        <w:br/>
        <w:t xml:space="preserve">      "integrity": "sha512-6FlzubTLZG3J2a/NVCAleEhjzq5oxgHyaCU9yYXvcLsvoVaHJq/s5xXI6/XXP6tz7R9xAOtHnSO/tXtF3WRTlA==",</w:t>
        <w:br/>
        <w:br/>
        <w:t xml:space="preserve">      "license": "MIT"</w:t>
        <w:br/>
        <w:br/>
        <w:t xml:space="preserve">    },</w:t>
        <w:br/>
        <w:br/>
        <w:t xml:space="preserve">    "node_modules/multer": {</w:t>
        <w:br/>
        <w:br/>
        <w:t xml:space="preserve">      "version": "2.0.2",</w:t>
        <w:br/>
        <w:br/>
        <w:t xml:space="preserve">      "resolved": "https://registry.npmjs.org/multer/-/multer-2.0.2.tgz",</w:t>
        <w:br/>
        <w:br/>
        <w:t xml:space="preserve">      "integrity": "sha512-u7f2xaZ/UG8oLXHvtF/oWTRvT44p9ecwBBqTwgJVq0+4BW1g8OW01TyMEGWBHbyMOYVHXslaut7qEQ1meATXgw==",</w:t>
        <w:br/>
        <w:br/>
        <w:t xml:space="preserve">      "license": "MIT",</w:t>
        <w:br/>
        <w:br/>
        <w:t xml:space="preserve">      "dependencies": {</w:t>
        <w:br/>
        <w:br/>
        <w:t xml:space="preserve">        "append-field": "^1.0.0",</w:t>
        <w:br/>
        <w:br/>
        <w:t xml:space="preserve">        "busboy": "^1.6.0",</w:t>
        <w:br/>
        <w:br/>
        <w:t xml:space="preserve">        "concat-stream": "^2.0.0",</w:t>
        <w:br/>
        <w:br/>
        <w:t xml:space="preserve">        "mkdirp": "^0.5.6",</w:t>
        <w:br/>
        <w:br/>
        <w:t xml:space="preserve">        "object-assign": "^4.1.1",</w:t>
        <w:br/>
        <w:br/>
        <w:t xml:space="preserve">        "type-is": "^1.6.18",</w:t>
        <w:br/>
        <w:br/>
        <w:t xml:space="preserve">        "xtend": "^4.0.2"</w:t>
        <w:br/>
        <w:br/>
        <w:t xml:space="preserve">      },</w:t>
        <w:br/>
        <w:br/>
        <w:t xml:space="preserve">      "engines": {</w:t>
        <w:br/>
        <w:br/>
        <w:t xml:space="preserve">        "node": "&gt;= 10.16.0"</w:t>
        <w:br/>
        <w:br/>
        <w:t xml:space="preserve">      }</w:t>
        <w:br/>
        <w:br/>
        <w:t xml:space="preserve">    },</w:t>
        <w:br/>
        <w:br/>
        <w:t xml:space="preserve">    "node_modules/mute-stream": {</w:t>
        <w:br/>
        <w:br/>
        <w:t xml:space="preserve">      "version": "0.0.8",</w:t>
        <w:br/>
        <w:br/>
        <w:t xml:space="preserve">      "resolved": "https://registry.npmjs.org/mute-stream/-/mute-stream-0.0.8.tgz",</w:t>
        <w:br/>
        <w:br/>
        <w:t xml:space="preserve">      "integrity": "sha512-nnbWWOkoWyUsTjKrhgD0dcz22mdkSnpYqbEjIm2nhwhuxlSkpywJmBo8h0ZqJdkp73mb90SssHkN4rsRaBAfAA==",</w:t>
        <w:br/>
        <w:br/>
        <w:t xml:space="preserve">      "dev": true,</w:t>
        <w:br/>
        <w:br/>
        <w:t xml:space="preserve">      "license": "ISC"</w:t>
        <w:br/>
        <w:br/>
        <w:t xml:space="preserve">    },</w:t>
        <w:br/>
        <w:br/>
        <w:t xml:space="preserve">    "node_modules/natural-compare": {</w:t>
        <w:br/>
        <w:br/>
        <w:t xml:space="preserve">      "version": "1.4.0",</w:t>
        <w:br/>
        <w:br/>
        <w:t xml:space="preserve">      "resolved": "https://registry.npmjs.org/natural-compare/-/natural-compare-1.4.0.tgz",</w:t>
        <w:br/>
        <w:br/>
        <w:t xml:space="preserve">      "integrity": "sha512-OWND8ei3VtNC9h7V60qff3SVobHr996CTwgxubgyQYEpg290h9J0buyECNNJexkFm5sOajh5G116RYA1c8ZMSw==",</w:t>
        <w:br/>
        <w:br/>
        <w:t xml:space="preserve">      "dev": true,</w:t>
        <w:br/>
        <w:br/>
        <w:t xml:space="preserve">      "license": "MIT"</w:t>
        <w:br/>
        <w:br/>
        <w:t xml:space="preserve">    },</w:t>
        <w:br/>
        <w:br/>
        <w:t xml:space="preserve">    "node_modules/negotiator": {</w:t>
        <w:br/>
        <w:br/>
        <w:t xml:space="preserve">      "version": "0.6.3",</w:t>
        <w:br/>
        <w:br/>
        <w:t xml:space="preserve">      "resolved": "https://registry.npmjs.org/negotiator/-/negotiator-0.6.3.tgz",</w:t>
        <w:br/>
        <w:br/>
        <w:t xml:space="preserve">      "integrity": "sha512-+EUsqGPLsM+j/zdChZjsnX51g4XrHFOIXwfnCVPGlQk/k5giakcKsuxCObBRu6DSm9opw/O6slWbJdghQM4bBg==",</w:t>
        <w:br/>
        <w:br/>
        <w:t xml:space="preserve">      "license": "MIT",</w:t>
        <w:br/>
        <w:br/>
        <w:t xml:space="preserve">      "engines": {</w:t>
        <w:br/>
        <w:br/>
        <w:t xml:space="preserve">        "node": "&gt;= 0.6"</w:t>
        <w:br/>
        <w:br/>
        <w:t xml:space="preserve">      }</w:t>
        <w:br/>
        <w:br/>
        <w:t xml:space="preserve">    },</w:t>
        <w:br/>
        <w:br/>
        <w:t xml:space="preserve">    "node_modules/neo-async": {</w:t>
        <w:br/>
        <w:br/>
        <w:t xml:space="preserve">      "version": "2.6.2",</w:t>
        <w:br/>
        <w:br/>
        <w:t xml:space="preserve">      "resolved": "https://registry.npmjs.org/neo-async/-/neo-async-2.6.2.tgz",</w:t>
        <w:br/>
        <w:br/>
        <w:t xml:space="preserve">      "integrity": "sha512-Yd3UES5mWCSqR+qNT93S3UoYUkqAZ9lLg8a7g9rimsWmYGK8cVToA4/sF3RrshdyV3sAGMXVUmpMYOw+dLpOuw==",</w:t>
        <w:br/>
        <w:br/>
        <w:t xml:space="preserve">      "dev": true,</w:t>
        <w:br/>
        <w:br/>
        <w:t xml:space="preserve">      "license": "MIT"</w:t>
        <w:br/>
        <w:br/>
        <w:t xml:space="preserve">    },</w:t>
        <w:br/>
        <w:br/>
        <w:t xml:space="preserve">    "node_modules/node-abort-controller": {</w:t>
        <w:br/>
        <w:br/>
        <w:t xml:space="preserve">      "version": "3.1.1",</w:t>
        <w:br/>
        <w:br/>
        <w:t xml:space="preserve">      "resolved": "https://registry.npmjs.org/node-abort-controller/-/node-abort-controller-3.1.1.tgz",</w:t>
        <w:br/>
        <w:br/>
        <w:t xml:space="preserve">      "integrity": "sha512-AGK2yQKIjRuqnc6VkX2Xj5d+QW8xZ87pa1UK6yA6ouUyuxfHuMP6umE5QK7UmTeOAymo+Zx1Fxiuw9rVx8taHQ==",</w:t>
        <w:br/>
        <w:br/>
        <w:t xml:space="preserve">      "license": "MIT"</w:t>
        <w:br/>
        <w:br/>
        <w:t xml:space="preserve">    },</w:t>
        <w:br/>
        <w:br/>
        <w:t xml:space="preserve">    "node_modules/node-emoji": {</w:t>
        <w:br/>
        <w:br/>
        <w:t xml:space="preserve">      "version": "1.11.0",</w:t>
        <w:br/>
        <w:br/>
        <w:t xml:space="preserve">      "resolved": "https://registry.npmjs.org/node-emoji/-/node-emoji-1.11.0.tgz",</w:t>
        <w:br/>
        <w:br/>
        <w:t xml:space="preserve">      "integrity": "sha512-wo2DpQkQp7Sjm2A0cq+sN7EHKO6Sl0ctXeBdFZrL9T9+UywORbufTcTZxom8YqpLQt/FqNMUkOpkZrJVYSKD3A==",</w:t>
        <w:br/>
        <w:br/>
        <w:t xml:space="preserve">      "dev": true,</w:t>
        <w:br/>
        <w:br/>
        <w:t xml:space="preserve">      "license": "MIT",</w:t>
        <w:br/>
        <w:br/>
        <w:t xml:space="preserve">      "dependencies": {</w:t>
        <w:br/>
        <w:br/>
        <w:t xml:space="preserve">        "lodash": "^4.17.21"</w:t>
        <w:br/>
        <w:br/>
        <w:t xml:space="preserve">      }</w:t>
        <w:br/>
        <w:br/>
        <w:t xml:space="preserve">    },</w:t>
        <w:br/>
        <w:br/>
        <w:t xml:space="preserve">    "node_modules/node-fetch": {</w:t>
        <w:br/>
        <w:br/>
        <w:t xml:space="preserve">      "version": "2.7.0",</w:t>
        <w:br/>
        <w:br/>
        <w:t xml:space="preserve">      "resolved": "https://registry.npmjs.org/node-fetch/-/node-fetch-2.7.0.tgz",</w:t>
        <w:br/>
        <w:br/>
        <w:t xml:space="preserve">      "integrity": "sha512-c4FRfUm/dbcWZ7U+1Wq0AwCyFL+3nt2bEw05wfxSz+DWpWsitgmSgYmy2dQdWyKC1694ELPqMs/YzUSNozLt8A==",</w:t>
        <w:br/>
        <w:br/>
        <w:t xml:space="preserve">      "license": "MIT",</w:t>
        <w:br/>
        <w:br/>
        <w:t xml:space="preserve">      "dependencies": {</w:t>
        <w:br/>
        <w:br/>
        <w:t xml:space="preserve">        "whatwg-url": "^5.0.0"</w:t>
        <w:br/>
        <w:br/>
        <w:t xml:space="preserve">      },</w:t>
        <w:br/>
        <w:br/>
        <w:t xml:space="preserve">      "engines": {</w:t>
        <w:br/>
        <w:br/>
        <w:t xml:space="preserve">        "node": "4.x || &gt;=6.0.0"</w:t>
        <w:br/>
        <w:br/>
        <w:t xml:space="preserve">      },</w:t>
        <w:br/>
        <w:br/>
        <w:t xml:space="preserve">      "peerDependencies": {</w:t>
        <w:br/>
        <w:br/>
        <w:t xml:space="preserve">        "encoding": "^0.1.0"</w:t>
        <w:br/>
        <w:br/>
        <w:t xml:space="preserve">      },</w:t>
        <w:br/>
        <w:br/>
        <w:t xml:space="preserve">      "peerDependenciesMeta": {</w:t>
        <w:br/>
        <w:br/>
        <w:t xml:space="preserve">        "encoding": {</w:t>
        <w:br/>
        <w:br/>
        <w:t xml:space="preserve">          "optional": true</w:t>
        <w:br/>
        <w:br/>
        <w:t xml:space="preserve">        }</w:t>
        <w:br/>
        <w:br/>
        <w:t xml:space="preserve">      }</w:t>
        <w:br/>
        <w:br/>
        <w:t xml:space="preserve">    },</w:t>
        <w:br/>
        <w:br/>
        <w:t xml:space="preserve">    "node_modules/node-int64": {</w:t>
        <w:br/>
        <w:br/>
        <w:t xml:space="preserve">      "version": "0.4.0",</w:t>
        <w:br/>
        <w:br/>
        <w:t xml:space="preserve">      "resolved": "https://registry.npmjs.org/node-int64/-/node-int64-0.4.0.tgz",</w:t>
        <w:br/>
        <w:br/>
        <w:t xml:space="preserve">      "integrity": "sha512-O5lz91xSOeoXP6DulyHfllpq+Eg00MWitZIbtPfoSEvqIHdl5gfcY6hYzDWnj0qD5tz52PI08u9qUvSVeUBeHw==",</w:t>
        <w:br/>
        <w:br/>
        <w:t xml:space="preserve">      "dev": true,</w:t>
        <w:br/>
        <w:br/>
        <w:t xml:space="preserve">      "license": "MIT"</w:t>
        <w:br/>
        <w:br/>
        <w:t xml:space="preserve">    },</w:t>
        <w:br/>
        <w:br/>
        <w:t xml:space="preserve">    "node_modules/node-releases": {</w:t>
        <w:br/>
        <w:br/>
        <w:t xml:space="preserve">      "version": "2.0.37",</w:t>
        <w:br/>
        <w:br/>
        <w:t xml:space="preserve">      "resolved": "https://registry.npmjs.org/node-releases/-/node-releases-2.0.37.tgz",</w:t>
        <w:br/>
        <w:br/>
        <w:t xml:space="preserve">      "integrity": "sha512-1h5gKZCF+pO/o3Iqt5Jp7wc9rH3eJJ0+nh/CIoiRwjRxde/hAHyLPXYN4V3CqKAbiZPSeJFSWHmJsbkicta0Eg==",</w:t>
        <w:br/>
        <w:br/>
        <w:t xml:space="preserve">      "dev": true,</w:t>
        <w:br/>
        <w:br/>
        <w:t xml:space="preserve">      "license": "MIT"</w:t>
        <w:br/>
        <w:br/>
        <w:t xml:space="preserve">    },</w:t>
        <w:br/>
        <w:br/>
        <w:t xml:space="preserve">    "node_modules/normalize-path": {</w:t>
        <w:br/>
        <w:br/>
        <w:t xml:space="preserve">      "version": "3.0.0",</w:t>
        <w:br/>
        <w:br/>
        <w:t xml:space="preserve">      "resolved": "https://registry.npmjs.org/normalize-path/-/normalize-path-3.0.0.tgz",</w:t>
        <w:br/>
        <w:br/>
        <w:t xml:space="preserve">      "integrity": "sha512-6eZs5Ls3WtCisHWp9S2GUy8dqkpGi4BVSz3GaqiE6ezub0512ESztXUwUB6C6IKbQkY2Pnb/mD4WYojCRwcwLA==",</w:t>
        <w:br/>
        <w:br/>
        <w:t xml:space="preserve">      "dev": true,</w:t>
        <w:br/>
        <w:br/>
        <w:t xml:space="preserve">      "license": "MIT",</w:t>
        <w:br/>
        <w:br/>
        <w:t xml:space="preserve">      "engines": {</w:t>
        <w:br/>
        <w:br/>
        <w:t xml:space="preserve">        "node": "&gt;=0.10.0"</w:t>
        <w:br/>
        <w:br/>
        <w:t xml:space="preserve">      }</w:t>
        <w:br/>
        <w:br/>
        <w:t xml:space="preserve">    },</w:t>
        <w:br/>
        <w:br/>
        <w:t xml:space="preserve">    "node_modules/npm-run-path": {</w:t>
        <w:br/>
        <w:br/>
        <w:t xml:space="preserve">      "version": "4.0.1",</w:t>
        <w:br/>
        <w:br/>
        <w:t xml:space="preserve">      "resolved": "https://registry.npmjs.org/npm-run-path/-/npm-run-path-4.0.1.tgz",</w:t>
        <w:br/>
        <w:br/>
        <w:t xml:space="preserve">      "integrity": "sha512-S48WzZW777zhNIrn7gxOlISNAqi9ZC/uQFnRdbeIHhZhCA6UqpkOT8T1G7BvfdgP4Er8gF4sUbaS0i7QvIfCWw==",</w:t>
        <w:br/>
        <w:br/>
        <w:t xml:space="preserve">      "dev": true,</w:t>
        <w:br/>
        <w:br/>
        <w:t xml:space="preserve">      "license": "MIT",</w:t>
        <w:br/>
        <w:br/>
        <w:t xml:space="preserve">      "dependencies": {</w:t>
        <w:br/>
        <w:br/>
        <w:t xml:space="preserve">        "path-key": "^3.0.0"</w:t>
        <w:br/>
        <w:br/>
        <w:t xml:space="preserve">      },</w:t>
        <w:br/>
        <w:br/>
        <w:t xml:space="preserve">      "engines": {</w:t>
        <w:br/>
        <w:br/>
        <w:t xml:space="preserve">        "node": "&gt;=8"</w:t>
        <w:br/>
        <w:br/>
        <w:t xml:space="preserve">      }</w:t>
        <w:br/>
        <w:br/>
        <w:t xml:space="preserve">    },</w:t>
        <w:br/>
        <w:br/>
        <w:t xml:space="preserve">    "node_modules/object-assign": {</w:t>
        <w:br/>
        <w:br/>
        <w:t xml:space="preserve">      "version": "4.1.1",</w:t>
        <w:br/>
        <w:br/>
        <w:t xml:space="preserve">      "resolved": "https://registry.npmjs.org/object-assign/-/object-assign-4.1.1.tgz",</w:t>
        <w:br/>
        <w:br/>
        <w:t xml:space="preserve">      "integrity": "sha512-rJgTQnkUnH1sFw8yT6VSU3zD3sWmu6sZhIseY8VX+GRu3P6F7Fu+JNDoXfklElbLJSnc3FUQHVe4cU5hj+BcUg==",</w:t>
        <w:br/>
        <w:br/>
        <w:t xml:space="preserve">      "license": "MIT",</w:t>
        <w:br/>
        <w:br/>
        <w:t xml:space="preserve">      "engines": {</w:t>
        <w:br/>
        <w:br/>
        <w:t xml:space="preserve">        "node": "&gt;=0.10.0"</w:t>
        <w:br/>
        <w:br/>
        <w:t xml:space="preserve">      }</w:t>
        <w:br/>
        <w:br/>
        <w:t xml:space="preserve">    },</w:t>
        <w:br/>
        <w:br/>
        <w:t xml:space="preserve">    "node_modules/object-inspect": {</w:t>
        <w:br/>
        <w:br/>
        <w:t xml:space="preserve">      "version": "1.13.4",</w:t>
        <w:br/>
        <w:br/>
        <w:t xml:space="preserve">      "resolved": "https://registry.npmjs.org/object-inspect/-/object-inspect-1.13.4.tgz",</w:t>
        <w:br/>
        <w:br/>
        <w:t xml:space="preserve">      "integrity": "sha512-W67iLl4J2EXEGTbfeHCffrjDfitvLANg0UlX3wFUUSTx92KXRFegMHUVgSqE+wvhAbi4WqjGg9czysTV2Epbew==",</w:t>
        <w:br/>
        <w:br/>
        <w:t xml:space="preserve">      "license": "MIT",</w:t>
        <w:br/>
        <w:br/>
        <w:t xml:space="preserve">      "engines": {</w:t>
        <w:br/>
        <w:br/>
        <w:t xml:space="preserve">        "node": "&gt;= 0.4"</w:t>
        <w:br/>
        <w:br/>
        <w:t xml:space="preserve">      },</w:t>
        <w:br/>
        <w:br/>
        <w:t xml:space="preserve">      "funding": {</w:t>
        <w:br/>
        <w:br/>
        <w:t xml:space="preserve">        "url": "https://github.com/sponsors/ljharb"</w:t>
        <w:br/>
        <w:br/>
        <w:t xml:space="preserve">      }</w:t>
        <w:br/>
        <w:br/>
        <w:t xml:space="preserve">    },</w:t>
        <w:br/>
        <w:br/>
        <w:t xml:space="preserve">    "node_modules/on-finished": {</w:t>
        <w:br/>
        <w:br/>
        <w:t xml:space="preserve">      "version": "2.4.1",</w:t>
        <w:br/>
        <w:br/>
        <w:t xml:space="preserve">      "resolved": "https://registry.npmjs.org/on-finished/-/on-finished-2.4.1.tgz",</w:t>
        <w:br/>
        <w:br/>
        <w:t xml:space="preserve">      "integrity": "sha512-oVlzkg3ENAhCk2zdv7IJwd/QUD4z2RxRwpkcGY8psCVcCYZNq4wYnVWALHM+brtuJjePWiYF/ClmuDr8Ch5+kg==",</w:t>
        <w:br/>
        <w:br/>
        <w:t xml:space="preserve">      "license": "MIT",</w:t>
        <w:br/>
        <w:br/>
        <w:t xml:space="preserve">      "dependencies": {</w:t>
        <w:br/>
        <w:br/>
        <w:t xml:space="preserve">        "ee-first": "1.1.1"</w:t>
        <w:br/>
        <w:br/>
        <w:t xml:space="preserve">      },</w:t>
        <w:br/>
        <w:br/>
        <w:t xml:space="preserve">      "engines": {</w:t>
        <w:br/>
        <w:br/>
        <w:t xml:space="preserve">        "node": "&gt;= 0.8"</w:t>
        <w:br/>
        <w:br/>
        <w:t xml:space="preserve">      }</w:t>
        <w:br/>
        <w:br/>
        <w:t xml:space="preserve">    },</w:t>
        <w:br/>
        <w:br/>
        <w:t xml:space="preserve">    "node_modules/once": {</w:t>
        <w:br/>
        <w:br/>
        <w:t xml:space="preserve">      "version": "1.4.0",</w:t>
        <w:br/>
        <w:br/>
        <w:t xml:space="preserve">      "resolved": "https://registry.npmjs.org/once/-/once-1.4.0.tgz",</w:t>
        <w:br/>
        <w:br/>
        <w:t xml:space="preserve">      "integrity": "sha512-lNaJgI+2Q5URQBkccEKHTQOPaXdUxnZZElQTZY0MFUAuaEqe1E+Nyvgdz/aIyNi6Z9MzO5dv1H8n58/GELp3+w==",</w:t>
        <w:br/>
        <w:br/>
        <w:t xml:space="preserve">      "dev": true,</w:t>
        <w:br/>
        <w:br/>
        <w:t xml:space="preserve">      "license": "ISC",</w:t>
        <w:br/>
        <w:br/>
        <w:t xml:space="preserve">      "dependencies": {</w:t>
        <w:br/>
        <w:br/>
        <w:t xml:space="preserve">        "wrappy": "1"</w:t>
        <w:br/>
        <w:br/>
        <w:t xml:space="preserve">      }</w:t>
        <w:br/>
        <w:br/>
        <w:t xml:space="preserve">    },</w:t>
        <w:br/>
        <w:br/>
        <w:t xml:space="preserve">    "node_modules/onetime": {</w:t>
        <w:br/>
        <w:br/>
        <w:t xml:space="preserve">      "version": "5.1.2",</w:t>
        <w:br/>
        <w:br/>
        <w:t xml:space="preserve">      "resolved": "https://registry.npmjs.org/onetime/-/onetime-5.1.2.tgz",</w:t>
        <w:br/>
        <w:br/>
        <w:t xml:space="preserve">      "integrity": "sha512-kbpaSSGJTWdAY5KPVeMOKXSrPtr8C8C7wodJbcsd51jRnmD+GZu8Y0VoU6Dm5Z4vWr0Ig/1NKuWRKf7j5aaYSg==",</w:t>
        <w:br/>
        <w:br/>
        <w:t xml:space="preserve">      "dev": true,</w:t>
        <w:br/>
        <w:br/>
        <w:t xml:space="preserve">      "license": "MIT",</w:t>
        <w:br/>
        <w:br/>
        <w:t xml:space="preserve">      "dependencies": {</w:t>
        <w:br/>
        <w:br/>
        <w:t xml:space="preserve">        "mimic-fn": "^2.1.0"</w:t>
        <w:br/>
        <w:br/>
        <w:t xml:space="preserve">      },</w:t>
        <w:br/>
        <w:br/>
        <w:t xml:space="preserve">      "engines": {</w:t>
        <w:br/>
        <w:br/>
        <w:t xml:space="preserve">        "node": "&gt;=6"</w:t>
        <w:br/>
        <w:br/>
        <w:t xml:space="preserve">      },</w:t>
        <w:br/>
        <w:br/>
        <w:t xml:space="preserve">      "funding": {</w:t>
        <w:br/>
        <w:br/>
        <w:t xml:space="preserve">        "url": "https://github.com/sponsors/sindresorhus"</w:t>
        <w:br/>
        <w:br/>
        <w:t xml:space="preserve">      }</w:t>
        <w:br/>
        <w:br/>
        <w:t xml:space="preserve">    },</w:t>
        <w:br/>
        <w:br/>
        <w:t xml:space="preserve">    "node_modules/optionator": {</w:t>
        <w:br/>
        <w:br/>
        <w:t xml:space="preserve">      "version": "0.9.4",</w:t>
        <w:br/>
        <w:br/>
        <w:t xml:space="preserve">      "resolved": "https://registry.npmjs.org/optionator/-/optionator-0.9.4.tgz",</w:t>
        <w:br/>
        <w:br/>
        <w:t xml:space="preserve">      "integrity": "sha512-6IpQ7mKUxRcZNLIObR0hz7lxsapSSIYNZJwXPGeF0mTVqGKFIXj1DQcMoT22S3ROcLyY/rz0PWaWZ9ayWmad9g==",</w:t>
        <w:br/>
        <w:br/>
        <w:t xml:space="preserve">      "dev": true,</w:t>
        <w:br/>
        <w:br/>
        <w:t xml:space="preserve">      "license": "MIT",</w:t>
        <w:br/>
        <w:br/>
        <w:t xml:space="preserve">      "dependencies": {</w:t>
        <w:br/>
        <w:br/>
        <w:t xml:space="preserve">        "deep-is": "^0.1.3",</w:t>
        <w:br/>
        <w:br/>
        <w:t xml:space="preserve">        "fast-levenshtein": "^2.0.6",</w:t>
        <w:br/>
        <w:br/>
        <w:t xml:space="preserve">        "levn": "^0.4.1",</w:t>
        <w:br/>
        <w:br/>
        <w:t xml:space="preserve">        "prelude-ls": "^1.2.1",</w:t>
        <w:br/>
        <w:br/>
        <w:t xml:space="preserve">        "type-check": "^0.4.0",</w:t>
        <w:br/>
        <w:br/>
        <w:t xml:space="preserve">        "word-wrap": "^1.2.5"</w:t>
        <w:br/>
        <w:br/>
        <w:t xml:space="preserve">      },</w:t>
        <w:br/>
        <w:br/>
        <w:t xml:space="preserve">      "engines": {</w:t>
        <w:br/>
        <w:br/>
        <w:t xml:space="preserve">        "node": "&gt;= 0.8.0"</w:t>
        <w:br/>
        <w:br/>
        <w:t xml:space="preserve">      }</w:t>
        <w:br/>
        <w:br/>
        <w:t xml:space="preserve">    },</w:t>
        <w:br/>
        <w:br/>
        <w:t xml:space="preserve">    "node_modules/ora": {</w:t>
        <w:br/>
        <w:br/>
        <w:t xml:space="preserve">      "version": "5.4.1",</w:t>
        <w:br/>
        <w:br/>
        <w:t xml:space="preserve">      "resolved": "https://registry.npmjs.org/ora/-/ora-5.4.1.tgz",</w:t>
        <w:br/>
        <w:br/>
        <w:t xml:space="preserve">      "integrity": "sha512-5b6Y85tPxZZ7QytO+BQzysW31HJku27cRIlkbAXaNx+BdcVi+LlRFmVXzeF6a7JCwJpyw5c4b+YSVImQIrBpuQ==",</w:t>
        <w:br/>
        <w:br/>
        <w:t xml:space="preserve">      "dev": true,</w:t>
        <w:br/>
        <w:br/>
        <w:t xml:space="preserve">      "license": "MIT",</w:t>
        <w:br/>
        <w:br/>
        <w:t xml:space="preserve">      "dependencies": {</w:t>
        <w:br/>
        <w:br/>
        <w:t xml:space="preserve">        "bl": "^4.1.0",</w:t>
        <w:br/>
        <w:br/>
        <w:t xml:space="preserve">        "chalk": "^4.1.0",</w:t>
        <w:br/>
        <w:br/>
        <w:t xml:space="preserve">        "cli-cursor": "^3.1.0",</w:t>
        <w:br/>
        <w:br/>
        <w:t xml:space="preserve">        "cli-spinners": "^2.5.0",</w:t>
        <w:br/>
        <w:br/>
        <w:t xml:space="preserve">        "is-interactive": "^1.0.0",</w:t>
        <w:br/>
        <w:br/>
        <w:t xml:space="preserve">        "is-unicode-supported": "^0.1.0",</w:t>
        <w:br/>
        <w:br/>
        <w:t xml:space="preserve">        "log-symbols": "^4.1.0",</w:t>
        <w:br/>
        <w:br/>
        <w:t xml:space="preserve">        "strip-ansi": "^6.0.0",</w:t>
        <w:br/>
        <w:br/>
        <w:t xml:space="preserve">        "wcwidth": "^1.0.1"</w:t>
        <w:br/>
        <w:br/>
        <w:t xml:space="preserve">      },</w:t>
        <w:br/>
        <w:br/>
        <w:t xml:space="preserve">      "engines": {</w:t>
        <w:br/>
        <w:br/>
        <w:t xml:space="preserve">        "node": "&gt;=10"</w:t>
        <w:br/>
        <w:br/>
        <w:t xml:space="preserve">      },</w:t>
        <w:br/>
        <w:br/>
        <w:t xml:space="preserve">      "funding": {</w:t>
        <w:br/>
        <w:br/>
        <w:t xml:space="preserve">        "url": "https://github.com/sponsors/sindresorhus"</w:t>
        <w:br/>
        <w:br/>
        <w:t xml:space="preserve">      }</w:t>
        <w:br/>
        <w:br/>
        <w:t xml:space="preserve">    },</w:t>
        <w:br/>
        <w:br/>
        <w:t xml:space="preserve">    "node_modules/os-tmpdir": {</w:t>
        <w:br/>
        <w:br/>
        <w:t xml:space="preserve">      "version": "1.0.2",</w:t>
        <w:br/>
        <w:br/>
        <w:t xml:space="preserve">      "resolved": "https://registry.npmjs.org/os-tmpdir/-/os-tmpdir-1.0.2.tgz",</w:t>
        <w:br/>
        <w:br/>
        <w:t xml:space="preserve">      "integrity": "sha512-D2FR03Vir7FIu45XBY20mTb+/ZSWB00sjU9jdQXt83gDrI4Ztz5Fs7/yy74g2N5SVQY4xY1qDr4rNddwYRVX0g==",</w:t>
        <w:br/>
        <w:br/>
        <w:t xml:space="preserve">      "dev": true,</w:t>
        <w:br/>
        <w:br/>
        <w:t xml:space="preserve">      "license": "MIT",</w:t>
        <w:br/>
        <w:br/>
        <w:t xml:space="preserve">      "engines": {</w:t>
        <w:br/>
        <w:br/>
        <w:t xml:space="preserve">        "node": "&gt;=0.10.0"</w:t>
        <w:br/>
        <w:br/>
        <w:t xml:space="preserve">      }</w:t>
        <w:br/>
        <w:br/>
        <w:t xml:space="preserve">    },</w:t>
        <w:br/>
        <w:br/>
        <w:t xml:space="preserve">    "node_modules/p-limit": {</w:t>
        <w:br/>
        <w:br/>
        <w:t xml:space="preserve">      "version": "3.1.0",</w:t>
        <w:br/>
        <w:br/>
        <w:t xml:space="preserve">      "resolved": "https://registry.npmjs.org/p-limit/-/p-limit-3.1.0.tgz",</w:t>
        <w:br/>
        <w:br/>
        <w:t xml:space="preserve">      "integrity": "sha512-TYOanM3wGwNGsZN2cVTYPArw454xnXj5qmWF1bEoAc4+cU/ol7GVh7odevjp1FNHduHc3KZMcFduxU5Xc6uJRQ==",</w:t>
        <w:br/>
        <w:br/>
        <w:t xml:space="preserve">      "dev": true,</w:t>
        <w:br/>
        <w:br/>
        <w:t xml:space="preserve">      "license": "MIT",</w:t>
        <w:br/>
        <w:br/>
        <w:t xml:space="preserve">      "dependencies": {</w:t>
        <w:br/>
        <w:br/>
        <w:t xml:space="preserve">        "yocto-queue": "^0.1.0"</w:t>
        <w:br/>
        <w:br/>
        <w:t xml:space="preserve">      },</w:t>
        <w:br/>
        <w:br/>
        <w:t xml:space="preserve">      "engines": {</w:t>
        <w:br/>
        <w:br/>
        <w:t xml:space="preserve">        "node": "&gt;=10"</w:t>
        <w:br/>
        <w:br/>
        <w:t xml:space="preserve">      },</w:t>
        <w:br/>
        <w:br/>
        <w:t xml:space="preserve">      "funding": {</w:t>
        <w:br/>
        <w:br/>
        <w:t xml:space="preserve">        "url": "https://github.com/sponsors/sindresorhus"</w:t>
        <w:br/>
        <w:br/>
        <w:t xml:space="preserve">      }</w:t>
        <w:br/>
        <w:br/>
        <w:t xml:space="preserve">    },</w:t>
        <w:br/>
        <w:br/>
        <w:t xml:space="preserve">    "node_modules/p-locate": {</w:t>
        <w:br/>
        <w:br/>
        <w:t xml:space="preserve">      "version": "5.0.0",</w:t>
        <w:br/>
        <w:br/>
        <w:t xml:space="preserve">      "resolved": "https://registry.npmjs.org/p-locate/-/p-locate-5.0.0.tgz",</w:t>
        <w:br/>
        <w:br/>
        <w:t xml:space="preserve">      "integrity": "sha512-LaNjtRWUBY++zB5nE/NwcaoMylSPk+S+ZHNB1TzdbMJMny6dynpAGt7X/tl/QYq3TIeE6nxHppbo2LGymrG5Pw==",</w:t>
        <w:br/>
        <w:br/>
        <w:t xml:space="preserve">      "dev": true,</w:t>
        <w:br/>
        <w:br/>
        <w:t xml:space="preserve">      "license": "MIT",</w:t>
        <w:br/>
        <w:br/>
        <w:t xml:space="preserve">      "dependencies": {</w:t>
        <w:br/>
        <w:br/>
        <w:t xml:space="preserve">        "p-limit": "^3.0.2"</w:t>
        <w:br/>
        <w:br/>
        <w:t xml:space="preserve">      },</w:t>
        <w:br/>
        <w:br/>
        <w:t xml:space="preserve">      "engines": {</w:t>
        <w:br/>
        <w:br/>
        <w:t xml:space="preserve">        "node": "&gt;=10"</w:t>
        <w:br/>
        <w:br/>
        <w:t xml:space="preserve">      },</w:t>
        <w:br/>
        <w:br/>
        <w:t xml:space="preserve">      "funding": {</w:t>
        <w:br/>
        <w:br/>
        <w:t xml:space="preserve">        "url": "https://github.com/sponsors/sindresorhus"</w:t>
        <w:br/>
        <w:br/>
        <w:t xml:space="preserve">      }</w:t>
        <w:br/>
        <w:br/>
        <w:t xml:space="preserve">    },</w:t>
        <w:br/>
        <w:br/>
        <w:t xml:space="preserve">    "node_modules/p-try": {</w:t>
        <w:br/>
        <w:br/>
        <w:t xml:space="preserve">      "version": "2.2.0",</w:t>
        <w:br/>
        <w:br/>
        <w:t xml:space="preserve">      "resolved": "https://registry.npmjs.org/p-try/-/p-try-2.2.0.tgz",</w:t>
        <w:br/>
        <w:br/>
        <w:t xml:space="preserve">      "integrity": "sha512-R4nPAVTAU0B9D35/Gk3uJf/7XYbQcyohSKdvAxIRSNghFl4e71hVoGnBNQz9cWaXxO2I10KTC+3jMdvvoKw6dQ==",</w:t>
        <w:br/>
        <w:br/>
        <w:t xml:space="preserve">      "dev": true,</w:t>
        <w:br/>
        <w:br/>
        <w:t xml:space="preserve">      "license": "MIT",</w:t>
        <w:br/>
        <w:br/>
        <w:t xml:space="preserve">      "engines": {</w:t>
        <w:br/>
        <w:br/>
        <w:t xml:space="preserve">        "node": "&gt;=6"</w:t>
        <w:br/>
        <w:br/>
        <w:t xml:space="preserve">      }</w:t>
        <w:br/>
        <w:br/>
        <w:t xml:space="preserve">    },</w:t>
        <w:br/>
        <w:br/>
        <w:t xml:space="preserve">    "node_modules/package-json-from-dist": {</w:t>
        <w:br/>
        <w:br/>
        <w:t xml:space="preserve">      "version": "1.0.1",</w:t>
        <w:br/>
        <w:br/>
        <w:t xml:space="preserve">      "resolved": "https://registry.npmjs.org/package-json-from-dist/-/package-json-from-dist-1.0.1.tgz",</w:t>
        <w:br/>
        <w:br/>
        <w:t xml:space="preserve">      "integrity": "sha512-UEZIS3/by4OC8vL3P2dTXRETpebLI2NiI5vIrjaD/5UtrkFX/tNbwjTSRAGC/+7CAo2pIcBaRgWmcBBHcsaCIw==",</w:t>
        <w:br/>
        <w:br/>
        <w:t xml:space="preserve">      "dev": true,</w:t>
        <w:br/>
        <w:br/>
        <w:t xml:space="preserve">      "license": "BlueOak-1.0.0"</w:t>
        <w:br/>
        <w:br/>
        <w:t xml:space="preserve">    },</w:t>
        <w:br/>
        <w:br/>
        <w:t xml:space="preserve">    "node_modules/parent-module": {</w:t>
        <w:br/>
        <w:br/>
        <w:t xml:space="preserve">      "version": "1.0.1",</w:t>
        <w:br/>
        <w:br/>
        <w:t xml:space="preserve">      "resolved": "https://registry.npmjs.org/parent-module/-/parent-module-1.0.1.tgz",</w:t>
        <w:br/>
        <w:br/>
        <w:t xml:space="preserve">      "integrity": "sha512-GQ2EWRpQV8/o+Aw8YqtfZZPfNRWZYkbidE9k5rpl/hC3vtHHBfGm2Ifi6qWV+coDGkrUKZAxE3Lot5kcsRlh+g==",</w:t>
        <w:br/>
        <w:br/>
        <w:t xml:space="preserve">      "dev": true,</w:t>
        <w:br/>
        <w:br/>
        <w:t xml:space="preserve">      "license": "MIT",</w:t>
        <w:br/>
        <w:br/>
        <w:t xml:space="preserve">      "dependencies": {</w:t>
        <w:br/>
        <w:br/>
        <w:t xml:space="preserve">        "callsites": "^3.0.0"</w:t>
        <w:br/>
        <w:br/>
        <w:t xml:space="preserve">      },</w:t>
        <w:br/>
        <w:br/>
        <w:t xml:space="preserve">      "engines": {</w:t>
        <w:br/>
        <w:br/>
        <w:t xml:space="preserve">        "node": "&gt;=6"</w:t>
        <w:br/>
        <w:br/>
        <w:t xml:space="preserve">      }</w:t>
        <w:br/>
        <w:br/>
        <w:t xml:space="preserve">    },</w:t>
        <w:br/>
        <w:br/>
        <w:t xml:space="preserve">    "node_modules/parse-json": {</w:t>
        <w:br/>
        <w:br/>
        <w:t xml:space="preserve">      "version": "5.2.0",</w:t>
        <w:br/>
        <w:br/>
        <w:t xml:space="preserve">      "resolved": "https://registry.npmjs.org/parse-json/-/parse-json-5.2.0.tgz",</w:t>
        <w:br/>
        <w:br/>
        <w:t xml:space="preserve">      "integrity": "sha512-ayCKvm/phCGxOkYRSCM82iDwct8/EonSEgCSxWxD7ve6jHggsFl4fZVQBPRNgQoKiuV/odhFrGzQXZwbifC8Rg==",</w:t>
        <w:br/>
        <w:br/>
        <w:t xml:space="preserve">      "dev": true,</w:t>
        <w:br/>
        <w:br/>
        <w:t xml:space="preserve">      "license": "MIT",</w:t>
        <w:br/>
        <w:br/>
        <w:t xml:space="preserve">      "dependencies": {</w:t>
        <w:br/>
        <w:br/>
        <w:t xml:space="preserve">        "@babel/code-frame": "^7.0.0",</w:t>
        <w:br/>
        <w:br/>
        <w:t xml:space="preserve">        "error-ex": "^1.3.1",</w:t>
        <w:br/>
        <w:br/>
        <w:t xml:space="preserve">        "json-parse-even-better-errors": "^2.3.0",</w:t>
        <w:br/>
        <w:br/>
        <w:t xml:space="preserve">        "lines-and-columns": "^1.1.6"</w:t>
        <w:br/>
        <w:br/>
        <w:t xml:space="preserve">      },</w:t>
        <w:br/>
        <w:br/>
        <w:t xml:space="preserve">      "engines": {</w:t>
        <w:br/>
        <w:br/>
        <w:t xml:space="preserve">        "node": "&gt;=8"</w:t>
        <w:br/>
        <w:br/>
        <w:t xml:space="preserve">      },</w:t>
        <w:br/>
        <w:br/>
        <w:t xml:space="preserve">      "funding": {</w:t>
        <w:br/>
        <w:br/>
        <w:t xml:space="preserve">        "url": "https://github.com/sponsors/sindresorhus"</w:t>
        <w:br/>
        <w:br/>
        <w:t xml:space="preserve">      }</w:t>
        <w:br/>
        <w:br/>
        <w:t xml:space="preserve">    },</w:t>
        <w:br/>
        <w:br/>
        <w:t xml:space="preserve">    "node_modules/parseurl": {</w:t>
        <w:br/>
        <w:br/>
        <w:t xml:space="preserve">      "version": "1.3.3",</w:t>
        <w:br/>
        <w:br/>
        <w:t xml:space="preserve">      "resolved": "https://registry.npmjs.org/parseurl/-/parseurl-1.3.3.tgz",</w:t>
        <w:br/>
        <w:br/>
        <w:t xml:space="preserve">      "integrity": "sha512-CiyeOxFT/JZyN5m0z9PfXw4SCBJ6Sygz1Dpl0wqjlhDEGGBP1GnsUVEL0p63hoG1fcj3fHynXi9NYO4nWOL+qQ==",</w:t>
        <w:br/>
        <w:br/>
        <w:t xml:space="preserve">      "license": "MIT",</w:t>
        <w:br/>
        <w:br/>
        <w:t xml:space="preserve">      "engines": {</w:t>
        <w:br/>
        <w:br/>
        <w:t xml:space="preserve">        "node": "&gt;= 0.8"</w:t>
        <w:br/>
        <w:br/>
        <w:t xml:space="preserve">      }</w:t>
        <w:br/>
        <w:br/>
        <w:t xml:space="preserve">    },</w:t>
        <w:br/>
        <w:br/>
        <w:t xml:space="preserve">    "node_modules/path-exists": {</w:t>
        <w:br/>
        <w:br/>
        <w:t xml:space="preserve">      "version": "4.0.0",</w:t>
        <w:br/>
        <w:br/>
        <w:t xml:space="preserve">      "resolved": "https://registry.npmjs.org/path-exists/-/path-exists-4.0.0.tgz",</w:t>
        <w:br/>
        <w:br/>
        <w:t xml:space="preserve">      "integrity": "sha512-ak9Qy5Q7jYb2Wwcey5Fpvg2KoAc/ZIhLSLOSBmRmygPsGwkVVt0fZa0qrtMz+m6tJTAHfZQ8FnmB4MG4LWy7/w==",</w:t>
        <w:br/>
        <w:br/>
        <w:t xml:space="preserve">      "dev": true,</w:t>
        <w:br/>
        <w:br/>
        <w:t xml:space="preserve">      "license": "MIT",</w:t>
        <w:br/>
        <w:br/>
        <w:t xml:space="preserve">      "engines": {</w:t>
        <w:br/>
        <w:br/>
        <w:t xml:space="preserve">        "node": "&gt;=8"</w:t>
        <w:br/>
        <w:br/>
        <w:t xml:space="preserve">      }</w:t>
        <w:br/>
        <w:br/>
        <w:t xml:space="preserve">    },</w:t>
        <w:br/>
        <w:br/>
        <w:t xml:space="preserve">    "node_modules/path-is-absolute": {</w:t>
        <w:br/>
        <w:br/>
        <w:t xml:space="preserve">      "version": "1.0.1",</w:t>
        <w:br/>
        <w:br/>
        <w:t xml:space="preserve">      "resolved": "https://registry.npmjs.org/path-is-absolute/-/path-is-absolute-1.0.1.tgz",</w:t>
        <w:br/>
        <w:br/>
        <w:t xml:space="preserve">      "integrity": "sha512-AVbw3UJ2e9bq64vSaS9Am0fje1Pa8pbGqTTsmXfaIiMpnr5DlDhfJOuLj9Sf95ZPVDAUerDfEk88MPmPe7UCQg==",</w:t>
        <w:br/>
        <w:br/>
        <w:t xml:space="preserve">      "dev": true,</w:t>
        <w:br/>
        <w:br/>
        <w:t xml:space="preserve">      "license": "MIT",</w:t>
        <w:br/>
        <w:br/>
        <w:t xml:space="preserve">      "engines": {</w:t>
        <w:br/>
        <w:br/>
        <w:t xml:space="preserve">        "node": "&gt;=0.10.0"</w:t>
        <w:br/>
        <w:br/>
        <w:t xml:space="preserve">      }</w:t>
        <w:br/>
        <w:br/>
        <w:t xml:space="preserve">    },</w:t>
        <w:br/>
        <w:br/>
        <w:t xml:space="preserve">    "node_modules/path-key": {</w:t>
        <w:br/>
        <w:br/>
        <w:t xml:space="preserve">      "version": "3.1.1",</w:t>
        <w:br/>
        <w:br/>
        <w:t xml:space="preserve">      "resolved": "https://registry.npmjs.org/path-key/-/path-key-3.1.1.tgz",</w:t>
        <w:br/>
        <w:br/>
        <w:t xml:space="preserve">      "integrity": "sha512-ojmeN0qd+y0jszEtoY48r0Peq5dwMEkIlCOu6Q5f41lfkswXuKtYrhgoTpLnyIcHm24Uhqx+5Tqm2InSwLhE6Q==",</w:t>
        <w:br/>
        <w:br/>
        <w:t xml:space="preserve">      "dev": true,</w:t>
        <w:br/>
        <w:br/>
        <w:t xml:space="preserve">      "license": "MIT",</w:t>
        <w:br/>
        <w:br/>
        <w:t xml:space="preserve">      "engines": {</w:t>
        <w:br/>
        <w:br/>
        <w:t xml:space="preserve">        "node": "&gt;=8"</w:t>
        <w:br/>
        <w:br/>
        <w:t xml:space="preserve">      }</w:t>
        <w:br/>
        <w:br/>
        <w:t xml:space="preserve">    },</w:t>
        <w:br/>
        <w:br/>
        <w:t xml:space="preserve">    "node_modules/path-parse": {</w:t>
        <w:br/>
        <w:br/>
        <w:t xml:space="preserve">      "version": "1.0.7",</w:t>
        <w:br/>
        <w:br/>
        <w:t xml:space="preserve">      "resolved": "https://registry.npmjs.org/path-parse/-/path-parse-1.0.7.tgz",</w:t>
        <w:br/>
        <w:br/>
        <w:t xml:space="preserve">      "integrity": "sha512-LDJzPVEEEPR+y48z93A0Ed0yXb8pAByGWo/k5YYdYgpY2/2EsOsksJrq7lOHxryrVOn1ejG6oAp8ahvOIQD8sw==",</w:t>
        <w:br/>
        <w:br/>
        <w:t xml:space="preserve">      "dev": true,</w:t>
        <w:br/>
        <w:br/>
        <w:t xml:space="preserve">      "license": "MIT"</w:t>
        <w:br/>
        <w:br/>
        <w:t xml:space="preserve">    },</w:t>
        <w:br/>
        <w:br/>
        <w:t xml:space="preserve">    "node_modules/path-scurry": {</w:t>
        <w:br/>
        <w:br/>
        <w:t xml:space="preserve">      "version": "1.11.1",</w:t>
        <w:br/>
        <w:br/>
        <w:t xml:space="preserve">      "resolved": "https://registry.npmjs.org/path-scurry/-/path-scurry-1.11.1.tgz",</w:t>
        <w:br/>
        <w:br/>
        <w:t xml:space="preserve">      "integrity": "sha512-Xa4Nw17FS9ApQFJ9umLiJS4orGjm7ZzwUrwamcGQuHSzDyth9boKDaycYdDcZDuqYATXw4HFXgaqWTctW/v1HA==",</w:t>
        <w:br/>
        <w:br/>
        <w:t xml:space="preserve">      "dev": true,</w:t>
        <w:br/>
        <w:br/>
        <w:t xml:space="preserve">      "license": "BlueOak-1.0.0",</w:t>
        <w:br/>
        <w:br/>
        <w:t xml:space="preserve">      "dependencies": {</w:t>
        <w:br/>
        <w:br/>
        <w:t xml:space="preserve">        "lru-cache": "^10.2.0",</w:t>
        <w:br/>
        <w:br/>
        <w:t xml:space="preserve">        "minipass": "^5.0.0 || ^6.0.2 || ^7.0.0"</w:t>
        <w:br/>
        <w:br/>
        <w:t xml:space="preserve">      },</w:t>
        <w:br/>
        <w:br/>
        <w:t xml:space="preserve">      "engines": {</w:t>
        <w:br/>
        <w:br/>
        <w:t xml:space="preserve">        "node": "&gt;=16 || 14 &gt;=14.18"</w:t>
        <w:br/>
        <w:br/>
        <w:t xml:space="preserve">      },</w:t>
        <w:br/>
        <w:br/>
        <w:t xml:space="preserve">      "funding": {</w:t>
        <w:br/>
        <w:br/>
        <w:t xml:space="preserve">        "url": "https://github.com/sponsors/isaacs"</w:t>
        <w:br/>
        <w:br/>
        <w:t xml:space="preserve">      }</w:t>
        <w:br/>
        <w:br/>
        <w:t xml:space="preserve">    },</w:t>
        <w:br/>
        <w:br/>
        <w:t xml:space="preserve">    "node_modules/path-scurry/node_modules/lru-cache": {</w:t>
        <w:br/>
        <w:br/>
        <w:t xml:space="preserve">      "version": "10.4.3",</w:t>
        <w:br/>
        <w:br/>
        <w:t xml:space="preserve">      "resolved": "https://registry.npmjs.org/lru-cache/-/lru-cache-10.4.3.tgz",</w:t>
        <w:br/>
        <w:br/>
        <w:t xml:space="preserve">      "integrity": "sha512-JNAzZcXrCt42VGLuYz0zfAzDfAvJWW6AfYlDBQyDV5DClI2m5sAmK+OIO7s59XfsRsWHp02jAJrRadPRGTt6SQ==",</w:t>
        <w:br/>
        <w:br/>
        <w:t xml:space="preserve">      "dev": true,</w:t>
        <w:br/>
        <w:br/>
        <w:t xml:space="preserve">      "license": "ISC"</w:t>
        <w:br/>
        <w:br/>
        <w:t xml:space="preserve">    },</w:t>
        <w:br/>
        <w:br/>
        <w:t xml:space="preserve">    "node_modules/path-to-regexp": {</w:t>
        <w:br/>
        <w:br/>
        <w:t xml:space="preserve">      "version": "3.3.0",</w:t>
        <w:br/>
        <w:br/>
        <w:t xml:space="preserve">      "resolved": "https://registry.npmjs.org/path-to-regexp/-/path-to-regexp-3.3.0.tgz",</w:t>
        <w:br/>
        <w:br/>
        <w:t xml:space="preserve">      "integrity": "sha512-qyCH421YQPS2WFDxDjftfc1ZR5WKQzVzqsp4n9M2kQhVOo/ByahFoUNJfl58kOcEGfQ//7weFTDhm+ss8Ecxgw==",</w:t>
        <w:br/>
        <w:br/>
        <w:t xml:space="preserve">      "license": "MIT"</w:t>
        <w:br/>
        <w:br/>
        <w:t xml:space="preserve">    },</w:t>
        <w:br/>
        <w:br/>
        <w:t xml:space="preserve">    "node_modules/path-type": {</w:t>
        <w:br/>
        <w:br/>
        <w:t xml:space="preserve">      "version": "4.0.0",</w:t>
        <w:br/>
        <w:br/>
        <w:t xml:space="preserve">      "resolved": "https://registry.npmjs.org/path-type/-/path-type-4.0.0.tgz",</w:t>
        <w:br/>
        <w:br/>
        <w:t xml:space="preserve">      "integrity": "sha512-gDKb8aZMDeD/tZWs9P6+q0J9Mwkdl6xMV8TjnGP3qJVJ06bdMgkbBlLU8IdfOsIsFz2BW1rNVT3XuNEl8zPAvw==",</w:t>
        <w:br/>
        <w:br/>
        <w:t xml:space="preserve">      "dev": true,</w:t>
        <w:br/>
        <w:br/>
        <w:t xml:space="preserve">      "license": "MIT",</w:t>
        <w:br/>
        <w:br/>
        <w:t xml:space="preserve">      "engines": {</w:t>
        <w:br/>
        <w:br/>
        <w:t xml:space="preserve">        "node": "&gt;=8"</w:t>
        <w:br/>
        <w:br/>
        <w:t xml:space="preserve">      }</w:t>
        <w:br/>
        <w:br/>
        <w:t xml:space="preserve">    },</w:t>
        <w:br/>
        <w:br/>
        <w:t xml:space="preserve">    "node_modules/picocolors": {</w:t>
        <w:br/>
        <w:br/>
        <w:t xml:space="preserve">      "version": "1.1.1",</w:t>
        <w:br/>
        <w:br/>
        <w:t xml:space="preserve">      "resolved": "https://registry.npmjs.org/picocolors/-/picocolors-1.1.1.tgz",</w:t>
        <w:br/>
        <w:br/>
        <w:t xml:space="preserve">      "integrity": "sha512-xceH2snhtb5M9liqDsmEw56le376mTZkEX/jEb/RxNFyegNul7eNslCXP9FDj/Lcu0X8KEyMceP2ntpaHrDEVA==",</w:t>
        <w:br/>
        <w:br/>
        <w:t xml:space="preserve">      "dev": true,</w:t>
        <w:br/>
        <w:br/>
        <w:t xml:space="preserve">      "license": "ISC"</w:t>
        <w:br/>
        <w:br/>
        <w:t xml:space="preserve">    },</w:t>
        <w:br/>
        <w:br/>
        <w:t xml:space="preserve">    "node_modules/picomatch": {</w:t>
        <w:br/>
        <w:br/>
        <w:t xml:space="preserve">      "version": "4.0.1",</w:t>
        <w:br/>
        <w:br/>
        <w:t xml:space="preserve">      "resolved": "https://registry.npmjs.org/picomatch/-/picomatch-4.0.1.tgz",</w:t>
        <w:br/>
        <w:br/>
        <w:t xml:space="preserve">      "integrity": "sha512-xUXwsxNjwTQ8K3GnT4pCJm+xq3RUPQbmkYJTP5aFIfNIvbcc/4MUxgBaaRSZJ6yGJZiGSyYlM6MzwTsRk8SYCg==",</w:t>
        <w:br/>
        <w:br/>
        <w:t xml:space="preserve">      "dev": true,</w:t>
        <w:br/>
        <w:br/>
        <w:t xml:space="preserve">      "license": "MIT",</w:t>
        <w:br/>
        <w:br/>
        <w:t xml:space="preserve">      "engines": {</w:t>
        <w:br/>
        <w:br/>
        <w:t xml:space="preserve">        "node": "&gt;=12"</w:t>
        <w:br/>
        <w:br/>
        <w:t xml:space="preserve">      },</w:t>
        <w:br/>
        <w:br/>
        <w:t xml:space="preserve">      "funding": {</w:t>
        <w:br/>
        <w:br/>
        <w:t xml:space="preserve">        "url": "https://github.com/sponsors/jonschlinkert"</w:t>
        <w:br/>
        <w:br/>
        <w:t xml:space="preserve">      }</w:t>
        <w:br/>
        <w:br/>
        <w:t xml:space="preserve">    },</w:t>
        <w:br/>
        <w:br/>
        <w:t xml:space="preserve">    "node_modules/pirates": {</w:t>
        <w:br/>
        <w:br/>
        <w:t xml:space="preserve">      "version": "4.0.7",</w:t>
        <w:br/>
        <w:br/>
        <w:t xml:space="preserve">      "resolved": "https://registry.npmjs.org/pirates/-/pirates-4.0.7.tgz",</w:t>
        <w:br/>
        <w:br/>
        <w:t xml:space="preserve">      "integrity": "sha512-TfySrs/5nm8fQJDcBDuUng3VOUKsd7S+zqvbOTiGXHfxX4wK31ard+hoNuvkicM/2YFzlpDgABOevKSsB4G/FA==",</w:t>
        <w:br/>
        <w:br/>
        <w:t xml:space="preserve">      "dev": true,</w:t>
        <w:br/>
        <w:br/>
        <w:t xml:space="preserve">      "license": "MIT",</w:t>
        <w:br/>
        <w:br/>
        <w:t xml:space="preserve">      "engines": {</w:t>
        <w:br/>
        <w:br/>
        <w:t xml:space="preserve">        "node": "&gt;= 6"</w:t>
        <w:br/>
        <w:br/>
        <w:t xml:space="preserve">      }</w:t>
        <w:br/>
        <w:br/>
        <w:t xml:space="preserve">    },</w:t>
        <w:br/>
        <w:br/>
        <w:t xml:space="preserve">    "node_modules/pkg-dir": {</w:t>
        <w:br/>
        <w:br/>
        <w:t xml:space="preserve">      "version": "4.2.0",</w:t>
        <w:br/>
        <w:br/>
        <w:t xml:space="preserve">      "resolved": "https://registry.npmjs.org/pkg-dir/-/pkg-dir-4.2.0.tgz",</w:t>
        <w:br/>
        <w:br/>
        <w:t xml:space="preserve">      "integrity": "sha512-HRDzbaKjC+AOWVXxAU/x54COGeIv9eb+6CkDSQoNTt4XyWoIJvuPsXizxu/Fr23EiekbtZwmh1IcIG/l/a10GQ==",</w:t>
        <w:br/>
        <w:br/>
        <w:t xml:space="preserve">      "dev": true,</w:t>
        <w:br/>
        <w:br/>
        <w:t xml:space="preserve">      "license": "MIT",</w:t>
        <w:br/>
        <w:br/>
        <w:t xml:space="preserve">      "dependencies": {</w:t>
        <w:br/>
        <w:br/>
        <w:t xml:space="preserve">        "find-up": "^4.0.0"</w:t>
        <w:br/>
        <w:br/>
        <w:t xml:space="preserve">      },</w:t>
        <w:br/>
        <w:br/>
        <w:t xml:space="preserve">      "engines": {</w:t>
        <w:br/>
        <w:br/>
        <w:t xml:space="preserve">        "node": "&gt;=8"</w:t>
        <w:br/>
        <w:br/>
        <w:t xml:space="preserve">      }</w:t>
        <w:br/>
        <w:br/>
        <w:t xml:space="preserve">    },</w:t>
        <w:br/>
        <w:br/>
        <w:t xml:space="preserve">    "node_modules/pkg-dir/node_modules/find-up": {</w:t>
        <w:br/>
        <w:br/>
        <w:t xml:space="preserve">      "version": "4.1.0",</w:t>
        <w:br/>
        <w:br/>
        <w:t xml:space="preserve">      "resolved": "https://registry.npmjs.org/find-up/-/find-up-4.1.0.tgz",</w:t>
        <w:br/>
        <w:br/>
        <w:t xml:space="preserve">      "integrity": "sha512-PpOwAdQ/YlXQ2vj8a3h8IipDuYRi3wceVQQGYWxNINccq40Anw7BlsEXCMbt1Zt+OLA6Fq9suIpIWD0OsnISlw==",</w:t>
        <w:br/>
        <w:br/>
        <w:t xml:space="preserve">      "dev": true,</w:t>
        <w:br/>
        <w:br/>
        <w:t xml:space="preserve">      "license": "MIT",</w:t>
        <w:br/>
        <w:br/>
        <w:t xml:space="preserve">      "dependencies": {</w:t>
        <w:br/>
        <w:br/>
        <w:t xml:space="preserve">        "locate-path": "^5.0.0",</w:t>
        <w:br/>
        <w:br/>
        <w:t xml:space="preserve">        "path-exists": "^4.0.0"</w:t>
        <w:br/>
        <w:br/>
        <w:t xml:space="preserve">      },</w:t>
        <w:br/>
        <w:br/>
        <w:t xml:space="preserve">      "engines": {</w:t>
        <w:br/>
        <w:br/>
        <w:t xml:space="preserve">        "node": "&gt;=8"</w:t>
        <w:br/>
        <w:br/>
        <w:t xml:space="preserve">      }</w:t>
        <w:br/>
        <w:br/>
        <w:t xml:space="preserve">    },</w:t>
        <w:br/>
        <w:br/>
        <w:t xml:space="preserve">    "node_modules/pkg-dir/node_modules/locate-path": {</w:t>
        <w:br/>
        <w:br/>
        <w:t xml:space="preserve">      "version": "5.0.0",</w:t>
        <w:br/>
        <w:br/>
        <w:t xml:space="preserve">      "resolved": "https://registry.npmjs.org/locate-path/-/locate-path-5.0.0.tgz",</w:t>
        <w:br/>
        <w:br/>
        <w:t xml:space="preserve">      "integrity": "sha512-t7hw9pI+WvuwNJXwk5zVHpyhIqzg2qTlklJOf0mVxGSbe3Fp2VieZcduNYjaLDoy6p9uGpQEGWG87WpMKlNq8g==",</w:t>
        <w:br/>
        <w:br/>
        <w:t xml:space="preserve">      "dev": true,</w:t>
        <w:br/>
        <w:br/>
        <w:t xml:space="preserve">      "license": "MIT",</w:t>
        <w:br/>
        <w:br/>
        <w:t xml:space="preserve">      "dependencies": {</w:t>
        <w:br/>
        <w:br/>
        <w:t xml:space="preserve">        "p-locate": "^4.1.0"</w:t>
        <w:br/>
        <w:br/>
        <w:t xml:space="preserve">      },</w:t>
        <w:br/>
        <w:br/>
        <w:t xml:space="preserve">      "engines": {</w:t>
        <w:br/>
        <w:br/>
        <w:t xml:space="preserve">        "node": "&gt;=8"</w:t>
        <w:br/>
        <w:br/>
        <w:t xml:space="preserve">      }</w:t>
        <w:br/>
        <w:br/>
        <w:t xml:space="preserve">    },</w:t>
        <w:br/>
        <w:br/>
        <w:t xml:space="preserve">    "node_modules/pkg-dir/node_modules/p-limit": {</w:t>
        <w:br/>
        <w:br/>
        <w:t xml:space="preserve">      "version": "2.3.0",</w:t>
        <w:br/>
        <w:br/>
        <w:t xml:space="preserve">      "resolved": "https://registry.npmjs.org/p-limit/-/p-limit-2.3.0.tgz",</w:t>
        <w:br/>
        <w:br/>
        <w:t xml:space="preserve">      "integrity": "sha512-//88mFWSJx8lxCzwdAABTJL2MyWB12+eIY7MDL2SqLmAkeKU9qxRvWuSyTjm3FUmpBEMuFfckAIqEaVGUDxb6w==",</w:t>
        <w:br/>
        <w:br/>
        <w:t xml:space="preserve">      "dev": true,</w:t>
        <w:br/>
        <w:br/>
        <w:t xml:space="preserve">      "license": "MIT",</w:t>
        <w:br/>
        <w:br/>
        <w:t xml:space="preserve">      "dependencies": {</w:t>
        <w:br/>
        <w:br/>
        <w:t xml:space="preserve">        "p-try": "^2.0.0"</w:t>
        <w:br/>
        <w:br/>
        <w:t xml:space="preserve">      },</w:t>
        <w:br/>
        <w:br/>
        <w:t xml:space="preserve">      "engines": {</w:t>
        <w:br/>
        <w:br/>
        <w:t xml:space="preserve">        "node": "&gt;=6"</w:t>
        <w:br/>
        <w:br/>
        <w:t xml:space="preserve">      },</w:t>
        <w:br/>
        <w:br/>
        <w:t xml:space="preserve">      "funding": {</w:t>
        <w:br/>
        <w:br/>
        <w:t xml:space="preserve">        "url": "https://github.com/sponsors/sindresorhus"</w:t>
        <w:br/>
        <w:br/>
        <w:t xml:space="preserve">      }</w:t>
        <w:br/>
        <w:br/>
        <w:t xml:space="preserve">    },</w:t>
        <w:br/>
        <w:br/>
        <w:t xml:space="preserve">    "node_modules/pkg-dir/node_modules/p-locate": {</w:t>
        <w:br/>
        <w:br/>
        <w:t xml:space="preserve">      "version": "4.1.0",</w:t>
        <w:br/>
        <w:br/>
        <w:t xml:space="preserve">      "resolved": "https://registry.npmjs.org/p-locate/-/p-locate-4.1.0.tgz",</w:t>
        <w:br/>
        <w:br/>
        <w:t xml:space="preserve">      "integrity": "sha512-R79ZZ/0wAxKGu3oYMlz8jy/kbhsNrS7SKZ7PxEHBgJ5+F2mtFW2fK2cOtBh1cHYkQsbzFV7I+EoRKe6Yt0oK7A==",</w:t>
        <w:br/>
        <w:br/>
        <w:t xml:space="preserve">      "dev": true,</w:t>
        <w:br/>
        <w:br/>
        <w:t xml:space="preserve">      "license": "MIT",</w:t>
        <w:br/>
        <w:br/>
        <w:t xml:space="preserve">      "dependencies": {</w:t>
        <w:br/>
        <w:br/>
        <w:t xml:space="preserve">        "p-limit": "^2.2.0"</w:t>
        <w:br/>
        <w:br/>
        <w:t xml:space="preserve">      },</w:t>
        <w:br/>
        <w:br/>
        <w:t xml:space="preserve">      "engines": {</w:t>
        <w:br/>
        <w:br/>
        <w:t xml:space="preserve">        "node": "&gt;=8"</w:t>
        <w:br/>
        <w:br/>
        <w:t xml:space="preserve">      }</w:t>
        <w:br/>
        <w:br/>
        <w:t xml:space="preserve">    },</w:t>
        <w:br/>
        <w:br/>
        <w:t xml:space="preserve">    "node_modules/pluralize": {</w:t>
        <w:br/>
        <w:br/>
        <w:t xml:space="preserve">      "version": "8.0.0",</w:t>
        <w:br/>
        <w:br/>
        <w:t xml:space="preserve">      "resolved": "https://registry.npmjs.org/pluralize/-/pluralize-8.0.0.tgz",</w:t>
        <w:br/>
        <w:br/>
        <w:t xml:space="preserve">      "integrity": "sha512-Nc3IT5yHzflTfbjgqWcCPpo7DaKy4FnpB0l/zCAW0Tc7jxAiuqSxHasntB3D7887LSrA93kDJ9IXovxJYxyLCA==",</w:t>
        <w:br/>
        <w:br/>
        <w:t xml:space="preserve">      "dev": true,</w:t>
        <w:br/>
        <w:br/>
        <w:t xml:space="preserve">      "license": "MIT",</w:t>
        <w:br/>
        <w:br/>
        <w:t xml:space="preserve">      "engines": {</w:t>
        <w:br/>
        <w:br/>
        <w:t xml:space="preserve">        "node": "&gt;=4"</w:t>
        <w:br/>
        <w:br/>
        <w:t xml:space="preserve">      }</w:t>
        <w:br/>
        <w:br/>
        <w:t xml:space="preserve">    },</w:t>
        <w:br/>
        <w:br/>
        <w:t xml:space="preserve">    "node_modules/prelude-ls": {</w:t>
        <w:br/>
        <w:br/>
        <w:t xml:space="preserve">      "version": "1.2.1",</w:t>
        <w:br/>
        <w:br/>
        <w:t xml:space="preserve">      "resolved": "https://registry.npmjs.org/prelude-ls/-/prelude-ls-1.2.1.tgz",</w:t>
        <w:br/>
        <w:br/>
        <w:t xml:space="preserve">      "integrity": "sha512-vkcDPrRZo1QZLbn5RLGPpg/WmIQ65qoWWhcGKf/b5eplkkarX0m9z8ppCat4mlOqUsWpyNuYgO3VRyrYHSzX5g==",</w:t>
        <w:br/>
        <w:br/>
        <w:t xml:space="preserve">      "dev": true,</w:t>
        <w:br/>
        <w:br/>
        <w:t xml:space="preserve">      "license": "MIT",</w:t>
        <w:br/>
        <w:br/>
        <w:t xml:space="preserve">      "engines": {</w:t>
        <w:br/>
        <w:br/>
        <w:t xml:space="preserve">        "node": "&gt;= 0.8.0"</w:t>
        <w:br/>
        <w:br/>
        <w:t xml:space="preserve">      }</w:t>
        <w:br/>
        <w:br/>
        <w:t xml:space="preserve">    },</w:t>
        <w:br/>
        <w:br/>
        <w:t xml:space="preserve">    "node_modules/prettier": {</w:t>
        <w:br/>
        <w:br/>
        <w:t xml:space="preserve">      "version": "3.8.2",</w:t>
        <w:br/>
        <w:br/>
        <w:t xml:space="preserve">      "resolved": "https://registry.npmjs.org/prettier/-/prettier-3.8.2.tgz",</w:t>
        <w:br/>
        <w:br/>
        <w:t xml:space="preserve">      "integrity": "sha512-8c3mgTe0ASwWAJK+78dpviD+A8EqhndQPUBpNUIPt6+xWlIigCwfN01lWr9MAede4uqXGTEKeQWTvzb3vjia0Q==",</w:t>
        <w:br/>
        <w:br/>
        <w:t xml:space="preserve">      "dev": true,</w:t>
        <w:br/>
        <w:br/>
        <w:t xml:space="preserve">      "license": "MIT",</w:t>
        <w:br/>
        <w:br/>
        <w:t xml:space="preserve">      "bin": {</w:t>
        <w:br/>
        <w:br/>
        <w:t xml:space="preserve">        "prettier": "bin/prettier.cjs"</w:t>
        <w:br/>
        <w:br/>
        <w:t xml:space="preserve">      },</w:t>
        <w:br/>
        <w:br/>
        <w:t xml:space="preserve">      "engines": {</w:t>
        <w:br/>
        <w:br/>
        <w:t xml:space="preserve">        "node": "&gt;=14"</w:t>
        <w:br/>
        <w:br/>
        <w:t xml:space="preserve">      },</w:t>
        <w:br/>
        <w:br/>
        <w:t xml:space="preserve">      "funding": {</w:t>
        <w:br/>
        <w:br/>
        <w:t xml:space="preserve">        "url": "https://github.com/prettier/prettier?sponsor=1"</w:t>
        <w:br/>
        <w:br/>
        <w:t xml:space="preserve">      }</w:t>
        <w:br/>
        <w:br/>
        <w:t xml:space="preserve">    },</w:t>
        <w:br/>
        <w:br/>
        <w:t xml:space="preserve">    "node_modules/prettier-linter-helpers": {</w:t>
        <w:br/>
        <w:br/>
        <w:t xml:space="preserve">      "version": "1.0.1",</w:t>
        <w:br/>
        <w:br/>
        <w:t xml:space="preserve">      "resolved": "https://registry.npmjs.org/prettier-linter-helpers/-/prettier-linter-helpers-1.0.1.tgz",</w:t>
        <w:br/>
        <w:br/>
        <w:t xml:space="preserve">      "integrity": "sha512-SxToR7P8Y2lWmv/kTzVLC1t/GDI2WGjMwNhLLE9qtH8Q13C+aEmuRlzDst4Up4s0Wc8sF2M+J57iB3cMLqftfg==",</w:t>
        <w:br/>
        <w:br/>
        <w:t xml:space="preserve">      "dev": true,</w:t>
        <w:br/>
        <w:br/>
        <w:t xml:space="preserve">      "license": "MIT",</w:t>
        <w:br/>
        <w:br/>
        <w:t xml:space="preserve">      "dependencies": {</w:t>
        <w:br/>
        <w:br/>
        <w:t xml:space="preserve">        "fast-diff": "^1.1.2"</w:t>
        <w:br/>
        <w:br/>
        <w:t xml:space="preserve">      },</w:t>
        <w:br/>
        <w:br/>
        <w:t xml:space="preserve">      "engines": {</w:t>
        <w:br/>
        <w:br/>
        <w:t xml:space="preserve">        "node": "&gt;=6.0.0"</w:t>
        <w:br/>
        <w:br/>
        <w:t xml:space="preserve">      }</w:t>
        <w:br/>
        <w:br/>
        <w:t xml:space="preserve">    },</w:t>
        <w:br/>
        <w:br/>
        <w:t xml:space="preserve">    "node_modules/pretty-format": {</w:t>
        <w:br/>
        <w:br/>
        <w:t xml:space="preserve">      "version": "29.7.0",</w:t>
        <w:br/>
        <w:br/>
        <w:t xml:space="preserve">      "resolved": "https://registry.npmjs.org/pretty-format/-/pretty-format-29.7.0.tgz",</w:t>
        <w:br/>
        <w:br/>
        <w:t xml:space="preserve">      "integrity": "sha512-Pdlw/oPxN+aXdmM9R00JVC9WVFoCLTKJvDVLgmJ+qAffBMxsV85l/Lu7sNx4zSzPyoL2euImuEwHhOXdEgNFZQ==",</w:t>
        <w:br/>
        <w:br/>
        <w:t xml:space="preserve">      "dev": true,</w:t>
        <w:br/>
        <w:br/>
        <w:t xml:space="preserve">      "license": "MIT",</w:t>
        <w:br/>
        <w:br/>
        <w:t xml:space="preserve">      "dependencies": {</w:t>
        <w:br/>
        <w:br/>
        <w:t xml:space="preserve">        "@jest/schemas": "^29.6.3",</w:t>
        <w:br/>
        <w:br/>
        <w:t xml:space="preserve">        "ansi-styles": "^5.0.0",</w:t>
        <w:br/>
        <w:br/>
        <w:t xml:space="preserve">        "react-is": "^18.0.0"</w:t>
        <w:br/>
        <w:br/>
        <w:t xml:space="preserve">      },</w:t>
        <w:br/>
        <w:br/>
        <w:t xml:space="preserve">      "engines": {</w:t>
        <w:br/>
        <w:br/>
        <w:t xml:space="preserve">        "node": "^14.15.0 || ^16.10.0 || &gt;=18.0.0"</w:t>
        <w:br/>
        <w:br/>
        <w:t xml:space="preserve">      }</w:t>
        <w:br/>
        <w:br/>
        <w:t xml:space="preserve">    },</w:t>
        <w:br/>
        <w:br/>
        <w:t xml:space="preserve">    "node_modules/pretty-format/node_modules/ansi-styles": {</w:t>
        <w:br/>
        <w:br/>
        <w:t xml:space="preserve">      "version": "5.2.0",</w:t>
        <w:br/>
        <w:br/>
        <w:t xml:space="preserve">      "resolved": "https://registry.npmjs.org/ansi-styles/-/ansi-styles-5.2.0.tgz",</w:t>
        <w:br/>
        <w:br/>
        <w:t xml:space="preserve">      "integrity": "sha512-Cxwpt2SfTzTtXcfOlzGEee8O+c+MmUgGrNiBcXnuWxuFJHe6a5Hz7qwhwe5OgaSYI0IJvkLqWX1ASG+cJOkEiA==",</w:t>
        <w:br/>
        <w:br/>
        <w:t xml:space="preserve">      "dev": true,</w:t>
        <w:br/>
        <w:br/>
        <w:t xml:space="preserve">      "license": "MIT",</w:t>
        <w:br/>
        <w:br/>
        <w:t xml:space="preserve">      "engines": {</w:t>
        <w:br/>
        <w:br/>
        <w:t xml:space="preserve">        "node": "&gt;=10"</w:t>
        <w:br/>
        <w:br/>
        <w:t xml:space="preserve">      },</w:t>
        <w:br/>
        <w:br/>
        <w:t xml:space="preserve">      "funding": {</w:t>
        <w:br/>
        <w:br/>
        <w:t xml:space="preserve">        "url": "https://github.com/chalk/ansi-styles?sponsor=1"</w:t>
        <w:br/>
        <w:br/>
        <w:t xml:space="preserve">      }</w:t>
        <w:br/>
        <w:br/>
        <w:t xml:space="preserve">    },</w:t>
        <w:br/>
        <w:br/>
        <w:t xml:space="preserve">    "node_modules/prompts": {</w:t>
        <w:br/>
        <w:br/>
        <w:t xml:space="preserve">      "version": "2.4.2",</w:t>
        <w:br/>
        <w:br/>
        <w:t xml:space="preserve">      "resolved": "https://registry.npmjs.org/prompts/-/prompts-2.4.2.tgz",</w:t>
        <w:br/>
        <w:br/>
        <w:t xml:space="preserve">      "integrity": "sha512-NxNv/kLguCA7p3jE8oL2aEBsrJWgAakBpgmgK6lpPWV+WuOmY6r2/zbAVnP+T8bQlA0nzHXSJSJW0Hq7ylaD2Q==",</w:t>
        <w:br/>
        <w:br/>
        <w:t xml:space="preserve">      "dev": true,</w:t>
        <w:br/>
        <w:br/>
        <w:t xml:space="preserve">      "license": "MIT",</w:t>
        <w:br/>
        <w:br/>
        <w:t xml:space="preserve">      "dependencies": {</w:t>
        <w:br/>
        <w:br/>
        <w:t xml:space="preserve">        "kleur": "^3.0.3",</w:t>
        <w:br/>
        <w:br/>
        <w:t xml:space="preserve">        "sisteransi": "^1.0.5"</w:t>
        <w:br/>
        <w:br/>
        <w:t xml:space="preserve">      },</w:t>
        <w:br/>
        <w:br/>
        <w:t xml:space="preserve">      "engines": {</w:t>
        <w:br/>
        <w:br/>
        <w:t xml:space="preserve">        "node": "&gt;= 6"</w:t>
        <w:br/>
        <w:br/>
        <w:t xml:space="preserve">      }</w:t>
        <w:br/>
        <w:br/>
        <w:t xml:space="preserve">    },</w:t>
        <w:br/>
        <w:br/>
        <w:t xml:space="preserve">    "node_modules/proxy-addr": {</w:t>
        <w:br/>
        <w:br/>
        <w:t xml:space="preserve">      "version": "2.0.7",</w:t>
        <w:br/>
        <w:br/>
        <w:t xml:space="preserve">      "resolved": "https://registry.npmjs.org/proxy-addr/-/proxy-addr-2.0.7.tgz",</w:t>
        <w:br/>
        <w:br/>
        <w:t xml:space="preserve">      "integrity": "sha512-llQsMLSUDUPT44jdrU/O37qlnifitDP+ZwrmmZcoSKyLKvtZxpyV0n2/bD/N4tBAAZ/gJEdZU7KMraoK1+XYAg==",</w:t>
        <w:br/>
        <w:br/>
        <w:t xml:space="preserve">      "license": "MIT",</w:t>
        <w:br/>
        <w:br/>
        <w:t xml:space="preserve">      "dependencies": {</w:t>
        <w:br/>
        <w:br/>
        <w:t xml:space="preserve">        "forwarded": "0.2.0",</w:t>
        <w:br/>
        <w:br/>
        <w:t xml:space="preserve">        "ipaddr.js": "1.9.1"</w:t>
        <w:br/>
        <w:br/>
        <w:t xml:space="preserve">      },</w:t>
        <w:br/>
        <w:br/>
        <w:t xml:space="preserve">      "engines": {</w:t>
        <w:br/>
        <w:br/>
        <w:t xml:space="preserve">        "node": "&gt;= 0.10"</w:t>
        <w:br/>
        <w:br/>
        <w:t xml:space="preserve">      }</w:t>
        <w:br/>
        <w:br/>
        <w:t xml:space="preserve">    },</w:t>
        <w:br/>
        <w:br/>
        <w:t xml:space="preserve">    "node_modules/proxy-from-env": {</w:t>
        <w:br/>
        <w:br/>
        <w:t xml:space="preserve">      "version": "2.1.0",</w:t>
        <w:br/>
        <w:br/>
        <w:t xml:space="preserve">      "resolved": "https://registry.npmjs.org/proxy-from-env/-/proxy-from-env-2.1.0.tgz",</w:t>
        <w:br/>
        <w:br/>
        <w:t xml:space="preserve">      "integrity": "sha512-cJ+oHTW1VAEa8cJslgmUZrc+sjRKgAKl3Zyse6+PV38hZe/V6Z14TbCuXcan9F9ghlz4QrFr2c92TNF82UkYHA==",</w:t>
        <w:br/>
        <w:br/>
        <w:t xml:space="preserve">      "license": "MIT",</w:t>
        <w:br/>
        <w:br/>
        <w:t xml:space="preserve">      "engines": {</w:t>
        <w:br/>
        <w:br/>
        <w:t xml:space="preserve">        "node": "&gt;=10"</w:t>
        <w:br/>
        <w:br/>
        <w:t xml:space="preserve">      }</w:t>
        <w:br/>
        <w:br/>
        <w:t xml:space="preserve">    },</w:t>
        <w:br/>
        <w:br/>
        <w:t xml:space="preserve">    "node_modules/punycode": {</w:t>
        <w:br/>
        <w:br/>
        <w:t xml:space="preserve">      "version": "2.3.1",</w:t>
        <w:br/>
        <w:br/>
        <w:t xml:space="preserve">      "resolved": "https://registry.npmjs.org/punycode/-/punycode-2.3.1.tgz",</w:t>
        <w:br/>
        <w:br/>
        <w:t xml:space="preserve">      "integrity": "sha512-vYt7UD1U9Wg6138shLtLOvdAu+8DsC/ilFtEVHcH+wydcSpNE20AfSOduf6MkRFahL5FY7X1oU7nKVZFtfq8Fg==",</w:t>
        <w:br/>
        <w:br/>
        <w:t xml:space="preserve">      "license": "MIT",</w:t>
        <w:br/>
        <w:br/>
        <w:t xml:space="preserve">      "engines": {</w:t>
        <w:br/>
        <w:br/>
        <w:t xml:space="preserve">        "node": "&gt;=6"</w:t>
        <w:br/>
        <w:br/>
        <w:t xml:space="preserve">      }</w:t>
        <w:br/>
        <w:br/>
        <w:t xml:space="preserve">    },</w:t>
        <w:br/>
        <w:br/>
        <w:t xml:space="preserve">    "node_modules/pure-rand": {</w:t>
        <w:br/>
        <w:br/>
        <w:t xml:space="preserve">      "version": "6.1.0",</w:t>
        <w:br/>
        <w:br/>
        <w:t xml:space="preserve">      "resolved": "https://registry.npmjs.org/pure-rand/-/pure-rand-6.1.0.tgz",</w:t>
        <w:br/>
        <w:br/>
        <w:t xml:space="preserve">      "integrity": "sha512-bVWawvoZoBYpp6yIoQtQXHZjmz35RSVHnUOTefl8Vcjr8snTPY1wnpSPMWekcFwbxI6gtmT7rSYPFvz71ldiOA==",</w:t>
        <w:br/>
        <w:br/>
        <w:t xml:space="preserve">      "dev": true,</w:t>
        <w:br/>
        <w:br/>
        <w:t xml:space="preserve">      "funding": [</w:t>
        <w:br/>
        <w:br/>
        <w:t xml:space="preserve">        {</w:t>
        <w:br/>
        <w:br/>
        <w:t xml:space="preserve">          "type": "individual",</w:t>
        <w:br/>
        <w:br/>
        <w:t xml:space="preserve">          "url": "https://github.com/sponsors/dubzzz"</w:t>
        <w:br/>
        <w:br/>
        <w:t xml:space="preserve">        },</w:t>
        <w:br/>
        <w:br/>
        <w:t xml:space="preserve">        {</w:t>
        <w:br/>
        <w:br/>
        <w:t xml:space="preserve">          "type": "opencollective",</w:t>
        <w:br/>
        <w:br/>
        <w:t xml:space="preserve">          "url": "https://opencollective.com/fast-check"</w:t>
        <w:br/>
        <w:br/>
        <w:t xml:space="preserve">        }</w:t>
        <w:br/>
        <w:br/>
        <w:t xml:space="preserve">      ],</w:t>
        <w:br/>
        <w:br/>
        <w:t xml:space="preserve">      "license": "MIT"</w:t>
        <w:br/>
        <w:br/>
        <w:t xml:space="preserve">    },</w:t>
        <w:br/>
        <w:br/>
        <w:t xml:space="preserve">    "node_modules/qs": {</w:t>
        <w:br/>
        <w:br/>
        <w:t xml:space="preserve">      "version": "6.14.2",</w:t>
        <w:br/>
        <w:br/>
        <w:t xml:space="preserve">      "resolved": "https://registry.npmjs.org/qs/-/qs-6.14.2.tgz",</w:t>
        <w:br/>
        <w:br/>
        <w:t xml:space="preserve">      "integrity": "sha512-V/yCWTTF7VJ9hIh18Ugr2zhJMP01MY7c5kh4J870L7imm6/DIzBsNLTXzMwUA3yZ5b/KBqLx8Kp3uRvd7xSe3Q==",</w:t>
        <w:br/>
        <w:br/>
        <w:t xml:space="preserve">      "license": "BSD-3-Clause",</w:t>
        <w:br/>
        <w:br/>
        <w:t xml:space="preserve">      "dependencies": {</w:t>
        <w:br/>
        <w:br/>
        <w:t xml:space="preserve">        "side-channel": "^1.1.0"</w:t>
        <w:br/>
        <w:br/>
        <w:t xml:space="preserve">      },</w:t>
        <w:br/>
        <w:br/>
        <w:t xml:space="preserve">      "engines": {</w:t>
        <w:br/>
        <w:br/>
        <w:t xml:space="preserve">        "node": "&gt;=0.6"</w:t>
        <w:br/>
        <w:br/>
        <w:t xml:space="preserve">      },</w:t>
        <w:br/>
        <w:br/>
        <w:t xml:space="preserve">      "funding": {</w:t>
        <w:br/>
        <w:br/>
        <w:t xml:space="preserve">        "url": "https://github.com/sponsors/ljharb"</w:t>
        <w:br/>
        <w:br/>
        <w:t xml:space="preserve">      }</w:t>
        <w:br/>
        <w:br/>
        <w:t xml:space="preserve">    },</w:t>
        <w:br/>
        <w:br/>
        <w:t xml:space="preserve">    "node_modules/queue-microtask": {</w:t>
        <w:br/>
        <w:br/>
        <w:t xml:space="preserve">      "version": "1.2.3",</w:t>
        <w:br/>
        <w:br/>
        <w:t xml:space="preserve">      "resolved": "https://registry.npmjs.org/queue-microtask/-/queue-microtask-1.2.3.tgz",</w:t>
        <w:br/>
        <w:br/>
        <w:t xml:space="preserve">      "integrity": "sha512-NuaNSa6flKT5JaSYQzJok04JzTL1CA6aGhv5rfLW3PgqA+M2ChpZQnAC8h8i4ZFkBS8X5RqkDBHA7r4hej3K9A==",</w:t>
        <w:br/>
        <w:br/>
        <w:t xml:space="preserve">      "dev": true,</w:t>
        <w:br/>
        <w:br/>
        <w:t xml:space="preserve">      "funding": [</w:t>
        <w:br/>
        <w:br/>
        <w:t xml:space="preserve">        {</w:t>
        <w:br/>
        <w:br/>
        <w:t xml:space="preserve">          "type": "github",</w:t>
        <w:br/>
        <w:br/>
        <w:t xml:space="preserve">          "url": "https://github.com/sponsors/feross"</w:t>
        <w:br/>
        <w:br/>
        <w:t xml:space="preserve">        },</w:t>
        <w:br/>
        <w:br/>
        <w:t xml:space="preserve">        {</w:t>
        <w:br/>
        <w:br/>
        <w:t xml:space="preserve">          "type": "patreon",</w:t>
        <w:br/>
        <w:br/>
        <w:t xml:space="preserve">          "url": "https://www.patreon.com/feross"</w:t>
        <w:br/>
        <w:br/>
        <w:t xml:space="preserve">        },</w:t>
        <w:br/>
        <w:br/>
        <w:t xml:space="preserve">        {</w:t>
        <w:br/>
        <w:br/>
        <w:t xml:space="preserve">          "type": "consulting",</w:t>
        <w:br/>
        <w:br/>
        <w:t xml:space="preserve">          "url": "https://feross.org/support"</w:t>
        <w:br/>
        <w:br/>
        <w:t xml:space="preserve">        }</w:t>
        <w:br/>
        <w:br/>
        <w:t xml:space="preserve">      ],</w:t>
        <w:br/>
        <w:br/>
        <w:t xml:space="preserve">      "license": "MIT"</w:t>
        <w:br/>
        <w:br/>
        <w:t xml:space="preserve">    },</w:t>
        <w:br/>
        <w:br/>
        <w:t xml:space="preserve">    "node_modules/range-parser": {</w:t>
        <w:br/>
        <w:br/>
        <w:t xml:space="preserve">      "version": "1.2.1",</w:t>
        <w:br/>
        <w:br/>
        <w:t xml:space="preserve">      "resolved": "https://registry.npmjs.org/range-parser/-/range-parser-1.2.1.tgz",</w:t>
        <w:br/>
        <w:br/>
        <w:t xml:space="preserve">      "integrity": "sha512-Hrgsx+orqoygnmhFbKaHE6c296J+HTAQXoxEF6gNupROmmGJRoyzfG3ccAveqCBrwr/2yxQ5BVd/GTl5agOwSg==",</w:t>
        <w:br/>
        <w:br/>
        <w:t xml:space="preserve">      "license": "MIT",</w:t>
        <w:br/>
        <w:br/>
        <w:t xml:space="preserve">      "engines": {</w:t>
        <w:br/>
        <w:br/>
        <w:t xml:space="preserve">        "node": "&gt;= 0.6"</w:t>
        <w:br/>
        <w:br/>
        <w:t xml:space="preserve">      }</w:t>
        <w:br/>
        <w:br/>
        <w:t xml:space="preserve">    },</w:t>
        <w:br/>
        <w:br/>
        <w:t xml:space="preserve">    "node_modules/raw-body": {</w:t>
        <w:br/>
        <w:br/>
        <w:t xml:space="preserve">      "version": "2.5.3",</w:t>
        <w:br/>
        <w:br/>
        <w:t xml:space="preserve">      "resolved": "https://registry.npmjs.org/raw-body/-/raw-body-2.5.3.tgz",</w:t>
        <w:br/>
        <w:br/>
        <w:t xml:space="preserve">      "integrity": "sha512-s4VSOf6yN0rvbRZGxs8Om5CWj6seneMwK3oDb4lWDH0UPhWcxwOWw5+qk24bxq87szX1ydrwylIOp2uG1ojUpA==",</w:t>
        <w:br/>
        <w:br/>
        <w:t xml:space="preserve">      "license": "MIT",</w:t>
        <w:br/>
        <w:br/>
        <w:t xml:space="preserve">      "dependencies": {</w:t>
        <w:br/>
        <w:br/>
        <w:t xml:space="preserve">        "bytes": "~3.1.2",</w:t>
        <w:br/>
        <w:br/>
        <w:t xml:space="preserve">        "http-errors": "~2.0.1",</w:t>
        <w:br/>
        <w:br/>
        <w:t xml:space="preserve">        "iconv-lite": "~0.4.24",</w:t>
        <w:br/>
        <w:br/>
        <w:t xml:space="preserve">        "unpipe": "~1.0.0"</w:t>
        <w:br/>
        <w:br/>
        <w:t xml:space="preserve">      },</w:t>
        <w:br/>
        <w:br/>
        <w:t xml:space="preserve">      "engines": {</w:t>
        <w:br/>
        <w:br/>
        <w:t xml:space="preserve">        "node": "&gt;= 0.8"</w:t>
        <w:br/>
        <w:br/>
        <w:t xml:space="preserve">      }</w:t>
        <w:br/>
        <w:br/>
        <w:t xml:space="preserve">    },</w:t>
        <w:br/>
        <w:br/>
        <w:t xml:space="preserve">    "node_modules/react-is": {</w:t>
        <w:br/>
        <w:br/>
        <w:t xml:space="preserve">      "version": "18.3.1",</w:t>
        <w:br/>
        <w:br/>
        <w:t xml:space="preserve">      "resolved": "https://registry.npmjs.org/react-is/-/react-is-18.3.1.tgz",</w:t>
        <w:br/>
        <w:br/>
        <w:t xml:space="preserve">      "integrity": "sha512-/LLMVyas0ljjAtoYiPqYiL8VWXzUUdThrmU5+n20DZv+a+ClRoevUzw5JxU+Ieh5/c87ytoTBV9G1FiKfNJdmg==",</w:t>
        <w:br/>
        <w:br/>
        <w:t xml:space="preserve">      "dev": true,</w:t>
        <w:br/>
        <w:br/>
        <w:t xml:space="preserve">      "license": "MIT"</w:t>
        <w:br/>
        <w:br/>
        <w:t xml:space="preserve">    },</w:t>
        <w:br/>
        <w:br/>
        <w:t xml:space="preserve">    "node_modules/readable-stream": {</w:t>
        <w:br/>
        <w:br/>
        <w:t xml:space="preserve">      "version": "3.6.2",</w:t>
        <w:br/>
        <w:br/>
        <w:t xml:space="preserve">      "resolved": "https://registry.npmjs.org/readable-stream/-/readable-stream-3.6.2.tgz",</w:t>
        <w:br/>
        <w:br/>
        <w:t xml:space="preserve">      "integrity": "sha512-9u/sniCrY3D5WdsERHzHE4G2YCXqoG5FTHUiCC4SIbr6XcLZBY05ya9EKjYek9O5xOAwjGq+1JdGBAS7Q9ScoA==",</w:t>
        <w:br/>
        <w:br/>
        <w:t xml:space="preserve">      "license": "MIT",</w:t>
        <w:br/>
        <w:br/>
        <w:t xml:space="preserve">      "dependencies": {</w:t>
        <w:br/>
        <w:br/>
        <w:t xml:space="preserve">        "inherits": "^2.0.3",</w:t>
        <w:br/>
        <w:br/>
        <w:t xml:space="preserve">        "string_decoder": "^1.1.1",</w:t>
        <w:br/>
        <w:br/>
        <w:t xml:space="preserve">        "util-deprecate": "^1.0.1"</w:t>
        <w:br/>
        <w:br/>
        <w:t xml:space="preserve">      },</w:t>
        <w:br/>
        <w:br/>
        <w:t xml:space="preserve">      "engines": {</w:t>
        <w:br/>
        <w:br/>
        <w:t xml:space="preserve">        "node": "&gt;= 6"</w:t>
        <w:br/>
        <w:br/>
        <w:t xml:space="preserve">      }</w:t>
        <w:br/>
        <w:br/>
        <w:t xml:space="preserve">    },</w:t>
        <w:br/>
        <w:br/>
        <w:t xml:space="preserve">    "node_modules/readdirp": {</w:t>
        <w:br/>
        <w:br/>
        <w:t xml:space="preserve">      "version": "3.6.0",</w:t>
        <w:br/>
        <w:br/>
        <w:t xml:space="preserve">      "resolved": "https://registry.npmjs.org/readdirp/-/readdirp-3.6.0.tgz",</w:t>
        <w:br/>
        <w:br/>
        <w:t xml:space="preserve">      "integrity": "sha512-hOS089on8RduqdbhvQ5Z37A0ESjsqz6qnRcffsMU3495FuTdqSm+7bhJ29JvIOsBDEEnan5DPu9t3To9VRlMzA==",</w:t>
        <w:br/>
        <w:br/>
        <w:t xml:space="preserve">      "dev": true,</w:t>
        <w:br/>
        <w:br/>
        <w:t xml:space="preserve">      "license": "MIT",</w:t>
        <w:br/>
        <w:br/>
        <w:t xml:space="preserve">      "dependencies": {</w:t>
        <w:br/>
        <w:br/>
        <w:t xml:space="preserve">        "picomatch": "^2.2.1"</w:t>
        <w:br/>
        <w:br/>
        <w:t xml:space="preserve">      },</w:t>
        <w:br/>
        <w:br/>
        <w:t xml:space="preserve">      "engines": {</w:t>
        <w:br/>
        <w:br/>
        <w:t xml:space="preserve">        "node": "&gt;=8.10.0"</w:t>
        <w:br/>
        <w:br/>
        <w:t xml:space="preserve">      }</w:t>
        <w:br/>
        <w:br/>
        <w:t xml:space="preserve">    },</w:t>
        <w:br/>
        <w:br/>
        <w:t xml:space="preserve">    "node_modules/readdirp/node_modules/picomatch": {</w:t>
        <w:br/>
        <w:br/>
        <w:t xml:space="preserve">      "version": "2.3.2",</w:t>
        <w:br/>
        <w:br/>
        <w:t xml:space="preserve">      "resolved": "https://registry.npmjs.org/picomatch/-/picomatch-2.3.2.tgz",</w:t>
        <w:br/>
        <w:br/>
        <w:t xml:space="preserve">      "integrity": "sha512-V7+vQEJ06Z+c5tSye8S+nHUfI51xoXIXjHQ99cQtKUkQqqO1kO/KCJUfZXuB47h/YBlDhah2H3hdUGXn8ie0oA==",</w:t>
        <w:br/>
        <w:br/>
        <w:t xml:space="preserve">      "dev": true,</w:t>
        <w:br/>
        <w:br/>
        <w:t xml:space="preserve">      "license": "MIT",</w:t>
        <w:br/>
        <w:br/>
        <w:t xml:space="preserve">      "engines": {</w:t>
        <w:br/>
        <w:br/>
        <w:t xml:space="preserve">        "node": "&gt;=8.6"</w:t>
        <w:br/>
        <w:br/>
        <w:t xml:space="preserve">      },</w:t>
        <w:br/>
        <w:br/>
        <w:t xml:space="preserve">      "funding": {</w:t>
        <w:br/>
        <w:br/>
        <w:t xml:space="preserve">        "url": "https://github.com/sponsors/jonschlinkert"</w:t>
        <w:br/>
        <w:br/>
        <w:t xml:space="preserve">      }</w:t>
        <w:br/>
        <w:br/>
        <w:t xml:space="preserve">    },</w:t>
        <w:br/>
        <w:br/>
        <w:t xml:space="preserve">    "node_modules/readline-sync": {</w:t>
        <w:br/>
        <w:br/>
        <w:t xml:space="preserve">      "version": "1.4.10",</w:t>
        <w:br/>
        <w:br/>
        <w:t xml:space="preserve">      "resolved": "https://registry.npmjs.org/readline-sync/-/readline-sync-1.4.10.tgz",</w:t>
        <w:br/>
        <w:br/>
        <w:t xml:space="preserve">      "integrity": "sha512-gNva8/6UAe8QYepIQH/jQ2qn91Qj0B9sYjMBBs3QOB8F2CXcKgLxQaJRP76sWVRQt+QU+8fAkCbCvjjMFu7Ycw==",</w:t>
        <w:br/>
        <w:br/>
        <w:t xml:space="preserve">      "dev": true,</w:t>
        <w:br/>
        <w:br/>
        <w:t xml:space="preserve">      "license": "MIT",</w:t>
        <w:br/>
        <w:br/>
        <w:t xml:space="preserve">      "engines": {</w:t>
        <w:br/>
        <w:br/>
        <w:t xml:space="preserve">        "node": "&gt;= 0.8.0"</w:t>
        <w:br/>
        <w:br/>
        <w:t xml:space="preserve">      }</w:t>
        <w:br/>
        <w:br/>
        <w:t xml:space="preserve">    },</w:t>
        <w:br/>
        <w:br/>
        <w:t xml:space="preserve">    "node_modules/redis-errors": {</w:t>
        <w:br/>
        <w:br/>
        <w:t xml:space="preserve">      "version": "1.2.0",</w:t>
        <w:br/>
        <w:br/>
        <w:t xml:space="preserve">      "resolved": "https://registry.npmjs.org/redis-errors/-/redis-errors-1.2.0.tgz",</w:t>
        <w:br/>
        <w:br/>
        <w:t xml:space="preserve">      "integrity": "sha512-1qny3OExCf0UvUV/5wpYKf2YwPcOqXzkwKKSmKHiE6ZMQs5heeE/c8eXK+PNllPvmjgAbfnsbpkGZWy8cBpn9w==",</w:t>
        <w:br/>
        <w:br/>
        <w:t xml:space="preserve">      "license": "MIT",</w:t>
        <w:br/>
        <w:br/>
        <w:t xml:space="preserve">      "engines": {</w:t>
        <w:br/>
        <w:br/>
        <w:t xml:space="preserve">        "node": "&gt;=4"</w:t>
        <w:br/>
        <w:br/>
        <w:t xml:space="preserve">      }</w:t>
        <w:br/>
        <w:br/>
        <w:t xml:space="preserve">    },</w:t>
        <w:br/>
        <w:br/>
        <w:t xml:space="preserve">    "node_modules/redis-parser": {</w:t>
        <w:br/>
        <w:br/>
        <w:t xml:space="preserve">      "version": "3.0.0",</w:t>
        <w:br/>
        <w:br/>
        <w:t xml:space="preserve">      "resolved": "https://registry.npmjs.org/redis-parser/-/redis-parser-3.0.0.tgz",</w:t>
        <w:br/>
        <w:br/>
        <w:t xml:space="preserve">      "integrity": "sha512-DJnGAeenTdpMEH6uAJRK/uiyEIH9WVsUmoLwzudwGJUwZPp80PDBWPHXSAGNPwNvIXAbe7MSUB1zQFugFml66A==",</w:t>
        <w:br/>
        <w:br/>
        <w:t xml:space="preserve">      "license": "MIT",</w:t>
        <w:br/>
        <w:br/>
        <w:t xml:space="preserve">      "dependencies": {</w:t>
        <w:br/>
        <w:br/>
        <w:t xml:space="preserve">        "redis-errors": "^1.0.0"</w:t>
        <w:br/>
        <w:br/>
        <w:t xml:space="preserve">      },</w:t>
        <w:br/>
        <w:br/>
        <w:t xml:space="preserve">      "engines": {</w:t>
        <w:br/>
        <w:br/>
        <w:t xml:space="preserve">        "node": "&gt;=4"</w:t>
        <w:br/>
        <w:br/>
        <w:t xml:space="preserve">      }</w:t>
        <w:br/>
        <w:br/>
        <w:t xml:space="preserve">    },</w:t>
        <w:br/>
        <w:br/>
        <w:t xml:space="preserve">    "node_modules/redlock": {</w:t>
        <w:br/>
        <w:br/>
        <w:t xml:space="preserve">      "version": "5.0.0-beta.2",</w:t>
        <w:br/>
        <w:br/>
        <w:t xml:space="preserve">      "resolved": "https://registry.npmjs.org/redlock/-/redlock-5.0.0-beta.2.tgz",</w:t>
        <w:br/>
        <w:br/>
        <w:t xml:space="preserve">      "integrity": "sha512-2RDWXg5jgRptDrB1w9O/JgSZC0j7y4SlaXnor93H/UJm/QyDiFgBKNtrh0TI6oCXqYSaSoXxFh6Sd3VtYfhRXw==",</w:t>
        <w:br/>
        <w:br/>
        <w:t xml:space="preserve">      "license": "MIT",</w:t>
        <w:br/>
        <w:br/>
        <w:t xml:space="preserve">      "dependencies": {</w:t>
        <w:br/>
        <w:br/>
        <w:t xml:space="preserve">        "node-abort-controller": "^3.0.1"</w:t>
        <w:br/>
        <w:br/>
        <w:t xml:space="preserve">      },</w:t>
        <w:br/>
        <w:br/>
        <w:t xml:space="preserve">      "engines": {</w:t>
        <w:br/>
        <w:br/>
        <w:t xml:space="preserve">        "node": "&gt;=12"</w:t>
        <w:br/>
        <w:br/>
        <w:t xml:space="preserve">      }</w:t>
        <w:br/>
        <w:br/>
        <w:t xml:space="preserve">    },</w:t>
        <w:br/>
        <w:br/>
        <w:t xml:space="preserve">    "node_modules/reflect-metadata": {</w:t>
        <w:br/>
        <w:br/>
        <w:t xml:space="preserve">      "version": "0.2.2",</w:t>
        <w:br/>
        <w:br/>
        <w:t xml:space="preserve">      "resolved": "https://registry.npmjs.org/reflect-metadata/-/reflect-metadata-0.2.2.tgz",</w:t>
        <w:br/>
        <w:br/>
        <w:t xml:space="preserve">      "integrity": "sha512-urBwgfrvVP/eAyXx4hluJivBKzuEbSQs9rKWCrCkbSxNv8mxPcUZKeuoF3Uy4mJl3Lwprp6yy5/39VWigZ4K6Q==",</w:t>
        <w:br/>
        <w:br/>
        <w:t xml:space="preserve">      "license": "Apache-2.0"</w:t>
        <w:br/>
        <w:br/>
        <w:t xml:space="preserve">    },</w:t>
        <w:br/>
        <w:br/>
        <w:t xml:space="preserve">    "node_modules/repeat-string": {</w:t>
        <w:br/>
        <w:br/>
        <w:t xml:space="preserve">      "version": "1.6.1",</w:t>
        <w:br/>
        <w:br/>
        <w:t xml:space="preserve">      "resolved": "https://registry.npmjs.org/repeat-string/-/repeat-string-1.6.1.tgz",</w:t>
        <w:br/>
        <w:br/>
        <w:t xml:space="preserve">      "integrity": "sha512-PV0dzCYDNfRi1jCDbJzpW7jNNDRuCOG/jI5ctQcGKt/clZD+YcPS3yIlWuTJMmESC8aevCFmWJy5wjAFgNqN6w==",</w:t>
        <w:br/>
        <w:br/>
        <w:t xml:space="preserve">      "dev": true,</w:t>
        <w:br/>
        <w:br/>
        <w:t xml:space="preserve">      "license": "MIT",</w:t>
        <w:br/>
        <w:br/>
        <w:t xml:space="preserve">      "engines": {</w:t>
        <w:br/>
        <w:br/>
        <w:t xml:space="preserve">        "node": "&gt;=0.10"</w:t>
        <w:br/>
        <w:br/>
        <w:t xml:space="preserve">      }</w:t>
        <w:br/>
        <w:br/>
        <w:t xml:space="preserve">    },</w:t>
        <w:br/>
        <w:br/>
        <w:t xml:space="preserve">    "node_modules/require-directory": {</w:t>
        <w:br/>
        <w:br/>
        <w:t xml:space="preserve">      "version": "2.1.1",</w:t>
        <w:br/>
        <w:br/>
        <w:t xml:space="preserve">      "resolved": "https://registry.npmjs.org/require-directory/-/require-directory-2.1.1.tgz",</w:t>
        <w:br/>
        <w:br/>
        <w:t xml:space="preserve">      "integrity": "sha512-fGxEI7+wsG9xrvdjsrlmL22OMTTiHRwAMroiEeMgq8gzoLC/PQr7RsRDSTLUg/bZAZtF+TVIkHc6/4RIKrui+Q==",</w:t>
        <w:br/>
        <w:br/>
        <w:t xml:space="preserve">      "dev": true,</w:t>
        <w:br/>
        <w:br/>
        <w:t xml:space="preserve">      "license": "MIT",</w:t>
        <w:br/>
        <w:br/>
        <w:t xml:space="preserve">      "engines": {</w:t>
        <w:br/>
        <w:br/>
        <w:t xml:space="preserve">        "node": "&gt;=0.10.0"</w:t>
        <w:br/>
        <w:br/>
        <w:t xml:space="preserve">      }</w:t>
        <w:br/>
        <w:br/>
        <w:t xml:space="preserve">    },</w:t>
        <w:br/>
        <w:br/>
        <w:t xml:space="preserve">    "node_modules/require-from-string": {</w:t>
        <w:br/>
        <w:br/>
        <w:t xml:space="preserve">      "version": "2.0.2",</w:t>
        <w:br/>
        <w:br/>
        <w:t xml:space="preserve">      "resolved": "https://registry.npmjs.org/require-from-string/-/require-from-string-2.0.2.tgz",</w:t>
        <w:br/>
        <w:br/>
        <w:t xml:space="preserve">      "integrity": "sha512-Xf0nWe6RseziFMu+Ap9biiUbmplq6S9/p+7w7YXP/JBHhrUDDUhwa+vANyubuqfZWTveU//DYVGsDG7RKL/vEw==",</w:t>
        <w:br/>
        <w:br/>
        <w:t xml:space="preserve">      "dev": true,</w:t>
        <w:br/>
        <w:br/>
        <w:t xml:space="preserve">      "license": "MIT",</w:t>
        <w:br/>
        <w:br/>
        <w:t xml:space="preserve">      "engines": {</w:t>
        <w:br/>
        <w:br/>
        <w:t xml:space="preserve">        "node": "&gt;=0.10.0"</w:t>
        <w:br/>
        <w:br/>
        <w:t xml:space="preserve">      }</w:t>
        <w:br/>
        <w:br/>
        <w:t xml:space="preserve">    },</w:t>
        <w:br/>
        <w:br/>
        <w:t xml:space="preserve">    "node_modules/resolve": {</w:t>
        <w:br/>
        <w:br/>
        <w:t xml:space="preserve">      "version": "1.22.12",</w:t>
        <w:br/>
        <w:br/>
        <w:t xml:space="preserve">      "resolved": "https://registry.npmjs.org/resolve/-/resolve-1.22.12.tgz",</w:t>
        <w:br/>
        <w:br/>
        <w:t xml:space="preserve">      "integrity": "sha512-TyeJ1zif53BPfHootBGwPRYT1RUt6oGWsaQr8UyZW/eAm9bKoijtvruSDEmZHm92CwS9nj7/fWttqPCgzep8CA==",</w:t>
        <w:br/>
        <w:br/>
        <w:t xml:space="preserve">      "dev": true,</w:t>
        <w:br/>
        <w:br/>
        <w:t xml:space="preserve">      "license": "MIT",</w:t>
        <w:br/>
        <w:br/>
        <w:t xml:space="preserve">      "dependencies": {</w:t>
        <w:br/>
        <w:br/>
        <w:t xml:space="preserve">        "es-errors": "^1.3.0",</w:t>
        <w:br/>
        <w:br/>
        <w:t xml:space="preserve">        "is-core-module": "^2.16.1",</w:t>
        <w:br/>
        <w:br/>
        <w:t xml:space="preserve">        "path-parse": "^1.0.7",</w:t>
        <w:br/>
        <w:br/>
        <w:t xml:space="preserve">        "supports-preserve-symlinks-flag": "^1.0.0"</w:t>
        <w:br/>
        <w:br/>
        <w:t xml:space="preserve">      },</w:t>
        <w:br/>
        <w:br/>
        <w:t xml:space="preserve">      "bin": {</w:t>
        <w:br/>
        <w:br/>
        <w:t xml:space="preserve">        "resolve": "bin/resolve"</w:t>
        <w:br/>
        <w:br/>
        <w:t xml:space="preserve">      },</w:t>
        <w:br/>
        <w:br/>
        <w:t xml:space="preserve">      "engines": {</w:t>
        <w:br/>
        <w:br/>
        <w:t xml:space="preserve">        "node": "&gt;= 0.4"</w:t>
        <w:br/>
        <w:br/>
        <w:t xml:space="preserve">      },</w:t>
        <w:br/>
        <w:br/>
        <w:t xml:space="preserve">      "funding": {</w:t>
        <w:br/>
        <w:br/>
        <w:t xml:space="preserve">        "url": "https://github.com/sponsors/ljharb"</w:t>
        <w:br/>
        <w:br/>
        <w:t xml:space="preserve">      }</w:t>
        <w:br/>
        <w:br/>
        <w:t xml:space="preserve">    },</w:t>
        <w:br/>
        <w:br/>
        <w:t xml:space="preserve">    "node_modules/resolve-cwd": {</w:t>
        <w:br/>
        <w:br/>
        <w:t xml:space="preserve">      "version": "3.0.0",</w:t>
        <w:br/>
        <w:br/>
        <w:t xml:space="preserve">      "resolved": "https://registry.npmjs.org/resolve-cwd/-/resolve-cwd-3.0.0.tgz",</w:t>
        <w:br/>
        <w:br/>
        <w:t xml:space="preserve">      "integrity": "sha512-OrZaX2Mb+rJCpH/6CpSqt9xFVpN++x01XnN2ie9g6P5/3xelLAkXWVADpdz1IHD/KFfEXyE6V0U01OQ3UO2rEg==",</w:t>
        <w:br/>
        <w:br/>
        <w:t xml:space="preserve">      "dev": true,</w:t>
        <w:br/>
        <w:br/>
        <w:t xml:space="preserve">      "license": "MIT",</w:t>
        <w:br/>
        <w:br/>
        <w:t xml:space="preserve">      "dependencies": {</w:t>
        <w:br/>
        <w:br/>
        <w:t xml:space="preserve">        "resolve-from": "^5.0.0"</w:t>
        <w:br/>
        <w:br/>
        <w:t xml:space="preserve">      },</w:t>
        <w:br/>
        <w:br/>
        <w:t xml:space="preserve">      "engines": {</w:t>
        <w:br/>
        <w:br/>
        <w:t xml:space="preserve">        "node": "&gt;=8"</w:t>
        <w:br/>
        <w:br/>
        <w:t xml:space="preserve">      }</w:t>
        <w:br/>
        <w:br/>
        <w:t xml:space="preserve">    },</w:t>
        <w:br/>
        <w:br/>
        <w:t xml:space="preserve">    "node_modules/resolve-cwd/node_modules/resolve-from": {</w:t>
        <w:br/>
        <w:br/>
        <w:t xml:space="preserve">      "version": "5.0.0",</w:t>
        <w:br/>
        <w:br/>
        <w:t xml:space="preserve">      "resolved": "https://registry.npmjs.org/resolve-from/-/resolve-from-5.0.0.tgz",</w:t>
        <w:br/>
        <w:br/>
        <w:t xml:space="preserve">      "integrity": "sha512-qYg9KP24dD5qka9J47d0aVky0N+b4fTU89LN9iDnjB5waksiC49rvMB0PrUJQGoTmH50XPiqOvAjDfaijGxYZw==",</w:t>
        <w:br/>
        <w:br/>
        <w:t xml:space="preserve">      "dev": true,</w:t>
        <w:br/>
        <w:br/>
        <w:t xml:space="preserve">      "license": "MIT",</w:t>
        <w:br/>
        <w:br/>
        <w:t xml:space="preserve">      "engines": {</w:t>
        <w:br/>
        <w:br/>
        <w:t xml:space="preserve">        "node": "&gt;=8"</w:t>
        <w:br/>
        <w:br/>
        <w:t xml:space="preserve">      }</w:t>
        <w:br/>
        <w:br/>
        <w:t xml:space="preserve">    },</w:t>
        <w:br/>
        <w:br/>
        <w:t xml:space="preserve">    "node_modules/resolve-from": {</w:t>
        <w:br/>
        <w:br/>
        <w:t xml:space="preserve">      "version": "4.0.0",</w:t>
        <w:br/>
        <w:br/>
        <w:t xml:space="preserve">      "resolved": "https://registry.npmjs.org/resolve-from/-/resolve-from-4.0.0.tgz",</w:t>
        <w:br/>
        <w:br/>
        <w:t xml:space="preserve">      "integrity": "sha512-pb/MYmXstAkysRFx8piNI1tGFNQIFA3vkE3Gq4EuA1dF6gHp/+vgZqsCGJapvy8N3Q+4o7FwvquPJcnZ7RYy4g==",</w:t>
        <w:br/>
        <w:br/>
        <w:t xml:space="preserve">      "dev": true,</w:t>
        <w:br/>
        <w:br/>
        <w:t xml:space="preserve">      "license": "MIT",</w:t>
        <w:br/>
        <w:br/>
        <w:t xml:space="preserve">      "engines": {</w:t>
        <w:br/>
        <w:br/>
        <w:t xml:space="preserve">        "node": "&gt;=4"</w:t>
        <w:br/>
        <w:br/>
        <w:t xml:space="preserve">      }</w:t>
        <w:br/>
        <w:br/>
        <w:t xml:space="preserve">    },</w:t>
        <w:br/>
        <w:br/>
        <w:t xml:space="preserve">    "node_modules/resolve.exports": {</w:t>
        <w:br/>
        <w:br/>
        <w:t xml:space="preserve">      "version": "2.0.3",</w:t>
        <w:br/>
        <w:br/>
        <w:t xml:space="preserve">      "resolved": "https://registry.npmjs.org/resolve.exports/-/resolve.exports-2.0.3.tgz",</w:t>
        <w:br/>
        <w:br/>
        <w:t xml:space="preserve">      "integrity": "sha512-OcXjMsGdhL4XnbShKpAcSqPMzQoYkYyhbEaeSko47MjRP9NfEQMhZkXL1DoFlt9LWQn4YttrdnV6X2OiyzBi+A==",</w:t>
        <w:br/>
        <w:br/>
        <w:t xml:space="preserve">      "dev": true,</w:t>
        <w:br/>
        <w:br/>
        <w:t xml:space="preserve">      "license": "MIT",</w:t>
        <w:br/>
        <w:br/>
        <w:t xml:space="preserve">      "engines": {</w:t>
        <w:br/>
        <w:br/>
        <w:t xml:space="preserve">        "node": "&gt;=10"</w:t>
        <w:br/>
        <w:br/>
        <w:t xml:space="preserve">      }</w:t>
        <w:br/>
        <w:br/>
        <w:t xml:space="preserve">    },</w:t>
        <w:br/>
        <w:br/>
        <w:t xml:space="preserve">    "node_modules/restore-cursor": {</w:t>
        <w:br/>
        <w:br/>
        <w:t xml:space="preserve">      "version": "3.1.0",</w:t>
        <w:br/>
        <w:br/>
        <w:t xml:space="preserve">      "resolved": "https://registry.npmjs.org/restore-cursor/-/restore-cursor-3.1.0.tgz",</w:t>
        <w:br/>
        <w:br/>
        <w:t xml:space="preserve">      "integrity": "sha512-l+sSefzHpj5qimhFSE5a8nufZYAM3sBSVMAPtYkmC+4EH2anSGaEMXSD0izRQbu9nfyQ9y5JrVmp7E8oZrUjvA==",</w:t>
        <w:br/>
        <w:br/>
        <w:t xml:space="preserve">      "dev": true,</w:t>
        <w:br/>
        <w:br/>
        <w:t xml:space="preserve">      "license": "MIT",</w:t>
        <w:br/>
        <w:br/>
        <w:t xml:space="preserve">      "dependencies": {</w:t>
        <w:br/>
        <w:br/>
        <w:t xml:space="preserve">        "onetime": "^5.1.0",</w:t>
        <w:br/>
        <w:br/>
        <w:t xml:space="preserve">        "signal-exit": "^3.0.2"</w:t>
        <w:br/>
        <w:br/>
        <w:t xml:space="preserve">      },</w:t>
        <w:br/>
        <w:br/>
        <w:t xml:space="preserve">      "engines": {</w:t>
        <w:br/>
        <w:br/>
        <w:t xml:space="preserve">        "node": "&gt;=8"</w:t>
        <w:br/>
        <w:br/>
        <w:t xml:space="preserve">      }</w:t>
        <w:br/>
        <w:br/>
        <w:t xml:space="preserve">    },</w:t>
        <w:br/>
        <w:br/>
        <w:t xml:space="preserve">    "node_modules/restore-cursor/node_modules/signal-exit": {</w:t>
        <w:br/>
        <w:br/>
        <w:t xml:space="preserve">      "version": "3.0.7",</w:t>
        <w:br/>
        <w:br/>
        <w:t xml:space="preserve">      "resolved": "https://registry.npmjs.org/signal-exit/-/signal-exit-3.0.7.tgz",</w:t>
        <w:br/>
        <w:br/>
        <w:t xml:space="preserve">      "integrity": "sha512-wnD2ZE+l+SPC/uoS0vXeE9L1+0wuaMqKlfz9AMUo38JsyLSBWSFcHR1Rri62LZc12vLr1gb3jl7iwQhgwpAbGQ==",</w:t>
        <w:br/>
        <w:br/>
        <w:t xml:space="preserve">      "dev": true,</w:t>
        <w:br/>
        <w:br/>
        <w:t xml:space="preserve">      "license": "ISC"</w:t>
        <w:br/>
        <w:br/>
        <w:t xml:space="preserve">    },</w:t>
        <w:br/>
        <w:br/>
        <w:t xml:space="preserve">    "node_modules/reusify": {</w:t>
        <w:br/>
        <w:br/>
        <w:t xml:space="preserve">      "version": "1.1.0",</w:t>
        <w:br/>
        <w:br/>
        <w:t xml:space="preserve">      "resolved": "https://registry.npmjs.org/reusify/-/reusify-1.1.0.tgz",</w:t>
        <w:br/>
        <w:br/>
        <w:t xml:space="preserve">      "integrity": "sha512-g6QUff04oZpHs0eG5p83rFLhHeV00ug/Yf9nZM6fLeUrPguBTkTQOdpAWWspMh55TZfVQDPaN3NQJfbVRAxdIw==",</w:t>
        <w:br/>
        <w:br/>
        <w:t xml:space="preserve">      "dev": true,</w:t>
        <w:br/>
        <w:br/>
        <w:t xml:space="preserve">      "license": "MIT",</w:t>
        <w:br/>
        <w:br/>
        <w:t xml:space="preserve">      "engines": {</w:t>
        <w:br/>
        <w:br/>
        <w:t xml:space="preserve">        "iojs": "&gt;=1.0.0",</w:t>
        <w:br/>
        <w:br/>
        <w:t xml:space="preserve">        "node": "&gt;=0.10.0"</w:t>
        <w:br/>
        <w:br/>
        <w:t xml:space="preserve">      }</w:t>
        <w:br/>
        <w:br/>
        <w:t xml:space="preserve">    },</w:t>
        <w:br/>
        <w:br/>
        <w:t xml:space="preserve">    "node_modules/rimraf": {</w:t>
        <w:br/>
        <w:br/>
        <w:t xml:space="preserve">      "version": "3.0.2",</w:t>
        <w:br/>
        <w:br/>
        <w:t xml:space="preserve">      "resolved": "https://registry.npmjs.org/rimraf/-/rimraf-3.0.2.tgz",</w:t>
        <w:br/>
        <w:br/>
        <w:t xml:space="preserve">      "integrity": "sha512-JZkJMZkAGFFPP2YqXZXPbMlMBgsxzE8ILs4lMIX/2o0L9UBw9O/Y3o6wFw/i9YLapcUJWwqbi3kdxIPdC62TIA==",</w:t>
        <w:br/>
        <w:br/>
        <w:t xml:space="preserve">      "deprecated": "Rimraf versions prior to v4 are no longer supported",</w:t>
        <w:br/>
        <w:br/>
        <w:t xml:space="preserve">      "dev": true,</w:t>
        <w:br/>
        <w:br/>
        <w:t xml:space="preserve">      "license": "ISC",</w:t>
        <w:br/>
        <w:br/>
        <w:t xml:space="preserve">      "dependencies": {</w:t>
        <w:br/>
        <w:br/>
        <w:t xml:space="preserve">        "glob": "^7.1.3"</w:t>
        <w:br/>
        <w:br/>
        <w:t xml:space="preserve">      },</w:t>
        <w:br/>
        <w:br/>
        <w:t xml:space="preserve">      "bin": {</w:t>
        <w:br/>
        <w:br/>
        <w:t xml:space="preserve">        "rimraf": "bin.js"</w:t>
        <w:br/>
        <w:br/>
        <w:t xml:space="preserve">      },</w:t>
        <w:br/>
        <w:br/>
        <w:t xml:space="preserve">      "funding": {</w:t>
        <w:br/>
        <w:br/>
        <w:t xml:space="preserve">        "url": "https://github.com/sponsors/isaacs"</w:t>
        <w:br/>
        <w:br/>
        <w:t xml:space="preserve">      }</w:t>
        <w:br/>
        <w:br/>
        <w:t xml:space="preserve">    },</w:t>
        <w:br/>
        <w:br/>
        <w:t xml:space="preserve">    "node_modules/rimraf/node_modules/balanced-match": {</w:t>
        <w:br/>
        <w:br/>
        <w:t xml:space="preserve">      "version": "1.0.2",</w:t>
        <w:br/>
        <w:br/>
        <w:t xml:space="preserve">      "resolved": "https://registry.npmjs.org/balanced-match/-/balanced-match-1.0.2.tgz",</w:t>
        <w:br/>
        <w:br/>
        <w:t xml:space="preserve">      "integrity": "sha512-3oSeUO0TMV67hN1AmbXsK4yaqU7tjiHlbxRDZOpH0KW9+CeX4bRAaX0Anxt0tx2MrpRpWwQaPwIlISEJhYU5Pw==",</w:t>
        <w:br/>
        <w:br/>
        <w:t xml:space="preserve">      "dev": true,</w:t>
        <w:br/>
        <w:br/>
        <w:t xml:space="preserve">      "license": "MIT"</w:t>
        <w:br/>
        <w:br/>
        <w:t xml:space="preserve">    },</w:t>
        <w:br/>
        <w:br/>
        <w:t xml:space="preserve">    "node_modules/rimraf/node_modules/brace-expansion": {</w:t>
        <w:br/>
        <w:br/>
        <w:t xml:space="preserve">      "version": "1.1.14",</w:t>
        <w:br/>
        <w:br/>
        <w:t xml:space="preserve">      "resolved": "https://registry.npmjs.org/brace-expansion/-/brace-expansion-1.1.14.tgz",</w:t>
        <w:br/>
        <w:br/>
        <w:t xml:space="preserve">      "integrity": "sha512-MWPGfDxnyzKU7rNOW9SP/c50vi3xrmrua/+6hfPbCS2ABNWfx24vPidzvC7krjU/RTo235sV776ymlsMtGKj8g==",</w:t>
        <w:br/>
        <w:br/>
        <w:t xml:space="preserve">      "dev": true,</w:t>
        <w:br/>
        <w:br/>
        <w:t xml:space="preserve">      "license": "MIT",</w:t>
        <w:br/>
        <w:br/>
        <w:t xml:space="preserve">      "dependencies": {</w:t>
        <w:br/>
        <w:br/>
        <w:t xml:space="preserve">        "balanced-match": "^1.0.0",</w:t>
        <w:br/>
        <w:br/>
        <w:t xml:space="preserve">        "concat-map": "0.0.1"</w:t>
        <w:br/>
        <w:br/>
        <w:t xml:space="preserve">      }</w:t>
        <w:br/>
        <w:br/>
        <w:t xml:space="preserve">    },</w:t>
        <w:br/>
        <w:br/>
        <w:t xml:space="preserve">    "node_modules/rimraf/node_modules/glob": {</w:t>
        <w:br/>
        <w:br/>
        <w:t xml:space="preserve">      "version": "7.2.3",</w:t>
        <w:br/>
        <w:br/>
        <w:t xml:space="preserve">      "resolved": "https://registry.npmjs.org/glob/-/glob-7.2.3.tgz",</w:t>
        <w:br/>
        <w:br/>
        <w:t xml:space="preserve">      "integrity": "sha512-nFR0zLpU2YCaRxwoCJvL6UvCH2JFyFVIvwTLsIf21AuHlMskA1hhTdk+LlYJtOlYt9v6dvszD2BGRqBL+iQK9Q==",</w:t>
        <w:br/>
        <w:br/>
        <w:t xml:space="preserve">      "deprecated": "Old versions of glob are not supported, and contain widely publicized security vulnerabilities, which have been fixed in the current version. Please update. Support for old versions may be purchased (at exorbitant rates) by contacting i@izs.me",</w:t>
        <w:br/>
        <w:br/>
        <w:t xml:space="preserve">      "dev": true,</w:t>
        <w:br/>
        <w:br/>
        <w:t xml:space="preserve">      "license": "ISC",</w:t>
        <w:br/>
        <w:br/>
        <w:t xml:space="preserve">      "dependencies": {</w:t>
        <w:br/>
        <w:br/>
        <w:t xml:space="preserve">        "fs.realpath": "^1.0.0",</w:t>
        <w:br/>
        <w:br/>
        <w:t xml:space="preserve">        "inflight": "^1.0.4",</w:t>
        <w:br/>
        <w:br/>
        <w:t xml:space="preserve">        "inherits": "2",</w:t>
        <w:br/>
        <w:br/>
        <w:t xml:space="preserve">        "minimatch": "^3.1.1",</w:t>
        <w:br/>
        <w:br/>
        <w:t xml:space="preserve">        "once": "^1.3.0",</w:t>
        <w:br/>
        <w:br/>
        <w:t xml:space="preserve">        "path-is-absolute": "^1.0.0"</w:t>
        <w:br/>
        <w:br/>
        <w:t xml:space="preserve">      },</w:t>
        <w:br/>
        <w:br/>
        <w:t xml:space="preserve">      "engines": {</w:t>
        <w:br/>
        <w:br/>
        <w:t xml:space="preserve">        "node": "*"</w:t>
        <w:br/>
        <w:br/>
        <w:t xml:space="preserve">      },</w:t>
        <w:br/>
        <w:br/>
        <w:t xml:space="preserve">      "funding": {</w:t>
        <w:br/>
        <w:br/>
        <w:t xml:space="preserve">        "url": "https://github.com/sponsors/isaacs"</w:t>
        <w:br/>
        <w:br/>
        <w:t xml:space="preserve">      }</w:t>
        <w:br/>
        <w:br/>
        <w:t xml:space="preserve">    },</w:t>
        <w:br/>
        <w:br/>
        <w:t xml:space="preserve">    "node_modules/rimraf/node_modules/minimatch": {</w:t>
        <w:br/>
        <w:br/>
        <w:t xml:space="preserve">      "version": "3.1.5",</w:t>
        <w:br/>
        <w:br/>
        <w:t xml:space="preserve">      "resolved": "https://registry.npmjs.org/minimatch/-/minimatch-3.1.5.tgz",</w:t>
        <w:br/>
        <w:br/>
        <w:t xml:space="preserve">      "integrity": "sha512-VgjWUsnnT6n+NUk6eZq77zeFdpW2LWDzP6zFGrCbHXiYNul5Dzqk2HHQ5uFH2DNW5Xbp8+jVzaeNt94ssEEl4w==",</w:t>
        <w:br/>
        <w:br/>
        <w:t xml:space="preserve">      "dev": true,</w:t>
        <w:br/>
        <w:br/>
        <w:t xml:space="preserve">      "license": "ISC",</w:t>
        <w:br/>
        <w:br/>
        <w:t xml:space="preserve">      "dependencies": {</w:t>
        <w:br/>
        <w:br/>
        <w:t xml:space="preserve">        "brace-expansion": "^1.1.7"</w:t>
        <w:br/>
        <w:br/>
        <w:t xml:space="preserve">      },</w:t>
        <w:br/>
        <w:br/>
        <w:t xml:space="preserve">      "engines": {</w:t>
        <w:br/>
        <w:br/>
        <w:t xml:space="preserve">        "node": "*"</w:t>
        <w:br/>
        <w:br/>
        <w:t xml:space="preserve">      }</w:t>
        <w:br/>
        <w:br/>
        <w:t xml:space="preserve">    },</w:t>
        <w:br/>
        <w:br/>
        <w:t xml:space="preserve">    "node_modules/run-async": {</w:t>
        <w:br/>
        <w:br/>
        <w:t xml:space="preserve">      "version": "2.4.1",</w:t>
        <w:br/>
        <w:br/>
        <w:t xml:space="preserve">      "resolved": "https://registry.npmjs.org/run-async/-/run-async-2.4.1.tgz",</w:t>
        <w:br/>
        <w:br/>
        <w:t xml:space="preserve">      "integrity": "sha512-tvVnVv01b8c1RrA6Ep7JkStj85Guv/YrMcwqYQnwjsAS2cTmmPGBBjAjpCW7RrSodNSoE2/qg9O4bceNvUuDgQ==",</w:t>
        <w:br/>
        <w:br/>
        <w:t xml:space="preserve">      "dev": true,</w:t>
        <w:br/>
        <w:br/>
        <w:t xml:space="preserve">      "license": "MIT",</w:t>
        <w:br/>
        <w:br/>
        <w:t xml:space="preserve">      "engines": {</w:t>
        <w:br/>
        <w:br/>
        <w:t xml:space="preserve">        "node": "&gt;=0.12.0"</w:t>
        <w:br/>
        <w:br/>
        <w:t xml:space="preserve">      }</w:t>
        <w:br/>
        <w:br/>
        <w:t xml:space="preserve">    },</w:t>
        <w:br/>
        <w:br/>
        <w:t xml:space="preserve">    "node_modules/run-parallel": {</w:t>
        <w:br/>
        <w:br/>
        <w:t xml:space="preserve">      "version": "1.2.0",</w:t>
        <w:br/>
        <w:br/>
        <w:t xml:space="preserve">      "resolved": "https://registry.npmjs.org/run-parallel/-/run-parallel-1.2.0.tgz",</w:t>
        <w:br/>
        <w:br/>
        <w:t xml:space="preserve">      "integrity": "sha512-5l4VyZR86LZ/lDxZTR6jqL8AFE2S0IFLMP26AbjsLVADxHdhB/c0GUsH+y39UfCi3dzz8OlQuPmnaJOMoDHQBA==",</w:t>
        <w:br/>
        <w:br/>
        <w:t xml:space="preserve">      "dev": true,</w:t>
        <w:br/>
        <w:br/>
        <w:t xml:space="preserve">      "funding": [</w:t>
        <w:br/>
        <w:br/>
        <w:t xml:space="preserve">        {</w:t>
        <w:br/>
        <w:br/>
        <w:t xml:space="preserve">          "type": "github",</w:t>
        <w:br/>
        <w:br/>
        <w:t xml:space="preserve">          "url": "https://github.com/sponsors/feross"</w:t>
        <w:br/>
        <w:br/>
        <w:t xml:space="preserve">        },</w:t>
        <w:br/>
        <w:br/>
        <w:t xml:space="preserve">        {</w:t>
        <w:br/>
        <w:br/>
        <w:t xml:space="preserve">          "type": "patreon",</w:t>
        <w:br/>
        <w:br/>
        <w:t xml:space="preserve">          "url": "https://www.patreon.com/feross"</w:t>
        <w:br/>
        <w:br/>
        <w:t xml:space="preserve">        },</w:t>
        <w:br/>
        <w:br/>
        <w:t xml:space="preserve">        {</w:t>
        <w:br/>
        <w:br/>
        <w:t xml:space="preserve">          "type": "consulting",</w:t>
        <w:br/>
        <w:br/>
        <w:t xml:space="preserve">          "url": "https://feross.org/support"</w:t>
        <w:br/>
        <w:br/>
        <w:t xml:space="preserve">        }</w:t>
        <w:br/>
        <w:br/>
        <w:t xml:space="preserve">      ],</w:t>
        <w:br/>
        <w:br/>
        <w:t xml:space="preserve">      "license": "MIT",</w:t>
        <w:br/>
        <w:br/>
        <w:t xml:space="preserve">      "dependencies": {</w:t>
        <w:br/>
        <w:br/>
        <w:t xml:space="preserve">        "queue-microtask": "^1.2.2"</w:t>
        <w:br/>
        <w:br/>
        <w:t xml:space="preserve">      }</w:t>
        <w:br/>
        <w:br/>
        <w:t xml:space="preserve">    },</w:t>
        <w:br/>
        <w:br/>
        <w:t xml:space="preserve">    "node_modules/rxjs": {</w:t>
        <w:br/>
        <w:br/>
        <w:t xml:space="preserve">      "version": "7.8.2",</w:t>
        <w:br/>
        <w:br/>
        <w:t xml:space="preserve">      "resolved": "https://registry.npmjs.org/rxjs/-/rxjs-7.8.2.tgz",</w:t>
        <w:br/>
        <w:br/>
        <w:t xml:space="preserve">      "integrity": "sha512-dhKf903U/PQZY6boNNtAGdWbG85WAbjT/1xYoZIC7FAY0yWapOBQVsVrDl58W86//e1VpMNBtRV4MaXfdMySFA==",</w:t>
        <w:br/>
        <w:br/>
        <w:t xml:space="preserve">      "license": "Apache-2.0",</w:t>
        <w:br/>
        <w:br/>
        <w:t xml:space="preserve">      "dependencies": {</w:t>
        <w:br/>
        <w:br/>
        <w:t xml:space="preserve">        "tslib": "^2.1.0"</w:t>
        <w:br/>
        <w:br/>
        <w:t xml:space="preserve">      }</w:t>
        <w:br/>
        <w:br/>
        <w:t xml:space="preserve">    },</w:t>
        <w:br/>
        <w:br/>
        <w:t xml:space="preserve">    "node_modules/safe-buffer": {</w:t>
        <w:br/>
        <w:br/>
        <w:t xml:space="preserve">      "version": "5.2.1",</w:t>
        <w:br/>
        <w:br/>
        <w:t xml:space="preserve">      "resolved": "https://registry.npmjs.org/safe-buffer/-/safe-buffer-5.2.1.tgz",</w:t>
        <w:br/>
        <w:br/>
        <w:t xml:space="preserve">      "integrity": "sha512-rp3So07KcdmmKbGvgaNxQSJr7bGVSVk5S9Eq1F+ppbRo70+YeaDxkw5Dd8NPN+GD6bjnYm2VuPuCXmpuYvmCXQ==",</w:t>
        <w:br/>
        <w:br/>
        <w:t xml:space="preserve">      "funding": [</w:t>
        <w:br/>
        <w:br/>
        <w:t xml:space="preserve">        {</w:t>
        <w:br/>
        <w:br/>
        <w:t xml:space="preserve">          "type": "github",</w:t>
        <w:br/>
        <w:br/>
        <w:t xml:space="preserve">          "url": "https://github.com/sponsors/feross"</w:t>
        <w:br/>
        <w:br/>
        <w:t xml:space="preserve">        },</w:t>
        <w:br/>
        <w:br/>
        <w:t xml:space="preserve">        {</w:t>
        <w:br/>
        <w:br/>
        <w:t xml:space="preserve">          "type": "patreon",</w:t>
        <w:br/>
        <w:br/>
        <w:t xml:space="preserve">          "url": "https://www.patreon.com/feross"</w:t>
        <w:br/>
        <w:br/>
        <w:t xml:space="preserve">        },</w:t>
        <w:br/>
        <w:br/>
        <w:t xml:space="preserve">        {</w:t>
        <w:br/>
        <w:br/>
        <w:t xml:space="preserve">          "type": "consulting",</w:t>
        <w:br/>
        <w:br/>
        <w:t xml:space="preserve">          "url": "https://feross.org/support"</w:t>
        <w:br/>
        <w:br/>
        <w:t xml:space="preserve">        }</w:t>
        <w:br/>
        <w:br/>
        <w:t xml:space="preserve">      ],</w:t>
        <w:br/>
        <w:br/>
        <w:t xml:space="preserve">      "license": "MIT"</w:t>
        <w:br/>
        <w:br/>
        <w:t xml:space="preserve">    },</w:t>
        <w:br/>
        <w:br/>
        <w:t xml:space="preserve">    "node_modules/safer-buffer": {</w:t>
        <w:br/>
        <w:br/>
        <w:t xml:space="preserve">      "version": "2.1.2",</w:t>
        <w:br/>
        <w:br/>
        <w:t xml:space="preserve">      "resolved": "https://registry.npmjs.org/safer-buffer/-/safer-buffer-2.1.2.tgz",</w:t>
        <w:br/>
        <w:br/>
        <w:t xml:space="preserve">      "integrity": "sha512-YZo3K82SD7Riyi0E1EQPojLz7kpepnSQI9IyPbHHg1XXXevb5dJI7tpyN2ADxGcQbHG7vcyRHk0cbwqcQriUtg==",</w:t>
        <w:br/>
        <w:br/>
        <w:t xml:space="preserve">      "license": "MIT"</w:t>
        <w:br/>
        <w:br/>
        <w:t xml:space="preserve">    },</w:t>
        <w:br/>
        <w:br/>
        <w:t xml:space="preserve">    "node_modules/schema-utils": {</w:t>
        <w:br/>
        <w:br/>
        <w:t xml:space="preserve">      "version": "3.3.0",</w:t>
        <w:br/>
        <w:br/>
        <w:t xml:space="preserve">      "resolved": "https://registry.npmjs.org/schema-utils/-/schema-utils-3.3.0.tgz",</w:t>
        <w:br/>
        <w:br/>
        <w:t xml:space="preserve">      "integrity": "sha512-pN/yOAvcC+5rQ5nERGuwrjLlYvLTbCibnZ1I7B1LaiAz9BRBlE9GMgE/eqV30P7aJQUf7Ddimy/RsbYO/GrVGg==",</w:t>
        <w:br/>
        <w:br/>
        <w:t xml:space="preserve">      "dev": true,</w:t>
        <w:br/>
        <w:br/>
        <w:t xml:space="preserve">      "license": "MIT",</w:t>
        <w:br/>
        <w:br/>
        <w:t xml:space="preserve">      "dependencies": {</w:t>
        <w:br/>
        <w:br/>
        <w:t xml:space="preserve">        "@types/json-schema": "^7.0.8",</w:t>
        <w:br/>
        <w:br/>
        <w:t xml:space="preserve">        "ajv": "^6.12.5",</w:t>
        <w:br/>
        <w:br/>
        <w:t xml:space="preserve">        "ajv-keywords": "^3.5.2"</w:t>
        <w:br/>
        <w:br/>
        <w:t xml:space="preserve">      },</w:t>
        <w:br/>
        <w:br/>
        <w:t xml:space="preserve">      "engines": {</w:t>
        <w:br/>
        <w:br/>
        <w:t xml:space="preserve">        "node": "&gt;= 10.13.0"</w:t>
        <w:br/>
        <w:br/>
        <w:t xml:space="preserve">      },</w:t>
        <w:br/>
        <w:br/>
        <w:t xml:space="preserve">      "funding": {</w:t>
        <w:br/>
        <w:br/>
        <w:t xml:space="preserve">        "type": "opencollective",</w:t>
        <w:br/>
        <w:br/>
        <w:t xml:space="preserve">        "url": "https://opencollective.com/webpack"</w:t>
        <w:br/>
        <w:br/>
        <w:t xml:space="preserve">      }</w:t>
        <w:br/>
        <w:br/>
        <w:t xml:space="preserve">    },</w:t>
        <w:br/>
        <w:br/>
        <w:t xml:space="preserve">    "node_modules/schema-utils/node_modules/ajv": {</w:t>
        <w:br/>
        <w:br/>
        <w:t xml:space="preserve">      "version": "6.14.0",</w:t>
        <w:br/>
        <w:br/>
        <w:t xml:space="preserve">      "resolved": "https://registry.npmjs.org/ajv/-/ajv-6.14.0.tgz",</w:t>
        <w:br/>
        <w:br/>
        <w:t xml:space="preserve">      "integrity": "sha512-IWrosm/yrn43eiKqkfkHis7QioDleaXQHdDVPKg0FSwwd/DuvyX79TZnFOnYpB7dcsFAMmtFztZuXPDvSePkFw==",</w:t>
        <w:br/>
        <w:br/>
        <w:t xml:space="preserve">      "dev": true,</w:t>
        <w:br/>
        <w:br/>
        <w:t xml:space="preserve">      "license": "MIT",</w:t>
        <w:br/>
        <w:br/>
        <w:t xml:space="preserve">      "dependencies": {</w:t>
        <w:br/>
        <w:br/>
        <w:t xml:space="preserve">        "fast-deep-equal": "^3.1.1",</w:t>
        <w:br/>
        <w:br/>
        <w:t xml:space="preserve">        "fast-json-stable-stringify": "^2.0.0",</w:t>
        <w:br/>
        <w:br/>
        <w:t xml:space="preserve">        "json-schema-traverse": "^0.4.1",</w:t>
        <w:br/>
        <w:br/>
        <w:t xml:space="preserve">        "uri-js": "^4.2.2"</w:t>
        <w:br/>
        <w:br/>
        <w:t xml:space="preserve">      },</w:t>
        <w:br/>
        <w:br/>
        <w:t xml:space="preserve">      "funding": {</w:t>
        <w:br/>
        <w:br/>
        <w:t xml:space="preserve">        "type": "github",</w:t>
        <w:br/>
        <w:br/>
        <w:t xml:space="preserve">        "url": "https://github.com/sponsors/epoberezkin"</w:t>
        <w:br/>
        <w:br/>
        <w:t xml:space="preserve">      }</w:t>
        <w:br/>
        <w:br/>
        <w:t xml:space="preserve">    },</w:t>
        <w:br/>
        <w:br/>
        <w:t xml:space="preserve">    "node_modules/schema-utils/node_modules/ajv-keywords": {</w:t>
        <w:br/>
        <w:br/>
        <w:t xml:space="preserve">      "version": "3.5.2",</w:t>
        <w:br/>
        <w:br/>
        <w:t xml:space="preserve">      "resolved": "https://registry.npmjs.org/ajv-keywords/-/ajv-keywords-3.5.2.tgz",</w:t>
        <w:br/>
        <w:br/>
        <w:t xml:space="preserve">      "integrity": "sha512-5p6WTN0DdTGVQk6VjcEju19IgaHudalcfabD7yhDGeA6bcQnmL+CpveLJq/3hvfwd1aof6L386Ougkx6RfyMIQ==",</w:t>
        <w:br/>
        <w:br/>
        <w:t xml:space="preserve">      "dev": true,</w:t>
        <w:br/>
        <w:br/>
        <w:t xml:space="preserve">      "license": "MIT",</w:t>
        <w:br/>
        <w:br/>
        <w:t xml:space="preserve">      "peerDependencies": {</w:t>
        <w:br/>
        <w:br/>
        <w:t xml:space="preserve">        "ajv": "^6.9.1"</w:t>
        <w:br/>
        <w:br/>
        <w:t xml:space="preserve">      }</w:t>
        <w:br/>
        <w:br/>
        <w:t xml:space="preserve">    },</w:t>
        <w:br/>
        <w:br/>
        <w:t xml:space="preserve">    "node_modules/schema-utils/node_modules/json-schema-traverse": {</w:t>
        <w:br/>
        <w:br/>
        <w:t xml:space="preserve">      "version": "0.4.1",</w:t>
        <w:br/>
        <w:br/>
        <w:t xml:space="preserve">      "resolved": "https://registry.npmjs.org/json-schema-traverse/-/json-schema-traverse-0.4.1.tgz",</w:t>
        <w:br/>
        <w:br/>
        <w:t xml:space="preserve">      "integrity": "sha512-xbbCH5dCYU5T8LcEhhuh7HJ88HXuW3qsI3Y0zOZFKfZEHcpWiHU/Jxzk629Brsab/mMiHQti9wMP+845RPe3Vg==",</w:t>
        <w:br/>
        <w:br/>
        <w:t xml:space="preserve">      "dev": true,</w:t>
        <w:br/>
        <w:br/>
        <w:t xml:space="preserve">      "license": "MIT"</w:t>
        <w:br/>
        <w:br/>
        <w:t xml:space="preserve">    },</w:t>
        <w:br/>
        <w:br/>
        <w:t xml:space="preserve">    "node_modules/semver": {</w:t>
        <w:br/>
        <w:br/>
        <w:t xml:space="preserve">      "version": "7.7.4",</w:t>
        <w:br/>
        <w:br/>
        <w:t xml:space="preserve">      "resolved": "https://registry.npmjs.org/semver/-/semver-7.7.4.tgz",</w:t>
        <w:br/>
        <w:br/>
        <w:t xml:space="preserve">      "integrity": "sha512-vFKC2IEtQnVhpT78h1Yp8wzwrf8CM+MzKMHGJZfBtzhZNycRFnXsHk6E5TxIkkMsgNS7mdX3AGB7x2QM2di4lA==",</w:t>
        <w:br/>
        <w:br/>
        <w:t xml:space="preserve">      "dev": true,</w:t>
        <w:br/>
        <w:br/>
        <w:t xml:space="preserve">      "license": "ISC",</w:t>
        <w:br/>
        <w:br/>
        <w:t xml:space="preserve">      "bin": {</w:t>
        <w:br/>
        <w:br/>
        <w:t xml:space="preserve">        "semver": "bin/semver.js"</w:t>
        <w:br/>
        <w:br/>
        <w:t xml:space="preserve">      },</w:t>
        <w:br/>
        <w:br/>
        <w:t xml:space="preserve">      "engines": {</w:t>
        <w:br/>
        <w:br/>
        <w:t xml:space="preserve">        "node": "&gt;=10"</w:t>
        <w:br/>
        <w:br/>
        <w:t xml:space="preserve">      }</w:t>
        <w:br/>
        <w:br/>
        <w:t xml:space="preserve">    },</w:t>
        <w:br/>
        <w:br/>
        <w:t xml:space="preserve">    "node_modules/send": {</w:t>
        <w:br/>
        <w:br/>
        <w:t xml:space="preserve">      "version": "0.19.2",</w:t>
        <w:br/>
        <w:br/>
        <w:t xml:space="preserve">      "resolved": "https://registry.npmjs.org/send/-/send-0.19.2.tgz",</w:t>
        <w:br/>
        <w:br/>
        <w:t xml:space="preserve">      "integrity": "sha512-VMbMxbDeehAxpOtWJXlcUS5E8iXh6QmN+BkRX1GARS3wRaXEEgzCcB10gTQazO42tpNIya8xIyNx8fll1OFPrg==",</w:t>
        <w:br/>
        <w:br/>
        <w:t xml:space="preserve">      "license": "MIT",</w:t>
        <w:br/>
        <w:br/>
        <w:t xml:space="preserve">      "dependencies": {</w:t>
        <w:br/>
        <w:br/>
        <w:t xml:space="preserve">        "debug": "2.6.9",</w:t>
        <w:br/>
        <w:br/>
        <w:t xml:space="preserve">        "depd": "2.0.0",</w:t>
        <w:br/>
        <w:br/>
        <w:t xml:space="preserve">        "destroy": "1.2.0",</w:t>
        <w:br/>
        <w:br/>
        <w:t xml:space="preserve">        "encodeurl": "~2.0.0",</w:t>
        <w:br/>
        <w:br/>
        <w:t xml:space="preserve">        "escape-html": "~1.0.3",</w:t>
        <w:br/>
        <w:br/>
        <w:t xml:space="preserve">        "etag": "~1.8.1",</w:t>
        <w:br/>
        <w:br/>
        <w:t xml:space="preserve">        "fresh": "~0.5.2",</w:t>
        <w:br/>
        <w:br/>
        <w:t xml:space="preserve">        "http-errors": "~2.0.1",</w:t>
        <w:br/>
        <w:br/>
        <w:t xml:space="preserve">        "mime": "1.6.0",</w:t>
        <w:br/>
        <w:br/>
        <w:t xml:space="preserve">        "ms": "2.1.3",</w:t>
        <w:br/>
        <w:br/>
        <w:t xml:space="preserve">        "on-finished": "~2.4.1",</w:t>
        <w:br/>
        <w:br/>
        <w:t xml:space="preserve">        "range-parser": "~1.2.1",</w:t>
        <w:br/>
        <w:br/>
        <w:t xml:space="preserve">        "statuses": "~2.0.2"</w:t>
        <w:br/>
        <w:br/>
        <w:t xml:space="preserve">      },</w:t>
        <w:br/>
        <w:br/>
        <w:t xml:space="preserve">      "engines": {</w:t>
        <w:br/>
        <w:br/>
        <w:t xml:space="preserve">        "node": "&gt;= 0.8.0"</w:t>
        <w:br/>
        <w:br/>
        <w:t xml:space="preserve">      }</w:t>
        <w:br/>
        <w:br/>
        <w:t xml:space="preserve">    },</w:t>
        <w:br/>
        <w:br/>
        <w:t xml:space="preserve">    "node_modules/send/node_modules/debug": {</w:t>
        <w:br/>
        <w:br/>
        <w:t xml:space="preserve">      "version": "2.6.9",</w:t>
        <w:br/>
        <w:br/>
        <w:t xml:space="preserve">      "resolved": "https://registry.npmjs.org/debug/-/debug-2.6.9.tgz",</w:t>
        <w:br/>
        <w:br/>
        <w:t xml:space="preserve">      "integrity": "sha512-bC7ElrdJaJnPbAP+1EotYvqZsb3ecl5wi6Bfi6BJTUcNowp6cvspg0jXznRTKDjm/E7AdgFBVeAPVMNcKGsHMA==",</w:t>
        <w:br/>
        <w:br/>
        <w:t xml:space="preserve">      "license": "MIT",</w:t>
        <w:br/>
        <w:br/>
        <w:t xml:space="preserve">      "dependencies": {</w:t>
        <w:br/>
        <w:br/>
        <w:t xml:space="preserve">        "ms": "2.0.0"</w:t>
        <w:br/>
        <w:br/>
        <w:t xml:space="preserve">      }</w:t>
        <w:br/>
        <w:br/>
        <w:t xml:space="preserve">    },</w:t>
        <w:br/>
        <w:br/>
        <w:t xml:space="preserve">    "node_modules/send/node_modules/debug/node_modules/ms": {</w:t>
        <w:br/>
        <w:br/>
        <w:t xml:space="preserve">      "version": "2.0.0",</w:t>
        <w:br/>
        <w:br/>
        <w:t xml:space="preserve">      "resolved": "https://registry.npmjs.org/ms/-/ms-2.0.0.tgz",</w:t>
        <w:br/>
        <w:br/>
        <w:t xml:space="preserve">      "integrity": "sha512-Tpp60P6IUJDTuOq/5Z8cdskzJujfwqfOTkrwIwj7IRISpnkJnT6SyJ4PCPnGMoFjC9ddhal5KVIYtAt97ix05A==",</w:t>
        <w:br/>
        <w:br/>
        <w:t xml:space="preserve">      "license": "MIT"</w:t>
        <w:br/>
        <w:br/>
        <w:t xml:space="preserve">    },</w:t>
        <w:br/>
        <w:br/>
        <w:t xml:space="preserve">    "node_modules/serve-static": {</w:t>
        <w:br/>
        <w:br/>
        <w:t xml:space="preserve">      "version": "1.16.3",</w:t>
        <w:br/>
        <w:br/>
        <w:t xml:space="preserve">      "resolved": "https://registry.npmjs.org/serve-static/-/serve-static-1.16.3.tgz",</w:t>
        <w:br/>
        <w:br/>
        <w:t xml:space="preserve">      "integrity": "sha512-x0RTqQel6g5SY7Lg6ZreMmsOzncHFU7nhnRWkKgWuMTu5NN0DR5oruckMqRvacAN9d5w6ARnRBXl9xhDCgfMeA==",</w:t>
        <w:br/>
        <w:br/>
        <w:t xml:space="preserve">      "license": "MIT",</w:t>
        <w:br/>
        <w:br/>
        <w:t xml:space="preserve">      "dependencies": {</w:t>
        <w:br/>
        <w:br/>
        <w:t xml:space="preserve">        "encodeurl": "~2.0.0",</w:t>
        <w:br/>
        <w:br/>
        <w:t xml:space="preserve">        "escape-html": "~1.0.3",</w:t>
        <w:br/>
        <w:br/>
        <w:t xml:space="preserve">        "parseurl": "~1.3.3",</w:t>
        <w:br/>
        <w:br/>
        <w:t xml:space="preserve">        "send": "~0.19.1"</w:t>
        <w:br/>
        <w:br/>
        <w:t xml:space="preserve">      },</w:t>
        <w:br/>
        <w:br/>
        <w:t xml:space="preserve">      "engines": {</w:t>
        <w:br/>
        <w:br/>
        <w:t xml:space="preserve">        "node": "&gt;= 0.8.0"</w:t>
        <w:br/>
        <w:br/>
        <w:t xml:space="preserve">      }</w:t>
        <w:br/>
        <w:br/>
        <w:t xml:space="preserve">    },</w:t>
        <w:br/>
        <w:br/>
        <w:t xml:space="preserve">    "node_modules/set-function-length": {</w:t>
        <w:br/>
        <w:br/>
        <w:t xml:space="preserve">      "version": "1.2.2",</w:t>
        <w:br/>
        <w:br/>
        <w:t xml:space="preserve">      "resolved": "https://registry.npmjs.org/set-function-length/-/set-function-length-1.2.2.tgz",</w:t>
        <w:br/>
        <w:br/>
        <w:t xml:space="preserve">      "integrity": "sha512-pgRc4hJ4/sNjWCSS9AmnS40x3bNMDTknHgL5UaMBTMyJnU90EgWh1Rz+MC9eFu4BuN/UwZjKQuY/1v3rM7HMfg==",</w:t>
        <w:br/>
        <w:br/>
        <w:t xml:space="preserve">      "dev": true,</w:t>
        <w:br/>
        <w:br/>
        <w:t xml:space="preserve">      "license": "MIT",</w:t>
        <w:br/>
        <w:br/>
        <w:t xml:space="preserve">      "dependencies": {</w:t>
        <w:br/>
        <w:br/>
        <w:t xml:space="preserve">        "define-data-property": "^1.1.4",</w:t>
        <w:br/>
        <w:br/>
        <w:t xml:space="preserve">        "es-errors": "^1.3.0",</w:t>
        <w:br/>
        <w:br/>
        <w:t xml:space="preserve">        "function-bind": "^1.1.2",</w:t>
        <w:br/>
        <w:br/>
        <w:t xml:space="preserve">        "get-intrinsic": "^1.2.4",</w:t>
        <w:br/>
        <w:br/>
        <w:t xml:space="preserve">        "gopd": "^1.0.1",</w:t>
        <w:br/>
        <w:br/>
        <w:t xml:space="preserve">        "has-property-descriptors": "^1.0.2"</w:t>
        <w:br/>
        <w:br/>
        <w:t xml:space="preserve">      },</w:t>
        <w:br/>
        <w:br/>
        <w:t xml:space="preserve">      "engines": {</w:t>
        <w:br/>
        <w:br/>
        <w:t xml:space="preserve">        "node": "&gt;= 0.4"</w:t>
        <w:br/>
        <w:br/>
        <w:t xml:space="preserve">      }</w:t>
        <w:br/>
        <w:br/>
        <w:t xml:space="preserve">    },</w:t>
        <w:br/>
        <w:br/>
        <w:t xml:space="preserve">    "node_modules/setprototypeof": {</w:t>
        <w:br/>
        <w:br/>
        <w:t xml:space="preserve">      "version": "1.2.0",</w:t>
        <w:br/>
        <w:br/>
        <w:t xml:space="preserve">      "resolved": "https://registry.npmjs.org/setprototypeof/-/setprototypeof-1.2.0.tgz",</w:t>
        <w:br/>
        <w:br/>
        <w:t xml:space="preserve">      "integrity": "sha512-E5LDX7Wrp85Kil5bhZv46j8jOeboKq5JMmYM3gVGdGH8xFpPWXUMsNrlODCrkoxMEeNi/XZIwuRvY4XNwYMJpw==",</w:t>
        <w:br/>
        <w:br/>
        <w:t xml:space="preserve">      "license": "ISC"</w:t>
        <w:br/>
        <w:br/>
        <w:t xml:space="preserve">    },</w:t>
        <w:br/>
        <w:br/>
        <w:t xml:space="preserve">    "node_modules/shebang-command": {</w:t>
        <w:br/>
        <w:br/>
        <w:t xml:space="preserve">      "version": "2.0.0",</w:t>
        <w:br/>
        <w:br/>
        <w:t xml:space="preserve">      "resolved": "https://registry.npmjs.org/shebang-command/-/shebang-command-2.0.0.tgz",</w:t>
        <w:br/>
        <w:br/>
        <w:t xml:space="preserve">      "integrity": "sha512-kHxr2zZpYtdmrN1qDjrrX/Z1rR1kG8Dx+gkpK1G4eXmvXswmcE1hTWBWYUzlraYw1/yZp6YuDY77YtvbN0dmDA==",</w:t>
        <w:br/>
        <w:br/>
        <w:t xml:space="preserve">      "dev": true,</w:t>
        <w:br/>
        <w:br/>
        <w:t xml:space="preserve">      "license": "MIT",</w:t>
        <w:br/>
        <w:br/>
        <w:t xml:space="preserve">      "dependencies": {</w:t>
        <w:br/>
        <w:br/>
        <w:t xml:space="preserve">        "shebang-regex": "^3.0.0"</w:t>
        <w:br/>
        <w:br/>
        <w:t xml:space="preserve">      },</w:t>
        <w:br/>
        <w:br/>
        <w:t xml:space="preserve">      "engines": {</w:t>
        <w:br/>
        <w:br/>
        <w:t xml:space="preserve">        "node": "&gt;=8"</w:t>
        <w:br/>
        <w:br/>
        <w:t xml:space="preserve">      }</w:t>
        <w:br/>
        <w:br/>
        <w:t xml:space="preserve">    },</w:t>
        <w:br/>
        <w:br/>
        <w:t xml:space="preserve">    "node_modules/shebang-regex": {</w:t>
        <w:br/>
        <w:br/>
        <w:t xml:space="preserve">      "version": "3.0.0",</w:t>
        <w:br/>
        <w:br/>
        <w:t xml:space="preserve">      "resolved": "https://registry.npmjs.org/shebang-regex/-/shebang-regex-3.0.0.tgz",</w:t>
        <w:br/>
        <w:br/>
        <w:t xml:space="preserve">      "integrity": "sha512-7++dFhtcx3353uBaq8DDR4NuxBetBzC7ZQOhmTQInHEd6bSrXdiEyzCvG07Z44UYdLShWUyXt5M/yhz8ekcb1A==",</w:t>
        <w:br/>
        <w:br/>
        <w:t xml:space="preserve">      "dev": true,</w:t>
        <w:br/>
        <w:br/>
        <w:t xml:space="preserve">      "license": "MIT",</w:t>
        <w:br/>
        <w:br/>
        <w:t xml:space="preserve">      "engines": {</w:t>
        <w:br/>
        <w:br/>
        <w:t xml:space="preserve">        "node": "&gt;=8"</w:t>
        <w:br/>
        <w:br/>
        <w:t xml:space="preserve">      }</w:t>
        <w:br/>
        <w:br/>
        <w:t xml:space="preserve">    },</w:t>
        <w:br/>
        <w:br/>
        <w:t xml:space="preserve">    "node_modules/side-channel": {</w:t>
        <w:br/>
        <w:br/>
        <w:t xml:space="preserve">      "version": "1.1.0",</w:t>
        <w:br/>
        <w:br/>
        <w:t xml:space="preserve">      "resolved": "https://registry.npmjs.org/side-channel/-/side-channel-1.1.0.tgz",</w:t>
        <w:br/>
        <w:br/>
        <w:t xml:space="preserve">      "integrity": "sha512-ZX99e6tRweoUXqR+VBrslhda51Nh5MTQwou5tnUDgbtyM0dBgmhEDtWGP/xbKn6hqfPRHujUNwz5fy/wbbhnpw==",</w:t>
        <w:br/>
        <w:br/>
        <w:t xml:space="preserve">      "license": "MIT",</w:t>
        <w:br/>
        <w:br/>
        <w:t xml:space="preserve">      "dependencies": {</w:t>
        <w:br/>
        <w:br/>
        <w:t xml:space="preserve">        "es-errors": "^1.3.0",</w:t>
        <w:br/>
        <w:br/>
        <w:t xml:space="preserve">        "object-inspect": "^1.13.3",</w:t>
        <w:br/>
        <w:br/>
        <w:t xml:space="preserve">        "side-channel-list": "^1.0.0",</w:t>
        <w:br/>
        <w:br/>
        <w:t xml:space="preserve">        "side-channel-map": "^1.0.1",</w:t>
        <w:br/>
        <w:br/>
        <w:t xml:space="preserve">        "side-channel-weakmap": "^1.0.2"</w:t>
        <w:br/>
        <w:br/>
        <w:t xml:space="preserve">      },</w:t>
        <w:br/>
        <w:br/>
        <w:t xml:space="preserve">      "engines": {</w:t>
        <w:br/>
        <w:br/>
        <w:t xml:space="preserve">        "node": "&gt;= 0.4"</w:t>
        <w:br/>
        <w:br/>
        <w:t xml:space="preserve">      },</w:t>
        <w:br/>
        <w:br/>
        <w:t xml:space="preserve">      "funding": {</w:t>
        <w:br/>
        <w:br/>
        <w:t xml:space="preserve">        "url": "https://github.com/sponsors/ljharb"</w:t>
        <w:br/>
        <w:br/>
        <w:t xml:space="preserve">      }</w:t>
        <w:br/>
        <w:br/>
        <w:t xml:space="preserve">    },</w:t>
        <w:br/>
        <w:br/>
        <w:t xml:space="preserve">    "node_modules/side-channel-list": {</w:t>
        <w:br/>
        <w:br/>
        <w:t xml:space="preserve">      "version": "1.0.1",</w:t>
        <w:br/>
        <w:br/>
        <w:t xml:space="preserve">      "resolved": "https://registry.npmjs.org/side-channel-list/-/side-channel-list-1.0.1.tgz",</w:t>
        <w:br/>
        <w:br/>
        <w:t xml:space="preserve">      "integrity": "sha512-mjn/0bi/oUURjc5Xl7IaWi/OJJJumuoJFQJfDDyO46+hBWsfaVM65TBHq2eoZBhzl9EchxOijpkbRC8SVBQU0w==",</w:t>
        <w:br/>
        <w:br/>
        <w:t xml:space="preserve">      "license": "MIT",</w:t>
        <w:br/>
        <w:br/>
        <w:t xml:space="preserve">      "dependencies": {</w:t>
        <w:br/>
        <w:br/>
        <w:t xml:space="preserve">        "es-errors": "^1.3.0",</w:t>
        <w:br/>
        <w:br/>
        <w:t xml:space="preserve">        "object-inspect": "^1.13.4"</w:t>
        <w:br/>
        <w:br/>
        <w:t xml:space="preserve">      },</w:t>
        <w:br/>
        <w:br/>
        <w:t xml:space="preserve">      "engines": {</w:t>
        <w:br/>
        <w:br/>
        <w:t xml:space="preserve">        "node": "&gt;= 0.4"</w:t>
        <w:br/>
        <w:br/>
        <w:t xml:space="preserve">      },</w:t>
        <w:br/>
        <w:br/>
        <w:t xml:space="preserve">      "funding": {</w:t>
        <w:br/>
        <w:br/>
        <w:t xml:space="preserve">        "url": "https://github.com/sponsors/ljharb"</w:t>
        <w:br/>
        <w:br/>
        <w:t xml:space="preserve">      }</w:t>
        <w:br/>
        <w:br/>
        <w:t xml:space="preserve">    },</w:t>
        <w:br/>
        <w:br/>
        <w:t xml:space="preserve">    "node_modules/side-channel-map": {</w:t>
        <w:br/>
        <w:br/>
        <w:t xml:space="preserve">      "version": "1.0.1",</w:t>
        <w:br/>
        <w:br/>
        <w:t xml:space="preserve">      "resolved": "https://registry.npmjs.org/side-channel-map/-/side-channel-map-1.0.1.tgz",</w:t>
        <w:br/>
        <w:br/>
        <w:t xml:space="preserve">      "integrity": "sha512-VCjCNfgMsby3tTdo02nbjtM/ewra6jPHmpThenkTYh8pG9ucZ/1P8So4u4FGBek/BjpOVsDCMoLA/iuBKIFXRA==",</w:t>
        <w:br/>
        <w:br/>
        <w:t xml:space="preserve">      "license": "MIT",</w:t>
        <w:br/>
        <w:br/>
        <w:t xml:space="preserve">      "dependencies": {</w:t>
        <w:br/>
        <w:br/>
        <w:t xml:space="preserve">        "call-bound": "^1.0.2",</w:t>
        <w:br/>
        <w:br/>
        <w:t xml:space="preserve">        "es-errors": "^1.3.0",</w:t>
        <w:br/>
        <w:br/>
        <w:t xml:space="preserve">        "get-intrinsic": "^1.2.5",</w:t>
        <w:br/>
        <w:br/>
        <w:t xml:space="preserve">        "object-inspect": "^1.13.3"</w:t>
        <w:br/>
        <w:br/>
        <w:t xml:space="preserve">      },</w:t>
        <w:br/>
        <w:br/>
        <w:t xml:space="preserve">      "engines": {</w:t>
        <w:br/>
        <w:br/>
        <w:t xml:space="preserve">        "node": "&gt;= 0.4"</w:t>
        <w:br/>
        <w:br/>
        <w:t xml:space="preserve">      },</w:t>
        <w:br/>
        <w:br/>
        <w:t xml:space="preserve">      "funding": {</w:t>
        <w:br/>
        <w:br/>
        <w:t xml:space="preserve">        "url": "https://github.com/sponsors/ljharb"</w:t>
        <w:br/>
        <w:br/>
        <w:t xml:space="preserve">      }</w:t>
        <w:br/>
        <w:br/>
        <w:t xml:space="preserve">    },</w:t>
        <w:br/>
        <w:br/>
        <w:t xml:space="preserve">    "node_modules/side-channel-weakmap": {</w:t>
        <w:br/>
        <w:br/>
        <w:t xml:space="preserve">      "version": "1.0.2",</w:t>
        <w:br/>
        <w:br/>
        <w:t xml:space="preserve">      "resolved": "https://registry.npmjs.org/side-channel-weakmap/-/side-channel-weakmap-1.0.2.tgz",</w:t>
        <w:br/>
        <w:br/>
        <w:t xml:space="preserve">      "integrity": "sha512-WPS/HvHQTYnHisLo9McqBHOJk2FkHO/tlpvldyrnem4aeQp4hai3gythswg6p01oSoTl58rcpiFAjF2br2Ak2A==",</w:t>
        <w:br/>
        <w:br/>
        <w:t xml:space="preserve">      "license": "MIT",</w:t>
        <w:br/>
        <w:br/>
        <w:t xml:space="preserve">      "dependencies": {</w:t>
        <w:br/>
        <w:br/>
        <w:t xml:space="preserve">        "call-bound": "^1.0.2",</w:t>
        <w:br/>
        <w:br/>
        <w:t xml:space="preserve">        "es-errors": "^1.3.0",</w:t>
        <w:br/>
        <w:br/>
        <w:t xml:space="preserve">        "get-intrinsic": "^1.2.5",</w:t>
        <w:br/>
        <w:br/>
        <w:t xml:space="preserve">        "object-inspect": "^1.13.3",</w:t>
        <w:br/>
        <w:br/>
        <w:t xml:space="preserve">        "side-channel-map": "^1.0.1"</w:t>
        <w:br/>
        <w:br/>
        <w:t xml:space="preserve">      },</w:t>
        <w:br/>
        <w:br/>
        <w:t xml:space="preserve">      "engines": {</w:t>
        <w:br/>
        <w:br/>
        <w:t xml:space="preserve">        "node": "&gt;= 0.4"</w:t>
        <w:br/>
        <w:br/>
        <w:t xml:space="preserve">      },</w:t>
        <w:br/>
        <w:br/>
        <w:t xml:space="preserve">      "funding": {</w:t>
        <w:br/>
        <w:br/>
        <w:t xml:space="preserve">        "url": "https://github.com/sponsors/ljharb"</w:t>
        <w:br/>
        <w:br/>
        <w:t xml:space="preserve">      }</w:t>
        <w:br/>
        <w:br/>
        <w:t xml:space="preserve">    },</w:t>
        <w:br/>
        <w:br/>
        <w:t xml:space="preserve">    "node_modules/sift": {</w:t>
        <w:br/>
        <w:br/>
        <w:t xml:space="preserve">      "version": "17.1.3",</w:t>
        <w:br/>
        <w:br/>
        <w:t xml:space="preserve">      "resolved": "https://registry.npmjs.org/sift/-/sift-17.1.3.tgz",</w:t>
        <w:br/>
        <w:br/>
        <w:t xml:space="preserve">      "integrity": "sha512-Rtlj66/b0ICeFzYTuNvX/EF1igRbbnGSvEyT79McoZa/DeGhMyC5pWKOEsZKnpkqtSeovd5FL/bjHWC3CIIvCQ==",</w:t>
        <w:br/>
        <w:br/>
        <w:t xml:space="preserve">      "license": "MIT"</w:t>
        <w:br/>
        <w:br/>
        <w:t xml:space="preserve">    },</w:t>
        <w:br/>
        <w:br/>
        <w:t xml:space="preserve">    "node_modules/signal-exit": {</w:t>
        <w:br/>
        <w:br/>
        <w:t xml:space="preserve">      "version": "4.1.0",</w:t>
        <w:br/>
        <w:br/>
        <w:t xml:space="preserve">      "resolved": "https://registry.npmjs.org/signal-exit/-/signal-exit-4.1.0.tgz",</w:t>
        <w:br/>
        <w:br/>
        <w:t xml:space="preserve">      "integrity": "sha512-bzyZ1e88w9O1iNJbKnOlvYTrWPDl46O1bG0D3XInv+9tkPrxrN8jUUTiFlDkkmKWgn1M6CfIA13SuGqOa9Korw==",</w:t>
        <w:br/>
        <w:br/>
        <w:t xml:space="preserve">      "dev": true,</w:t>
        <w:br/>
        <w:br/>
        <w:t xml:space="preserve">      "license": "ISC",</w:t>
        <w:br/>
        <w:br/>
        <w:t xml:space="preserve">      "engines": {</w:t>
        <w:br/>
        <w:br/>
        <w:t xml:space="preserve">        "node": "&gt;=14"</w:t>
        <w:br/>
        <w:br/>
        <w:t xml:space="preserve">      },</w:t>
        <w:br/>
        <w:br/>
        <w:t xml:space="preserve">      "funding": {</w:t>
        <w:br/>
        <w:br/>
        <w:t xml:space="preserve">        "url": "https://github.com/sponsors/isaacs"</w:t>
        <w:br/>
        <w:br/>
        <w:t xml:space="preserve">      }</w:t>
        <w:br/>
        <w:br/>
        <w:t xml:space="preserve">    },</w:t>
        <w:br/>
        <w:br/>
        <w:t xml:space="preserve">    "node_modules/sisteransi": {</w:t>
        <w:br/>
        <w:br/>
        <w:t xml:space="preserve">      "version": "1.0.5",</w:t>
        <w:br/>
        <w:br/>
        <w:t xml:space="preserve">      "resolved": "https://registry.npmjs.org/sisteransi/-/sisteransi-1.0.5.tgz",</w:t>
        <w:br/>
        <w:br/>
        <w:t xml:space="preserve">      "integrity": "sha512-bLGGlR1QxBcynn2d5YmDX4MGjlZvy2MRBDRNHLJ8VI6l6+9FUiyTFNJ0IveOSP0bcXgVDPRcfGqA0pjaqUpfVg==",</w:t>
        <w:br/>
        <w:br/>
        <w:t xml:space="preserve">      "dev": true,</w:t>
        <w:br/>
        <w:br/>
        <w:t xml:space="preserve">      "license": "MIT"</w:t>
        <w:br/>
        <w:br/>
        <w:t xml:space="preserve">    },</w:t>
        <w:br/>
        <w:br/>
        <w:t xml:space="preserve">    "node_modules/slash": {</w:t>
        <w:br/>
        <w:br/>
        <w:t xml:space="preserve">      "version": "3.0.0",</w:t>
        <w:br/>
        <w:br/>
        <w:t xml:space="preserve">      "resolved": "https://registry.npmjs.org/slash/-/slash-3.0.0.tgz",</w:t>
        <w:br/>
        <w:br/>
        <w:t xml:space="preserve">      "integrity": "sha512-g9Q1haeby36OSStwb4ntCGGGaKsaVSjQ68fBxoQcutl5fS1vuY18H3wSt3jFyFtrkx+Kz0V1G85A4MyAdDMi2Q==",</w:t>
        <w:br/>
        <w:br/>
        <w:t xml:space="preserve">      "dev": true,</w:t>
        <w:br/>
        <w:br/>
        <w:t xml:space="preserve">      "license": "MIT",</w:t>
        <w:br/>
        <w:br/>
        <w:t xml:space="preserve">      "engines": {</w:t>
        <w:br/>
        <w:br/>
        <w:t xml:space="preserve">        "node": "&gt;=8"</w:t>
        <w:br/>
        <w:br/>
        <w:t xml:space="preserve">      }</w:t>
        <w:br/>
        <w:br/>
        <w:t xml:space="preserve">    },</w:t>
        <w:br/>
        <w:br/>
        <w:t xml:space="preserve">    "node_modules/source-map": {</w:t>
        <w:br/>
        <w:br/>
        <w:t xml:space="preserve">      "version": "0.7.4",</w:t>
        <w:br/>
        <w:br/>
        <w:t xml:space="preserve">      "resolved": "https://registry.npmjs.org/source-map/-/source-map-0.7.4.tgz",</w:t>
        <w:br/>
        <w:br/>
        <w:t xml:space="preserve">      "integrity": "sha512-l3BikUxvPOcn5E74dZiq5BGsTb5yEwhaTSzccU6t4sDOH8NWJCstKO5QT2CvtFoK6F0saL7p9xHAqHOlCPJygA==",</w:t>
        <w:br/>
        <w:br/>
        <w:t xml:space="preserve">      "dev": true,</w:t>
        <w:br/>
        <w:br/>
        <w:t xml:space="preserve">      "license": "BSD-3-Clause",</w:t>
        <w:br/>
        <w:br/>
        <w:t xml:space="preserve">      "engines": {</w:t>
        <w:br/>
        <w:br/>
        <w:t xml:space="preserve">        "node": "&gt;= 8"</w:t>
        <w:br/>
        <w:br/>
        <w:t xml:space="preserve">      }</w:t>
        <w:br/>
        <w:br/>
        <w:t xml:space="preserve">    },</w:t>
        <w:br/>
        <w:br/>
        <w:t xml:space="preserve">    "node_modules/source-map-support": {</w:t>
        <w:br/>
        <w:br/>
        <w:t xml:space="preserve">      "version": "0.5.21",</w:t>
        <w:br/>
        <w:br/>
        <w:t xml:space="preserve">      "resolved": "https://registry.npmjs.org/source-map-support/-/source-map-support-0.5.21.tgz",</w:t>
        <w:br/>
        <w:br/>
        <w:t xml:space="preserve">      "integrity": "sha512-uBHU3L3czsIyYXKX88fdrGovxdSCoTGDRZ6SYXtSRxLZUzHg5P/66Ht6uoUlHu9EZod+inXhKo3qQgwXUT/y1w==",</w:t>
        <w:br/>
        <w:br/>
        <w:t xml:space="preserve">      "dev": true,</w:t>
        <w:br/>
        <w:br/>
        <w:t xml:space="preserve">      "license": "MIT",</w:t>
        <w:br/>
        <w:br/>
        <w:t xml:space="preserve">      "dependencies": {</w:t>
        <w:br/>
        <w:br/>
        <w:t xml:space="preserve">        "buffer-from": "^1.0.0",</w:t>
        <w:br/>
        <w:br/>
        <w:t xml:space="preserve">        "source-map": "^0.6.0"</w:t>
        <w:br/>
        <w:br/>
        <w:t xml:space="preserve">      }</w:t>
        <w:br/>
        <w:br/>
        <w:t xml:space="preserve">    },</w:t>
        <w:br/>
        <w:br/>
        <w:t xml:space="preserve">    "node_modules/source-map-support/node_modules/source-map": {</w:t>
        <w:br/>
        <w:br/>
        <w:t xml:space="preserve">      "version": "0.6.1",</w:t>
        <w:br/>
        <w:br/>
        <w:t xml:space="preserve">      "resolved": "https://registry.npmjs.org/source-map/-/source-map-0.6.1.tgz",</w:t>
        <w:br/>
        <w:br/>
        <w:t xml:space="preserve">      "integrity": "sha512-UjgapumWlbMhkBgzT7Ykc5YXUT46F0iKu8SGXq0bcwP5dz/h0Plj6enJqjz1Zbq2l5WaqYnrVbwWOWMyF3F47g==",</w:t>
        <w:br/>
        <w:br/>
        <w:t xml:space="preserve">      "dev": true,</w:t>
        <w:br/>
        <w:br/>
        <w:t xml:space="preserve">      "license": "BSD-3-Clause",</w:t>
        <w:br/>
        <w:br/>
        <w:t xml:space="preserve">      "engines": {</w:t>
        <w:br/>
        <w:br/>
        <w:t xml:space="preserve">        "node": "&gt;=0.10.0"</w:t>
        <w:br/>
        <w:br/>
        <w:t xml:space="preserve">      }</w:t>
        <w:br/>
        <w:br/>
        <w:t xml:space="preserve">    },</w:t>
        <w:br/>
        <w:br/>
        <w:t xml:space="preserve">    "node_modules/sparse-bitfield": {</w:t>
        <w:br/>
        <w:br/>
        <w:t xml:space="preserve">      "version": "3.0.3",</w:t>
        <w:br/>
        <w:br/>
        <w:t xml:space="preserve">      "resolved": "https://registry.npmjs.org/sparse-bitfield/-/sparse-bitfield-3.0.3.tgz",</w:t>
        <w:br/>
        <w:br/>
        <w:t xml:space="preserve">      "integrity": "sha512-kvzhi7vqKTfkh0PZU+2D2PIllw2ymqJKujUcyPMd9Y75Nv4nPbGJZXNhxsgdQab2BmlDct1YnfQCguEvHr7VsQ==",</w:t>
        <w:br/>
        <w:br/>
        <w:t xml:space="preserve">      "license": "MIT",</w:t>
        <w:br/>
        <w:br/>
        <w:t xml:space="preserve">      "dependencies": {</w:t>
        <w:br/>
        <w:br/>
        <w:t xml:space="preserve">        "memory-pager": "^1.0.2"</w:t>
        <w:br/>
        <w:br/>
        <w:t xml:space="preserve">      }</w:t>
        <w:br/>
        <w:br/>
        <w:t xml:space="preserve">    },</w:t>
        <w:br/>
        <w:br/>
        <w:t xml:space="preserve">    "node_modules/sprintf-js": {</w:t>
        <w:br/>
        <w:br/>
        <w:t xml:space="preserve">      "version": "1.0.3",</w:t>
        <w:br/>
        <w:br/>
        <w:t xml:space="preserve">      "resolved": "https://registry.npmjs.org/sprintf-js/-/sprintf-js-1.0.3.tgz",</w:t>
        <w:br/>
        <w:br/>
        <w:t xml:space="preserve">      "integrity": "sha512-D9cPgkvLlV3t3IzL0D0YLvGA9Ahk4PcvVwUbN0dSGr1aP0Nrt4AEnTUbuGvquEC0mA64Gqt1fzirlRs5ibXx8g==",</w:t>
        <w:br/>
        <w:br/>
        <w:t xml:space="preserve">      "dev": true,</w:t>
        <w:br/>
        <w:br/>
        <w:t xml:space="preserve">      "license": "BSD-3-Clause"</w:t>
        <w:br/>
        <w:br/>
        <w:t xml:space="preserve">    },</w:t>
        <w:br/>
        <w:br/>
        <w:t xml:space="preserve">    "node_modules/stack-utils": {</w:t>
        <w:br/>
        <w:br/>
        <w:t xml:space="preserve">      "version": "2.0.6",</w:t>
        <w:br/>
        <w:br/>
        <w:t xml:space="preserve">      "resolved": "https://registry.npmjs.org/stack-utils/-/stack-utils-2.0.6.tgz",</w:t>
        <w:br/>
        <w:br/>
        <w:t xml:space="preserve">      "integrity": "sha512-XlkWvfIm6RmsWtNJx+uqtKLS8eqFbxUg0ZzLXqY0caEy9l7hruX8IpiDnjsLavoBgqCCR71TqWO8MaXYheJ3RQ==",</w:t>
        <w:br/>
        <w:br/>
        <w:t xml:space="preserve">      "dev": true,</w:t>
        <w:br/>
        <w:br/>
        <w:t xml:space="preserve">      "license": "MIT",</w:t>
        <w:br/>
        <w:br/>
        <w:t xml:space="preserve">      "dependencies": {</w:t>
        <w:br/>
        <w:br/>
        <w:t xml:space="preserve">        "escape-string-regexp": "^2.0.0"</w:t>
        <w:br/>
        <w:br/>
        <w:t xml:space="preserve">      },</w:t>
        <w:br/>
        <w:br/>
        <w:t xml:space="preserve">      "engines": {</w:t>
        <w:br/>
        <w:br/>
        <w:t xml:space="preserve">        "node": "&gt;=10"</w:t>
        <w:br/>
        <w:br/>
        <w:t xml:space="preserve">      }</w:t>
        <w:br/>
        <w:br/>
        <w:t xml:space="preserve">    },</w:t>
        <w:br/>
        <w:br/>
        <w:t xml:space="preserve">    "node_modules/stack-utils/node_modules/escape-string-regexp": {</w:t>
        <w:br/>
        <w:br/>
        <w:t xml:space="preserve">      "version": "2.0.0",</w:t>
        <w:br/>
        <w:br/>
        <w:t xml:space="preserve">      "resolved": "https://registry.npmjs.org/escape-string-regexp/-/escape-string-regexp-2.0.0.tgz",</w:t>
        <w:br/>
        <w:br/>
        <w:t xml:space="preserve">      "integrity": "sha512-UpzcLCXolUWcNu5HtVMHYdXJjArjsF9C0aNnquZYY4uW/Vu0miy5YoWvbV345HauVvcAUnpRuhMMcqTcGOY2+w==",</w:t>
        <w:br/>
        <w:br/>
        <w:t xml:space="preserve">      "dev": true,</w:t>
        <w:br/>
        <w:br/>
        <w:t xml:space="preserve">      "license": "MIT",</w:t>
        <w:br/>
        <w:br/>
        <w:t xml:space="preserve">      "engines": {</w:t>
        <w:br/>
        <w:br/>
        <w:t xml:space="preserve">        "node": "&gt;=8"</w:t>
        <w:br/>
        <w:br/>
        <w:t xml:space="preserve">      }</w:t>
        <w:br/>
        <w:br/>
        <w:t xml:space="preserve">    },</w:t>
        <w:br/>
        <w:br/>
        <w:t xml:space="preserve">    "node_modules/standard-as-callback": {</w:t>
        <w:br/>
        <w:br/>
        <w:t xml:space="preserve">      "version": "2.1.0",</w:t>
        <w:br/>
        <w:br/>
        <w:t xml:space="preserve">      "resolved": "https://registry.npmjs.org/standard-as-callback/-/standard-as-callback-2.1.0.tgz",</w:t>
        <w:br/>
        <w:br/>
        <w:t xml:space="preserve">      "integrity": "sha512-qoRRSyROncaz1z0mvYqIE4lCd9p2R90i6GxW3uZv5ucSu8tU7B5HXUP1gG8pVZsYNVaXjk8ClXHPttLyxAL48A==",</w:t>
        <w:br/>
        <w:br/>
        <w:t xml:space="preserve">      "license": "MIT"</w:t>
        <w:br/>
        <w:br/>
        <w:t xml:space="preserve">    },</w:t>
        <w:br/>
        <w:br/>
        <w:t xml:space="preserve">    "node_modules/statuses": {</w:t>
        <w:br/>
        <w:br/>
        <w:t xml:space="preserve">      "version": "2.0.2",</w:t>
        <w:br/>
        <w:br/>
        <w:t xml:space="preserve">      "resolved": "https://registry.npmjs.org/statuses/-/statuses-2.0.2.tgz",</w:t>
        <w:br/>
        <w:br/>
        <w:t xml:space="preserve">      "integrity": "sha512-DvEy55V3DB7uknRo+4iOGT5fP1slR8wQohVdknigZPMpMstaKJQWhwiYBACJE3Ul2pTnATihhBYnRhZQHGBiRw==",</w:t>
        <w:br/>
        <w:br/>
        <w:t xml:space="preserve">      "license": "MIT",</w:t>
        <w:br/>
        <w:br/>
        <w:t xml:space="preserve">      "engines": {</w:t>
        <w:br/>
        <w:br/>
        <w:t xml:space="preserve">        "node": "&gt;= 0.8"</w:t>
        <w:br/>
        <w:br/>
        <w:t xml:space="preserve">      }</w:t>
        <w:br/>
        <w:br/>
        <w:t xml:space="preserve">    },</w:t>
        <w:br/>
        <w:br/>
        <w:t xml:space="preserve">    "node_modules/streamsearch": {</w:t>
        <w:br/>
        <w:br/>
        <w:t xml:space="preserve">      "version": "1.1.0",</w:t>
        <w:br/>
        <w:br/>
        <w:t xml:space="preserve">      "resolved": "https://registry.npmjs.org/streamsearch/-/streamsearch-1.1.0.tgz",</w:t>
        <w:br/>
        <w:br/>
        <w:t xml:space="preserve">      "integrity": "sha512-Mcc5wHehp9aXz1ax6bZUyY5afg9u2rv5cqQI3mRrYkGC8rW2hM02jWuwjtL++LS5qinSyhj2QfLyNsuc+VsExg==",</w:t>
        <w:br/>
        <w:br/>
        <w:t xml:space="preserve">      "engines": {</w:t>
        <w:br/>
        <w:br/>
        <w:t xml:space="preserve">        "node": "&gt;=10.0.0"</w:t>
        <w:br/>
        <w:br/>
        <w:t xml:space="preserve">      }</w:t>
        <w:br/>
        <w:br/>
        <w:t xml:space="preserve">    },</w:t>
        <w:br/>
        <w:br/>
        <w:t xml:space="preserve">    "node_modules/string_decoder": {</w:t>
        <w:br/>
        <w:br/>
        <w:t xml:space="preserve">      "version": "1.3.0",</w:t>
        <w:br/>
        <w:br/>
        <w:t xml:space="preserve">      "resolved": "https://registry.npmjs.org/string_decoder/-/string_decoder-1.3.0.tgz",</w:t>
        <w:br/>
        <w:br/>
        <w:t xml:space="preserve">      "integrity": "sha512-hkRX8U1WjJFd8LsDJ2yQ/wWWxaopEsABU1XfkM8A+j0+85JAGppt16cr1Whg6KIbb4okU6Mql6BOj+uup/wKeA==",</w:t>
        <w:br/>
        <w:br/>
        <w:t xml:space="preserve">      "license": "MIT",</w:t>
        <w:br/>
        <w:br/>
        <w:t xml:space="preserve">      "dependencies": {</w:t>
        <w:br/>
        <w:br/>
        <w:t xml:space="preserve">        "safe-buffer": "~5.2.0"</w:t>
        <w:br/>
        <w:br/>
        <w:t xml:space="preserve">      }</w:t>
        <w:br/>
        <w:br/>
        <w:t xml:space="preserve">    },</w:t>
        <w:br/>
        <w:br/>
        <w:t xml:space="preserve">    "node_modules/string-length": {</w:t>
        <w:br/>
        <w:br/>
        <w:t xml:space="preserve">      "version": "4.0.2",</w:t>
        <w:br/>
        <w:br/>
        <w:t xml:space="preserve">      "resolved": "https://registry.npmjs.org/string-length/-/string-length-4.0.2.tgz",</w:t>
        <w:br/>
        <w:br/>
        <w:t xml:space="preserve">      "integrity": "sha512-+l6rNN5fYHNhZZy41RXsYptCjA2Igmq4EG7kZAYFQI1E1VTXarr6ZPXBg6eq7Y6eK4FEhY6AJlyuFIb/v/S0VQ==",</w:t>
        <w:br/>
        <w:br/>
        <w:t xml:space="preserve">      "dev": true,</w:t>
        <w:br/>
        <w:br/>
        <w:t xml:space="preserve">      "license": "MIT",</w:t>
        <w:br/>
        <w:br/>
        <w:t xml:space="preserve">      "dependencies": {</w:t>
        <w:br/>
        <w:br/>
        <w:t xml:space="preserve">        "char-regex": "^1.0.2",</w:t>
        <w:br/>
        <w:br/>
        <w:t xml:space="preserve">        "strip-ansi": "^6.0.0"</w:t>
        <w:br/>
        <w:br/>
        <w:t xml:space="preserve">      },</w:t>
        <w:br/>
        <w:br/>
        <w:t xml:space="preserve">      "engines": {</w:t>
        <w:br/>
        <w:br/>
        <w:t xml:space="preserve">        "node": "&gt;=10"</w:t>
        <w:br/>
        <w:br/>
        <w:t xml:space="preserve">      }</w:t>
        <w:br/>
        <w:br/>
        <w:t xml:space="preserve">    },</w:t>
        <w:br/>
        <w:br/>
        <w:t xml:space="preserve">    "node_modules/string-width": {</w:t>
        <w:br/>
        <w:br/>
        <w:t xml:space="preserve">      "version": "4.2.3",</w:t>
        <w:br/>
        <w:br/>
        <w:t xml:space="preserve">      "resolved": "https://registry.npmjs.org/string-width/-/string-width-4.2.3.tgz",</w:t>
        <w:br/>
        <w:br/>
        <w:t xml:space="preserve">      "integrity": "sha512-wKyQRQpjJ0sIp62ErSZdGsjMJWsap5oRNihHhu6G7JVO/9jIB6UyevL+tXuOqrng8j/cxKTWyWUwvSTriiZz/g==",</w:t>
        <w:br/>
        <w:br/>
        <w:t xml:space="preserve">      "dev": true,</w:t>
        <w:br/>
        <w:br/>
        <w:t xml:space="preserve">      "license": "MIT",</w:t>
        <w:br/>
        <w:br/>
        <w:t xml:space="preserve">      "dependencies": {</w:t>
        <w:br/>
        <w:br/>
        <w:t xml:space="preserve">        "emoji-regex": "^8.0.0",</w:t>
        <w:br/>
        <w:br/>
        <w:t xml:space="preserve">        "is-fullwidth-code-point": "^3.0.0",</w:t>
        <w:br/>
        <w:br/>
        <w:t xml:space="preserve">        "strip-ansi": "^6.0.1"</w:t>
        <w:br/>
        <w:br/>
        <w:t xml:space="preserve">      },</w:t>
        <w:br/>
        <w:br/>
        <w:t xml:space="preserve">      "engines": {</w:t>
        <w:br/>
        <w:br/>
        <w:t xml:space="preserve">        "node": "&gt;=8"</w:t>
        <w:br/>
        <w:br/>
        <w:t xml:space="preserve">      }</w:t>
        <w:br/>
        <w:br/>
        <w:t xml:space="preserve">    },</w:t>
        <w:br/>
        <w:br/>
        <w:t xml:space="preserve">    "node_modules/string-width-cjs": {</w:t>
        <w:br/>
        <w:br/>
        <w:t xml:space="preserve">      "name": "string-width",</w:t>
        <w:br/>
        <w:br/>
        <w:t xml:space="preserve">      "version": "4.2.3",</w:t>
        <w:br/>
        <w:br/>
        <w:t xml:space="preserve">      "resolved": "https://registry.npmjs.org/string-width/-/string-width-4.2.3.tgz",</w:t>
        <w:br/>
        <w:br/>
        <w:t xml:space="preserve">      "integrity": "sha512-wKyQRQpjJ0sIp62ErSZdGsjMJWsap5oRNihHhu6G7JVO/9jIB6UyevL+tXuOqrng8j/cxKTWyWUwvSTriiZz/g==",</w:t>
        <w:br/>
        <w:br/>
        <w:t xml:space="preserve">      "dev": true,</w:t>
        <w:br/>
        <w:br/>
        <w:t xml:space="preserve">      "license": "MIT",</w:t>
        <w:br/>
        <w:br/>
        <w:t xml:space="preserve">      "dependencies": {</w:t>
        <w:br/>
        <w:br/>
        <w:t xml:space="preserve">        "emoji-regex": "^8.0.0",</w:t>
        <w:br/>
        <w:br/>
        <w:t xml:space="preserve">        "is-fullwidth-code-point": "^3.0.0",</w:t>
        <w:br/>
        <w:br/>
        <w:t xml:space="preserve">        "strip-ansi": "^6.0.1"</w:t>
        <w:br/>
        <w:br/>
        <w:t xml:space="preserve">      },</w:t>
        <w:br/>
        <w:br/>
        <w:t xml:space="preserve">      "engines": {</w:t>
        <w:br/>
        <w:br/>
        <w:t xml:space="preserve">        "node": "&gt;=8"</w:t>
        <w:br/>
        <w:br/>
        <w:t xml:space="preserve">      }</w:t>
        <w:br/>
        <w:br/>
        <w:t xml:space="preserve">    },</w:t>
        <w:br/>
        <w:br/>
        <w:t xml:space="preserve">    "node_modules/strip-ansi": {</w:t>
        <w:br/>
        <w:br/>
        <w:t xml:space="preserve">      "version": "6.0.1",</w:t>
        <w:br/>
        <w:br/>
        <w:t xml:space="preserve">      "resolved": "https://registry.npmjs.org/strip-ansi/-/strip-ansi-6.0.1.tgz",</w:t>
        <w:br/>
        <w:br/>
        <w:t xml:space="preserve">      "integrity": "sha512-Y38VPSHcqkFrCpFnQ9vuSXmquuv5oXOKpGeT6aGrr3o3Gc9AlVa6JBfUSOCnbxGGZF+/0ooI7KrPuUSztUdU5A==",</w:t>
        <w:br/>
        <w:br/>
        <w:t xml:space="preserve">      "dev": true,</w:t>
        <w:br/>
        <w:br/>
        <w:t xml:space="preserve">      "license": "MIT",</w:t>
        <w:br/>
        <w:br/>
        <w:t xml:space="preserve">      "dependencies": {</w:t>
        <w:br/>
        <w:br/>
        <w:t xml:space="preserve">        "ansi-regex": "^5.0.1"</w:t>
        <w:br/>
        <w:br/>
        <w:t xml:space="preserve">      },</w:t>
        <w:br/>
        <w:br/>
        <w:t xml:space="preserve">      "engines": {</w:t>
        <w:br/>
        <w:br/>
        <w:t xml:space="preserve">        "node": "&gt;=8"</w:t>
        <w:br/>
        <w:br/>
        <w:t xml:space="preserve">      }</w:t>
        <w:br/>
        <w:br/>
        <w:t xml:space="preserve">    },</w:t>
        <w:br/>
        <w:br/>
        <w:t xml:space="preserve">    "node_modules/strip-ansi-cjs": {</w:t>
        <w:br/>
        <w:br/>
        <w:t xml:space="preserve">      "name": "strip-ansi",</w:t>
        <w:br/>
        <w:br/>
        <w:t xml:space="preserve">      "version": "6.0.1",</w:t>
        <w:br/>
        <w:br/>
        <w:t xml:space="preserve">      "resolved": "https://registry.npmjs.org/strip-ansi/-/strip-ansi-6.0.1.tgz",</w:t>
        <w:br/>
        <w:br/>
        <w:t xml:space="preserve">      "integrity": "sha512-Y38VPSHcqkFrCpFnQ9vuSXmquuv5oXOKpGeT6aGrr3o3Gc9AlVa6JBfUSOCnbxGGZF+/0ooI7KrPuUSztUdU5A==",</w:t>
        <w:br/>
        <w:br/>
        <w:t xml:space="preserve">      "dev": true,</w:t>
        <w:br/>
        <w:br/>
        <w:t xml:space="preserve">      "license": "MIT",</w:t>
        <w:br/>
        <w:br/>
        <w:t xml:space="preserve">      "dependencies": {</w:t>
        <w:br/>
        <w:br/>
        <w:t xml:space="preserve">        "ansi-regex": "^5.0.1"</w:t>
        <w:br/>
        <w:br/>
        <w:t xml:space="preserve">      },</w:t>
        <w:br/>
        <w:br/>
        <w:t xml:space="preserve">      "engines": {</w:t>
        <w:br/>
        <w:br/>
        <w:t xml:space="preserve">        "node": "&gt;=8"</w:t>
        <w:br/>
        <w:br/>
        <w:t xml:space="preserve">      }</w:t>
        <w:br/>
        <w:br/>
        <w:t xml:space="preserve">    },</w:t>
        <w:br/>
        <w:br/>
        <w:t xml:space="preserve">    "node_modules/strip-bom": {</w:t>
        <w:br/>
        <w:br/>
        <w:t xml:space="preserve">      "version": "4.0.0",</w:t>
        <w:br/>
        <w:br/>
        <w:t xml:space="preserve">      "resolved": "https://registry.npmjs.org/strip-bom/-/strip-bom-4.0.0.tgz",</w:t>
        <w:br/>
        <w:br/>
        <w:t xml:space="preserve">      "integrity": "sha512-3xurFv5tEgii33Zi8Jtp55wEIILR9eh34FAW00PZf+JnSsTmV/ioewSgQl97JHvgjoRGwPShsWm+IdrxB35d0w==",</w:t>
        <w:br/>
        <w:br/>
        <w:t xml:space="preserve">      "dev": true,</w:t>
        <w:br/>
        <w:br/>
        <w:t xml:space="preserve">      "license": "MIT",</w:t>
        <w:br/>
        <w:br/>
        <w:t xml:space="preserve">      "engines": {</w:t>
        <w:br/>
        <w:br/>
        <w:t xml:space="preserve">        "node": "&gt;=8"</w:t>
        <w:br/>
        <w:br/>
        <w:t xml:space="preserve">      }</w:t>
        <w:br/>
        <w:br/>
        <w:t xml:space="preserve">    },</w:t>
        <w:br/>
        <w:br/>
        <w:t xml:space="preserve">    "node_modules/strip-final-newline": {</w:t>
        <w:br/>
        <w:br/>
        <w:t xml:space="preserve">      "version": "2.0.0",</w:t>
        <w:br/>
        <w:br/>
        <w:t xml:space="preserve">      "resolved": "https://registry.npmjs.org/strip-final-newline/-/strip-final-newline-2.0.0.tgz",</w:t>
        <w:br/>
        <w:br/>
        <w:t xml:space="preserve">      "integrity": "sha512-BrpvfNAE3dcvq7ll3xVumzjKjZQ5tI1sEUIKr3Uoks0XUl45St3FlatVqef9prk4jRDzhW6WZg+3bk93y6pLjA==",</w:t>
        <w:br/>
        <w:br/>
        <w:t xml:space="preserve">      "dev": true,</w:t>
        <w:br/>
        <w:br/>
        <w:t xml:space="preserve">      "license": "MIT",</w:t>
        <w:br/>
        <w:br/>
        <w:t xml:space="preserve">      "engines": {</w:t>
        <w:br/>
        <w:br/>
        <w:t xml:space="preserve">        "node": "&gt;=6"</w:t>
        <w:br/>
        <w:br/>
        <w:t xml:space="preserve">      }</w:t>
        <w:br/>
        <w:br/>
        <w:t xml:space="preserve">    },</w:t>
        <w:br/>
        <w:br/>
        <w:t xml:space="preserve">    "node_modules/strip-json-comments": {</w:t>
        <w:br/>
        <w:br/>
        <w:t xml:space="preserve">      "version": "3.1.1",</w:t>
        <w:br/>
        <w:br/>
        <w:t xml:space="preserve">      "resolved": "https://registry.npmjs.org/strip-json-comments/-/strip-json-comments-3.1.1.tgz",</w:t>
        <w:br/>
        <w:br/>
        <w:t xml:space="preserve">      "integrity": "sha512-6fPc+R4ihwqP6N/aIv2f1gMH8lOVtWQHoqC4yK6oSDVVocumAsfCqjkXnqiYMhmMwS/mEHLp7Vehlt3ql6lEig==",</w:t>
        <w:br/>
        <w:br/>
        <w:t xml:space="preserve">      "dev": true,</w:t>
        <w:br/>
        <w:br/>
        <w:t xml:space="preserve">      "license": "MIT",</w:t>
        <w:br/>
        <w:br/>
        <w:t xml:space="preserve">      "engines": {</w:t>
        <w:br/>
        <w:br/>
        <w:t xml:space="preserve">        "node": "&gt;=8"</w:t>
        <w:br/>
        <w:br/>
        <w:t xml:space="preserve">      },</w:t>
        <w:br/>
        <w:br/>
        <w:t xml:space="preserve">      "funding": {</w:t>
        <w:br/>
        <w:br/>
        <w:t xml:space="preserve">        "url": "https://github.com/sponsors/sindresorhus"</w:t>
        <w:br/>
        <w:br/>
        <w:t xml:space="preserve">      }</w:t>
        <w:br/>
        <w:br/>
        <w:t xml:space="preserve">    },</w:t>
        <w:br/>
        <w:br/>
        <w:t xml:space="preserve">    "node_modules/strtok3": {</w:t>
        <w:br/>
        <w:br/>
        <w:t xml:space="preserve">      "version": "10.3.5",</w:t>
        <w:br/>
        <w:br/>
        <w:t xml:space="preserve">      "resolved": "https://registry.npmjs.org/strtok3/-/strtok3-10.3.5.tgz",</w:t>
        <w:br/>
        <w:br/>
        <w:t xml:space="preserve">      "integrity": "sha512-ki4hZQfh5rX0QDLLkOCj+h+CVNkqmp/CMf8v8kZpkNVK6jGQooMytqzLZYUVYIZcFZ6yDB70EfD8POcFXiF5oA==",</w:t>
        <w:br/>
        <w:br/>
        <w:t xml:space="preserve">      "license": "MIT",</w:t>
        <w:br/>
        <w:br/>
        <w:t xml:space="preserve">      "dependencies": {</w:t>
        <w:br/>
        <w:br/>
        <w:t xml:space="preserve">        "@tokenizer/token": "^0.3.0"</w:t>
        <w:br/>
        <w:br/>
        <w:t xml:space="preserve">      },</w:t>
        <w:br/>
        <w:br/>
        <w:t xml:space="preserve">      "engines": {</w:t>
        <w:br/>
        <w:br/>
        <w:t xml:space="preserve">        "node": "&gt;=18"</w:t>
        <w:br/>
        <w:br/>
        <w:t xml:space="preserve">      },</w:t>
        <w:br/>
        <w:br/>
        <w:t xml:space="preserve">      "funding": {</w:t>
        <w:br/>
        <w:br/>
        <w:t xml:space="preserve">        "type": "github",</w:t>
        <w:br/>
        <w:br/>
        <w:t xml:space="preserve">        "url": "https://github.com/sponsors/Borewit"</w:t>
        <w:br/>
        <w:br/>
        <w:t xml:space="preserve">      }</w:t>
        <w:br/>
        <w:br/>
        <w:t xml:space="preserve">    },</w:t>
        <w:br/>
        <w:br/>
        <w:t xml:space="preserve">    "node_modules/superagent": {</w:t>
        <w:br/>
        <w:br/>
        <w:t xml:space="preserve">      "version": "10.3.0",</w:t>
        <w:br/>
        <w:br/>
        <w:t xml:space="preserve">      "resolved": "https://registry.npmjs.org/superagent/-/superagent-10.3.0.tgz",</w:t>
        <w:br/>
        <w:br/>
        <w:t xml:space="preserve">      "integrity": "sha512-B+4Ik7ROgVKrQsXTV0Jwp2u+PXYLSlqtDAhYnkkD+zn3yg8s/zjA2MeGayPoY/KICrbitwneDHrjSotxKL+0XQ==",</w:t>
        <w:br/>
        <w:br/>
        <w:t xml:space="preserve">      "dev": true,</w:t>
        <w:br/>
        <w:br/>
        <w:t xml:space="preserve">      "license": "MIT",</w:t>
        <w:br/>
        <w:br/>
        <w:t xml:space="preserve">      "dependencies": {</w:t>
        <w:br/>
        <w:br/>
        <w:t xml:space="preserve">        "component-emitter": "^1.3.1",</w:t>
        <w:br/>
        <w:br/>
        <w:t xml:space="preserve">        "cookiejar": "^2.1.4",</w:t>
        <w:br/>
        <w:br/>
        <w:t xml:space="preserve">        "debug": "^4.3.7",</w:t>
        <w:br/>
        <w:br/>
        <w:t xml:space="preserve">        "fast-safe-stringify": "^2.1.1",</w:t>
        <w:br/>
        <w:br/>
        <w:t xml:space="preserve">        "form-data": "^4.0.5",</w:t>
        <w:br/>
        <w:br/>
        <w:t xml:space="preserve">        "formidable": "^3.5.4",</w:t>
        <w:br/>
        <w:br/>
        <w:t xml:space="preserve">        "methods": "^1.1.2",</w:t>
        <w:br/>
        <w:br/>
        <w:t xml:space="preserve">        "mime": "2.6.0",</w:t>
        <w:br/>
        <w:br/>
        <w:t xml:space="preserve">        "qs": "^6.14.1"</w:t>
        <w:br/>
        <w:br/>
        <w:t xml:space="preserve">      },</w:t>
        <w:br/>
        <w:br/>
        <w:t xml:space="preserve">      "engines": {</w:t>
        <w:br/>
        <w:br/>
        <w:t xml:space="preserve">        "node": "&gt;=14.18.0"</w:t>
        <w:br/>
        <w:br/>
        <w:t xml:space="preserve">      }</w:t>
        <w:br/>
        <w:br/>
        <w:t xml:space="preserve">    },</w:t>
        <w:br/>
        <w:br/>
        <w:t xml:space="preserve">    "node_modules/superagent/node_modules/mime": {</w:t>
        <w:br/>
        <w:br/>
        <w:t xml:space="preserve">      "version": "2.6.0",</w:t>
        <w:br/>
        <w:br/>
        <w:t xml:space="preserve">      "resolved": "https://registry.npmjs.org/mime/-/mime-2.6.0.tgz",</w:t>
        <w:br/>
        <w:br/>
        <w:t xml:space="preserve">      "integrity": "sha512-USPkMeET31rOMiarsBNIHZKLGgvKc/LrjofAnBlOttf5ajRvqiRA8QsenbcooctK6d6Ts6aqZXBA+XbkKthiQg==",</w:t>
        <w:br/>
        <w:br/>
        <w:t xml:space="preserve">      "dev": true,</w:t>
        <w:br/>
        <w:br/>
        <w:t xml:space="preserve">      "license": "MIT",</w:t>
        <w:br/>
        <w:br/>
        <w:t xml:space="preserve">      "bin": {</w:t>
        <w:br/>
        <w:br/>
        <w:t xml:space="preserve">        "mime": "cli.js"</w:t>
        <w:br/>
        <w:br/>
        <w:t xml:space="preserve">      },</w:t>
        <w:br/>
        <w:br/>
        <w:t xml:space="preserve">      "engines": {</w:t>
        <w:br/>
        <w:br/>
        <w:t xml:space="preserve">        "node": "&gt;=4.0.0"</w:t>
        <w:br/>
        <w:br/>
        <w:t xml:space="preserve">      }</w:t>
        <w:br/>
        <w:br/>
        <w:t xml:space="preserve">    },</w:t>
        <w:br/>
        <w:br/>
        <w:t xml:space="preserve">    "node_modules/supertest": {</w:t>
        <w:br/>
        <w:br/>
        <w:t xml:space="preserve">      "version": "7.2.2",</w:t>
        <w:br/>
        <w:br/>
        <w:t xml:space="preserve">      "resolved": "https://registry.npmjs.org/supertest/-/supertest-7.2.2.tgz",</w:t>
        <w:br/>
        <w:br/>
        <w:t xml:space="preserve">      "integrity": "sha512-oK8WG9diS3DlhdUkcFn4tkNIiIbBx9lI2ClF8K+b2/m8Eyv47LSawxUzZQSNKUrVb2KsqeTDCcjAAVPYaSLVTA==",</w:t>
        <w:br/>
        <w:br/>
        <w:t xml:space="preserve">      "dev": true,</w:t>
        <w:br/>
        <w:br/>
        <w:t xml:space="preserve">      "license": "MIT",</w:t>
        <w:br/>
        <w:br/>
        <w:t xml:space="preserve">      "dependencies": {</w:t>
        <w:br/>
        <w:br/>
        <w:t xml:space="preserve">        "cookie-signature": "^1.2.2",</w:t>
        <w:br/>
        <w:br/>
        <w:t xml:space="preserve">        "methods": "^1.1.2",</w:t>
        <w:br/>
        <w:br/>
        <w:t xml:space="preserve">        "superagent": "^10.3.0"</w:t>
        <w:br/>
        <w:br/>
        <w:t xml:space="preserve">      },</w:t>
        <w:br/>
        <w:br/>
        <w:t xml:space="preserve">      "engines": {</w:t>
        <w:br/>
        <w:br/>
        <w:t xml:space="preserve">        "node": "&gt;=14.18.0"</w:t>
        <w:br/>
        <w:br/>
        <w:t xml:space="preserve">      }</w:t>
        <w:br/>
        <w:br/>
        <w:t xml:space="preserve">    },</w:t>
        <w:br/>
        <w:br/>
        <w:t xml:space="preserve">    "node_modules/supertest/node_modules/cookie-signature": {</w:t>
        <w:br/>
        <w:br/>
        <w:t xml:space="preserve">      "version": "1.2.2",</w:t>
        <w:br/>
        <w:br/>
        <w:t xml:space="preserve">      "resolved": "https://registry.npmjs.org/cookie-signature/-/cookie-signature-1.2.2.tgz",</w:t>
        <w:br/>
        <w:br/>
        <w:t xml:space="preserve">      "integrity": "sha512-D76uU73ulSXrD1UXF4KE2TMxVVwhsnCgfAyTg9k8P6KGZjlXKrOLe4dJQKI3Bxi5wjesZoFXJWElNWBjPZMbhg==",</w:t>
        <w:br/>
        <w:br/>
        <w:t xml:space="preserve">      "dev": true,</w:t>
        <w:br/>
        <w:br/>
        <w:t xml:space="preserve">      "license": "MIT",</w:t>
        <w:br/>
        <w:br/>
        <w:t xml:space="preserve">      "engines": {</w:t>
        <w:br/>
        <w:br/>
        <w:t xml:space="preserve">        "node": "&gt;=6.6.0"</w:t>
        <w:br/>
        <w:br/>
        <w:t xml:space="preserve">      }</w:t>
        <w:br/>
        <w:br/>
        <w:t xml:space="preserve">    },</w:t>
        <w:br/>
        <w:br/>
        <w:t xml:space="preserve">    "node_modules/supports-color": {</w:t>
        <w:br/>
        <w:br/>
        <w:t xml:space="preserve">      "version": "7.2.0",</w:t>
        <w:br/>
        <w:br/>
        <w:t xml:space="preserve">      "resolved": "https://registry.npmjs.org/supports-color/-/supports-color-7.2.0.tgz",</w:t>
        <w:br/>
        <w:br/>
        <w:t xml:space="preserve">      "integrity": "sha512-qpCAvRl9stuOHveKsn7HncJRvv501qIacKzQlO/+Lwxc9+0q2wLyv4Dfvt80/DPn2pqOBsJdDiogXGR9+OvwRw==",</w:t>
        <w:br/>
        <w:br/>
        <w:t xml:space="preserve">      "license": "MIT",</w:t>
        <w:br/>
        <w:br/>
        <w:t xml:space="preserve">      "dependencies": {</w:t>
        <w:br/>
        <w:br/>
        <w:t xml:space="preserve">        "has-flag": "^4.0.0"</w:t>
        <w:br/>
        <w:br/>
        <w:t xml:space="preserve">      },</w:t>
        <w:br/>
        <w:br/>
        <w:t xml:space="preserve">      "engines": {</w:t>
        <w:br/>
        <w:br/>
        <w:t xml:space="preserve">        "node": "&gt;=8"</w:t>
        <w:br/>
        <w:br/>
        <w:t xml:space="preserve">      }</w:t>
        <w:br/>
        <w:br/>
        <w:t xml:space="preserve">    },</w:t>
        <w:br/>
        <w:br/>
        <w:t xml:space="preserve">    "node_modules/supports-preserve-symlinks-flag": {</w:t>
        <w:br/>
        <w:br/>
        <w:t xml:space="preserve">      "version": "1.0.0",</w:t>
        <w:br/>
        <w:br/>
        <w:t xml:space="preserve">      "resolved": "https://registry.npmjs.org/supports-preserve-symlinks-flag/-/supports-preserve-symlinks-flag-1.0.0.tgz",</w:t>
        <w:br/>
        <w:br/>
        <w:t xml:space="preserve">      "integrity": "sha512-ot0WnXS9fgdkgIcePe6RHNk1WA8+muPa6cSjeR3V8K27q9BB1rTE3R1p7Hv0z1ZyAc8s6Vvv8DIyWf681MAt0w==",</w:t>
        <w:br/>
        <w:br/>
        <w:t xml:space="preserve">      "dev": true,</w:t>
        <w:br/>
        <w:br/>
        <w:t xml:space="preserve">      "license": "MIT",</w:t>
        <w:br/>
        <w:br/>
        <w:t xml:space="preserve">      "engines": {</w:t>
        <w:br/>
        <w:br/>
        <w:t xml:space="preserve">        "node": "&gt;= 0.4"</w:t>
        <w:br/>
        <w:br/>
        <w:t xml:space="preserve">      },</w:t>
        <w:br/>
        <w:br/>
        <w:t xml:space="preserve">      "funding": {</w:t>
        <w:br/>
        <w:br/>
        <w:t xml:space="preserve">        "url": "https://github.com/sponsors/ljharb"</w:t>
        <w:br/>
        <w:br/>
        <w:t xml:space="preserve">      }</w:t>
        <w:br/>
        <w:br/>
        <w:t xml:space="preserve">    },</w:t>
        <w:br/>
        <w:br/>
        <w:t xml:space="preserve">    "node_modules/symbol-observable": {</w:t>
        <w:br/>
        <w:br/>
        <w:t xml:space="preserve">      "version": "4.0.0",</w:t>
        <w:br/>
        <w:br/>
        <w:t xml:space="preserve">      "resolved": "https://registry.npmjs.org/symbol-observable/-/symbol-observable-4.0.0.tgz",</w:t>
        <w:br/>
        <w:br/>
        <w:t xml:space="preserve">      "integrity": "sha512-b19dMThMV4HVFynSAM1++gBHAbk2Tc/osgLIBZMKsyqh34jb2e8Os7T6ZW/Bt3pJFdBTd2JwAnAAEQV7rSNvcQ==",</w:t>
        <w:br/>
        <w:br/>
        <w:t xml:space="preserve">      "dev": true,</w:t>
        <w:br/>
        <w:br/>
        <w:t xml:space="preserve">      "license": "MIT",</w:t>
        <w:br/>
        <w:br/>
        <w:t xml:space="preserve">      "engines": {</w:t>
        <w:br/>
        <w:br/>
        <w:t xml:space="preserve">        "node": "&gt;=0.10"</w:t>
        <w:br/>
        <w:br/>
        <w:t xml:space="preserve">      }</w:t>
        <w:br/>
        <w:br/>
        <w:t xml:space="preserve">    },</w:t>
        <w:br/>
        <w:br/>
        <w:t xml:space="preserve">    "node_modules/synckit": {</w:t>
        <w:br/>
        <w:br/>
        <w:t xml:space="preserve">      "version": "0.11.12",</w:t>
        <w:br/>
        <w:br/>
        <w:t xml:space="preserve">      "resolved": "https://registry.npmjs.org/synckit/-/synckit-0.11.12.tgz",</w:t>
        <w:br/>
        <w:br/>
        <w:t xml:space="preserve">      "integrity": "sha512-Bh7QjT8/SuKUIfObSXNHNSK6WHo6J1tHCqJsuaFDP7gP0fkzSfTxI8y85JrppZ0h8l0maIgc2tfuZQ6/t3GtnQ==",</w:t>
        <w:br/>
        <w:br/>
        <w:t xml:space="preserve">      "dev": true,</w:t>
        <w:br/>
        <w:br/>
        <w:t xml:space="preserve">      "license": "MIT",</w:t>
        <w:br/>
        <w:br/>
        <w:t xml:space="preserve">      "dependencies": {</w:t>
        <w:br/>
        <w:br/>
        <w:t xml:space="preserve">        "@pkgr/core": "^0.2.9"</w:t>
        <w:br/>
        <w:br/>
        <w:t xml:space="preserve">      },</w:t>
        <w:br/>
        <w:br/>
        <w:t xml:space="preserve">      "engines": {</w:t>
        <w:br/>
        <w:br/>
        <w:t xml:space="preserve">        "node": "^14.18.0 || &gt;=16.0.0"</w:t>
        <w:br/>
        <w:br/>
        <w:t xml:space="preserve">      },</w:t>
        <w:br/>
        <w:br/>
        <w:t xml:space="preserve">      "funding": {</w:t>
        <w:br/>
        <w:br/>
        <w:t xml:space="preserve">        "url": "https://opencollective.com/synckit"</w:t>
        <w:br/>
        <w:br/>
        <w:t xml:space="preserve">      }</w:t>
        <w:br/>
        <w:br/>
        <w:t xml:space="preserve">    },</w:t>
        <w:br/>
        <w:br/>
        <w:t xml:space="preserve">    "node_modules/tapable": {</w:t>
        <w:br/>
        <w:br/>
        <w:t xml:space="preserve">      "version": "2.3.2",</w:t>
        <w:br/>
        <w:br/>
        <w:t xml:space="preserve">      "resolved": "https://registry.npmjs.org/tapable/-/tapable-2.3.2.tgz",</w:t>
        <w:br/>
        <w:br/>
        <w:t xml:space="preserve">      "integrity": "sha512-1MOpMXuhGzGL5TTCZFItxCc0AARf1EZFQkGqMm7ERKj8+Hgr5oLvJOVFcC+lRmR8hCe2S3jC4T5D7Vg/d7/fhA==",</w:t>
        <w:br/>
        <w:br/>
        <w:t xml:space="preserve">      "dev": true,</w:t>
        <w:br/>
        <w:br/>
        <w:t xml:space="preserve">      "license": "MIT",</w:t>
        <w:br/>
        <w:br/>
        <w:t xml:space="preserve">      "engines": {</w:t>
        <w:br/>
        <w:br/>
        <w:t xml:space="preserve">        "node": "&gt;=6"</w:t>
        <w:br/>
        <w:br/>
        <w:t xml:space="preserve">      },</w:t>
        <w:br/>
        <w:br/>
        <w:t xml:space="preserve">      "funding": {</w:t>
        <w:br/>
        <w:br/>
        <w:t xml:space="preserve">        "type": "opencollective",</w:t>
        <w:br/>
        <w:br/>
        <w:t xml:space="preserve">        "url": "https://opencollective.com/webpack"</w:t>
        <w:br/>
        <w:br/>
        <w:t xml:space="preserve">      }</w:t>
        <w:br/>
        <w:br/>
        <w:t xml:space="preserve">    },</w:t>
        <w:br/>
        <w:br/>
        <w:t xml:space="preserve">    "node_modules/terser": {</w:t>
        <w:br/>
        <w:br/>
        <w:t xml:space="preserve">      "version": "5.46.1",</w:t>
        <w:br/>
        <w:br/>
        <w:t xml:space="preserve">      "resolved": "https://registry.npmjs.org/terser/-/terser-5.46.1.tgz",</w:t>
        <w:br/>
        <w:br/>
        <w:t xml:space="preserve">      "integrity": "sha512-vzCjQO/rgUuK9sf8VJZvjqiqiHFaZLnOiimmUuOKODxWL8mm/xua7viT7aqX7dgPY60otQjUotzFMmCB4VdmqQ==",</w:t>
        <w:br/>
        <w:br/>
        <w:t xml:space="preserve">      "dev": true,</w:t>
        <w:br/>
        <w:br/>
        <w:t xml:space="preserve">      "license": "BSD-2-Clause",</w:t>
        <w:br/>
        <w:br/>
        <w:t xml:space="preserve">      "dependencies": {</w:t>
        <w:br/>
        <w:br/>
        <w:t xml:space="preserve">        "@jridgewell/source-map": "^0.3.3",</w:t>
        <w:br/>
        <w:br/>
        <w:t xml:space="preserve">        "acorn": "^8.15.0",</w:t>
        <w:br/>
        <w:br/>
        <w:t xml:space="preserve">        "commander": "^2.20.0",</w:t>
        <w:br/>
        <w:br/>
        <w:t xml:space="preserve">        "source-map-support": "~0.5.20"</w:t>
        <w:br/>
        <w:br/>
        <w:t xml:space="preserve">      },</w:t>
        <w:br/>
        <w:br/>
        <w:t xml:space="preserve">      "bin": {</w:t>
        <w:br/>
        <w:br/>
        <w:t xml:space="preserve">        "terser": "bin/terser"</w:t>
        <w:br/>
        <w:br/>
        <w:t xml:space="preserve">      },</w:t>
        <w:br/>
        <w:br/>
        <w:t xml:space="preserve">      "engines": {</w:t>
        <w:br/>
        <w:br/>
        <w:t xml:space="preserve">        "node": "&gt;=10"</w:t>
        <w:br/>
        <w:br/>
        <w:t xml:space="preserve">      }</w:t>
        <w:br/>
        <w:br/>
        <w:t xml:space="preserve">    },</w:t>
        <w:br/>
        <w:br/>
        <w:t xml:space="preserve">    "node_modules/terser-webpack-plugin": {</w:t>
        <w:br/>
        <w:br/>
        <w:t xml:space="preserve">      "version": "5.4.0",</w:t>
        <w:br/>
        <w:br/>
        <w:t xml:space="preserve">      "resolved": "https://registry.npmjs.org/terser-webpack-plugin/-/terser-webpack-plugin-5.4.0.tgz",</w:t>
        <w:br/>
        <w:br/>
        <w:t xml:space="preserve">      "integrity": "sha512-Bn5vxm48flOIfkdl5CaD2+1CiUVbonWQ3KQPyP7/EuIl9Gbzq/gQFOzaMFUEgVjB1396tcK0SG8XcNJ/2kDH8g==",</w:t>
        <w:br/>
        <w:br/>
        <w:t xml:space="preserve">      "dev": true,</w:t>
        <w:br/>
        <w:br/>
        <w:t xml:space="preserve">      "license": "MIT",</w:t>
        <w:br/>
        <w:br/>
        <w:t xml:space="preserve">      "dependencies": {</w:t>
        <w:br/>
        <w:br/>
        <w:t xml:space="preserve">        "@jridgewell/trace-mapping": "^0.3.25",</w:t>
        <w:br/>
        <w:br/>
        <w:t xml:space="preserve">        "jest-worker": "^27.4.5",</w:t>
        <w:br/>
        <w:br/>
        <w:t xml:space="preserve">        "schema-utils": "^4.3.0",</w:t>
        <w:br/>
        <w:br/>
        <w:t xml:space="preserve">        "terser": "^5.31.1"</w:t>
        <w:br/>
        <w:br/>
        <w:t xml:space="preserve">      },</w:t>
        <w:br/>
        <w:br/>
        <w:t xml:space="preserve">      "engines": {</w:t>
        <w:br/>
        <w:br/>
        <w:t xml:space="preserve">        "node": "&gt;= 10.13.0"</w:t>
        <w:br/>
        <w:br/>
        <w:t xml:space="preserve">      },</w:t>
        <w:br/>
        <w:br/>
        <w:t xml:space="preserve">      "funding": {</w:t>
        <w:br/>
        <w:br/>
        <w:t xml:space="preserve">        "type": "opencollective",</w:t>
        <w:br/>
        <w:br/>
        <w:t xml:space="preserve">        "url": "https://opencollective.com/webpack"</w:t>
        <w:br/>
        <w:br/>
        <w:t xml:space="preserve">      },</w:t>
        <w:br/>
        <w:br/>
        <w:t xml:space="preserve">      "peerDependencies": {</w:t>
        <w:br/>
        <w:br/>
        <w:t xml:space="preserve">        "webpack": "^5.1.0"</w:t>
        <w:br/>
        <w:br/>
        <w:t xml:space="preserve">      },</w:t>
        <w:br/>
        <w:br/>
        <w:t xml:space="preserve">      "peerDependenciesMeta": {</w:t>
        <w:br/>
        <w:br/>
        <w:t xml:space="preserve">        "@swc/core": {</w:t>
        <w:br/>
        <w:br/>
        <w:t xml:space="preserve">          "optional": true</w:t>
        <w:br/>
        <w:br/>
        <w:t xml:space="preserve">        },</w:t>
        <w:br/>
        <w:br/>
        <w:t xml:space="preserve">        "esbuild": {</w:t>
        <w:br/>
        <w:br/>
        <w:t xml:space="preserve">          "optional": true</w:t>
        <w:br/>
        <w:br/>
        <w:t xml:space="preserve">        },</w:t>
        <w:br/>
        <w:br/>
        <w:t xml:space="preserve">        "uglify-js": {</w:t>
        <w:br/>
        <w:br/>
        <w:t xml:space="preserve">          "optional": true</w:t>
        <w:br/>
        <w:br/>
        <w:t xml:space="preserve">        }</w:t>
        <w:br/>
        <w:br/>
        <w:t xml:space="preserve">      }</w:t>
        <w:br/>
        <w:br/>
        <w:t xml:space="preserve">    },</w:t>
        <w:br/>
        <w:br/>
        <w:t xml:space="preserve">    "node_modules/terser-webpack-plugin/node_modules/jest-worker": {</w:t>
        <w:br/>
        <w:br/>
        <w:t xml:space="preserve">      "version": "27.5.1",</w:t>
        <w:br/>
        <w:br/>
        <w:t xml:space="preserve">      "resolved": "https://registry.npmjs.org/jest-worker/-/jest-worker-27.5.1.tgz",</w:t>
        <w:br/>
        <w:br/>
        <w:t xml:space="preserve">      "integrity": "sha512-7vuh85V5cdDofPyxn58nrPjBktZo0u9x1g8WtjQol+jZDaE+fhN+cIvTj11GndBnMnyfrUOG1sZQxCdjKh+DKg==",</w:t>
        <w:br/>
        <w:br/>
        <w:t xml:space="preserve">      "dev": true,</w:t>
        <w:br/>
        <w:br/>
        <w:t xml:space="preserve">      "license": "MIT",</w:t>
        <w:br/>
        <w:br/>
        <w:t xml:space="preserve">      "dependencies": {</w:t>
        <w:br/>
        <w:br/>
        <w:t xml:space="preserve">        "@types/node": "*",</w:t>
        <w:br/>
        <w:br/>
        <w:t xml:space="preserve">        "merge-stream": "^2.0.0",</w:t>
        <w:br/>
        <w:br/>
        <w:t xml:space="preserve">        "supports-color": "^8.0.0"</w:t>
        <w:br/>
        <w:br/>
        <w:t xml:space="preserve">      },</w:t>
        <w:br/>
        <w:br/>
        <w:t xml:space="preserve">      "engines": {</w:t>
        <w:br/>
        <w:br/>
        <w:t xml:space="preserve">        "node": "&gt;= 10.13.0"</w:t>
        <w:br/>
        <w:br/>
        <w:t xml:space="preserve">      }</w:t>
        <w:br/>
        <w:br/>
        <w:t xml:space="preserve">    },</w:t>
        <w:br/>
        <w:br/>
        <w:t xml:space="preserve">    "node_modules/terser-webpack-plugin/node_modules/schema-utils": {</w:t>
        <w:br/>
        <w:br/>
        <w:t xml:space="preserve">      "version": "4.3.3",</w:t>
        <w:br/>
        <w:br/>
        <w:t xml:space="preserve">      "resolved": "https://registry.npmjs.org/schema-utils/-/schema-utils-4.3.3.tgz",</w:t>
        <w:br/>
        <w:br/>
        <w:t xml:space="preserve">      "integrity": "sha512-eflK8wEtyOE6+hsaRVPxvUKYCpRgzLqDTb8krvAsRIwOGlHoSgYLgBXoubGgLd2fT41/OUYdb48v4k4WWHQurA==",</w:t>
        <w:br/>
        <w:br/>
        <w:t xml:space="preserve">      "dev": true,</w:t>
        <w:br/>
        <w:br/>
        <w:t xml:space="preserve">      "license": "MIT",</w:t>
        <w:br/>
        <w:br/>
        <w:t xml:space="preserve">      "dependencies": {</w:t>
        <w:br/>
        <w:br/>
        <w:t xml:space="preserve">        "@types/json-schema": "^7.0.9",</w:t>
        <w:br/>
        <w:br/>
        <w:t xml:space="preserve">        "ajv": "^8.9.0",</w:t>
        <w:br/>
        <w:br/>
        <w:t xml:space="preserve">        "ajv-formats": "^2.1.1",</w:t>
        <w:br/>
        <w:br/>
        <w:t xml:space="preserve">        "ajv-keywords": "^5.1.0"</w:t>
        <w:br/>
        <w:br/>
        <w:t xml:space="preserve">      },</w:t>
        <w:br/>
        <w:br/>
        <w:t xml:space="preserve">      "engines": {</w:t>
        <w:br/>
        <w:br/>
        <w:t xml:space="preserve">        "node": "&gt;= 10.13.0"</w:t>
        <w:br/>
        <w:br/>
        <w:t xml:space="preserve">      },</w:t>
        <w:br/>
        <w:br/>
        <w:t xml:space="preserve">      "funding": {</w:t>
        <w:br/>
        <w:br/>
        <w:t xml:space="preserve">        "type": "opencollective",</w:t>
        <w:br/>
        <w:br/>
        <w:t xml:space="preserve">        "url": "https://opencollective.com/webpack"</w:t>
        <w:br/>
        <w:br/>
        <w:t xml:space="preserve">      }</w:t>
        <w:br/>
        <w:br/>
        <w:t xml:space="preserve">    },</w:t>
        <w:br/>
        <w:br/>
        <w:t xml:space="preserve">    "node_modules/terser-webpack-plugin/node_modules/supports-color": {</w:t>
        <w:br/>
        <w:br/>
        <w:t xml:space="preserve">      "version": "8.1.1",</w:t>
        <w:br/>
        <w:br/>
        <w:t xml:space="preserve">      "resolved": "https://registry.npmjs.org/supports-color/-/supports-color-8.1.1.tgz",</w:t>
        <w:br/>
        <w:br/>
        <w:t xml:space="preserve">      "integrity": "sha512-MpUEN2OodtUzxvKQl72cUF7RQ5EiHsGvSsVG0ia9c5RbWGL2CI4C7EpPS8UTBIplnlzZiNuV56w+FuNxy3ty2Q==",</w:t>
        <w:br/>
        <w:br/>
        <w:t xml:space="preserve">      "dev": true,</w:t>
        <w:br/>
        <w:br/>
        <w:t xml:space="preserve">      "license": "MIT",</w:t>
        <w:br/>
        <w:br/>
        <w:t xml:space="preserve">      "dependencies": {</w:t>
        <w:br/>
        <w:br/>
        <w:t xml:space="preserve">        "has-flag": "^4.0.0"</w:t>
        <w:br/>
        <w:br/>
        <w:t xml:space="preserve">      },</w:t>
        <w:br/>
        <w:br/>
        <w:t xml:space="preserve">      "engines": {</w:t>
        <w:br/>
        <w:br/>
        <w:t xml:space="preserve">        "node": "&gt;=10"</w:t>
        <w:br/>
        <w:br/>
        <w:t xml:space="preserve">      },</w:t>
        <w:br/>
        <w:br/>
        <w:t xml:space="preserve">      "funding": {</w:t>
        <w:br/>
        <w:br/>
        <w:t xml:space="preserve">        "url": "https://github.com/chalk/supports-color?sponsor=1"</w:t>
        <w:br/>
        <w:br/>
        <w:t xml:space="preserve">      }</w:t>
        <w:br/>
        <w:br/>
        <w:t xml:space="preserve">    },</w:t>
        <w:br/>
        <w:br/>
        <w:t xml:space="preserve">    "node_modules/terser/node_modules/commander": {</w:t>
        <w:br/>
        <w:br/>
        <w:t xml:space="preserve">      "version": "2.20.3",</w:t>
        <w:br/>
        <w:br/>
        <w:t xml:space="preserve">      "resolved": "https://registry.npmjs.org/commander/-/commander-2.20.3.tgz",</w:t>
        <w:br/>
        <w:br/>
        <w:t xml:space="preserve">      "integrity": "sha512-GpVkmM8vF2vQUkj2LvZmD35JxeJOLCwJ9cUkugyk2nuhbv3+mJvpLYYt+0+USMxE+oj+ey/lJEnhZw75x/OMcQ==",</w:t>
        <w:br/>
        <w:br/>
        <w:t xml:space="preserve">      "dev": true,</w:t>
        <w:br/>
        <w:br/>
        <w:t xml:space="preserve">      "license": "MIT"</w:t>
        <w:br/>
        <w:br/>
        <w:t xml:space="preserve">    },</w:t>
        <w:br/>
        <w:br/>
        <w:t xml:space="preserve">    "node_modules/test-exclude": {</w:t>
        <w:br/>
        <w:br/>
        <w:t xml:space="preserve">      "version": "6.0.0",</w:t>
        <w:br/>
        <w:br/>
        <w:t xml:space="preserve">      "resolved": "https://registry.npmjs.org/test-exclude/-/test-exclude-6.0.0.tgz",</w:t>
        <w:br/>
        <w:br/>
        <w:t xml:space="preserve">      "integrity": "sha512-cAGWPIyOHU6zlmg88jwm7VRyXnMN7iV68OGAbYDk/Mh/xC/pzVPlQtY6ngoIH/5/tciuhGfvESU8GrHrcxD56w==",</w:t>
        <w:br/>
        <w:br/>
        <w:t xml:space="preserve">      "dev": true,</w:t>
        <w:br/>
        <w:br/>
        <w:t xml:space="preserve">      "license": "ISC",</w:t>
        <w:br/>
        <w:br/>
        <w:t xml:space="preserve">      "dependencies": {</w:t>
        <w:br/>
        <w:br/>
        <w:t xml:space="preserve">        "@istanbuljs/schema": "^0.1.2",</w:t>
        <w:br/>
        <w:br/>
        <w:t xml:space="preserve">        "glob": "^7.1.4",</w:t>
        <w:br/>
        <w:br/>
        <w:t xml:space="preserve">        "minimatch": "^3.0.4"</w:t>
        <w:br/>
        <w:br/>
        <w:t xml:space="preserve">      },</w:t>
        <w:br/>
        <w:br/>
        <w:t xml:space="preserve">      "engines": {</w:t>
        <w:br/>
        <w:br/>
        <w:t xml:space="preserve">        "node": "&gt;=8"</w:t>
        <w:br/>
        <w:br/>
        <w:t xml:space="preserve">      }</w:t>
        <w:br/>
        <w:br/>
        <w:t xml:space="preserve">    },</w:t>
        <w:br/>
        <w:br/>
        <w:t xml:space="preserve">    "node_modules/test-exclude/node_modules/balanced-match": {</w:t>
        <w:br/>
        <w:br/>
        <w:t xml:space="preserve">      "version": "1.0.2",</w:t>
        <w:br/>
        <w:br/>
        <w:t xml:space="preserve">      "resolved": "https://registry.npmjs.org/balanced-match/-/balanced-match-1.0.2.tgz",</w:t>
        <w:br/>
        <w:br/>
        <w:t xml:space="preserve">      "integrity": "sha512-3oSeUO0TMV67hN1AmbXsK4yaqU7tjiHlbxRDZOpH0KW9+CeX4bRAaX0Anxt0tx2MrpRpWwQaPwIlISEJhYU5Pw==",</w:t>
        <w:br/>
        <w:br/>
        <w:t xml:space="preserve">      "dev": true,</w:t>
        <w:br/>
        <w:br/>
        <w:t xml:space="preserve">      "license": "MIT"</w:t>
        <w:br/>
        <w:br/>
        <w:t xml:space="preserve">    },</w:t>
        <w:br/>
        <w:br/>
        <w:t xml:space="preserve">    "node_modules/test-exclude/node_modules/brace-expansion": {</w:t>
        <w:br/>
        <w:br/>
        <w:t xml:space="preserve">      "version": "1.1.14",</w:t>
        <w:br/>
        <w:br/>
        <w:t xml:space="preserve">      "resolved": "https://registry.npmjs.org/brace-expansion/-/brace-expansion-1.1.14.tgz",</w:t>
        <w:br/>
        <w:br/>
        <w:t xml:space="preserve">      "integrity": "sha512-MWPGfDxnyzKU7rNOW9SP/c50vi3xrmrua/+6hfPbCS2ABNWfx24vPidzvC7krjU/RTo235sV776ymlsMtGKj8g==",</w:t>
        <w:br/>
        <w:br/>
        <w:t xml:space="preserve">      "dev": true,</w:t>
        <w:br/>
        <w:br/>
        <w:t xml:space="preserve">      "license": "MIT",</w:t>
        <w:br/>
        <w:br/>
        <w:t xml:space="preserve">      "dependencies": {</w:t>
        <w:br/>
        <w:br/>
        <w:t xml:space="preserve">        "balanced-match": "^1.0.0",</w:t>
        <w:br/>
        <w:br/>
        <w:t xml:space="preserve">        "concat-map": "0.0.1"</w:t>
        <w:br/>
        <w:br/>
        <w:t xml:space="preserve">      }</w:t>
        <w:br/>
        <w:br/>
        <w:t xml:space="preserve">    },</w:t>
        <w:br/>
        <w:br/>
        <w:t xml:space="preserve">    "node_modules/test-exclude/node_modules/glob": {</w:t>
        <w:br/>
        <w:br/>
        <w:t xml:space="preserve">      "version": "7.2.3",</w:t>
        <w:br/>
        <w:br/>
        <w:t xml:space="preserve">      "resolved": "https://registry.npmjs.org/glob/-/glob-7.2.3.tgz",</w:t>
        <w:br/>
        <w:br/>
        <w:t xml:space="preserve">      "integrity": "sha512-nFR0zLpU2YCaRxwoCJvL6UvCH2JFyFVIvwTLsIf21AuHlMskA1hhTdk+LlYJtOlYt9v6dvszD2BGRqBL+iQK9Q==",</w:t>
        <w:br/>
        <w:br/>
        <w:t xml:space="preserve">      "deprecated": "Old versions of glob are not supported, and contain widely publicized security vulnerabilities, which have been fixed in the current version. Please update. Support for old versions may be purchased (at exorbitant rates) by contacting i@izs.me",</w:t>
        <w:br/>
        <w:br/>
        <w:t xml:space="preserve">      "dev": true,</w:t>
        <w:br/>
        <w:br/>
        <w:t xml:space="preserve">      "license": "ISC",</w:t>
        <w:br/>
        <w:br/>
        <w:t xml:space="preserve">      "dependencies": {</w:t>
        <w:br/>
        <w:br/>
        <w:t xml:space="preserve">        "fs.realpath": "^1.0.0",</w:t>
        <w:br/>
        <w:br/>
        <w:t xml:space="preserve">        "inflight": "^1.0.4",</w:t>
        <w:br/>
        <w:br/>
        <w:t xml:space="preserve">        "inherits": "2",</w:t>
        <w:br/>
        <w:br/>
        <w:t xml:space="preserve">        "minimatch": "^3.1.1",</w:t>
        <w:br/>
        <w:br/>
        <w:t xml:space="preserve">        "once": "^1.3.0",</w:t>
        <w:br/>
        <w:br/>
        <w:t xml:space="preserve">        "path-is-absolute": "^1.0.0"</w:t>
        <w:br/>
        <w:br/>
        <w:t xml:space="preserve">      },</w:t>
        <w:br/>
        <w:br/>
        <w:t xml:space="preserve">      "engines": {</w:t>
        <w:br/>
        <w:br/>
        <w:t xml:space="preserve">        "node": "*"</w:t>
        <w:br/>
        <w:br/>
        <w:t xml:space="preserve">      },</w:t>
        <w:br/>
        <w:br/>
        <w:t xml:space="preserve">      "funding": {</w:t>
        <w:br/>
        <w:br/>
        <w:t xml:space="preserve">        "url": "https://github.com/sponsors/isaacs"</w:t>
        <w:br/>
        <w:br/>
        <w:t xml:space="preserve">      }</w:t>
        <w:br/>
        <w:br/>
        <w:t xml:space="preserve">    },</w:t>
        <w:br/>
        <w:br/>
        <w:t xml:space="preserve">    "node_modules/test-exclude/node_modules/minimatch": {</w:t>
        <w:br/>
        <w:br/>
        <w:t xml:space="preserve">      "version": "3.1.5",</w:t>
        <w:br/>
        <w:br/>
        <w:t xml:space="preserve">      "resolved": "https://registry.npmjs.org/minimatch/-/minimatch-3.1.5.tgz",</w:t>
        <w:br/>
        <w:br/>
        <w:t xml:space="preserve">      "integrity": "sha512-VgjWUsnnT6n+NUk6eZq77zeFdpW2LWDzP6zFGrCbHXiYNul5Dzqk2HHQ5uFH2DNW5Xbp8+jVzaeNt94ssEEl4w==",</w:t>
        <w:br/>
        <w:br/>
        <w:t xml:space="preserve">      "dev": true,</w:t>
        <w:br/>
        <w:br/>
        <w:t xml:space="preserve">      "license": "ISC",</w:t>
        <w:br/>
        <w:br/>
        <w:t xml:space="preserve">      "dependencies": {</w:t>
        <w:br/>
        <w:br/>
        <w:t xml:space="preserve">        "brace-expansion": "^1.1.7"</w:t>
        <w:br/>
        <w:br/>
        <w:t xml:space="preserve">      },</w:t>
        <w:br/>
        <w:br/>
        <w:t xml:space="preserve">      "engines": {</w:t>
        <w:br/>
        <w:br/>
        <w:t xml:space="preserve">        "node": "*"</w:t>
        <w:br/>
        <w:br/>
        <w:t xml:space="preserve">      }</w:t>
        <w:br/>
        <w:br/>
        <w:t xml:space="preserve">    },</w:t>
        <w:br/>
        <w:br/>
        <w:t xml:space="preserve">    "node_modules/text-table": {</w:t>
        <w:br/>
        <w:br/>
        <w:t xml:space="preserve">      "version": "0.2.0",</w:t>
        <w:br/>
        <w:br/>
        <w:t xml:space="preserve">      "resolved": "https://registry.npmjs.org/text-table/-/text-table-0.2.0.tgz",</w:t>
        <w:br/>
        <w:br/>
        <w:t xml:space="preserve">      "integrity": "sha512-N+8UisAXDGk8PFXP4HAzVR9nbfmVJ3zYLAWiTIoqC5v5isinhr+r5uaO8+7r3BMfuNIufIsA7RdpVgacC2cSpw==",</w:t>
        <w:br/>
        <w:br/>
        <w:t xml:space="preserve">      "dev": true,</w:t>
        <w:br/>
        <w:br/>
        <w:t xml:space="preserve">      "license": "MIT"</w:t>
        <w:br/>
        <w:br/>
        <w:t xml:space="preserve">    },</w:t>
        <w:br/>
        <w:br/>
        <w:t xml:space="preserve">    "node_modules/through": {</w:t>
        <w:br/>
        <w:br/>
        <w:t xml:space="preserve">      "version": "2.3.8",</w:t>
        <w:br/>
        <w:br/>
        <w:t xml:space="preserve">      "resolved": "https://registry.npmjs.org/through/-/through-2.3.8.tgz",</w:t>
        <w:br/>
        <w:br/>
        <w:t xml:space="preserve">      "integrity": "sha512-w89qg7PI8wAdvX60bMDP+bFoD5Dvhm9oLheFp5O4a2QF0cSBGsBX4qZmadPMvVqlLJBBci+WqGGOAPvcDeNSVg==",</w:t>
        <w:br/>
        <w:br/>
        <w:t xml:space="preserve">      "dev": true,</w:t>
        <w:br/>
        <w:br/>
        <w:t xml:space="preserve">      "license": "MIT"</w:t>
        <w:br/>
        <w:br/>
        <w:t xml:space="preserve">    },</w:t>
        <w:br/>
        <w:br/>
        <w:t xml:space="preserve">    "node_modules/tinyglobby": {</w:t>
        <w:br/>
        <w:br/>
        <w:t xml:space="preserve">      "version": "0.2.16",</w:t>
        <w:br/>
        <w:br/>
        <w:t xml:space="preserve">      "resolved": "https://registry.npmjs.org/tinyglobby/-/tinyglobby-0.2.16.tgz",</w:t>
        <w:br/>
        <w:br/>
        <w:t xml:space="preserve">      "integrity": "sha512-pn99VhoACYR8nFHhxqix+uvsbXineAasWm5ojXoN8xEwK5Kd3/TrhNn1wByuD52UxWRLy8pu+kRMniEi6Eq9Zg==",</w:t>
        <w:br/>
        <w:br/>
        <w:t xml:space="preserve">      "dev": true,</w:t>
        <w:br/>
        <w:br/>
        <w:t xml:space="preserve">      "license": "MIT",</w:t>
        <w:br/>
        <w:br/>
        <w:t xml:space="preserve">      "dependencies": {</w:t>
        <w:br/>
        <w:br/>
        <w:t xml:space="preserve">        "fdir": "^6.5.0",</w:t>
        <w:br/>
        <w:br/>
        <w:t xml:space="preserve">        "picomatch": "^4.0.4"</w:t>
        <w:br/>
        <w:br/>
        <w:t xml:space="preserve">      },</w:t>
        <w:br/>
        <w:br/>
        <w:t xml:space="preserve">      "engines": {</w:t>
        <w:br/>
        <w:br/>
        <w:t xml:space="preserve">        "node": "&gt;=12.0.0"</w:t>
        <w:br/>
        <w:br/>
        <w:t xml:space="preserve">      },</w:t>
        <w:br/>
        <w:br/>
        <w:t xml:space="preserve">      "funding": {</w:t>
        <w:br/>
        <w:br/>
        <w:t xml:space="preserve">        "url": "https://github.com/sponsors/SuperchupuDev"</w:t>
        <w:br/>
        <w:br/>
        <w:t xml:space="preserve">      }</w:t>
        <w:br/>
        <w:br/>
        <w:t xml:space="preserve">    },</w:t>
        <w:br/>
        <w:br/>
        <w:t xml:space="preserve">    "node_modules/tinyglobby/node_modules/picomatch": {</w:t>
        <w:br/>
        <w:br/>
        <w:t xml:space="preserve">      "version": "4.0.4",</w:t>
        <w:br/>
        <w:br/>
        <w:t xml:space="preserve">      "resolved": "https://registry.npmjs.org/picomatch/-/picomatch-4.0.4.tgz",</w:t>
        <w:br/>
        <w:br/>
        <w:t xml:space="preserve">      "integrity": "sha512-QP88BAKvMam/3NxH6vj2o21R6MjxZUAd6nlwAS/pnGvN9IVLocLHxGYIzFhg6fUQ+5th6P4dv4eW9jX3DSIj7A==",</w:t>
        <w:br/>
        <w:br/>
        <w:t xml:space="preserve">      "dev": true,</w:t>
        <w:br/>
        <w:br/>
        <w:t xml:space="preserve">      "license": "MIT",</w:t>
        <w:br/>
        <w:br/>
        <w:t xml:space="preserve">      "engines": {</w:t>
        <w:br/>
        <w:br/>
        <w:t xml:space="preserve">        "node": "&gt;=12"</w:t>
        <w:br/>
        <w:br/>
        <w:t xml:space="preserve">      },</w:t>
        <w:br/>
        <w:br/>
        <w:t xml:space="preserve">      "funding": {</w:t>
        <w:br/>
        <w:br/>
        <w:t xml:space="preserve">        "url": "https://github.com/sponsors/jonschlinkert"</w:t>
        <w:br/>
        <w:br/>
        <w:t xml:space="preserve">      }</w:t>
        <w:br/>
        <w:br/>
        <w:t xml:space="preserve">    },</w:t>
        <w:br/>
        <w:br/>
        <w:t xml:space="preserve">    "node_modules/tmp": {</w:t>
        <w:br/>
        <w:br/>
        <w:t xml:space="preserve">      "version": "0.0.33",</w:t>
        <w:br/>
        <w:br/>
        <w:t xml:space="preserve">      "resolved": "https://registry.npmjs.org/tmp/-/tmp-0.0.33.tgz",</w:t>
        <w:br/>
        <w:br/>
        <w:t xml:space="preserve">      "integrity": "sha512-jRCJlojKnZ3addtTOjdIqoRuPEKBvNXcGYqzO6zWZX8KfKEpnGY5jfggJQ3EjKuu8D4bJRr0y+cYJFmYbImXGw==",</w:t>
        <w:br/>
        <w:br/>
        <w:t xml:space="preserve">      "dev": true,</w:t>
        <w:br/>
        <w:br/>
        <w:t xml:space="preserve">      "license": "MIT",</w:t>
        <w:br/>
        <w:br/>
        <w:t xml:space="preserve">      "dependencies": {</w:t>
        <w:br/>
        <w:br/>
        <w:t xml:space="preserve">        "os-tmpdir": "~1.0.2"</w:t>
        <w:br/>
        <w:br/>
        <w:t xml:space="preserve">      },</w:t>
        <w:br/>
        <w:br/>
        <w:t xml:space="preserve">      "engines": {</w:t>
        <w:br/>
        <w:br/>
        <w:t xml:space="preserve">        "node": "&gt;=0.6.0"</w:t>
        <w:br/>
        <w:br/>
        <w:t xml:space="preserve">      }</w:t>
        <w:br/>
        <w:br/>
        <w:t xml:space="preserve">    },</w:t>
        <w:br/>
        <w:br/>
        <w:t xml:space="preserve">    "node_modules/tmpl": {</w:t>
        <w:br/>
        <w:br/>
        <w:t xml:space="preserve">      "version": "1.0.5",</w:t>
        <w:br/>
        <w:br/>
        <w:t xml:space="preserve">      "resolved": "https://registry.npmjs.org/tmpl/-/tmpl-1.0.5.tgz",</w:t>
        <w:br/>
        <w:br/>
        <w:t xml:space="preserve">      "integrity": "sha512-3f0uOEAQwIqGuWW2MVzYg8fV/QNnc/IpuJNG837rLuczAaLVHslWHZQj4IGiEl5Hs3kkbhwL9Ab7Hrsmuj+Smw==",</w:t>
        <w:br/>
        <w:br/>
        <w:t xml:space="preserve">      "dev": true,</w:t>
        <w:br/>
        <w:br/>
        <w:t xml:space="preserve">      "license": "BSD-3-Clause"</w:t>
        <w:br/>
        <w:br/>
        <w:t xml:space="preserve">    },</w:t>
        <w:br/>
        <w:br/>
        <w:t xml:space="preserve">    "node_modules/to-regex-range": {</w:t>
        <w:br/>
        <w:br/>
        <w:t xml:space="preserve">      "version": "5.0.1",</w:t>
        <w:br/>
        <w:br/>
        <w:t xml:space="preserve">      "resolved": "https://registry.npmjs.org/to-regex-range/-/to-regex-range-5.0.1.tgz",</w:t>
        <w:br/>
        <w:br/>
        <w:t xml:space="preserve">      "integrity": "sha512-65P7iz6X5yEr1cwcgvQxbbIw7Uk3gOy5dIdtZ4rDveLqhrdJP+Li/Hx6tyK0NEb+2GCyneCMJiGqrADCSNk8sQ==",</w:t>
        <w:br/>
        <w:br/>
        <w:t xml:space="preserve">      "dev": true,</w:t>
        <w:br/>
        <w:br/>
        <w:t xml:space="preserve">      "license": "MIT",</w:t>
        <w:br/>
        <w:br/>
        <w:t xml:space="preserve">      "dependencies": {</w:t>
        <w:br/>
        <w:br/>
        <w:t xml:space="preserve">        "is-number": "^7.0.0"</w:t>
        <w:br/>
        <w:br/>
        <w:t xml:space="preserve">      },</w:t>
        <w:br/>
        <w:br/>
        <w:t xml:space="preserve">      "engines": {</w:t>
        <w:br/>
        <w:br/>
        <w:t xml:space="preserve">        "node": "&gt;=8.0"</w:t>
        <w:br/>
        <w:br/>
        <w:t xml:space="preserve">      }</w:t>
        <w:br/>
        <w:br/>
        <w:t xml:space="preserve">    },</w:t>
        <w:br/>
        <w:br/>
        <w:t xml:space="preserve">    "node_modules/toidentifier": {</w:t>
        <w:br/>
        <w:br/>
        <w:t xml:space="preserve">      "version": "1.0.1",</w:t>
        <w:br/>
        <w:br/>
        <w:t xml:space="preserve">      "resolved": "https://registry.npmjs.org/toidentifier/-/toidentifier-1.0.1.tgz",</w:t>
        <w:br/>
        <w:br/>
        <w:t xml:space="preserve">      "integrity": "sha512-o5sSPKEkg/DIQNmH43V0/uerLrpzVedkUh8tGNvaeXpfpuwjKenlSox/2O/BTlZUtEe+JG7s5YhEz608PlAHRA==",</w:t>
        <w:br/>
        <w:br/>
        <w:t xml:space="preserve">      "license": "MIT",</w:t>
        <w:br/>
        <w:br/>
        <w:t xml:space="preserve">      "engines": {</w:t>
        <w:br/>
        <w:br/>
        <w:t xml:space="preserve">        "node": "&gt;=0.6"</w:t>
        <w:br/>
        <w:br/>
        <w:t xml:space="preserve">      }</w:t>
        <w:br/>
        <w:br/>
        <w:t xml:space="preserve">    },</w:t>
        <w:br/>
        <w:br/>
        <w:t xml:space="preserve">    "node_modules/token-types": {</w:t>
        <w:br/>
        <w:br/>
        <w:t xml:space="preserve">      "version": "6.1.2",</w:t>
        <w:br/>
        <w:br/>
        <w:t xml:space="preserve">      "resolved": "https://registry.npmjs.org/token-types/-/token-types-6.1.2.tgz",</w:t>
        <w:br/>
        <w:br/>
        <w:t xml:space="preserve">      "integrity": "sha512-dRXchy+C0IgK8WPC6xvCHFRIWYUbqqdEIKPaKo/AcTUNzwLTK6AH7RjdLWsEZcAN/TBdtfUw3PYEgPr5VPr6ww==",</w:t>
        <w:br/>
        <w:br/>
        <w:t xml:space="preserve">      "license": "MIT",</w:t>
        <w:br/>
        <w:br/>
        <w:t xml:space="preserve">      "dependencies": {</w:t>
        <w:br/>
        <w:br/>
        <w:t xml:space="preserve">        "@borewit/text-codec": "^0.2.1",</w:t>
        <w:br/>
        <w:br/>
        <w:t xml:space="preserve">        "@tokenizer/token": "^0.3.0",</w:t>
        <w:br/>
        <w:br/>
        <w:t xml:space="preserve">        "ieee754": "^1.2.1"</w:t>
        <w:br/>
        <w:br/>
        <w:t xml:space="preserve">      },</w:t>
        <w:br/>
        <w:br/>
        <w:t xml:space="preserve">      "engines": {</w:t>
        <w:br/>
        <w:br/>
        <w:t xml:space="preserve">        "node": "&gt;=14.16"</w:t>
        <w:br/>
        <w:br/>
        <w:t xml:space="preserve">      },</w:t>
        <w:br/>
        <w:br/>
        <w:t xml:space="preserve">      "funding": {</w:t>
        <w:br/>
        <w:br/>
        <w:t xml:space="preserve">        "type": "github",</w:t>
        <w:br/>
        <w:br/>
        <w:t xml:space="preserve">        "url": "https://github.com/sponsors/Borewit"</w:t>
        <w:br/>
        <w:br/>
        <w:t xml:space="preserve">      }</w:t>
        <w:br/>
        <w:br/>
        <w:t xml:space="preserve">    },</w:t>
        <w:br/>
        <w:br/>
        <w:t xml:space="preserve">    "node_modules/tr46": {</w:t>
        <w:br/>
        <w:br/>
        <w:t xml:space="preserve">      "version": "0.0.3",</w:t>
        <w:br/>
        <w:br/>
        <w:t xml:space="preserve">      "resolved": "https://registry.npmjs.org/tr46/-/tr46-0.0.3.tgz",</w:t>
        <w:br/>
        <w:br/>
        <w:t xml:space="preserve">      "integrity": "sha512-N3WMsuqV66lT30CrXNbEjx4GEwlow3v6rr4mCcv6prnfwhS01rkgyFdjPNBYd9br7LpXV1+Emh01fHnq2Gdgrw==",</w:t>
        <w:br/>
        <w:br/>
        <w:t xml:space="preserve">      "license": "MIT"</w:t>
        <w:br/>
        <w:br/>
        <w:t xml:space="preserve">    },</w:t>
        <w:br/>
        <w:br/>
        <w:t xml:space="preserve">    "node_modules/tree-kill": {</w:t>
        <w:br/>
        <w:br/>
        <w:t xml:space="preserve">      "version": "1.2.2",</w:t>
        <w:br/>
        <w:br/>
        <w:t xml:space="preserve">      "resolved": "https://registry.npmjs.org/tree-kill/-/tree-kill-1.2.2.tgz",</w:t>
        <w:br/>
        <w:br/>
        <w:t xml:space="preserve">      "integrity": "sha512-L0Orpi8qGpRG//Nd+H90vFB+3iHnue1zSSGmNOOCh1GLJ7rUKVwV2HvijphGQS2UmhUZewS9VgvxYIdgr+fG1A==",</w:t>
        <w:br/>
        <w:br/>
        <w:t xml:space="preserve">      "dev": true,</w:t>
        <w:br/>
        <w:br/>
        <w:t xml:space="preserve">      "license": "MIT",</w:t>
        <w:br/>
        <w:br/>
        <w:t xml:space="preserve">      "bin": {</w:t>
        <w:br/>
        <w:br/>
        <w:t xml:space="preserve">        "tree-kill": "cli.js"</w:t>
        <w:br/>
        <w:br/>
        <w:t xml:space="preserve">      }</w:t>
        <w:br/>
        <w:br/>
        <w:t xml:space="preserve">    },</w:t>
        <w:br/>
        <w:br/>
        <w:t xml:space="preserve">    "node_modules/ts-api-utils": {</w:t>
        <w:br/>
        <w:br/>
        <w:t xml:space="preserve">      "version": "2.5.0",</w:t>
        <w:br/>
        <w:br/>
        <w:t xml:space="preserve">      "resolved": "https://registry.npmjs.org/ts-api-utils/-/ts-api-utils-2.5.0.tgz",</w:t>
        <w:br/>
        <w:br/>
        <w:t xml:space="preserve">      "integrity": "sha512-OJ/ibxhPlqrMM0UiNHJ/0CKQkoKF243/AEmplt3qpRgkW8VG7IfOS41h7V8TjITqdByHzrjcS/2si+y4lIh8NA==",</w:t>
        <w:br/>
        <w:br/>
        <w:t xml:space="preserve">      "dev": true,</w:t>
        <w:br/>
        <w:br/>
        <w:t xml:space="preserve">      "license": "MIT",</w:t>
        <w:br/>
        <w:br/>
        <w:t xml:space="preserve">      "engines": {</w:t>
        <w:br/>
        <w:br/>
        <w:t xml:space="preserve">        "node": "&gt;=18.12"</w:t>
        <w:br/>
        <w:br/>
        <w:t xml:space="preserve">      },</w:t>
        <w:br/>
        <w:br/>
        <w:t xml:space="preserve">      "peerDependencies": {</w:t>
        <w:br/>
        <w:br/>
        <w:t xml:space="preserve">        "typescript": "&gt;=4.8.4"</w:t>
        <w:br/>
        <w:br/>
        <w:t xml:space="preserve">      }</w:t>
        <w:br/>
        <w:br/>
        <w:t xml:space="preserve">    },</w:t>
        <w:br/>
        <w:br/>
        <w:t xml:space="preserve">    "node_modules/ts-jest": {</w:t>
        <w:br/>
        <w:br/>
        <w:t xml:space="preserve">      "version": "29.4.9",</w:t>
        <w:br/>
        <w:br/>
        <w:t xml:space="preserve">      "resolved": "https://registry.npmjs.org/ts-jest/-/ts-jest-29.4.9.tgz",</w:t>
        <w:br/>
        <w:br/>
        <w:t xml:space="preserve">      "integrity": "sha512-LTb9496gYPMCqjeDLdPrKuXtncudeV1yRZnF4Wo5l3SFi0RYEnYRNgMrFIdg+FHvfzjCyQk1cLncWVqiSX+EvQ==",</w:t>
        <w:br/>
        <w:br/>
        <w:t xml:space="preserve">      "dev": true,</w:t>
        <w:br/>
        <w:br/>
        <w:t xml:space="preserve">      "license": "MIT",</w:t>
        <w:br/>
        <w:br/>
        <w:t xml:space="preserve">      "dependencies": {</w:t>
        <w:br/>
        <w:br/>
        <w:t xml:space="preserve">        "bs-logger": "^0.2.6",</w:t>
        <w:br/>
        <w:br/>
        <w:t xml:space="preserve">        "fast-json-stable-stringify": "^2.1.0",</w:t>
        <w:br/>
        <w:br/>
        <w:t xml:space="preserve">        "handlebars": "^4.7.9",</w:t>
        <w:br/>
        <w:br/>
        <w:t xml:space="preserve">        "json5": "^2.2.3",</w:t>
        <w:br/>
        <w:br/>
        <w:t xml:space="preserve">        "lodash.memoize": "^4.1.2",</w:t>
        <w:br/>
        <w:br/>
        <w:t xml:space="preserve">        "make-error": "^1.3.6",</w:t>
        <w:br/>
        <w:br/>
        <w:t xml:space="preserve">        "semver": "^7.7.4",</w:t>
        <w:br/>
        <w:br/>
        <w:t xml:space="preserve">        "type-fest": "^4.41.0",</w:t>
        <w:br/>
        <w:br/>
        <w:t xml:space="preserve">        "yargs-parser": "^21.1.1"</w:t>
        <w:br/>
        <w:br/>
        <w:t xml:space="preserve">      },</w:t>
        <w:br/>
        <w:br/>
        <w:t xml:space="preserve">      "bin": {</w:t>
        <w:br/>
        <w:br/>
        <w:t xml:space="preserve">        "ts-jest": "cli.js"</w:t>
        <w:br/>
        <w:br/>
        <w:t xml:space="preserve">      },</w:t>
        <w:br/>
        <w:br/>
        <w:t xml:space="preserve">      "engines": {</w:t>
        <w:br/>
        <w:br/>
        <w:t xml:space="preserve">        "node": "^14.15.0 || ^16.10.0 || ^18.0.0 || &gt;=20.0.0"</w:t>
        <w:br/>
        <w:br/>
        <w:t xml:space="preserve">      },</w:t>
        <w:br/>
        <w:br/>
        <w:t xml:space="preserve">      "peerDependencies": {</w:t>
        <w:br/>
        <w:br/>
        <w:t xml:space="preserve">        "@babel/core": "&gt;=7.0.0-beta.0 &lt;8",</w:t>
        <w:br/>
        <w:br/>
        <w:t xml:space="preserve">        "@jest/transform": "^29.0.0 || ^30.0.0",</w:t>
        <w:br/>
        <w:br/>
        <w:t xml:space="preserve">        "@jest/types": "^29.0.0 || ^30.0.0",</w:t>
        <w:br/>
        <w:br/>
        <w:t xml:space="preserve">        "babel-jest": "^29.0.0 || ^30.0.0",</w:t>
        <w:br/>
        <w:br/>
        <w:t xml:space="preserve">        "jest": "^29.0.0 || ^30.0.0",</w:t>
        <w:br/>
        <w:br/>
        <w:t xml:space="preserve">        "jest-util": "^29.0.0 || ^30.0.0",</w:t>
        <w:br/>
        <w:br/>
        <w:t xml:space="preserve">        "typescript": "&gt;=4.3 &lt;7"</w:t>
        <w:br/>
        <w:br/>
        <w:t xml:space="preserve">      },</w:t>
        <w:br/>
        <w:br/>
        <w:t xml:space="preserve">      "peerDependenciesMeta": {</w:t>
        <w:br/>
        <w:br/>
        <w:t xml:space="preserve">        "@babel/core": {</w:t>
        <w:br/>
        <w:br/>
        <w:t xml:space="preserve">          "optional": true</w:t>
        <w:br/>
        <w:br/>
        <w:t xml:space="preserve">        },</w:t>
        <w:br/>
        <w:br/>
        <w:t xml:space="preserve">        "@jest/transform": {</w:t>
        <w:br/>
        <w:br/>
        <w:t xml:space="preserve">          "optional": true</w:t>
        <w:br/>
        <w:br/>
        <w:t xml:space="preserve">        },</w:t>
        <w:br/>
        <w:br/>
        <w:t xml:space="preserve">        "@jest/types": {</w:t>
        <w:br/>
        <w:br/>
        <w:t xml:space="preserve">          "optional": true</w:t>
        <w:br/>
        <w:br/>
        <w:t xml:space="preserve">        },</w:t>
        <w:br/>
        <w:br/>
        <w:t xml:space="preserve">        "babel-jest": {</w:t>
        <w:br/>
        <w:br/>
        <w:t xml:space="preserve">          "optional": true</w:t>
        <w:br/>
        <w:br/>
        <w:t xml:space="preserve">        },</w:t>
        <w:br/>
        <w:br/>
        <w:t xml:space="preserve">        "esbuild": {</w:t>
        <w:br/>
        <w:br/>
        <w:t xml:space="preserve">          "optional": true</w:t>
        <w:br/>
        <w:br/>
        <w:t xml:space="preserve">        },</w:t>
        <w:br/>
        <w:br/>
        <w:t xml:space="preserve">        "jest-util": {</w:t>
        <w:br/>
        <w:br/>
        <w:t xml:space="preserve">          "optional": true</w:t>
        <w:br/>
        <w:br/>
        <w:t xml:space="preserve">        }</w:t>
        <w:br/>
        <w:br/>
        <w:t xml:space="preserve">      }</w:t>
        <w:br/>
        <w:br/>
        <w:t xml:space="preserve">    },</w:t>
        <w:br/>
        <w:br/>
        <w:t xml:space="preserve">    "node_modules/ts-jest/node_modules/type-fest": {</w:t>
        <w:br/>
        <w:br/>
        <w:t xml:space="preserve">      "version": "4.41.0",</w:t>
        <w:br/>
        <w:br/>
        <w:t xml:space="preserve">      "resolved": "https://registry.npmjs.org/type-fest/-/type-fest-4.41.0.tgz",</w:t>
        <w:br/>
        <w:br/>
        <w:t xml:space="preserve">      "integrity": "sha512-TeTSQ6H5YHvpqVwBRcnLDCBnDOHWYu7IvGbHT6N8AOymcr9PJGjc1GTtiWZTYg0NCgYwvnYWEkVChQAr9bjfwA==",</w:t>
        <w:br/>
        <w:br/>
        <w:t xml:space="preserve">      "dev": true,</w:t>
        <w:br/>
        <w:br/>
        <w:t xml:space="preserve">      "license": "(MIT OR CC0-1.0)",</w:t>
        <w:br/>
        <w:br/>
        <w:t xml:space="preserve">      "engines": {</w:t>
        <w:br/>
        <w:br/>
        <w:t xml:space="preserve">        "node": "&gt;=16"</w:t>
        <w:br/>
        <w:br/>
        <w:t xml:space="preserve">      },</w:t>
        <w:br/>
        <w:br/>
        <w:t xml:space="preserve">      "funding": {</w:t>
        <w:br/>
        <w:br/>
        <w:t xml:space="preserve">        "url": "https://github.com/sponsors/sindresorhus"</w:t>
        <w:br/>
        <w:br/>
        <w:t xml:space="preserve">      }</w:t>
        <w:br/>
        <w:br/>
        <w:t xml:space="preserve">    },</w:t>
        <w:br/>
        <w:br/>
        <w:t xml:space="preserve">    "node_modules/ts-loader": {</w:t>
        <w:br/>
        <w:br/>
        <w:t xml:space="preserve">      "version": "9.5.7",</w:t>
        <w:br/>
        <w:br/>
        <w:t xml:space="preserve">      "resolved": "https://registry.npmjs.org/ts-loader/-/ts-loader-9.5.7.tgz",</w:t>
        <w:br/>
        <w:br/>
        <w:t xml:space="preserve">      "integrity": "sha512-/ZNrKgA3K3PtpMYOC71EeMWIloGw3IYEa5/t1cyz2r5/PyUwTXGzYJvcD3kfUvmhlfpz1rhV8B2O6IVTQ0avsg==",</w:t>
        <w:br/>
        <w:br/>
        <w:t xml:space="preserve">      "dev": true,</w:t>
        <w:br/>
        <w:br/>
        <w:t xml:space="preserve">      "license": "MIT",</w:t>
        <w:br/>
        <w:br/>
        <w:t xml:space="preserve">      "dependencies": {</w:t>
        <w:br/>
        <w:br/>
        <w:t xml:space="preserve">        "chalk": "^4.1.0",</w:t>
        <w:br/>
        <w:br/>
        <w:t xml:space="preserve">        "enhanced-resolve": "^5.0.0",</w:t>
        <w:br/>
        <w:br/>
        <w:t xml:space="preserve">        "micromatch": "^4.0.0",</w:t>
        <w:br/>
        <w:br/>
        <w:t xml:space="preserve">        "semver": "^7.3.4",</w:t>
        <w:br/>
        <w:br/>
        <w:t xml:space="preserve">        "source-map": "^0.7.4"</w:t>
        <w:br/>
        <w:br/>
        <w:t xml:space="preserve">      },</w:t>
        <w:br/>
        <w:br/>
        <w:t xml:space="preserve">      "engines": {</w:t>
        <w:br/>
        <w:br/>
        <w:t xml:space="preserve">        "node": "&gt;=12.0.0"</w:t>
        <w:br/>
        <w:br/>
        <w:t xml:space="preserve">      },</w:t>
        <w:br/>
        <w:br/>
        <w:t xml:space="preserve">      "peerDependencies": {</w:t>
        <w:br/>
        <w:br/>
        <w:t xml:space="preserve">        "typescript": "*",</w:t>
        <w:br/>
        <w:br/>
        <w:t xml:space="preserve">        "webpack": "^5.0.0"</w:t>
        <w:br/>
        <w:br/>
        <w:t xml:space="preserve">      }</w:t>
        <w:br/>
        <w:br/>
        <w:t xml:space="preserve">    },</w:t>
        <w:br/>
        <w:br/>
        <w:t xml:space="preserve">    "node_modules/ts-node": {</w:t>
        <w:br/>
        <w:br/>
        <w:t xml:space="preserve">      "version": "10.9.2",</w:t>
        <w:br/>
        <w:br/>
        <w:t xml:space="preserve">      "resolved": "https://registry.npmjs.org/ts-node/-/ts-node-10.9.2.tgz",</w:t>
        <w:br/>
        <w:br/>
        <w:t xml:space="preserve">      "integrity": "sha512-f0FFpIdcHgn8zcPSbf1dRevwt047YMnaiJM3u2w2RewrB+fob/zePZcrOyQoLMMO7aBIddLcQIEK5dYjkLnGrQ==",</w:t>
        <w:br/>
        <w:br/>
        <w:t xml:space="preserve">      "dev": true,</w:t>
        <w:br/>
        <w:br/>
        <w:t xml:space="preserve">      "license": "MIT",</w:t>
        <w:br/>
        <w:br/>
        <w:t xml:space="preserve">      "dependencies": {</w:t>
        <w:br/>
        <w:br/>
        <w:t xml:space="preserve">        "@cspotcode/source-map-support": "^0.8.0",</w:t>
        <w:br/>
        <w:br/>
        <w:t xml:space="preserve">        "@tsconfig/node10": "^1.0.7",</w:t>
        <w:br/>
        <w:br/>
        <w:t xml:space="preserve">        "@tsconfig/node12": "^1.0.7",</w:t>
        <w:br/>
        <w:br/>
        <w:t xml:space="preserve">        "@tsconfig/node14": "^1.0.0",</w:t>
        <w:br/>
        <w:br/>
        <w:t xml:space="preserve">        "@tsconfig/node16": "^1.0.2",</w:t>
        <w:br/>
        <w:br/>
        <w:t xml:space="preserve">        "acorn": "^8.4.1",</w:t>
        <w:br/>
        <w:br/>
        <w:t xml:space="preserve">        "acorn-walk": "^8.1.1",</w:t>
        <w:br/>
        <w:br/>
        <w:t xml:space="preserve">        "arg": "^4.1.0",</w:t>
        <w:br/>
        <w:br/>
        <w:t xml:space="preserve">        "create-require": "^1.1.0",</w:t>
        <w:br/>
        <w:br/>
        <w:t xml:space="preserve">        "diff": "^4.0.1",</w:t>
        <w:br/>
        <w:br/>
        <w:t xml:space="preserve">        "make-error": "^1.1.1",</w:t>
        <w:br/>
        <w:br/>
        <w:t xml:space="preserve">        "v8-compile-cache-lib": "^3.0.1",</w:t>
        <w:br/>
        <w:br/>
        <w:t xml:space="preserve">        "yn": "3.1.1"</w:t>
        <w:br/>
        <w:br/>
        <w:t xml:space="preserve">      },</w:t>
        <w:br/>
        <w:br/>
        <w:t xml:space="preserve">      "bin": {</w:t>
        <w:br/>
        <w:br/>
        <w:t xml:space="preserve">        "ts-node": "dist/bin.js",</w:t>
        <w:br/>
        <w:br/>
        <w:t xml:space="preserve">        "ts-node-cwd": "dist/bin-cwd.js",</w:t>
        <w:br/>
        <w:br/>
        <w:t xml:space="preserve">        "ts-node-esm": "dist/bin-esm.js",</w:t>
        <w:br/>
        <w:br/>
        <w:t xml:space="preserve">        "ts-node-script": "dist/bin-script.js",</w:t>
        <w:br/>
        <w:br/>
        <w:t xml:space="preserve">        "ts-node-transpile-only": "dist/bin-transpile.js",</w:t>
        <w:br/>
        <w:br/>
        <w:t xml:space="preserve">        "ts-script": "dist/bin-script-deprecated.js"</w:t>
        <w:br/>
        <w:br/>
        <w:t xml:space="preserve">      },</w:t>
        <w:br/>
        <w:br/>
        <w:t xml:space="preserve">      "peerDependencies": {</w:t>
        <w:br/>
        <w:br/>
        <w:t xml:space="preserve">        "@swc/core": "&gt;=1.2.50",</w:t>
        <w:br/>
        <w:br/>
        <w:t xml:space="preserve">        "@swc/wasm": "&gt;=1.2.50",</w:t>
        <w:br/>
        <w:br/>
        <w:t xml:space="preserve">        "@types/node": "*",</w:t>
        <w:br/>
        <w:br/>
        <w:t xml:space="preserve">        "typescript": "&gt;=2.7"</w:t>
        <w:br/>
        <w:br/>
        <w:t xml:space="preserve">      },</w:t>
        <w:br/>
        <w:br/>
        <w:t xml:space="preserve">      "peerDependenciesMeta": {</w:t>
        <w:br/>
        <w:br/>
        <w:t xml:space="preserve">        "@swc/core": {</w:t>
        <w:br/>
        <w:br/>
        <w:t xml:space="preserve">          "optional": true</w:t>
        <w:br/>
        <w:br/>
        <w:t xml:space="preserve">        },</w:t>
        <w:br/>
        <w:br/>
        <w:t xml:space="preserve">        "@swc/wasm": {</w:t>
        <w:br/>
        <w:br/>
        <w:t xml:space="preserve">          "optional": true</w:t>
        <w:br/>
        <w:br/>
        <w:t xml:space="preserve">        }</w:t>
        <w:br/>
        <w:br/>
        <w:t xml:space="preserve">      }</w:t>
        <w:br/>
        <w:br/>
        <w:t xml:space="preserve">    },</w:t>
        <w:br/>
        <w:br/>
        <w:t xml:space="preserve">    "node_modules/tsconfig-paths": {</w:t>
        <w:br/>
        <w:br/>
        <w:t xml:space="preserve">      "version": "4.2.0",</w:t>
        <w:br/>
        <w:br/>
        <w:t xml:space="preserve">      "resolved": "https://registry.npmjs.org/tsconfig-paths/-/tsconfig-paths-4.2.0.tgz",</w:t>
        <w:br/>
        <w:br/>
        <w:t xml:space="preserve">      "integrity": "sha512-NoZ4roiN7LnbKn9QqE1amc9DJfzvZXxF4xDavcOWt1BPkdx+m+0gJuPM+S0vCe7zTJMYUP0R8pO2XMr+Y8oLIg==",</w:t>
        <w:br/>
        <w:br/>
        <w:t xml:space="preserve">      "dev": true,</w:t>
        <w:br/>
        <w:br/>
        <w:t xml:space="preserve">      "license": "MIT",</w:t>
        <w:br/>
        <w:br/>
        <w:t xml:space="preserve">      "dependencies": {</w:t>
        <w:br/>
        <w:br/>
        <w:t xml:space="preserve">        "json5": "^2.2.2",</w:t>
        <w:br/>
        <w:br/>
        <w:t xml:space="preserve">        "minimist": "^1.2.6",</w:t>
        <w:br/>
        <w:br/>
        <w:t xml:space="preserve">        "strip-bom": "^3.0.0"</w:t>
        <w:br/>
        <w:br/>
        <w:t xml:space="preserve">      },</w:t>
        <w:br/>
        <w:br/>
        <w:t xml:space="preserve">      "engines": {</w:t>
        <w:br/>
        <w:br/>
        <w:t xml:space="preserve">        "node": "&gt;=6"</w:t>
        <w:br/>
        <w:br/>
        <w:t xml:space="preserve">      }</w:t>
        <w:br/>
        <w:br/>
        <w:t xml:space="preserve">    },</w:t>
        <w:br/>
        <w:br/>
        <w:t xml:space="preserve">    "node_modules/tsconfig-paths-webpack-plugin": {</w:t>
        <w:br/>
        <w:br/>
        <w:t xml:space="preserve">      "version": "4.2.0",</w:t>
        <w:br/>
        <w:br/>
        <w:t xml:space="preserve">      "resolved": "https://registry.npmjs.org/tsconfig-paths-webpack-plugin/-/tsconfig-paths-webpack-plugin-4.2.0.tgz",</w:t>
        <w:br/>
        <w:br/>
        <w:t xml:space="preserve">      "integrity": "sha512-zbem3rfRS8BgeNK50Zz5SIQgXzLafiHjOwUAvk/38/o1jHn/V5QAgVUcz884or7WYcPaH3N2CIfUc2u0ul7UcA==",</w:t>
        <w:br/>
        <w:br/>
        <w:t xml:space="preserve">      "dev": true,</w:t>
        <w:br/>
        <w:br/>
        <w:t xml:space="preserve">      "license": "MIT",</w:t>
        <w:br/>
        <w:br/>
        <w:t xml:space="preserve">      "dependencies": {</w:t>
        <w:br/>
        <w:br/>
        <w:t xml:space="preserve">        "chalk": "^4.1.0",</w:t>
        <w:br/>
        <w:br/>
        <w:t xml:space="preserve">        "enhanced-resolve": "^5.7.0",</w:t>
        <w:br/>
        <w:br/>
        <w:t xml:space="preserve">        "tapable": "^2.2.1",</w:t>
        <w:br/>
        <w:br/>
        <w:t xml:space="preserve">        "tsconfig-paths": "^4.1.2"</w:t>
        <w:br/>
        <w:br/>
        <w:t xml:space="preserve">      },</w:t>
        <w:br/>
        <w:br/>
        <w:t xml:space="preserve">      "engines": {</w:t>
        <w:br/>
        <w:br/>
        <w:t xml:space="preserve">        "node": "&gt;=10.13.0"</w:t>
        <w:br/>
        <w:br/>
        <w:t xml:space="preserve">      }</w:t>
        <w:br/>
        <w:br/>
        <w:t xml:space="preserve">    },</w:t>
        <w:br/>
        <w:br/>
        <w:t xml:space="preserve">    "node_modules/tsconfig-paths/node_modules/strip-bom": {</w:t>
        <w:br/>
        <w:br/>
        <w:t xml:space="preserve">      "version": "3.0.0",</w:t>
        <w:br/>
        <w:br/>
        <w:t xml:space="preserve">      "resolved": "https://registry.npmjs.org/strip-bom/-/strip-bom-3.0.0.tgz",</w:t>
        <w:br/>
        <w:br/>
        <w:t xml:space="preserve">      "integrity": "sha512-vavAMRXOgBVNF6nyEEmL3DBK19iRpDcoIwW+swQ+CbGiu7lju6t+JklA1MHweoWtadgt4ISVUsXLyDq34ddcwA==",</w:t>
        <w:br/>
        <w:br/>
        <w:t xml:space="preserve">      "dev": true,</w:t>
        <w:br/>
        <w:br/>
        <w:t xml:space="preserve">      "license": "MIT",</w:t>
        <w:br/>
        <w:br/>
        <w:t xml:space="preserve">      "engines": {</w:t>
        <w:br/>
        <w:br/>
        <w:t xml:space="preserve">        "node": "&gt;=4"</w:t>
        <w:br/>
        <w:br/>
        <w:t xml:space="preserve">      }</w:t>
        <w:br/>
        <w:br/>
        <w:t xml:space="preserve">    },</w:t>
        <w:br/>
        <w:br/>
        <w:t xml:space="preserve">    "node_modules/tslib": {</w:t>
        <w:br/>
        <w:br/>
        <w:t xml:space="preserve">      "version": "2.8.1",</w:t>
        <w:br/>
        <w:br/>
        <w:t xml:space="preserve">      "resolved": "https://registry.npmjs.org/tslib/-/tslib-2.8.1.tgz",</w:t>
        <w:br/>
        <w:br/>
        <w:t xml:space="preserve">      "integrity": "sha512-oJFu94HQb+KVduSUQL7wnpmqnfmLsOA/nAh6b6EH0wCEoK0/mPeXU6c3wKDV83MkOuHPRHtSXKKU99IBazS/2w==",</w:t>
        <w:br/>
        <w:br/>
        <w:t xml:space="preserve">      "license": "0BSD"</w:t>
        <w:br/>
        <w:br/>
        <w:t xml:space="preserve">    },</w:t>
        <w:br/>
        <w:br/>
        <w:t xml:space="preserve">    "node_modules/type-check": {</w:t>
        <w:br/>
        <w:br/>
        <w:t xml:space="preserve">      "version": "0.4.0",</w:t>
        <w:br/>
        <w:br/>
        <w:t xml:space="preserve">      "resolved": "https://registry.npmjs.org/type-check/-/type-check-0.4.0.tgz",</w:t>
        <w:br/>
        <w:br/>
        <w:t xml:space="preserve">      "integrity": "sha512-XleUoc9uwGXqjWwXaUTZAmzMcFZ5858QA2vvx1Ur5xIcixXIP+8LnFDgRplU30us6teqdlskFfu+ae4K79Ooew==",</w:t>
        <w:br/>
        <w:br/>
        <w:t xml:space="preserve">      "dev": true,</w:t>
        <w:br/>
        <w:br/>
        <w:t xml:space="preserve">      "license": "MIT",</w:t>
        <w:br/>
        <w:br/>
        <w:t xml:space="preserve">      "dependencies": {</w:t>
        <w:br/>
        <w:br/>
        <w:t xml:space="preserve">        "prelude-ls": "^1.2.1"</w:t>
        <w:br/>
        <w:br/>
        <w:t xml:space="preserve">      },</w:t>
        <w:br/>
        <w:br/>
        <w:t xml:space="preserve">      "engines": {</w:t>
        <w:br/>
        <w:br/>
        <w:t xml:space="preserve">        "node": "&gt;= 0.8.0"</w:t>
        <w:br/>
        <w:br/>
        <w:t xml:space="preserve">      }</w:t>
        <w:br/>
        <w:br/>
        <w:t xml:space="preserve">    },</w:t>
        <w:br/>
        <w:br/>
        <w:t xml:space="preserve">    "node_modules/type-detect": {</w:t>
        <w:br/>
        <w:br/>
        <w:t xml:space="preserve">      "version": "4.0.8",</w:t>
        <w:br/>
        <w:br/>
        <w:t xml:space="preserve">      "resolved": "https://registry.npmjs.org/type-detect/-/type-detect-4.0.8.tgz",</w:t>
        <w:br/>
        <w:br/>
        <w:t xml:space="preserve">      "integrity": "sha512-0fr/mIH1dlO+x7TlcMy+bIDqKPsw/70tVyeHW787goQjhmqaZe10uwLujubK9q9Lg6Fiho1KUKDYz0Z7k7g5/g==",</w:t>
        <w:br/>
        <w:br/>
        <w:t xml:space="preserve">      "dev": true,</w:t>
        <w:br/>
        <w:br/>
        <w:t xml:space="preserve">      "license": "MIT",</w:t>
        <w:br/>
        <w:br/>
        <w:t xml:space="preserve">      "engines": {</w:t>
        <w:br/>
        <w:br/>
        <w:t xml:space="preserve">        "node": "&gt;=4"</w:t>
        <w:br/>
        <w:br/>
        <w:t xml:space="preserve">      }</w:t>
        <w:br/>
        <w:br/>
        <w:t xml:space="preserve">    },</w:t>
        <w:br/>
        <w:br/>
        <w:t xml:space="preserve">    "node_modules/type-fest": {</w:t>
        <w:br/>
        <w:br/>
        <w:t xml:space="preserve">      "version": "0.20.2",</w:t>
        <w:br/>
        <w:br/>
        <w:t xml:space="preserve">      "resolved": "https://registry.npmjs.org/type-fest/-/type-fest-0.20.2.tgz",</w:t>
        <w:br/>
        <w:br/>
        <w:t xml:space="preserve">      "integrity": "sha512-Ne+eE4r0/iWnpAxD852z3A+N0Bt5RN//NjJwRd2VFHEmrywxf5vsZlh4R6lixl6B+wz/8d+maTSAkN1FIkI3LQ==",</w:t>
        <w:br/>
        <w:br/>
        <w:t xml:space="preserve">      "dev": true,</w:t>
        <w:br/>
        <w:br/>
        <w:t xml:space="preserve">      "license": "(MIT OR CC0-1.0)",</w:t>
        <w:br/>
        <w:br/>
        <w:t xml:space="preserve">      "engines": {</w:t>
        <w:br/>
        <w:br/>
        <w:t xml:space="preserve">        "node": "&gt;=10"</w:t>
        <w:br/>
        <w:br/>
        <w:t xml:space="preserve">      },</w:t>
        <w:br/>
        <w:br/>
        <w:t xml:space="preserve">      "funding": {</w:t>
        <w:br/>
        <w:br/>
        <w:t xml:space="preserve">        "url": "https://github.com/sponsors/sindresorhus"</w:t>
        <w:br/>
        <w:br/>
        <w:t xml:space="preserve">      }</w:t>
        <w:br/>
        <w:br/>
        <w:t xml:space="preserve">    },</w:t>
        <w:br/>
        <w:br/>
        <w:t xml:space="preserve">    "node_modules/type-is": {</w:t>
        <w:br/>
        <w:br/>
        <w:t xml:space="preserve">      "version": "1.6.18",</w:t>
        <w:br/>
        <w:br/>
        <w:t xml:space="preserve">      "resolved": "https://registry.npmjs.org/type-is/-/type-is-1.6.18.tgz",</w:t>
        <w:br/>
        <w:br/>
        <w:t xml:space="preserve">      "integrity": "sha512-TkRKr9sUTxEH8MdfuCSP7VizJyzRNMjj2J2do2Jr3Kym598JVdEksuzPQCnlFPW4ky9Q+iA+ma9BGm06XQBy8g==",</w:t>
        <w:br/>
        <w:br/>
        <w:t xml:space="preserve">      "license": "MIT",</w:t>
        <w:br/>
        <w:br/>
        <w:t xml:space="preserve">      "dependencies": {</w:t>
        <w:br/>
        <w:br/>
        <w:t xml:space="preserve">        "media-typer": "0.3.0",</w:t>
        <w:br/>
        <w:br/>
        <w:t xml:space="preserve">        "mime-types": "~2.1.24"</w:t>
        <w:br/>
        <w:br/>
        <w:t xml:space="preserve">      },</w:t>
        <w:br/>
        <w:br/>
        <w:t xml:space="preserve">      "engines": {</w:t>
        <w:br/>
        <w:br/>
        <w:t xml:space="preserve">        "node": "&gt;= 0.6"</w:t>
        <w:br/>
        <w:br/>
        <w:t xml:space="preserve">      }</w:t>
        <w:br/>
        <w:br/>
        <w:t xml:space="preserve">    },</w:t>
        <w:br/>
        <w:br/>
        <w:t xml:space="preserve">    "node_modules/typedarray": {</w:t>
        <w:br/>
        <w:br/>
        <w:t xml:space="preserve">      "version": "0.0.6",</w:t>
        <w:br/>
        <w:br/>
        <w:t xml:space="preserve">      "resolved": "https://registry.npmjs.org/typedarray/-/typedarray-0.0.6.tgz",</w:t>
        <w:br/>
        <w:br/>
        <w:t xml:space="preserve">      "integrity": "sha512-/aCDEGatGvZ2BIk+HmLf4ifCJFwvKFNb9/JeZPMulfgFracn9QFcAf5GO8B/mweUjSoblS5In0cWhqpfs/5PQA==",</w:t>
        <w:br/>
        <w:br/>
        <w:t xml:space="preserve">      "license": "MIT"</w:t>
        <w:br/>
        <w:br/>
        <w:t xml:space="preserve">    },</w:t>
        <w:br/>
        <w:br/>
        <w:t xml:space="preserve">    "node_modules/typescript": {</w:t>
        <w:br/>
        <w:br/>
        <w:t xml:space="preserve">      "version": "5.9.3",</w:t>
        <w:br/>
        <w:br/>
        <w:t xml:space="preserve">      "resolved": "https://registry.npmjs.org/typescript/-/typescript-5.9.3.tgz",</w:t>
        <w:br/>
        <w:br/>
        <w:t xml:space="preserve">      "integrity": "sha512-jl1vZzPDinLr9eUt3J/t7V6FgNEw9QjvBPdysz9KfQDD41fQrC2Y4vKQdiaUpFT4bXlb1RHhLpp8wtm6M5TgSw==",</w:t>
        <w:br/>
        <w:br/>
        <w:t xml:space="preserve">      "dev": true,</w:t>
        <w:br/>
        <w:br/>
        <w:t xml:space="preserve">      "license": "Apache-2.0",</w:t>
        <w:br/>
        <w:br/>
        <w:t xml:space="preserve">      "bin": {</w:t>
        <w:br/>
        <w:br/>
        <w:t xml:space="preserve">        "tsc": "bin/tsc",</w:t>
        <w:br/>
        <w:br/>
        <w:t xml:space="preserve">        "tsserver": "bin/tsserver"</w:t>
        <w:br/>
        <w:br/>
        <w:t xml:space="preserve">      },</w:t>
        <w:br/>
        <w:br/>
        <w:t xml:space="preserve">      "engines": {</w:t>
        <w:br/>
        <w:br/>
        <w:t xml:space="preserve">        "node": "&gt;=14.17"</w:t>
        <w:br/>
        <w:br/>
        <w:t xml:space="preserve">      }</w:t>
        <w:br/>
        <w:br/>
        <w:t xml:space="preserve">    },</w:t>
        <w:br/>
        <w:br/>
        <w:t xml:space="preserve">    "node_modules/uglify-js": {</w:t>
        <w:br/>
        <w:br/>
        <w:t xml:space="preserve">      "version": "3.19.3",</w:t>
        <w:br/>
        <w:br/>
        <w:t xml:space="preserve">      "resolved": "https://registry.npmjs.org/uglify-js/-/uglify-js-3.19.3.tgz",</w:t>
        <w:br/>
        <w:br/>
        <w:t xml:space="preserve">      "integrity": "sha512-v3Xu+yuwBXisp6QYTcH4UbH+xYJXqnq2m/LtQVWKWzYc1iehYnLixoQDN9FH6/j9/oybfd6W9Ghwkl8+UMKTKQ==",</w:t>
        <w:br/>
        <w:br/>
        <w:t xml:space="preserve">      "dev": true,</w:t>
        <w:br/>
        <w:br/>
        <w:t xml:space="preserve">      "license": "BSD-2-Clause",</w:t>
        <w:br/>
        <w:br/>
        <w:t xml:space="preserve">      "optional": true,</w:t>
        <w:br/>
        <w:br/>
        <w:t xml:space="preserve">      "bin": {</w:t>
        <w:br/>
        <w:br/>
        <w:t xml:space="preserve">        "uglifyjs": "bin/uglifyjs"</w:t>
        <w:br/>
        <w:br/>
        <w:t xml:space="preserve">      },</w:t>
        <w:br/>
        <w:br/>
        <w:t xml:space="preserve">      "engines": {</w:t>
        <w:br/>
        <w:br/>
        <w:t xml:space="preserve">        "node": "&gt;=0.8.0"</w:t>
        <w:br/>
        <w:br/>
        <w:t xml:space="preserve">      }</w:t>
        <w:br/>
        <w:br/>
        <w:t xml:space="preserve">    },</w:t>
        <w:br/>
        <w:br/>
        <w:t xml:space="preserve">    "node_modules/uid": {</w:t>
        <w:br/>
        <w:br/>
        <w:t xml:space="preserve">      "version": "2.0.2",</w:t>
        <w:br/>
        <w:br/>
        <w:t xml:space="preserve">      "resolved": "https://registry.npmjs.org/uid/-/uid-2.0.2.tgz",</w:t>
        <w:br/>
        <w:br/>
        <w:t xml:space="preserve">      "integrity": "sha512-u3xV3X7uzvi5b1MncmZo3i2Aw222Zk1keqLA1YkHldREkAhAqi65wuPfe7lHx8H/Wzy+8CE7S7uS3jekIM5s8g==",</w:t>
        <w:br/>
        <w:br/>
        <w:t xml:space="preserve">      "license": "MIT",</w:t>
        <w:br/>
        <w:br/>
        <w:t xml:space="preserve">      "dependencies": {</w:t>
        <w:br/>
        <w:br/>
        <w:t xml:space="preserve">        "@lukeed/csprng": "^1.0.0"</w:t>
        <w:br/>
        <w:br/>
        <w:t xml:space="preserve">      },</w:t>
        <w:br/>
        <w:br/>
        <w:t xml:space="preserve">      "engines": {</w:t>
        <w:br/>
        <w:br/>
        <w:t xml:space="preserve">        "node": "&gt;=8"</w:t>
        <w:br/>
        <w:br/>
        <w:t xml:space="preserve">      }</w:t>
        <w:br/>
        <w:br/>
        <w:t xml:space="preserve">    },</w:t>
        <w:br/>
        <w:br/>
        <w:t xml:space="preserve">    "node_modules/uint8array-extras": {</w:t>
        <w:br/>
        <w:br/>
        <w:t xml:space="preserve">      "version": "1.5.0",</w:t>
        <w:br/>
        <w:br/>
        <w:t xml:space="preserve">      "resolved": "https://registry.npmjs.org/uint8array-extras/-/uint8array-extras-1.5.0.tgz",</w:t>
        <w:br/>
        <w:br/>
        <w:t xml:space="preserve">      "integrity": "sha512-rvKSBiC5zqCCiDZ9kAOszZcDvdAHwwIKJG33Ykj43OKcWsnmcBRL09YTU4nOeHZ8Y2a7l1MgTd08SBe9A8Qj6A==",</w:t>
        <w:br/>
        <w:br/>
        <w:t xml:space="preserve">      "license": "MIT",</w:t>
        <w:br/>
        <w:br/>
        <w:t xml:space="preserve">      "engines": {</w:t>
        <w:br/>
        <w:br/>
        <w:t xml:space="preserve">        "node": "&gt;=18"</w:t>
        <w:br/>
        <w:br/>
        <w:t xml:space="preserve">      },</w:t>
        <w:br/>
        <w:br/>
        <w:t xml:space="preserve">      "funding": {</w:t>
        <w:br/>
        <w:br/>
        <w:t xml:space="preserve">        "url": "https://github.com/sponsors/sindresorhus"</w:t>
        <w:br/>
        <w:br/>
        <w:t xml:space="preserve">      }</w:t>
        <w:br/>
        <w:br/>
        <w:t xml:space="preserve">    },</w:t>
        <w:br/>
        <w:br/>
        <w:t xml:space="preserve">    "node_modules/undici-types": {</w:t>
        <w:br/>
        <w:br/>
        <w:t xml:space="preserve">      "version": "6.21.0",</w:t>
        <w:br/>
        <w:br/>
        <w:t xml:space="preserve">      "resolved": "https://registry.npmjs.org/undici-types/-/undici-types-6.21.0.tgz",</w:t>
        <w:br/>
        <w:br/>
        <w:t xml:space="preserve">      "integrity": "sha512-iwDZqg0QAGrg9Rav5H4n0M64c3mkR59cJ6wQp+7C4nI0gsmExaedaYLNO44eT4AtBBwjbTiGPMlt2Md0T9H9JQ==",</w:t>
        <w:br/>
        <w:br/>
        <w:t xml:space="preserve">      "dev": true,</w:t>
        <w:br/>
        <w:br/>
        <w:t xml:space="preserve">      "license": "MIT"</w:t>
        <w:br/>
        <w:br/>
        <w:t xml:space="preserve">    },</w:t>
        <w:br/>
        <w:br/>
        <w:t xml:space="preserve">    "node_modules/universalify": {</w:t>
        <w:br/>
        <w:br/>
        <w:t xml:space="preserve">      "version": "2.0.1",</w:t>
        <w:br/>
        <w:br/>
        <w:t xml:space="preserve">      "resolved": "https://registry.npmjs.org/universalify/-/universalify-2.0.1.tgz",</w:t>
        <w:br/>
        <w:br/>
        <w:t xml:space="preserve">      "integrity": "sha512-gptHNQghINnc/vTGIk0SOFGFNXw7JVrlRUtConJRlvaw6DuX0wO5Jeko9sWrMBhh+PsYAZ7oXAiOnf/UKogyiw==",</w:t>
        <w:br/>
        <w:br/>
        <w:t xml:space="preserve">      "dev": true,</w:t>
        <w:br/>
        <w:br/>
        <w:t xml:space="preserve">      "license": "MIT",</w:t>
        <w:br/>
        <w:br/>
        <w:t xml:space="preserve">      "engines": {</w:t>
        <w:br/>
        <w:br/>
        <w:t xml:space="preserve">        "node": "&gt;= 10.0.0"</w:t>
        <w:br/>
        <w:br/>
        <w:t xml:space="preserve">      }</w:t>
        <w:br/>
        <w:br/>
        <w:t xml:space="preserve">    },</w:t>
        <w:br/>
        <w:br/>
        <w:t xml:space="preserve">    "node_modules/unpipe": {</w:t>
        <w:br/>
        <w:br/>
        <w:t xml:space="preserve">      "version": "1.0.0",</w:t>
        <w:br/>
        <w:br/>
        <w:t xml:space="preserve">      "resolved": "https://registry.npmjs.org/unpipe/-/unpipe-1.0.0.tgz",</w:t>
        <w:br/>
        <w:br/>
        <w:t xml:space="preserve">      "integrity": "sha512-pjy2bYhSsufwWlKwPc+l3cN7+wuJlK6uz0YdJEOlQDbl6jo/YlPi4mb8agUkVC8BF7V8NuzeyPNqRksA3hztKQ==",</w:t>
        <w:br/>
        <w:br/>
        <w:t xml:space="preserve">      "license": "MIT",</w:t>
        <w:br/>
        <w:br/>
        <w:t xml:space="preserve">      "engines": {</w:t>
        <w:br/>
        <w:br/>
        <w:t xml:space="preserve">        "node": "&gt;= 0.8"</w:t>
        <w:br/>
        <w:br/>
        <w:t xml:space="preserve">      }</w:t>
        <w:br/>
        <w:br/>
        <w:t xml:space="preserve">    },</w:t>
        <w:br/>
        <w:br/>
        <w:t xml:space="preserve">    "node_modules/update-browserslist-db": {</w:t>
        <w:br/>
        <w:br/>
        <w:t xml:space="preserve">      "version": "1.2.3",</w:t>
        <w:br/>
        <w:br/>
        <w:t xml:space="preserve">      "resolved": "https://registry.npmjs.org/update-browserslist-db/-/update-browserslist-db-1.2.3.tgz",</w:t>
        <w:br/>
        <w:br/>
        <w:t xml:space="preserve">      "integrity": "sha512-Js0m9cx+qOgDxo0eMiFGEueWztz+d4+M3rGlmKPT+T4IS/jP4ylw3Nwpu6cpTTP8R1MAC1kF4VbdLt3ARf209w==",</w:t>
        <w:br/>
        <w:br/>
        <w:t xml:space="preserve">      "dev": true,</w:t>
        <w:br/>
        <w:br/>
        <w:t xml:space="preserve">      "funding": [</w:t>
        <w:br/>
        <w:br/>
        <w:t xml:space="preserve">        {</w:t>
        <w:br/>
        <w:br/>
        <w:t xml:space="preserve">          "type": "opencollective",</w:t>
        <w:br/>
        <w:br/>
        <w:t xml:space="preserve">          "url": "https://opencollective.com/browserslist"</w:t>
        <w:br/>
        <w:br/>
        <w:t xml:space="preserve">        },</w:t>
        <w:br/>
        <w:br/>
        <w:t xml:space="preserve">        {</w:t>
        <w:br/>
        <w:br/>
        <w:t xml:space="preserve">          "type": "tidelift",</w:t>
        <w:br/>
        <w:br/>
        <w:t xml:space="preserve">          "url": "https://tidelift.com/funding/github/npm/browserslist"</w:t>
        <w:br/>
        <w:br/>
        <w:t xml:space="preserve">        },</w:t>
        <w:br/>
        <w:br/>
        <w:t xml:space="preserve">        {</w:t>
        <w:br/>
        <w:br/>
        <w:t xml:space="preserve">          "type": "github",</w:t>
        <w:br/>
        <w:br/>
        <w:t xml:space="preserve">          "url": "https://github.com/sponsors/ai"</w:t>
        <w:br/>
        <w:br/>
        <w:t xml:space="preserve">        }</w:t>
        <w:br/>
        <w:br/>
        <w:t xml:space="preserve">      ],</w:t>
        <w:br/>
        <w:br/>
        <w:t xml:space="preserve">      "license": "MIT",</w:t>
        <w:br/>
        <w:br/>
        <w:t xml:space="preserve">      "dependencies": {</w:t>
        <w:br/>
        <w:br/>
        <w:t xml:space="preserve">        "escalade": "^3.2.0",</w:t>
        <w:br/>
        <w:br/>
        <w:t xml:space="preserve">        "picocolors": "^1.1.1"</w:t>
        <w:br/>
        <w:br/>
        <w:t xml:space="preserve">      },</w:t>
        <w:br/>
        <w:br/>
        <w:t xml:space="preserve">      "bin": {</w:t>
        <w:br/>
        <w:br/>
        <w:t xml:space="preserve">        "update-browserslist-db": "cli.js"</w:t>
        <w:br/>
        <w:br/>
        <w:t xml:space="preserve">      },</w:t>
        <w:br/>
        <w:br/>
        <w:t xml:space="preserve">      "peerDependencies": {</w:t>
        <w:br/>
        <w:br/>
        <w:t xml:space="preserve">        "browserslist": "&gt;= 4.21.0"</w:t>
        <w:br/>
        <w:br/>
        <w:t xml:space="preserve">      }</w:t>
        <w:br/>
        <w:br/>
        <w:t xml:space="preserve">    },</w:t>
        <w:br/>
        <w:br/>
        <w:t xml:space="preserve">    "node_modules/uri-js": {</w:t>
        <w:br/>
        <w:br/>
        <w:t xml:space="preserve">      "version": "4.4.1",</w:t>
        <w:br/>
        <w:br/>
        <w:t xml:space="preserve">      "resolved": "https://registry.npmjs.org/uri-js/-/uri-js-4.4.1.tgz",</w:t>
        <w:br/>
        <w:br/>
        <w:t xml:space="preserve">      "integrity": "sha512-7rKUyy33Q1yc98pQ1DAmLtwX109F7TIfWlW1Ydo8Wl1ii1SeHieeh0HHfPeL2fMXK6z0s8ecKs9frCuLJvndBg==",</w:t>
        <w:br/>
        <w:br/>
        <w:t xml:space="preserve">      "dev": true,</w:t>
        <w:br/>
        <w:br/>
        <w:t xml:space="preserve">      "license": "BSD-2-Clause",</w:t>
        <w:br/>
        <w:br/>
        <w:t xml:space="preserve">      "dependencies": {</w:t>
        <w:br/>
        <w:br/>
        <w:t xml:space="preserve">        "punycode": "^2.1.0"</w:t>
        <w:br/>
        <w:br/>
        <w:t xml:space="preserve">      }</w:t>
        <w:br/>
        <w:br/>
        <w:t xml:space="preserve">    },</w:t>
        <w:br/>
        <w:br/>
        <w:t xml:space="preserve">    "node_modules/util-deprecate": {</w:t>
        <w:br/>
        <w:br/>
        <w:t xml:space="preserve">      "version": "1.0.2",</w:t>
        <w:br/>
        <w:br/>
        <w:t xml:space="preserve">      "resolved": "https://registry.npmjs.org/util-deprecate/-/util-deprecate-1.0.2.tgz",</w:t>
        <w:br/>
        <w:br/>
        <w:t xml:space="preserve">      "integrity": "sha512-EPD5q1uXyFxJpCrLnCc1nHnq3gOa6DZBocAIiI2TaSCA7VCJ1UJDMagCzIkXNsUYfD1daK//LTEQ8xiIbrHtcw==",</w:t>
        <w:br/>
        <w:br/>
        <w:t xml:space="preserve">      "license": "MIT"</w:t>
        <w:br/>
        <w:br/>
        <w:t xml:space="preserve">    },</w:t>
        <w:br/>
        <w:br/>
        <w:t xml:space="preserve">    "node_modules/utils-merge": {</w:t>
        <w:br/>
        <w:br/>
        <w:t xml:space="preserve">      "version": "1.0.1",</w:t>
        <w:br/>
        <w:br/>
        <w:t xml:space="preserve">      "resolved": "https://registry.npmjs.org/utils-merge/-/utils-merge-1.0.1.tgz",</w:t>
        <w:br/>
        <w:br/>
        <w:t xml:space="preserve">      "integrity": "sha512-pMZTvIkT1d+TFGvDOqodOclx0QWkkgi6Tdoa8gC8ffGAAqz9pzPTZWAybbsHHoED/ztMtkv/VoYTYyShUn81hA==",</w:t>
        <w:br/>
        <w:br/>
        <w:t xml:space="preserve">      "license": "MIT",</w:t>
        <w:br/>
        <w:br/>
        <w:t xml:space="preserve">      "engines": {</w:t>
        <w:br/>
        <w:br/>
        <w:t xml:space="preserve">        "node": "&gt;= 0.4.0"</w:t>
        <w:br/>
        <w:br/>
        <w:t xml:space="preserve">      }</w:t>
        <w:br/>
        <w:br/>
        <w:t xml:space="preserve">    },</w:t>
        <w:br/>
        <w:br/>
        <w:t xml:space="preserve">    "node_modules/uuid": {</w:t>
        <w:br/>
        <w:br/>
        <w:t xml:space="preserve">      "version": "13.0.0",</w:t>
        <w:br/>
        <w:br/>
        <w:t xml:space="preserve">      "resolved": "https://registry.npmjs.org/uuid/-/uuid-13.0.0.tgz",</w:t>
        <w:br/>
        <w:br/>
        <w:t xml:space="preserve">      "integrity": "sha512-XQegIaBTVUjSHliKqcnFqYypAd4S+WCYt5NIeRs6w/UAry7z8Y9j5ZwRRL4kzq9U3sD6v+85er9FvkEaBpji2w==",</w:t>
        <w:br/>
        <w:br/>
        <w:t xml:space="preserve">      "funding": [</w:t>
        <w:br/>
        <w:br/>
        <w:t xml:space="preserve">        "https://github.com/sponsors/broofa",</w:t>
        <w:br/>
        <w:br/>
        <w:t xml:space="preserve">        "https://github.com/sponsors/ctavan"</w:t>
        <w:br/>
        <w:br/>
        <w:t xml:space="preserve">      ],</w:t>
        <w:br/>
        <w:br/>
        <w:t xml:space="preserve">      "license": "MIT",</w:t>
        <w:br/>
        <w:br/>
        <w:t xml:space="preserve">      "bin": {</w:t>
        <w:br/>
        <w:br/>
        <w:t xml:space="preserve">        "uuid": "dist-node/bin/uuid"</w:t>
        <w:br/>
        <w:br/>
        <w:t xml:space="preserve">      }</w:t>
        <w:br/>
        <w:br/>
        <w:t xml:space="preserve">    },</w:t>
        <w:br/>
        <w:br/>
        <w:t xml:space="preserve">    "node_modules/v8-compile-cache-lib": {</w:t>
        <w:br/>
        <w:br/>
        <w:t xml:space="preserve">      "version": "3.0.1",</w:t>
        <w:br/>
        <w:br/>
        <w:t xml:space="preserve">      "resolved": "https://registry.npmjs.org/v8-compile-cache-lib/-/v8-compile-cache-lib-3.0.1.tgz",</w:t>
        <w:br/>
        <w:br/>
        <w:t xml:space="preserve">      "integrity": "sha512-wa7YjyUGfNZngI/vtK0UHAN+lgDCxBPCylVXGp0zu59Fz5aiGtNXaq3DhIov063MorB+VfufLh3JlF2KdTK3xg==",</w:t>
        <w:br/>
        <w:br/>
        <w:t xml:space="preserve">      "dev": true,</w:t>
        <w:br/>
        <w:br/>
        <w:t xml:space="preserve">      "license": "MIT"</w:t>
        <w:br/>
        <w:br/>
        <w:t xml:space="preserve">    },</w:t>
        <w:br/>
        <w:br/>
        <w:t xml:space="preserve">    "node_modules/v8-to-istanbul": {</w:t>
        <w:br/>
        <w:br/>
        <w:t xml:space="preserve">      "version": "9.3.0",</w:t>
        <w:br/>
        <w:br/>
        <w:t xml:space="preserve">      "resolved": "https://registry.npmjs.org/v8-to-istanbul/-/v8-to-istanbul-9.3.0.tgz",</w:t>
        <w:br/>
        <w:br/>
        <w:t xml:space="preserve">      "integrity": "sha512-kiGUalWN+rgBJ/1OHZsBtU4rXZOfj/7rKQxULKlIzwzQSvMJUUNgPwJEEh7gU6xEVxC0ahoOBvN2YI8GH6FNgA==",</w:t>
        <w:br/>
        <w:br/>
        <w:t xml:space="preserve">      "dev": true,</w:t>
        <w:br/>
        <w:br/>
        <w:t xml:space="preserve">      "license": "ISC",</w:t>
        <w:br/>
        <w:br/>
        <w:t xml:space="preserve">      "dependencies": {</w:t>
        <w:br/>
        <w:br/>
        <w:t xml:space="preserve">        "@jridgewell/trace-mapping": "^0.3.12",</w:t>
        <w:br/>
        <w:br/>
        <w:t xml:space="preserve">        "@types/istanbul-lib-coverage": "^2.0.1",</w:t>
        <w:br/>
        <w:br/>
        <w:t xml:space="preserve">        "convert-source-map": "^2.0.0"</w:t>
        <w:br/>
        <w:br/>
        <w:t xml:space="preserve">      },</w:t>
        <w:br/>
        <w:br/>
        <w:t xml:space="preserve">      "engines": {</w:t>
        <w:br/>
        <w:br/>
        <w:t xml:space="preserve">        "node": "&gt;=10.12.0"</w:t>
        <w:br/>
        <w:br/>
        <w:t xml:space="preserve">      }</w:t>
        <w:br/>
        <w:br/>
        <w:t xml:space="preserve">    },</w:t>
        <w:br/>
        <w:br/>
        <w:t xml:space="preserve">    "node_modules/validator": {</w:t>
        <w:br/>
        <w:br/>
        <w:t xml:space="preserve">      "version": "13.15.35",</w:t>
        <w:br/>
        <w:br/>
        <w:t xml:space="preserve">      "resolved": "https://registry.npmjs.org/validator/-/validator-13.15.35.tgz",</w:t>
        <w:br/>
        <w:br/>
        <w:t xml:space="preserve">      "integrity": "sha512-TQ5pAGhd5whStmqWvYF4OjQROlmv9SMFVt37qoCBdqRffuuklWYQlCNnEs2ZaIBD1kZRNnikiZOS1eqgkar0iw==",</w:t>
        <w:br/>
        <w:br/>
        <w:t xml:space="preserve">      "license": "MIT",</w:t>
        <w:br/>
        <w:br/>
        <w:t xml:space="preserve">      "engines": {</w:t>
        <w:br/>
        <w:br/>
        <w:t xml:space="preserve">        "node": "&gt;= 0.10"</w:t>
        <w:br/>
        <w:br/>
        <w:t xml:space="preserve">      }</w:t>
        <w:br/>
        <w:br/>
        <w:t xml:space="preserve">    },</w:t>
        <w:br/>
        <w:br/>
        <w:t xml:space="preserve">    "node_modules/vary": {</w:t>
        <w:br/>
        <w:br/>
        <w:t xml:space="preserve">      "version": "1.1.2",</w:t>
        <w:br/>
        <w:br/>
        <w:t xml:space="preserve">      "resolved": "https://registry.npmjs.org/vary/-/vary-1.1.2.tgz",</w:t>
        <w:br/>
        <w:br/>
        <w:t xml:space="preserve">      "integrity": "sha512-BNGbWLfd0eUPabhkXUVm0j8uuvREyTh5ovRa/dyow/BqAbZJyC+5fU+IzQOzmAKzYqYRAISoRhdQr3eIZ/PXqg==",</w:t>
        <w:br/>
        <w:br/>
        <w:t xml:space="preserve">      "license": "MIT",</w:t>
        <w:br/>
        <w:br/>
        <w:t xml:space="preserve">      "engines": {</w:t>
        <w:br/>
        <w:br/>
        <w:t xml:space="preserve">        "node": "&gt;= 0.8"</w:t>
        <w:br/>
        <w:br/>
        <w:t xml:space="preserve">      }</w:t>
        <w:br/>
        <w:br/>
        <w:t xml:space="preserve">    },</w:t>
        <w:br/>
        <w:br/>
        <w:t xml:space="preserve">    "node_modules/walker": {</w:t>
        <w:br/>
        <w:br/>
        <w:t xml:space="preserve">      "version": "1.0.8",</w:t>
        <w:br/>
        <w:br/>
        <w:t xml:space="preserve">      "resolved": "https://registry.npmjs.org/walker/-/walker-1.0.8.tgz",</w:t>
        <w:br/>
        <w:br/>
        <w:t xml:space="preserve">      "integrity": "sha512-ts/8E8l5b7kY0vlWLewOkDXMmPdLcVV4GmOQLyxuSswIJsweeFZtAsMF7k1Nszz+TYBQrlYRmzOnr398y1JemQ==",</w:t>
        <w:br/>
        <w:br/>
        <w:t xml:space="preserve">      "dev": true,</w:t>
        <w:br/>
        <w:br/>
        <w:t xml:space="preserve">      "license": "Apache-2.0",</w:t>
        <w:br/>
        <w:br/>
        <w:t xml:space="preserve">      "dependencies": {</w:t>
        <w:br/>
        <w:br/>
        <w:t xml:space="preserve">        "makeerror": "1.0.12"</w:t>
        <w:br/>
        <w:br/>
        <w:t xml:space="preserve">      }</w:t>
        <w:br/>
        <w:br/>
        <w:t xml:space="preserve">    },</w:t>
        <w:br/>
        <w:br/>
        <w:t xml:space="preserve">    "node_modules/watchpack": {</w:t>
        <w:br/>
        <w:br/>
        <w:t xml:space="preserve">      "version": "2.5.1",</w:t>
        <w:br/>
        <w:br/>
        <w:t xml:space="preserve">      "resolved": "https://registry.npmjs.org/watchpack/-/watchpack-2.5.1.tgz",</w:t>
        <w:br/>
        <w:br/>
        <w:t xml:space="preserve">      "integrity": "sha512-Zn5uXdcFNIA1+1Ei5McRd+iRzfhENPCe7LeABkJtNulSxjma+l7ltNx55BWZkRlwRnpOgHqxnjyaDgJnNXnqzg==",</w:t>
        <w:br/>
        <w:br/>
        <w:t xml:space="preserve">      "dev": true,</w:t>
        <w:br/>
        <w:br/>
        <w:t xml:space="preserve">      "license": "MIT",</w:t>
        <w:br/>
        <w:br/>
        <w:t xml:space="preserve">      "dependencies": {</w:t>
        <w:br/>
        <w:br/>
        <w:t xml:space="preserve">        "glob-to-regexp": "^0.4.1",</w:t>
        <w:br/>
        <w:br/>
        <w:t xml:space="preserve">        "graceful-fs": "^4.1.2"</w:t>
        <w:br/>
        <w:br/>
        <w:t xml:space="preserve">      },</w:t>
        <w:br/>
        <w:br/>
        <w:t xml:space="preserve">      "engines": {</w:t>
        <w:br/>
        <w:br/>
        <w:t xml:space="preserve">        "node": "&gt;=10.13.0"</w:t>
        <w:br/>
        <w:br/>
        <w:t xml:space="preserve">      }</w:t>
        <w:br/>
        <w:br/>
        <w:t xml:space="preserve">    },</w:t>
        <w:br/>
        <w:br/>
        <w:t xml:space="preserve">    "node_modules/wcwidth": {</w:t>
        <w:br/>
        <w:br/>
        <w:t xml:space="preserve">      "version": "1.0.1",</w:t>
        <w:br/>
        <w:br/>
        <w:t xml:space="preserve">      "resolved": "https://registry.npmjs.org/wcwidth/-/wcwidth-1.0.1.tgz",</w:t>
        <w:br/>
        <w:br/>
        <w:t xml:space="preserve">      "integrity": "sha512-XHPEwS0q6TaxcvG85+8EYkbiCux2XtWG2mkc47Ng2A77BQu9+DqIOJldST4HgPkuea7dvKSj5VgX3P1d4rW8Tg==",</w:t>
        <w:br/>
        <w:br/>
        <w:t xml:space="preserve">      "dev": true,</w:t>
        <w:br/>
        <w:br/>
        <w:t xml:space="preserve">      "license": "MIT",</w:t>
        <w:br/>
        <w:br/>
        <w:t xml:space="preserve">      "dependencies": {</w:t>
        <w:br/>
        <w:br/>
        <w:t xml:space="preserve">        "defaults": "^1.0.3"</w:t>
        <w:br/>
        <w:br/>
        <w:t xml:space="preserve">      }</w:t>
        <w:br/>
        <w:br/>
        <w:t xml:space="preserve">    },</w:t>
        <w:br/>
        <w:br/>
        <w:t xml:space="preserve">    "node_modules/webidl-conversions": {</w:t>
        <w:br/>
        <w:br/>
        <w:t xml:space="preserve">      "version": "3.0.1",</w:t>
        <w:br/>
        <w:br/>
        <w:t xml:space="preserve">      "resolved": "https://registry.npmjs.org/webidl-conversions/-/webidl-conversions-3.0.1.tgz",</w:t>
        <w:br/>
        <w:br/>
        <w:t xml:space="preserve">      "integrity": "sha512-2JAn3z8AR6rjK8Sm8orRC0h/bcl/DqL7tRPdGZ4I1CjdF+EaMLmYxBHyXuKL849eucPFhvBoxMsflfOb8kxaeQ==",</w:t>
        <w:br/>
        <w:br/>
        <w:t xml:space="preserve">      "license": "BSD-2-Clause"</w:t>
        <w:br/>
        <w:br/>
        <w:t xml:space="preserve">    },</w:t>
        <w:br/>
        <w:br/>
        <w:t xml:space="preserve">    "node_modules/webpack": {</w:t>
        <w:br/>
        <w:br/>
        <w:t xml:space="preserve">      "version": "5.106.1",</w:t>
        <w:br/>
        <w:br/>
        <w:t xml:space="preserve">      "resolved": "https://registry.npmjs.org/webpack/-/webpack-5.106.1.tgz",</w:t>
        <w:br/>
        <w:br/>
        <w:t xml:space="preserve">      "integrity": "sha512-EW8af29ak8Oaf4T8k8YsajjrDBDYgnKZ5er6ljWFJsXABfTNowQfvHLftwcepVgdz+IoLSdEAbBiM9DFXoll9w==",</w:t>
        <w:br/>
        <w:br/>
        <w:t xml:space="preserve">      "dev": true,</w:t>
        <w:br/>
        <w:br/>
        <w:t xml:space="preserve">      "license": "MIT",</w:t>
        <w:br/>
        <w:br/>
        <w:t xml:space="preserve">      "peer": true,</w:t>
        <w:br/>
        <w:br/>
        <w:t xml:space="preserve">      "dependencies": {</w:t>
        <w:br/>
        <w:br/>
        <w:t xml:space="preserve">        "@types/eslint-scope": "^3.7.7",</w:t>
        <w:br/>
        <w:br/>
        <w:t xml:space="preserve">        "@types/estree": "^1.0.8",</w:t>
        <w:br/>
        <w:br/>
        <w:t xml:space="preserve">        "@types/json-schema": "^7.0.15",</w:t>
        <w:br/>
        <w:br/>
        <w:t xml:space="preserve">        "@webassemblyjs/ast": "^1.14.1",</w:t>
        <w:br/>
        <w:br/>
        <w:t xml:space="preserve">        "@webassemblyjs/wasm-edit": "^1.14.1",</w:t>
        <w:br/>
        <w:br/>
        <w:t xml:space="preserve">        "@webassemblyjs/wasm-parser": "^1.14.1",</w:t>
        <w:br/>
        <w:br/>
        <w:t xml:space="preserve">        "acorn": "^8.16.0",</w:t>
        <w:br/>
        <w:br/>
        <w:t xml:space="preserve">        "acorn-import-phases": "^1.0.3",</w:t>
        <w:br/>
        <w:br/>
        <w:t xml:space="preserve">        "browserslist": "^4.28.1",</w:t>
        <w:br/>
        <w:br/>
        <w:t xml:space="preserve">        "chrome-trace-event": "^1.0.2",</w:t>
        <w:br/>
        <w:br/>
        <w:t xml:space="preserve">        "enhanced-resolve": "^5.20.0",</w:t>
        <w:br/>
        <w:br/>
        <w:t xml:space="preserve">        "es-module-lexer": "^2.0.0",</w:t>
        <w:br/>
        <w:br/>
        <w:t xml:space="preserve">        "eslint-scope": "5.1.1",</w:t>
        <w:br/>
        <w:br/>
        <w:t xml:space="preserve">        "events": "^3.2.0",</w:t>
        <w:br/>
        <w:br/>
        <w:t xml:space="preserve">        "glob-to-regexp": "^0.4.1",</w:t>
        <w:br/>
        <w:br/>
        <w:t xml:space="preserve">        "graceful-fs": "^4.2.11",</w:t>
        <w:br/>
        <w:br/>
        <w:t xml:space="preserve">        "json-parse-even-better-errors": "^2.3.1",</w:t>
        <w:br/>
        <w:br/>
        <w:t xml:space="preserve">        "loader-runner": "^4.3.1",</w:t>
        <w:br/>
        <w:br/>
        <w:t xml:space="preserve">        "mime-types": "^2.1.27",</w:t>
        <w:br/>
        <w:br/>
        <w:t xml:space="preserve">        "neo-async": "^2.6.2",</w:t>
        <w:br/>
        <w:br/>
        <w:t xml:space="preserve">        "schema-utils": "^4.3.3",</w:t>
        <w:br/>
        <w:br/>
        <w:t xml:space="preserve">        "tapable": "^2.3.0",</w:t>
        <w:br/>
        <w:br/>
        <w:t xml:space="preserve">        "terser-webpack-plugin": "^5.3.17",</w:t>
        <w:br/>
        <w:br/>
        <w:t xml:space="preserve">        "watchpack": "^2.5.1",</w:t>
        <w:br/>
        <w:br/>
        <w:t xml:space="preserve">        "webpack-sources": "^3.3.4"</w:t>
        <w:br/>
        <w:br/>
        <w:t xml:space="preserve">      },</w:t>
        <w:br/>
        <w:br/>
        <w:t xml:space="preserve">      "bin": {</w:t>
        <w:br/>
        <w:br/>
        <w:t xml:space="preserve">        "webpack": "bin/webpack.js"</w:t>
        <w:br/>
        <w:br/>
        <w:t xml:space="preserve">      },</w:t>
        <w:br/>
        <w:br/>
        <w:t xml:space="preserve">      "engines": {</w:t>
        <w:br/>
        <w:br/>
        <w:t xml:space="preserve">        "node": "&gt;=10.13.0"</w:t>
        <w:br/>
        <w:br/>
        <w:t xml:space="preserve">      },</w:t>
        <w:br/>
        <w:br/>
        <w:t xml:space="preserve">      "funding": {</w:t>
        <w:br/>
        <w:br/>
        <w:t xml:space="preserve">        "type": "opencollective",</w:t>
        <w:br/>
        <w:br/>
        <w:t xml:space="preserve">        "url": "https://opencollective.com/webpack"</w:t>
        <w:br/>
        <w:br/>
        <w:t xml:space="preserve">      },</w:t>
        <w:br/>
        <w:br/>
        <w:t xml:space="preserve">      "peerDependenciesMeta": {</w:t>
        <w:br/>
        <w:br/>
        <w:t xml:space="preserve">        "webpack-cli": {</w:t>
        <w:br/>
        <w:br/>
        <w:t xml:space="preserve">          "optional": true</w:t>
        <w:br/>
        <w:br/>
        <w:t xml:space="preserve">        }</w:t>
        <w:br/>
        <w:br/>
        <w:t xml:space="preserve">      }</w:t>
        <w:br/>
        <w:br/>
        <w:t xml:space="preserve">    },</w:t>
        <w:br/>
        <w:br/>
        <w:t xml:space="preserve">    "node_modules/webpack-node-externals": {</w:t>
        <w:br/>
        <w:br/>
        <w:t xml:space="preserve">      "version": "3.0.0",</w:t>
        <w:br/>
        <w:br/>
        <w:t xml:space="preserve">      "resolved": "https://registry.npmjs.org/webpack-node-externals/-/webpack-node-externals-3.0.0.tgz",</w:t>
        <w:br/>
        <w:br/>
        <w:t xml:space="preserve">      "integrity": "sha512-LnL6Z3GGDPht/AigwRh2dvL9PQPFQ8skEpVrWZXLWBYmqcaojHNN0onvHzie6rq7EWKrrBfPYqNEzTJgiwEQDQ==",</w:t>
        <w:br/>
        <w:br/>
        <w:t xml:space="preserve">      "dev": true,</w:t>
        <w:br/>
        <w:br/>
        <w:t xml:space="preserve">      "license": "MIT",</w:t>
        <w:br/>
        <w:br/>
        <w:t xml:space="preserve">      "engines": {</w:t>
        <w:br/>
        <w:br/>
        <w:t xml:space="preserve">        "node": "&gt;=6"</w:t>
        <w:br/>
        <w:br/>
        <w:t xml:space="preserve">      }</w:t>
        <w:br/>
        <w:br/>
        <w:t xml:space="preserve">    },</w:t>
        <w:br/>
        <w:br/>
        <w:t xml:space="preserve">    "node_modules/webpack-sources": {</w:t>
        <w:br/>
        <w:br/>
        <w:t xml:space="preserve">      "version": "3.3.4",</w:t>
        <w:br/>
        <w:br/>
        <w:t xml:space="preserve">      "resolved": "https://registry.npmjs.org/webpack-sources/-/webpack-sources-3.3.4.tgz",</w:t>
        <w:br/>
        <w:br/>
        <w:t xml:space="preserve">      "integrity": "sha512-7tP1PdV4vF+lYPnkMR0jMY5/la2ub5Fc/8VQrrU+lXkiM6C4TjVfGw7iKfyhnTQOsD+6Q/iKw0eFciziRgD58Q==",</w:t>
        <w:br/>
        <w:br/>
        <w:t xml:space="preserve">      "dev": true,</w:t>
        <w:br/>
        <w:br/>
        <w:t xml:space="preserve">      "license": "MIT",</w:t>
        <w:br/>
        <w:br/>
        <w:t xml:space="preserve">      "engines": {</w:t>
        <w:br/>
        <w:br/>
        <w:t xml:space="preserve">        "node": "&gt;=10.13.0"</w:t>
        <w:br/>
        <w:br/>
        <w:t xml:space="preserve">      }</w:t>
        <w:br/>
        <w:br/>
        <w:t xml:space="preserve">    },</w:t>
        <w:br/>
        <w:br/>
        <w:t xml:space="preserve">    "node_modules/webpack/node_modules/eslint-scope": {</w:t>
        <w:br/>
        <w:br/>
        <w:t xml:space="preserve">      "version": "5.1.1",</w:t>
        <w:br/>
        <w:br/>
        <w:t xml:space="preserve">      "resolved": "https://registry.npmjs.org/eslint-scope/-/eslint-scope-5.1.1.tgz",</w:t>
        <w:br/>
        <w:br/>
        <w:t xml:space="preserve">      "integrity": "sha512-2NxwbF/hZ0KpepYN0cNbo+FN6XoK7GaHlQhgx/hIZl6Va0bF45RQOOwhLIy8lQDbuCiadSLCBnH2CFYquit5bw==",</w:t>
        <w:br/>
        <w:br/>
        <w:t xml:space="preserve">      "dev": true,</w:t>
        <w:br/>
        <w:br/>
        <w:t xml:space="preserve">      "license": "BSD-2-Clause",</w:t>
        <w:br/>
        <w:br/>
        <w:t xml:space="preserve">      "peer": true,</w:t>
        <w:br/>
        <w:br/>
        <w:t xml:space="preserve">      "dependencies": {</w:t>
        <w:br/>
        <w:br/>
        <w:t xml:space="preserve">        "esrecurse": "^4.3.0",</w:t>
        <w:br/>
        <w:br/>
        <w:t xml:space="preserve">        "estraverse": "^4.1.1"</w:t>
        <w:br/>
        <w:br/>
        <w:t xml:space="preserve">      },</w:t>
        <w:br/>
        <w:br/>
        <w:t xml:space="preserve">      "engines": {</w:t>
        <w:br/>
        <w:br/>
        <w:t xml:space="preserve">        "node": "&gt;=8.0.0"</w:t>
        <w:br/>
        <w:br/>
        <w:t xml:space="preserve">      }</w:t>
        <w:br/>
        <w:br/>
        <w:t xml:space="preserve">    },</w:t>
        <w:br/>
        <w:br/>
        <w:t xml:space="preserve">    "node_modules/webpack/node_modules/estraverse": {</w:t>
        <w:br/>
        <w:br/>
        <w:t xml:space="preserve">      "version": "4.3.0",</w:t>
        <w:br/>
        <w:br/>
        <w:t xml:space="preserve">      "resolved": "https://registry.npmjs.org/estraverse/-/estraverse-4.3.0.tgz",</w:t>
        <w:br/>
        <w:br/>
        <w:t xml:space="preserve">      "integrity": "sha512-39nnKffWz8xN1BU/2c79n9nB9HDzo0niYUqx6xyqUnyoAnQyyWpOTdZEeiCch8BBu515t4wp9ZmgVfVhn9EBpw==",</w:t>
        <w:br/>
        <w:br/>
        <w:t xml:space="preserve">      "dev": true,</w:t>
        <w:br/>
        <w:br/>
        <w:t xml:space="preserve">      "license": "BSD-2-Clause",</w:t>
        <w:br/>
        <w:br/>
        <w:t xml:space="preserve">      "peer": true,</w:t>
        <w:br/>
        <w:br/>
        <w:t xml:space="preserve">      "engines": {</w:t>
        <w:br/>
        <w:br/>
        <w:t xml:space="preserve">        "node": "&gt;=4.0"</w:t>
        <w:br/>
        <w:br/>
        <w:t xml:space="preserve">      }</w:t>
        <w:br/>
        <w:br/>
        <w:t xml:space="preserve">    },</w:t>
        <w:br/>
        <w:br/>
        <w:t xml:space="preserve">    "node_modules/webpack/node_modules/schema-utils": {</w:t>
        <w:br/>
        <w:br/>
        <w:t xml:space="preserve">      "version": "4.3.3",</w:t>
        <w:br/>
        <w:br/>
        <w:t xml:space="preserve">      "resolved": "https://registry.npmjs.org/schema-utils/-/schema-utils-4.3.3.tgz",</w:t>
        <w:br/>
        <w:br/>
        <w:t xml:space="preserve">      "integrity": "sha512-eflK8wEtyOE6+hsaRVPxvUKYCpRgzLqDTb8krvAsRIwOGlHoSgYLgBXoubGgLd2fT41/OUYdb48v4k4WWHQurA==",</w:t>
        <w:br/>
        <w:br/>
        <w:t xml:space="preserve">      "dev": true,</w:t>
        <w:br/>
        <w:br/>
        <w:t xml:space="preserve">      "license": "MIT",</w:t>
        <w:br/>
        <w:br/>
        <w:t xml:space="preserve">      "peer": true,</w:t>
        <w:br/>
        <w:br/>
        <w:t xml:space="preserve">      "dependencies": {</w:t>
        <w:br/>
        <w:br/>
        <w:t xml:space="preserve">        "@types/json-schema": "^7.0.9",</w:t>
        <w:br/>
        <w:br/>
        <w:t xml:space="preserve">        "ajv": "^8.9.0",</w:t>
        <w:br/>
        <w:br/>
        <w:t xml:space="preserve">        "ajv-formats": "^2.1.1",</w:t>
        <w:br/>
        <w:br/>
        <w:t xml:space="preserve">        "ajv-keywords": "^5.1.0"</w:t>
        <w:br/>
        <w:br/>
        <w:t xml:space="preserve">      },</w:t>
        <w:br/>
        <w:br/>
        <w:t xml:space="preserve">      "engines": {</w:t>
        <w:br/>
        <w:br/>
        <w:t xml:space="preserve">        "node": "&gt;= 10.13.0"</w:t>
        <w:br/>
        <w:br/>
        <w:t xml:space="preserve">      },</w:t>
        <w:br/>
        <w:br/>
        <w:t xml:space="preserve">      "funding": {</w:t>
        <w:br/>
        <w:br/>
        <w:t xml:space="preserve">        "type": "opencollective",</w:t>
        <w:br/>
        <w:br/>
        <w:t xml:space="preserve">        "url": "https://opencollective.com/webpack"</w:t>
        <w:br/>
        <w:br/>
        <w:t xml:space="preserve">      }</w:t>
        <w:br/>
        <w:br/>
        <w:t xml:space="preserve">    },</w:t>
        <w:br/>
        <w:br/>
        <w:t xml:space="preserve">    "node_modules/whatwg-url": {</w:t>
        <w:br/>
        <w:br/>
        <w:t xml:space="preserve">      "version": "5.0.0",</w:t>
        <w:br/>
        <w:br/>
        <w:t xml:space="preserve">      "resolved": "https://registry.npmjs.org/whatwg-url/-/whatwg-url-5.0.0.tgz",</w:t>
        <w:br/>
        <w:br/>
        <w:t xml:space="preserve">      "integrity": "sha512-saE57nupxk6v3HY35+jzBwYa0rKSy0XR8JSxZPwgLr7ys0IBzhGviA1/TUGJLmSVqs8pb9AnvICXEuOHLprYTw==",</w:t>
        <w:br/>
        <w:br/>
        <w:t xml:space="preserve">      "license": "MIT",</w:t>
        <w:br/>
        <w:br/>
        <w:t xml:space="preserve">      "dependencies": {</w:t>
        <w:br/>
        <w:br/>
        <w:t xml:space="preserve">        "tr46": "~0.0.3",</w:t>
        <w:br/>
        <w:br/>
        <w:t xml:space="preserve">        "webidl-conversions": "^3.0.0"</w:t>
        <w:br/>
        <w:br/>
        <w:t xml:space="preserve">      }</w:t>
        <w:br/>
        <w:br/>
        <w:t xml:space="preserve">    },</w:t>
        <w:br/>
        <w:br/>
        <w:t xml:space="preserve">    "node_modules/which": {</w:t>
        <w:br/>
        <w:br/>
        <w:t xml:space="preserve">      "version": "2.0.2",</w:t>
        <w:br/>
        <w:br/>
        <w:t xml:space="preserve">      "resolved": "https://registry.npmjs.org/which/-/which-2.0.2.tgz",</w:t>
        <w:br/>
        <w:br/>
        <w:t xml:space="preserve">      "integrity": "sha512-BLI3Tl1TW3Pvl70l3yq3Y64i+awpwXqsGBYWkkqMtnbXgrMD+yj7rhW0kuEDxzJaYXGjEW5ogapKNMEKNMjibA==",</w:t>
        <w:br/>
        <w:br/>
        <w:t xml:space="preserve">      "dev": true,</w:t>
        <w:br/>
        <w:br/>
        <w:t xml:space="preserve">      "license": "ISC",</w:t>
        <w:br/>
        <w:br/>
        <w:t xml:space="preserve">      "dependencies": {</w:t>
        <w:br/>
        <w:br/>
        <w:t xml:space="preserve">        "isexe": "^2.0.0"</w:t>
        <w:br/>
        <w:br/>
        <w:t xml:space="preserve">      },</w:t>
        <w:br/>
        <w:br/>
        <w:t xml:space="preserve">      "bin": {</w:t>
        <w:br/>
        <w:br/>
        <w:t xml:space="preserve">        "node-which": "bin/node-which"</w:t>
        <w:br/>
        <w:br/>
        <w:t xml:space="preserve">      },</w:t>
        <w:br/>
        <w:br/>
        <w:t xml:space="preserve">      "engines": {</w:t>
        <w:br/>
        <w:br/>
        <w:t xml:space="preserve">        "node": "&gt;= 8"</w:t>
        <w:br/>
        <w:br/>
        <w:t xml:space="preserve">      }</w:t>
        <w:br/>
        <w:br/>
        <w:t xml:space="preserve">    },</w:t>
        <w:br/>
        <w:br/>
        <w:t xml:space="preserve">    "node_modules/word-wrap": {</w:t>
        <w:br/>
        <w:br/>
        <w:t xml:space="preserve">      "version": "1.2.5",</w:t>
        <w:br/>
        <w:br/>
        <w:t xml:space="preserve">      "resolved": "https://registry.npmjs.org/word-wrap/-/word-wrap-1.2.5.tgz",</w:t>
        <w:br/>
        <w:br/>
        <w:t xml:space="preserve">      "integrity": "sha512-BN22B5eaMMI9UMtjrGd5g5eCYPpCPDUy0FJXbYsaT5zYxjFOckS53SQDE3pWkVoWpHXVb3BrYcEN4Twa55B5cA==",</w:t>
        <w:br/>
        <w:br/>
        <w:t xml:space="preserve">      "dev": true,</w:t>
        <w:br/>
        <w:br/>
        <w:t xml:space="preserve">      "license": "MIT",</w:t>
        <w:br/>
        <w:br/>
        <w:t xml:space="preserve">      "engines": {</w:t>
        <w:br/>
        <w:br/>
        <w:t xml:space="preserve">        "node": "&gt;=0.10.0"</w:t>
        <w:br/>
        <w:br/>
        <w:t xml:space="preserve">      }</w:t>
        <w:br/>
        <w:br/>
        <w:t xml:space="preserve">    },</w:t>
        <w:br/>
        <w:br/>
        <w:t xml:space="preserve">    "node_modules/wordwrap": {</w:t>
        <w:br/>
        <w:br/>
        <w:t xml:space="preserve">      "version": "1.0.0",</w:t>
        <w:br/>
        <w:br/>
        <w:t xml:space="preserve">      "resolved": "https://registry.npmjs.org/wordwrap/-/wordwrap-1.0.0.tgz",</w:t>
        <w:br/>
        <w:br/>
        <w:t xml:space="preserve">      "integrity": "sha512-gvVzJFlPycKc5dZN4yPkP8w7Dc37BtP1yczEneOb4uq34pXZcvrtRTmWV8W+Ume+XCxKgbjM+nevkyFPMybd4Q==",</w:t>
        <w:br/>
        <w:br/>
        <w:t xml:space="preserve">      "dev": true,</w:t>
        <w:br/>
        <w:br/>
        <w:t xml:space="preserve">      "license": "MIT"</w:t>
        <w:br/>
        <w:br/>
        <w:t xml:space="preserve">    },</w:t>
        <w:br/>
        <w:br/>
        <w:t xml:space="preserve">    "node_modules/wrap-ansi": {</w:t>
        <w:br/>
        <w:br/>
        <w:t xml:space="preserve">      "version": "6.2.0",</w:t>
        <w:br/>
        <w:br/>
        <w:t xml:space="preserve">      "resolved": "https://registry.npmjs.org/wrap-ansi/-/wrap-ansi-6.2.0.tgz",</w:t>
        <w:br/>
        <w:br/>
        <w:t xml:space="preserve">      "integrity": "sha512-r6lPcBGxZXlIcymEu7InxDMhdW0KDxpLgoFLcguasxCaJ/SOIZwINatK9KY/tf+ZrlywOKU0UDj3ATXUBfxJXA==",</w:t>
        <w:br/>
        <w:br/>
        <w:t xml:space="preserve">      "dev": true,</w:t>
        <w:br/>
        <w:br/>
        <w:t xml:space="preserve">      "license": "MIT",</w:t>
        <w:br/>
        <w:br/>
        <w:t xml:space="preserve">      "dependencies": {</w:t>
        <w:br/>
        <w:br/>
        <w:t xml:space="preserve">        "ansi-styles": "^4.0.0",</w:t>
        <w:br/>
        <w:br/>
        <w:t xml:space="preserve">        "string-width": "^4.1.0",</w:t>
        <w:br/>
        <w:br/>
        <w:t xml:space="preserve">        "strip-ansi": "^6.0.0"</w:t>
        <w:br/>
        <w:br/>
        <w:t xml:space="preserve">      },</w:t>
        <w:br/>
        <w:br/>
        <w:t xml:space="preserve">      "engines": {</w:t>
        <w:br/>
        <w:br/>
        <w:t xml:space="preserve">        "node": "&gt;=8"</w:t>
        <w:br/>
        <w:br/>
        <w:t xml:space="preserve">      }</w:t>
        <w:br/>
        <w:br/>
        <w:t xml:space="preserve">    },</w:t>
        <w:br/>
        <w:br/>
        <w:t xml:space="preserve">    "node_modules/wrap-ansi-cjs": {</w:t>
        <w:br/>
        <w:br/>
        <w:t xml:space="preserve">      "name": "wrap-ansi",</w:t>
        <w:br/>
        <w:br/>
        <w:t xml:space="preserve">      "version": "7.0.0",</w:t>
        <w:br/>
        <w:br/>
        <w:t xml:space="preserve">      "resolved": "https://registry.npmjs.org/wrap-ansi/-/wrap-ansi-7.0.0.tgz",</w:t>
        <w:br/>
        <w:br/>
        <w:t xml:space="preserve">      "integrity": "sha512-YVGIj2kamLSTxw6NsZjoBxfSwsn0ycdesmc4p+Q21c5zPuZ1pl+NfxVdxPtdHvmNVOQ6XSYG4AUtyt/Fi7D16Q==",</w:t>
        <w:br/>
        <w:br/>
        <w:t xml:space="preserve">      "dev": true,</w:t>
        <w:br/>
        <w:br/>
        <w:t xml:space="preserve">      "license": "MIT",</w:t>
        <w:br/>
        <w:br/>
        <w:t xml:space="preserve">      "dependencies": {</w:t>
        <w:br/>
        <w:br/>
        <w:t xml:space="preserve">        "ansi-styles": "^4.0.0",</w:t>
        <w:br/>
        <w:br/>
        <w:t xml:space="preserve">        "string-width": "^4.1.0",</w:t>
        <w:br/>
        <w:br/>
        <w:t xml:space="preserve">        "strip-ansi": "^6.0.0"</w:t>
        <w:br/>
        <w:br/>
        <w:t xml:space="preserve">      },</w:t>
        <w:br/>
        <w:br/>
        <w:t xml:space="preserve">      "engines": {</w:t>
        <w:br/>
        <w:br/>
        <w:t xml:space="preserve">        "node": "&gt;=10"</w:t>
        <w:br/>
        <w:br/>
        <w:t xml:space="preserve">      },</w:t>
        <w:br/>
        <w:br/>
        <w:t xml:space="preserve">      "funding": {</w:t>
        <w:br/>
        <w:br/>
        <w:t xml:space="preserve">        "url": "https://github.com/chalk/wrap-ansi?sponsor=1"</w:t>
        <w:br/>
        <w:br/>
        <w:t xml:space="preserve">      }</w:t>
        <w:br/>
        <w:br/>
        <w:t xml:space="preserve">    },</w:t>
        <w:br/>
        <w:br/>
        <w:t xml:space="preserve">    "node_modules/wrappy": {</w:t>
        <w:br/>
        <w:br/>
        <w:t xml:space="preserve">      "version": "1.0.2",</w:t>
        <w:br/>
        <w:br/>
        <w:t xml:space="preserve">      "resolved": "https://registry.npmjs.org/wrappy/-/wrappy-1.0.2.tgz",</w:t>
        <w:br/>
        <w:br/>
        <w:t xml:space="preserve">      "integrity": "sha512-l4Sp/DRseor9wL6EvV2+TuQn63dMkPjZ/sp9XkghTEbV9KlPS1xUsZ3u7/IQO4wxtcFB4bgpQPRcR3QCvezPcQ==",</w:t>
        <w:br/>
        <w:br/>
        <w:t xml:space="preserve">      "dev": true,</w:t>
        <w:br/>
        <w:br/>
        <w:t xml:space="preserve">      "license": "ISC"</w:t>
        <w:br/>
        <w:br/>
        <w:t xml:space="preserve">    },</w:t>
        <w:br/>
        <w:br/>
        <w:t xml:space="preserve">    "node_modules/write-file-atomic": {</w:t>
        <w:br/>
        <w:br/>
        <w:t xml:space="preserve">      "version": "4.0.2",</w:t>
        <w:br/>
        <w:br/>
        <w:t xml:space="preserve">      "resolved": "https://registry.npmjs.org/write-file-atomic/-/write-file-atomic-4.0.2.tgz",</w:t>
        <w:br/>
        <w:br/>
        <w:t xml:space="preserve">      "integrity": "sha512-7KxauUdBmSdWnmpaGFg+ppNjKF8uNLry8LyzjauQDOVONfFLNKrKvQOxZ/VuTIcS/gge/YNahf5RIIQWTSarlg==",</w:t>
        <w:br/>
        <w:br/>
        <w:t xml:space="preserve">      "dev": true,</w:t>
        <w:br/>
        <w:br/>
        <w:t xml:space="preserve">      "license": "ISC",</w:t>
        <w:br/>
        <w:br/>
        <w:t xml:space="preserve">      "dependencies": {</w:t>
        <w:br/>
        <w:br/>
        <w:t xml:space="preserve">        "imurmurhash": "^0.1.4",</w:t>
        <w:br/>
        <w:br/>
        <w:t xml:space="preserve">        "signal-exit": "^3.0.7"</w:t>
        <w:br/>
        <w:br/>
        <w:t xml:space="preserve">      },</w:t>
        <w:br/>
        <w:br/>
        <w:t xml:space="preserve">      "engines": {</w:t>
        <w:br/>
        <w:br/>
        <w:t xml:space="preserve">        "node": "^12.13.0 || ^14.15.0 || &gt;=16.0.0"</w:t>
        <w:br/>
        <w:br/>
        <w:t xml:space="preserve">      }</w:t>
        <w:br/>
        <w:br/>
        <w:t xml:space="preserve">    },</w:t>
        <w:br/>
        <w:br/>
        <w:t xml:space="preserve">    "node_modules/write-file-atomic/node_modules/signal-exit": {</w:t>
        <w:br/>
        <w:br/>
        <w:t xml:space="preserve">      "version": "3.0.7",</w:t>
        <w:br/>
        <w:br/>
        <w:t xml:space="preserve">      "resolved": "https://registry.npmjs.org/signal-exit/-/signal-exit-3.0.7.tgz",</w:t>
        <w:br/>
        <w:br/>
        <w:t xml:space="preserve">      "integrity": "sha512-wnD2ZE+l+SPC/uoS0vXeE9L1+0wuaMqKlfz9AMUo38JsyLSBWSFcHR1Rri62LZc12vLr1gb3jl7iwQhgwpAbGQ==",</w:t>
        <w:br/>
        <w:br/>
        <w:t xml:space="preserve">      "dev": true,</w:t>
        <w:br/>
        <w:br/>
        <w:t xml:space="preserve">      "license": "ISC"</w:t>
        <w:br/>
        <w:br/>
        <w:t xml:space="preserve">    },</w:t>
        <w:br/>
        <w:br/>
        <w:t xml:space="preserve">    "node_modules/xtend": {</w:t>
        <w:br/>
        <w:br/>
        <w:t xml:space="preserve">      "version": "4.0.2",</w:t>
        <w:br/>
        <w:br/>
        <w:t xml:space="preserve">      "resolved": "https://registry.npmjs.org/xtend/-/xtend-4.0.2.tgz",</w:t>
        <w:br/>
        <w:br/>
        <w:t xml:space="preserve">      "integrity": "sha512-LKYU1iAXJXUgAXn9URjiu+MWhyUXHsvfp7mcuYm9dSUKK0/CjtrUwFAxD82/mCWbtLsGjFIad0wIsod4zrTAEQ==",</w:t>
        <w:br/>
        <w:br/>
        <w:t xml:space="preserve">      "license": "MIT",</w:t>
        <w:br/>
        <w:br/>
        <w:t xml:space="preserve">      "engines": {</w:t>
        <w:br/>
        <w:br/>
        <w:t xml:space="preserve">        "node": "&gt;=0.4"</w:t>
        <w:br/>
        <w:br/>
        <w:t xml:space="preserve">      }</w:t>
        <w:br/>
        <w:br/>
        <w:t xml:space="preserve">    },</w:t>
        <w:br/>
        <w:br/>
        <w:t xml:space="preserve">    "node_modules/y18n": {</w:t>
        <w:br/>
        <w:br/>
        <w:t xml:space="preserve">      "version": "5.0.8",</w:t>
        <w:br/>
        <w:br/>
        <w:t xml:space="preserve">      "resolved": "https://registry.npmjs.org/y18n/-/y18n-5.0.8.tgz",</w:t>
        <w:br/>
        <w:br/>
        <w:t xml:space="preserve">      "integrity": "sha512-0pfFzegeDWJHJIAmTLRP2DwHjdF5s7jo9tuztdQxAhINCdvS+3nGINqPd00AphqJR/0LhANUS6/+7SCb98YOfA==",</w:t>
        <w:br/>
        <w:br/>
        <w:t xml:space="preserve">      "dev": true,</w:t>
        <w:br/>
        <w:br/>
        <w:t xml:space="preserve">      "license": "ISC",</w:t>
        <w:br/>
        <w:br/>
        <w:t xml:space="preserve">      "engines": {</w:t>
        <w:br/>
        <w:br/>
        <w:t xml:space="preserve">        "node": "&gt;=10"</w:t>
        <w:br/>
        <w:br/>
        <w:t xml:space="preserve">      }</w:t>
        <w:br/>
        <w:br/>
        <w:t xml:space="preserve">    },</w:t>
        <w:br/>
        <w:br/>
        <w:t xml:space="preserve">    "node_modules/yallist": {</w:t>
        <w:br/>
        <w:br/>
        <w:t xml:space="preserve">      "version": "3.1.1",</w:t>
        <w:br/>
        <w:br/>
        <w:t xml:space="preserve">      "resolved": "https://registry.npmjs.org/yallist/-/yallist-3.1.1.tgz",</w:t>
        <w:br/>
        <w:br/>
        <w:t xml:space="preserve">      "integrity": "sha512-a4UGQaWPH59mOXUYnAG2ewncQS4i4F43Tv3JoAM+s2VDAmS9NsK8GpDMLrCHPksFT7h3K6TOoUNn2pb7RoXx4g==",</w:t>
        <w:br/>
        <w:br/>
        <w:t xml:space="preserve">      "dev": true,</w:t>
        <w:br/>
        <w:br/>
        <w:t xml:space="preserve">      "license": "ISC"</w:t>
        <w:br/>
        <w:br/>
        <w:t xml:space="preserve">    },</w:t>
        <w:br/>
        <w:br/>
        <w:t xml:space="preserve">    "node_modules/yargs": {</w:t>
        <w:br/>
        <w:br/>
        <w:t xml:space="preserve">      "version": "17.7.2",</w:t>
        <w:br/>
        <w:br/>
        <w:t xml:space="preserve">      "resolved": "https://registry.npmjs.org/yargs/-/yargs-17.7.2.tgz",</w:t>
        <w:br/>
        <w:br/>
        <w:t xml:space="preserve">      "integrity": "sha512-7dSzzRQ++CKnNI/krKnYRV7JKKPUXMEh61soaHKg9mrWEhzFWhFnxPxGl+69cD1Ou63C13NUPCnmIcrvqCuM6w==",</w:t>
        <w:br/>
        <w:br/>
        <w:t xml:space="preserve">      "dev": true,</w:t>
        <w:br/>
        <w:br/>
        <w:t xml:space="preserve">      "license": "MIT",</w:t>
        <w:br/>
        <w:br/>
        <w:t xml:space="preserve">      "dependencies": {</w:t>
        <w:br/>
        <w:br/>
        <w:t xml:space="preserve">        "cliui": "^8.0.1",</w:t>
        <w:br/>
        <w:br/>
        <w:t xml:space="preserve">        "escalade": "^3.1.1",</w:t>
        <w:br/>
        <w:br/>
        <w:t xml:space="preserve">        "get-caller-file": "^2.0.5",</w:t>
        <w:br/>
        <w:br/>
        <w:t xml:space="preserve">        "require-directory": "^2.1.1",</w:t>
        <w:br/>
        <w:br/>
        <w:t xml:space="preserve">        "string-width": "^4.2.3",</w:t>
        <w:br/>
        <w:br/>
        <w:t xml:space="preserve">        "y18n": "^5.0.5",</w:t>
        <w:br/>
        <w:br/>
        <w:t xml:space="preserve">        "yargs-parser": "^21.1.1"</w:t>
        <w:br/>
        <w:br/>
        <w:t xml:space="preserve">      },</w:t>
        <w:br/>
        <w:br/>
        <w:t xml:space="preserve">      "engines": {</w:t>
        <w:br/>
        <w:br/>
        <w:t xml:space="preserve">        "node": "&gt;=12"</w:t>
        <w:br/>
        <w:br/>
        <w:t xml:space="preserve">      }</w:t>
        <w:br/>
        <w:br/>
        <w:t xml:space="preserve">    },</w:t>
        <w:br/>
        <w:br/>
        <w:t xml:space="preserve">    "node_modules/yargs-parser": {</w:t>
        <w:br/>
        <w:br/>
        <w:t xml:space="preserve">      "version": "21.1.1",</w:t>
        <w:br/>
        <w:br/>
        <w:t xml:space="preserve">      "resolved": "https://registry.npmjs.org/yargs-parser/-/yargs-parser-21.1.1.tgz",</w:t>
        <w:br/>
        <w:br/>
        <w:t xml:space="preserve">      "integrity": "sha512-tVpsJW7DdjecAiFpbIB1e3qxIQsE6NoPc5/eTdrbbIC4h0LVsWhnoa3g+m2HclBIujHzsxZ4VJVA+GUuc2/LBw==",</w:t>
        <w:br/>
        <w:br/>
        <w:t xml:space="preserve">      "dev": true,</w:t>
        <w:br/>
        <w:br/>
        <w:t xml:space="preserve">      "license": "ISC",</w:t>
        <w:br/>
        <w:br/>
        <w:t xml:space="preserve">      "engines": {</w:t>
        <w:br/>
        <w:br/>
        <w:t xml:space="preserve">        "node": "&gt;=12"</w:t>
        <w:br/>
        <w:br/>
        <w:t xml:space="preserve">      }</w:t>
        <w:br/>
        <w:br/>
        <w:t xml:space="preserve">    },</w:t>
        <w:br/>
        <w:br/>
        <w:t xml:space="preserve">    "node_modules/yn": {</w:t>
        <w:br/>
        <w:br/>
        <w:t xml:space="preserve">      "version": "3.1.1",</w:t>
        <w:br/>
        <w:br/>
        <w:t xml:space="preserve">      "resolved": "https://registry.npmjs.org/yn/-/yn-3.1.1.tgz",</w:t>
        <w:br/>
        <w:br/>
        <w:t xml:space="preserve">      "integrity": "sha512-Ux4ygGWsu2c7isFWe8Yu1YluJmqVhxqK2cLXNQA5AcC3QfbGNpM7fu0Y8b/z16pXLnFxZYvWhd3fhBY9DLmC6Q==",</w:t>
        <w:br/>
        <w:br/>
        <w:t xml:space="preserve">      "dev": true,</w:t>
        <w:br/>
        <w:br/>
        <w:t xml:space="preserve">      "license": "MIT",</w:t>
        <w:br/>
        <w:br/>
        <w:t xml:space="preserve">      "engines": {</w:t>
        <w:br/>
        <w:br/>
        <w:t xml:space="preserve">        "node": "&gt;=6"</w:t>
        <w:br/>
        <w:br/>
        <w:t xml:space="preserve">      }</w:t>
        <w:br/>
        <w:br/>
        <w:t xml:space="preserve">    },</w:t>
        <w:br/>
        <w:br/>
        <w:t xml:space="preserve">    "node_modules/yocto-queue": {</w:t>
        <w:br/>
        <w:br/>
        <w:t xml:space="preserve">      "version": "0.1.0",</w:t>
        <w:br/>
        <w:br/>
        <w:t xml:space="preserve">      "resolved": "https://registry.npmjs.org/yocto-queue/-/yocto-queue-0.1.0.tgz",</w:t>
        <w:br/>
        <w:br/>
        <w:t xml:space="preserve">      "integrity": "sha512-rVksvsnNCdJ/ohGc6xgPwyN8eheCxsiLM8mxuE/t/mOVqJewPuO1miLpTHQiRgTKCLexL4MeAFVagts7HmNZ2Q==",</w:t>
        <w:br/>
        <w:br/>
        <w:t xml:space="preserve">      "dev": true,</w:t>
        <w:br/>
        <w:br/>
        <w:t xml:space="preserve">      "license": "MIT",</w:t>
        <w:br/>
        <w:br/>
        <w:t xml:space="preserve">      "engines": {</w:t>
        <w:br/>
        <w:br/>
        <w:t xml:space="preserve">        "node": "&gt;=10"</w:t>
        <w:br/>
        <w:br/>
        <w:t xml:space="preserve">      },</w:t>
        <w:br/>
        <w:br/>
        <w:t xml:space="preserve">      "funding": {</w:t>
        <w:br/>
        <w:br/>
        <w:t xml:space="preserve">        "url": "https://github.com/sponsors/sindresorhus"</w:t>
        <w:br/>
        <w:br/>
        <w:t xml:space="preserve">      }</w:t>
        <w:br/>
        <w:br/>
        <w:t xml:space="preserve">    }</w:t>
        <w:br/>
        <w:br/>
        <w:t xml:space="preserve">  }</w:t>
        <w:br/>
        <w:br/>
        <w:t>}</w:t>
        <w:br/>
        <w:br/>
      </w:r>
    </w:p>
    <w:p>
      <w:pPr>
        <w:pStyle w:val="Heading3"/>
      </w:pPr>
      <w:r>
        <w:t>backend\package.json</w:t>
      </w:r>
    </w:p>
    <w:p>
      <w:r>
        <w:t>{</w:t>
        <w:br/>
        <w:br/>
        <w:t xml:space="preserve">  "name": "backend",</w:t>
        <w:br/>
        <w:br/>
        <w:t xml:space="preserve">  "version": "0.0.1",</w:t>
        <w:br/>
        <w:br/>
        <w:t xml:space="preserve">  "description": "",</w:t>
        <w:br/>
        <w:br/>
        <w:t xml:space="preserve">  "author": "",</w:t>
        <w:br/>
        <w:br/>
        <w:t xml:space="preserve">  "private": true,</w:t>
        <w:br/>
        <w:br/>
        <w:t xml:space="preserve">  "license": "UNLICENSED",</w:t>
        <w:br/>
        <w:br/>
        <w:t xml:space="preserve">  "scripts": {</w:t>
        <w:br/>
        <w:br/>
        <w:t xml:space="preserve">    "build": "nest build",</w:t>
        <w:br/>
        <w:br/>
        <w:t xml:space="preserve">    "format": "prettier --write \"src/**/*.ts\" \"test/**/*.ts\"",</w:t>
        <w:br/>
        <w:br/>
        <w:t xml:space="preserve">    "start": "nest start",</w:t>
        <w:br/>
        <w:br/>
        <w:t xml:space="preserve">    "start:dev": "nest start --watch",</w:t>
        <w:br/>
        <w:br/>
        <w:t xml:space="preserve">    "start:dev:memory": "cross-env SWYFT_DEV_MEMORY=1 nest start --watch",</w:t>
        <w:br/>
        <w:br/>
        <w:t xml:space="preserve">    "start:debug": "nest start --debug --watch",</w:t>
        <w:br/>
        <w:br/>
        <w:t xml:space="preserve">    "start:prod": "node dist/main",</w:t>
        <w:br/>
        <w:br/>
        <w:t xml:space="preserve">    "lint": "eslint \"{src,apps,libs,test}/**/*.ts\" --fix",</w:t>
        <w:br/>
        <w:br/>
        <w:t xml:space="preserve">    "test": "jest",</w:t>
        <w:br/>
        <w:br/>
        <w:t xml:space="preserve">    "test:watch": "jest --watch",</w:t>
        <w:br/>
        <w:br/>
        <w:t xml:space="preserve">    "test:cov": "jest --coverage",</w:t>
        <w:br/>
        <w:br/>
        <w:t xml:space="preserve">    "test:debug": "node --inspect-brk -r tsconfig-paths/register -r ts-node/register node_modules/.bin/jest --runInBand",</w:t>
        <w:br/>
        <w:br/>
        <w:t xml:space="preserve">    "test:e2e": "jest --config ./test/jest-e2e.json"</w:t>
        <w:br/>
        <w:br/>
        <w:t xml:space="preserve">  },</w:t>
        <w:br/>
        <w:br/>
        <w:t xml:space="preserve">  "dependencies": {</w:t>
        <w:br/>
        <w:br/>
        <w:t xml:space="preserve">    "@nestjs/axios": "^4.0.1",</w:t>
        <w:br/>
        <w:br/>
        <w:t xml:space="preserve">    "@nestjs/common": "^10.0.0",</w:t>
        <w:br/>
        <w:br/>
        <w:t xml:space="preserve">    "@nestjs/config": "^4.0.4",</w:t>
        <w:br/>
        <w:br/>
        <w:t xml:space="preserve">    "@nestjs/core": "^10.0.0",</w:t>
        <w:br/>
        <w:br/>
        <w:t xml:space="preserve">    "@nestjs/mongoose": "^11.0.4",</w:t>
        <w:br/>
        <w:br/>
        <w:t xml:space="preserve">    "@nestjs/platform-express": "^10.0.0",</w:t>
        <w:br/>
        <w:br/>
        <w:t xml:space="preserve">    "axios": "^1.15.0",</w:t>
        <w:br/>
        <w:br/>
        <w:t xml:space="preserve">    "class-transformer": "^0.5.1",</w:t>
        <w:br/>
        <w:br/>
        <w:t xml:space="preserve">    "class-validator": "^0.15.1",</w:t>
        <w:br/>
        <w:br/>
        <w:t xml:space="preserve">    "ioredis": "^5.10.1",</w:t>
        <w:br/>
        <w:br/>
        <w:t xml:space="preserve">    "kafkajs": "^2.2.4",</w:t>
        <w:br/>
        <w:br/>
        <w:t xml:space="preserve">    "mongoose": "^9.4.1",</w:t>
        <w:br/>
        <w:br/>
        <w:t xml:space="preserve">    "redlock": "5.0.0-beta.2",</w:t>
        <w:br/>
        <w:br/>
        <w:t xml:space="preserve">    "reflect-metadata": "^0.2.0",</w:t>
        <w:br/>
        <w:br/>
        <w:t xml:space="preserve">    "rxjs": "^7.8.1",</w:t>
        <w:br/>
        <w:br/>
        <w:t xml:space="preserve">    "uuid": "^13.0.0"</w:t>
        <w:br/>
        <w:br/>
        <w:t xml:space="preserve">  },</w:t>
        <w:br/>
        <w:br/>
        <w:t xml:space="preserve">  "devDependencies": {</w:t>
        <w:br/>
        <w:br/>
        <w:t xml:space="preserve">    "@nestjs/cli": "^10.0.0",</w:t>
        <w:br/>
        <w:br/>
        <w:t xml:space="preserve">    "@nestjs/schematics": "^10.0.0",</w:t>
        <w:br/>
        <w:br/>
        <w:t xml:space="preserve">    "@nestjs/testing": "^10.0.0",</w:t>
        <w:br/>
        <w:br/>
        <w:t xml:space="preserve">    "@types/express": "^5.0.0",</w:t>
        <w:br/>
        <w:br/>
        <w:t xml:space="preserve">    "@types/jest": "^29.5.2",</w:t>
        <w:br/>
        <w:br/>
        <w:t xml:space="preserve">    "@types/node": "^20.3.1",</w:t>
        <w:br/>
        <w:br/>
        <w:t xml:space="preserve">    "@types/supertest": "^6.0.0",</w:t>
        <w:br/>
        <w:br/>
        <w:t xml:space="preserve">    "@typescript-eslint/eslint-plugin": "^8.0.0",</w:t>
        <w:br/>
        <w:br/>
        <w:t xml:space="preserve">    "@typescript-eslint/parser": "^8.0.0",</w:t>
        <w:br/>
        <w:br/>
        <w:t xml:space="preserve">    "cross-env": "^7.0.3",</w:t>
        <w:br/>
        <w:br/>
        <w:t xml:space="preserve">    "eslint": "^8.0.0",</w:t>
        <w:br/>
        <w:br/>
        <w:t xml:space="preserve">    "eslint-config-prettier": "^9.0.0",</w:t>
        <w:br/>
        <w:br/>
        <w:t xml:space="preserve">    "eslint-plugin-prettier": "^5.0.0",</w:t>
        <w:br/>
        <w:br/>
        <w:t xml:space="preserve">    "ioredis-mock": "^8.13.1",</w:t>
        <w:br/>
        <w:br/>
        <w:t xml:space="preserve">    "jest": "^29.5.0",</w:t>
        <w:br/>
        <w:br/>
        <w:t xml:space="preserve">    "prettier": "^3.0.0",</w:t>
        <w:br/>
        <w:br/>
        <w:t xml:space="preserve">    "source-map-support": "^0.5.21",</w:t>
        <w:br/>
        <w:br/>
        <w:t xml:space="preserve">    "supertest": "^7.0.0",</w:t>
        <w:br/>
        <w:br/>
        <w:t xml:space="preserve">    "ts-jest": "^29.1.0",</w:t>
        <w:br/>
        <w:br/>
        <w:t xml:space="preserve">    "ts-loader": "^9.4.3",</w:t>
        <w:br/>
        <w:br/>
        <w:t xml:space="preserve">    "ts-node": "^10.9.1",</w:t>
        <w:br/>
        <w:br/>
        <w:t xml:space="preserve">    "tsconfig-paths": "^4.2.0",</w:t>
        <w:br/>
        <w:br/>
        <w:t xml:space="preserve">    "typescript": "^5.1.3"</w:t>
        <w:br/>
        <w:br/>
        <w:t xml:space="preserve">  },</w:t>
        <w:br/>
        <w:br/>
        <w:t xml:space="preserve">  "jest": {</w:t>
        <w:br/>
        <w:br/>
        <w:t xml:space="preserve">    "moduleFileExtensions": [</w:t>
        <w:br/>
        <w:br/>
        <w:t xml:space="preserve">      "js",</w:t>
        <w:br/>
        <w:br/>
        <w:t xml:space="preserve">      "json",</w:t>
        <w:br/>
        <w:br/>
        <w:t xml:space="preserve">      "ts"</w:t>
        <w:br/>
        <w:br/>
        <w:t xml:space="preserve">    ],</w:t>
        <w:br/>
        <w:br/>
        <w:t xml:space="preserve">    "rootDir": "src",</w:t>
        <w:br/>
        <w:br/>
        <w:t xml:space="preserve">    "testRegex": ".*\\.spec\\.ts$",</w:t>
        <w:br/>
        <w:br/>
        <w:t xml:space="preserve">    "transform": {</w:t>
        <w:br/>
        <w:br/>
        <w:t xml:space="preserve">      "^.+\\.(t|j)s$": "ts-jest"</w:t>
        <w:br/>
        <w:br/>
        <w:t xml:space="preserve">    },</w:t>
        <w:br/>
        <w:br/>
        <w:t xml:space="preserve">    "collectCoverageFrom": [</w:t>
        <w:br/>
        <w:br/>
        <w:t xml:space="preserve">      "**/*.(t|j)s"</w:t>
        <w:br/>
        <w:br/>
        <w:t xml:space="preserve">    ],</w:t>
        <w:br/>
        <w:br/>
        <w:t xml:space="preserve">    "coverageDirectory": "../coverage",</w:t>
        <w:br/>
        <w:br/>
        <w:t xml:space="preserve">    "testEnvironment": "node"</w:t>
        <w:br/>
        <w:br/>
        <w:t xml:space="preserve">  }</w:t>
        <w:br/>
        <w:br/>
        <w:t>}</w:t>
        <w:br/>
        <w:br/>
      </w:r>
    </w:p>
    <w:p>
      <w:pPr>
        <w:pStyle w:val="Heading3"/>
      </w:pPr>
      <w:r>
        <w:t>backend\README.md</w:t>
      </w:r>
    </w:p>
    <w:p>
      <w:r>
        <w:t>&lt;p align="center"&gt;</w:t>
        <w:br/>
        <w:br/>
        <w:t xml:space="preserve">  &lt;a href="http://nestjs.com/" target="blank"&gt;&lt;img src="https://nestjs.com/img/logo-small.svg" width="120" alt="Nest Logo" /&gt;&lt;/a&gt;</w:t>
        <w:br/>
        <w:br/>
        <w:t>&lt;/p&gt;</w:t>
        <w:br/>
        <w:br/>
        <w:br/>
        <w:br/>
        <w:t>[circleci-image]: https://img.shields.io/circleci/build/github/nestjs/nest/master?token=abc123def456</w:t>
        <w:br/>
        <w:br/>
        <w:t>[circleci-url]: https://circleci.com/gh/nestjs/nest</w:t>
        <w:br/>
        <w:br/>
        <w:br/>
        <w:br/>
        <w:t xml:space="preserve">  &lt;p align="center"&gt;A progressive &lt;a href="http://nodejs.org" target="_blank"&gt;Node.js&lt;/a&gt; framework for building efficient and scalable server-side applications.&lt;/p&gt;</w:t>
        <w:br/>
        <w:br/>
        <w:t xml:space="preserve">    &lt;p align="center"&gt;</w:t>
        <w:br/>
        <w:br/>
        <w:t>&lt;a href="https://www.npmjs.com/~nestjscore" target="_blank"&gt;&lt;img src="https://img.shields.io/npm/v/@nestjs/core.svg" alt="NPM Version" /&gt;&lt;/a&gt;</w:t>
        <w:br/>
        <w:br/>
        <w:t>&lt;a href="https://www.npmjs.com/~nestjscore" target="_blank"&gt;&lt;img src="https://img.shields.io/npm/l/@nestjs/core.svg" alt="Package License" /&gt;&lt;/a&gt;</w:t>
        <w:br/>
        <w:br/>
        <w:t>&lt;a href="https://www.npmjs.com/~nestjscore" target="_blank"&gt;&lt;img src="https://img.shields.io/npm/dm/@nestjs/common.svg" alt="NPM Downloads" /&gt;&lt;/a&gt;</w:t>
        <w:br/>
        <w:br/>
        <w:t>&lt;a href="https://circleci.com/gh/nestjs/nest" target="_blank"&gt;&lt;img src="https://img.shields.io/circleci/build/github/nestjs/nest/master" alt="CircleCI" /&gt;&lt;/a&gt;</w:t>
        <w:br/>
        <w:br/>
        <w:t>&lt;a href="https://coveralls.io/github/nestjs/nest?branch=master" target="_blank"&gt;&lt;img src="https://coveralls.io/repos/github/nestjs/nest/badge.svg?branch=master#9" alt="Coverage" /&gt;&lt;/a&gt;</w:t>
        <w:br/>
        <w:br/>
        <w:t>&lt;a href="https://discord.gg/G7Qnnhy" target="_blank"&gt;&lt;img src="https://img.shields.io/badge/discord-online-brightgreen.svg" alt="Discord"/&gt;&lt;/a&gt;</w:t>
        <w:br/>
        <w:br/>
        <w:t>&lt;a href="https://opencollective.com/nest#backer" target="_blank"&gt;&lt;img src="https://opencollective.com/nest/backers/badge.svg" alt="Backers on Open Collective" /&gt;&lt;/a&gt;</w:t>
        <w:br/>
        <w:br/>
        <w:t>&lt;a href="https://opencollective.com/nest#sponsor" target="_blank"&gt;&lt;img src="https://opencollective.com/nest/sponsors/badge.svg" alt="Sponsors on Open Collective" /&gt;&lt;/a&gt;</w:t>
        <w:br/>
        <w:br/>
        <w:t xml:space="preserve">  &lt;a href="https://paypal.me/kamilmysliwiec" target="_blank"&gt;&lt;img src="https://img.shields.io/badge/Donate-PayPal-ff3f59.svg" alt="Donate us"/&gt;&lt;/a&gt;</w:t>
        <w:br/>
        <w:br/>
        <w:t xml:space="preserve">    &lt;a href="https://opencollective.com/nest#sponsor"  target="_blank"&gt;&lt;img src="https://img.shields.io/badge/Support%20us-Open%20Collective-41B883.svg" alt="Support us"&gt;&lt;/a&gt;</w:t>
        <w:br/>
        <w:br/>
        <w:t xml:space="preserve">  &lt;a href="https://twitter.com/nestframework" target="_blank"&gt;&lt;img src="https://img.shields.io/twitter/follow/nestframework.svg?style=social&amp;label=Follow" alt="Follow us on Twitter"&gt;&lt;/a&gt;</w:t>
        <w:br/>
        <w:br/>
        <w:t>&lt;/p&gt;</w:t>
        <w:br/>
        <w:br/>
        <w:t xml:space="preserve">  &lt;!--[![Backers on Open Collective](https://opencollective.com/nest/backers/badge.svg)](https://opencollective.com/nest#backer)</w:t>
        <w:br/>
        <w:br/>
        <w:t xml:space="preserve">  [![Sponsors on Open Collective](https://opencollective.com/nest/sponsors/badge.svg)](https://opencollective.com/nest#sponsor)--&gt;</w:t>
        <w:br/>
        <w:br/>
        <w:br/>
        <w:br/>
        <w:t>## Description</w:t>
        <w:br/>
        <w:br/>
        <w:br/>
        <w:br/>
        <w:t>[Nest](https://github.com/nestjs/nest) framework TypeScript starter repository.</w:t>
        <w:br/>
        <w:br/>
        <w:br/>
        <w:br/>
        <w:t>## Project setup</w:t>
        <w:br/>
        <w:br/>
        <w:br/>
        <w:br/>
        <w:t>```bash</w:t>
        <w:br/>
        <w:br/>
        <w:t>$ npm install</w:t>
        <w:br/>
        <w:br/>
        <w:t>```</w:t>
        <w:br/>
        <w:br/>
        <w:br/>
        <w:br/>
        <w:t>## Compile and run the project</w:t>
        <w:br/>
        <w:br/>
        <w:br/>
        <w:br/>
        <w:t>```bash</w:t>
        <w:br/>
        <w:br/>
        <w:t># development</w:t>
        <w:br/>
        <w:br/>
        <w:t>$ npm run start</w:t>
        <w:br/>
        <w:br/>
        <w:br/>
        <w:br/>
        <w:t># watch mode</w:t>
        <w:br/>
        <w:br/>
        <w:t>$ npm run start:dev</w:t>
        <w:br/>
        <w:br/>
        <w:br/>
        <w:br/>
        <w:t># production mode</w:t>
        <w:br/>
        <w:br/>
        <w:t>$ npm run start:prod</w:t>
        <w:br/>
        <w:br/>
        <w:t>```</w:t>
        <w:br/>
        <w:br/>
        <w:br/>
        <w:br/>
        <w:t>## Run tests</w:t>
        <w:br/>
        <w:br/>
        <w:br/>
        <w:br/>
        <w:t>```bash</w:t>
        <w:br/>
        <w:br/>
        <w:t># unit tests</w:t>
        <w:br/>
        <w:br/>
        <w:t>$ npm run test</w:t>
        <w:br/>
        <w:br/>
        <w:br/>
        <w:br/>
        <w:t># e2e tests</w:t>
        <w:br/>
        <w:br/>
        <w:t>$ npm run test:e2e</w:t>
        <w:br/>
        <w:br/>
        <w:br/>
        <w:br/>
        <w:t># test coverage</w:t>
        <w:br/>
        <w:br/>
        <w:t>$ npm run test:cov</w:t>
        <w:br/>
        <w:br/>
        <w:t>```</w:t>
        <w:br/>
        <w:br/>
        <w:br/>
        <w:br/>
        <w:t>## Deployment</w:t>
        <w:br/>
        <w:br/>
        <w:br/>
        <w:br/>
        <w:t>When you're ready to deploy your NestJS application to production, there are some key steps you can take to ensure it runs as efficiently as possible. Check out the [deployment documentation](https://docs.nestjs.com/deployment) for more information.</w:t>
        <w:br/>
        <w:br/>
        <w:br/>
        <w:br/>
        <w:t>If you are looking for a cloud-based platform to deploy your NestJS application, check out [Mau](https://mau.nestjs.com), our official platform for deploying NestJS applications on AWS. Mau makes deployment straightforward and fast, requiring just a few simple steps:</w:t>
        <w:br/>
        <w:br/>
        <w:br/>
        <w:br/>
        <w:t>```bash</w:t>
        <w:br/>
        <w:br/>
        <w:t>$ npm install -g mau</w:t>
        <w:br/>
        <w:br/>
        <w:t>$ mau deploy</w:t>
        <w:br/>
        <w:br/>
        <w:t>```</w:t>
        <w:br/>
        <w:br/>
        <w:br/>
        <w:br/>
        <w:t>With Mau, you can deploy your application in just a few clicks, allowing you to focus on building features rather than managing infrastructure.</w:t>
        <w:br/>
        <w:br/>
        <w:br/>
        <w:br/>
        <w:t>## Resources</w:t>
        <w:br/>
        <w:br/>
        <w:br/>
        <w:br/>
        <w:t>Check out a few resources that may come in handy when working with NestJS:</w:t>
        <w:br/>
        <w:br/>
        <w:br/>
        <w:br/>
        <w:t>- Visit the [NestJS Documentation](https://docs.nestjs.com) to learn more about the framework.</w:t>
        <w:br/>
        <w:br/>
        <w:t>- For questions and support, please visit our [Discord channel](https://discord.gg/G7Qnnhy).</w:t>
        <w:br/>
        <w:br/>
        <w:t>- To dive deeper and get more hands-on experience, check out our official video [courses](https://courses.nestjs.com/).</w:t>
        <w:br/>
        <w:br/>
        <w:t>- Deploy your application to AWS with the help of [NestJS Mau](https://mau.nestjs.com) in just a few clicks.</w:t>
        <w:br/>
        <w:br/>
        <w:t>- Visualize your application graph and interact with the NestJS application in real-time using [NestJS Devtools](https://devtools.nestjs.com).</w:t>
        <w:br/>
        <w:br/>
        <w:t>- Need help with your project (part-time to full-time)? Check out our official [enterprise support](https://enterprise.nestjs.com).</w:t>
        <w:br/>
        <w:br/>
        <w:t>- To stay in the loop and get updates, follow us on [X](https://x.com/nestframework) and [LinkedIn](https://linkedin.com/company/nestjs).</w:t>
        <w:br/>
        <w:br/>
        <w:t>- Looking for a job, or have a job to offer? Check out our official [Jobs board](https://jobs.nestjs.com).</w:t>
        <w:br/>
        <w:br/>
        <w:br/>
        <w:br/>
        <w:t>## Support</w:t>
        <w:br/>
        <w:br/>
        <w:br/>
        <w:br/>
        <w:t>Nest is an MIT-licensed open source project. It can grow thanks to the sponsors and support by the amazing backers. If you'd like to join them, please [read more here](https://docs.nestjs.com/support).</w:t>
        <w:br/>
        <w:br/>
        <w:br/>
        <w:br/>
        <w:t>## Stay in touch</w:t>
        <w:br/>
        <w:br/>
        <w:br/>
        <w:br/>
        <w:t>- Author - [Kamil Myśliwiec](https://twitter.com/kammysliwiec)</w:t>
        <w:br/>
        <w:br/>
        <w:t>- Website - [https://nestjs.com](https://nestjs.com/)</w:t>
        <w:br/>
        <w:br/>
        <w:t>- Twitter - [@nestframework](https://twitter.com/nestframework)</w:t>
        <w:br/>
        <w:br/>
        <w:br/>
        <w:br/>
        <w:t>## License</w:t>
        <w:br/>
        <w:br/>
        <w:br/>
        <w:br/>
        <w:t>Nest is [MIT licensed](https://github.com/nestjs/nest/blob/master/LICENSE).</w:t>
        <w:br/>
        <w:br/>
      </w:r>
    </w:p>
    <w:p>
      <w:pPr>
        <w:pStyle w:val="Heading3"/>
      </w:pPr>
      <w:r>
        <w:t>backend\src\ai\ai-client.service.ts</w:t>
      </w:r>
    </w:p>
    <w:p>
      <w:r>
        <w:t>import { HttpService } from '@nestjs/axios';</w:t>
        <w:br/>
        <w:t>import { Injectable } from '@nestjs/common';</w:t>
        <w:br/>
        <w:t>import { ConfigService } from '@nestjs/config';</w:t>
        <w:br/>
        <w:t>import { firstValueFrom } from 'rxjs';</w:t>
        <w:br/>
        <w:br/>
        <w:t>export type RiskResponse = {</w:t>
        <w:br/>
        <w:t xml:space="preserve">  risk_score: number;</w:t>
        <w:br/>
        <w:t xml:space="preserve">  action: string;</w:t>
        <w:br/>
        <w:t xml:space="preserve">  lock_duration_sec: number;</w:t>
        <w:br/>
        <w:t>};</w:t>
        <w:br/>
        <w:br/>
        <w:t>export type AvailabilityProbResponse = {</w:t>
        <w:br/>
        <w:t xml:space="preserve">  availability_probability: number;</w:t>
        <w:br/>
        <w:t xml:space="preserve">  block_temporarily: boolean;</w:t>
        <w:br/>
        <w:t xml:space="preserve">  trigger_priority_sync: boolean;</w:t>
        <w:br/>
        <w:t>};</w:t>
        <w:br/>
        <w:br/>
        <w:t>export type DemandForecastResponse = {</w:t>
        <w:br/>
        <w:t xml:space="preserve">  demand_score: number;</w:t>
        <w:br/>
        <w:t>};</w:t>
        <w:br/>
        <w:br/>
        <w:t>export type SyncIntervalResponse = {</w:t>
        <w:br/>
        <w:t xml:space="preserve">  sync_interval_seconds: number;</w:t>
        <w:br/>
        <w:t>};</w:t>
        <w:br/>
        <w:br/>
        <w:t>@Injectable()</w:t>
        <w:br/>
        <w:t>export class AiClientService {</w:t>
        <w:br/>
        <w:t xml:space="preserve">  private readonly base: string;</w:t>
        <w:br/>
        <w:t xml:space="preserve">  private readonly timeoutMs: number;</w:t>
        <w:br/>
        <w:t xml:space="preserve">  private readonly retries: number;</w:t>
        <w:br/>
        <w:br/>
        <w:t xml:space="preserve">  constructor(</w:t>
        <w:br/>
        <w:t xml:space="preserve">    private readonly http: HttpService,</w:t>
        <w:br/>
        <w:t xml:space="preserve">    config: ConfigService,</w:t>
        <w:br/>
        <w:t xml:space="preserve">  ) {</w:t>
        <w:br/>
        <w:t xml:space="preserve">    this.base = config.get&lt;string&gt;('aiServicesUrl') ?? 'http://127.0.0.1:8000';</w:t>
        <w:br/>
        <w:t xml:space="preserve">    this.timeoutMs = Number(process.env.AI_TIMEOUT_MS ?? 500);</w:t>
        <w:br/>
        <w:t xml:space="preserve">    this.retries = Number(process.env.AI_RETRIES ?? 2);</w:t>
        <w:br/>
        <w:t xml:space="preserve">  }</w:t>
        <w:br/>
        <w:br/>
        <w:t xml:space="preserve">  private async postWithRetry&lt;T&gt;(path: string, body: unknown): Promise&lt;T&gt; {</w:t>
        <w:br/>
        <w:t xml:space="preserve">    let lastErr: unknown;</w:t>
        <w:br/>
        <w:t xml:space="preserve">    for (let attempt = 0; attempt &lt;= this.retries; attempt++) {</w:t>
        <w:br/>
        <w:t xml:space="preserve">      try {</w:t>
        <w:br/>
        <w:t xml:space="preserve">        const { data } = await firstValueFrom(</w:t>
        <w:br/>
        <w:t xml:space="preserve">          this.http.post&lt;T&gt;(`${this.base}${path}`, body, {</w:t>
        <w:br/>
        <w:t xml:space="preserve">            timeout: this.timeoutMs,</w:t>
        <w:br/>
        <w:t xml:space="preserve">          }),</w:t>
        <w:br/>
        <w:t xml:space="preserve">        );</w:t>
        <w:br/>
        <w:t xml:space="preserve">        return data;</w:t>
        <w:br/>
        <w:t xml:space="preserve">      } catch (err) {</w:t>
        <w:br/>
        <w:t xml:space="preserve">        lastErr = err;</w:t>
        <w:br/>
        <w:t xml:space="preserve">      }</w:t>
        <w:br/>
        <w:t xml:space="preserve">    }</w:t>
        <w:br/>
        <w:t xml:space="preserve">    throw lastErr;</w:t>
        <w:br/>
        <w:t xml:space="preserve">  }</w:t>
        <w:br/>
        <w:br/>
        <w:t xml:space="preserve">  async health(): Promise&lt;{ status: string; risk_model_loaded?: boolean }&gt; {</w:t>
        <w:br/>
        <w:t xml:space="preserve">    return this.postWithRetry('/health', undefined);</w:t>
        <w:br/>
        <w:t xml:space="preserve">  }</w:t>
        <w:br/>
        <w:br/>
        <w:t xml:space="preserve">  async riskScore(body: {</w:t>
        <w:br/>
        <w:t xml:space="preserve">    listing_id: string;</w:t>
        <w:br/>
        <w:t xml:space="preserve">    platform?: string;</w:t>
        <w:br/>
        <w:t xml:space="preserve">    time_to_sync?: number;</w:t>
        <w:br/>
        <w:t xml:space="preserve">    platform_latency?: number;</w:t>
        <w:br/>
        <w:t xml:space="preserve">    demand_score?: number;</w:t>
        <w:br/>
        <w:t xml:space="preserve">    concurrent_requests?: number;</w:t>
        <w:br/>
        <w:t xml:space="preserve">    platform_reliability?: number;</w:t>
        <w:br/>
        <w:t xml:space="preserve">  }): Promise&lt;RiskResponse&gt; {</w:t>
        <w:br/>
        <w:t xml:space="preserve">    return this.postWithRetry('/risk-score', body);</w:t>
        <w:br/>
        <w:t xml:space="preserve">  }</w:t>
        <w:br/>
        <w:br/>
        <w:t xml:space="preserve">  async safeRiskScore(body: {</w:t>
        <w:br/>
        <w:t xml:space="preserve">    listing_id: string;</w:t>
        <w:br/>
        <w:t xml:space="preserve">    platform?: string;</w:t>
        <w:br/>
        <w:t xml:space="preserve">    time_to_sync?: number;</w:t>
        <w:br/>
        <w:t xml:space="preserve">    platform_latency?: number;</w:t>
        <w:br/>
        <w:t xml:space="preserve">    demand_score?: number;</w:t>
        <w:br/>
        <w:t xml:space="preserve">    concurrent_requests?: number;</w:t>
        <w:br/>
        <w:t xml:space="preserve">    platform_reliability?: number;</w:t>
        <w:br/>
        <w:t xml:space="preserve">  }): Promise&lt;RiskResponse&gt; {</w:t>
        <w:br/>
        <w:t xml:space="preserve">    try {</w:t>
        <w:br/>
        <w:t xml:space="preserve">      return await this.riskScore(body);</w:t>
        <w:br/>
        <w:t xml:space="preserve">    } catch {</w:t>
        <w:br/>
        <w:t xml:space="preserve">      return { risk_score: 0.5, action: 'ALLOW', lock_duration_sec: 20 };</w:t>
        <w:br/>
        <w:t xml:space="preserve">    }</w:t>
        <w:br/>
        <w:t xml:space="preserve">  }</w:t>
        <w:br/>
        <w:br/>
        <w:t xml:space="preserve">  async availabilityProbability(body: {</w:t>
        <w:br/>
        <w:t xml:space="preserve">    listing_id: string;</w:t>
        <w:br/>
        <w:t xml:space="preserve">    last_sync_seconds_ago?: number;</w:t>
        <w:br/>
        <w:t xml:space="preserve">    platform_latency?: number;</w:t>
        <w:br/>
        <w:t xml:space="preserve">    api_success_rate?: number;</w:t>
        <w:br/>
        <w:t xml:space="preserve">    booking_frequency?: number;</w:t>
        <w:br/>
        <w:t xml:space="preserve">    listing_popularity?: number;</w:t>
        <w:br/>
        <w:t xml:space="preserve">    traffic_spike?: number;</w:t>
        <w:br/>
        <w:t xml:space="preserve">  }): Promise&lt;AvailabilityProbResponse&gt; {</w:t>
        <w:br/>
        <w:t xml:space="preserve">    return this.postWithRetry('/availability-probability', body);</w:t>
        <w:br/>
        <w:t xml:space="preserve">  }</w:t>
        <w:br/>
        <w:br/>
        <w:t xml:space="preserve">  async safeAvailabilityProbability(body: {</w:t>
        <w:br/>
        <w:t xml:space="preserve">    listing_id: string;</w:t>
        <w:br/>
        <w:t xml:space="preserve">    last_sync_seconds_ago?: number;</w:t>
        <w:br/>
        <w:t xml:space="preserve">    platform_latency?: number;</w:t>
        <w:br/>
        <w:t xml:space="preserve">    api_success_rate?: number;</w:t>
        <w:br/>
        <w:t xml:space="preserve">    booking_frequency?: number;</w:t>
        <w:br/>
        <w:t xml:space="preserve">    listing_popularity?: number;</w:t>
        <w:br/>
        <w:t xml:space="preserve">    traffic_spike?: number;</w:t>
        <w:br/>
        <w:t xml:space="preserve">  }): Promise&lt;AvailabilityProbResponse&gt; {</w:t>
        <w:br/>
        <w:t xml:space="preserve">    try {</w:t>
        <w:br/>
        <w:t xml:space="preserve">      return await this.availabilityProbability(body);</w:t>
        <w:br/>
        <w:t xml:space="preserve">    } catch {</w:t>
        <w:br/>
        <w:t xml:space="preserve">      return {</w:t>
        <w:br/>
        <w:t xml:space="preserve">        availability_probability: 0.99,</w:t>
        <w:br/>
        <w:t xml:space="preserve">        block_temporarily: false,</w:t>
        <w:br/>
        <w:t xml:space="preserve">        trigger_priority_sync: false,</w:t>
        <w:br/>
        <w:t xml:space="preserve">      };</w:t>
        <w:br/>
        <w:t xml:space="preserve">    }</w:t>
        <w:br/>
        <w:t xml:space="preserve">  }</w:t>
        <w:br/>
        <w:br/>
        <w:t xml:space="preserve">  async demandForecast(body: {</w:t>
        <w:br/>
        <w:t xml:space="preserve">    listing_id: string;</w:t>
        <w:br/>
        <w:t xml:space="preserve">    hour_of_day?: number;</w:t>
        <w:br/>
        <w:t xml:space="preserve">    seasonality?: number;</w:t>
        <w:br/>
        <w:t xml:space="preserve">    traffic?: number;</w:t>
        <w:br/>
        <w:t xml:space="preserve">  }): Promise&lt;DemandForecastResponse&gt; {</w:t>
        <w:br/>
        <w:t xml:space="preserve">    return this.postWithRetry('/demand-forecast', body);</w:t>
        <w:br/>
        <w:t xml:space="preserve">  }</w:t>
        <w:br/>
        <w:br/>
        <w:t xml:space="preserve">  async safeDemandForecast(body: {</w:t>
        <w:br/>
        <w:t xml:space="preserve">    listing_id: string;</w:t>
        <w:br/>
        <w:t xml:space="preserve">    hour_of_day?: number;</w:t>
        <w:br/>
        <w:t xml:space="preserve">    seasonality?: number;</w:t>
        <w:br/>
        <w:t xml:space="preserve">    traffic?: number;</w:t>
        <w:br/>
        <w:t xml:space="preserve">  }): Promise&lt;DemandForecastResponse&gt; {</w:t>
        <w:br/>
        <w:t xml:space="preserve">    try {</w:t>
        <w:br/>
        <w:t xml:space="preserve">      return await this.demandForecast(body);</w:t>
        <w:br/>
        <w:t xml:space="preserve">    } catch {</w:t>
        <w:br/>
        <w:t xml:space="preserve">      return { demand_score: 0.5 };</w:t>
        <w:br/>
        <w:t xml:space="preserve">    }</w:t>
        <w:br/>
        <w:t xml:space="preserve">  }</w:t>
        <w:br/>
        <w:br/>
        <w:t xml:space="preserve">  async syncInterval(body: {</w:t>
        <w:br/>
        <w:t xml:space="preserve">    demand_score: number;</w:t>
        <w:br/>
        <w:t xml:space="preserve">    risk_score: number;</w:t>
        <w:br/>
        <w:t xml:space="preserve">    platform_reliability?: number;</w:t>
        <w:br/>
        <w:t xml:space="preserve">    traffic_volume?: number;</w:t>
        <w:br/>
        <w:t xml:space="preserve">  }): Promise&lt;SyncIntervalResponse&gt; {</w:t>
        <w:br/>
        <w:t xml:space="preserve">    return this.postWithRetry('/sync-interval', body);</w:t>
        <w:br/>
        <w:t xml:space="preserve">  }</w:t>
        <w:br/>
        <w:br/>
        <w:t xml:space="preserve">  async safeSyncInterval(body: {</w:t>
        <w:br/>
        <w:t xml:space="preserve">    demand_score: number;</w:t>
        <w:br/>
        <w:t xml:space="preserve">    risk_score: number;</w:t>
        <w:br/>
        <w:t xml:space="preserve">    platform_reliability?: number;</w:t>
        <w:br/>
        <w:t xml:space="preserve">    traffic_volume?: number;</w:t>
        <w:br/>
        <w:t xml:space="preserve">  }): Promise&lt;SyncIntervalResponse&gt; {</w:t>
        <w:br/>
        <w:t xml:space="preserve">    try {</w:t>
        <w:br/>
        <w:t xml:space="preserve">      return await this.syncInterval(body);</w:t>
        <w:br/>
        <w:t xml:space="preserve">    } catch {</w:t>
        <w:br/>
        <w:t xml:space="preserve">      return { sync_interval_seconds: 60 };</w:t>
        <w:br/>
        <w:t xml:space="preserve">    }</w:t>
        <w:br/>
        <w:t xml:space="preserve">  }</w:t>
        <w:br/>
        <w:t>}</w:t>
        <w:br/>
      </w:r>
    </w:p>
    <w:p>
      <w:pPr>
        <w:pStyle w:val="Heading3"/>
      </w:pPr>
      <w:r>
        <w:t>backend\src\ai\ai.module.ts</w:t>
      </w:r>
    </w:p>
    <w:p>
      <w:r>
        <w:t>import { HttpModule } from '@nestjs/axios';</w:t>
        <w:br/>
        <w:t>import { Module } from '@nestjs/common';</w:t>
        <w:br/>
        <w:t>import { AiClientService } from './ai-client.service';</w:t>
        <w:br/>
        <w:br/>
        <w:t>@Module({</w:t>
        <w:br/>
        <w:t xml:space="preserve">  imports: [</w:t>
        <w:br/>
        <w:t xml:space="preserve">    HttpModule.register({</w:t>
        <w:br/>
        <w:t xml:space="preserve">      timeout: 5000,</w:t>
        <w:br/>
        <w:t xml:space="preserve">      maxRedirects: 3,</w:t>
        <w:br/>
        <w:t xml:space="preserve">    }),</w:t>
        <w:br/>
        <w:t xml:space="preserve">  ],</w:t>
        <w:br/>
        <w:t xml:space="preserve">  providers: [AiClientService],</w:t>
        <w:br/>
        <w:t xml:space="preserve">  exports: [AiClientService],</w:t>
        <w:br/>
        <w:t>})</w:t>
        <w:br/>
        <w:t>export class AiModule {}</w:t>
        <w:br/>
      </w:r>
    </w:p>
    <w:p>
      <w:pPr>
        <w:pStyle w:val="Heading3"/>
      </w:pPr>
      <w:r>
        <w:t>backend\src\app.controller.spec.ts</w:t>
      </w:r>
    </w:p>
    <w:p>
      <w:r>
        <w:t>import { Test, TestingModule } from '@nestjs/testing';</w:t>
        <w:br/>
        <w:t>import { AiClientService } from './ai/ai-client.service';</w:t>
        <w:br/>
        <w:t>import { AppController } from './app.controller';</w:t>
        <w:br/>
        <w:t>import { AppService } from './app.service';</w:t>
        <w:br/>
        <w:t>import { KafkaService } from './kafka/kafka.service';</w:t>
        <w:br/>
        <w:br/>
        <w:t>describe('AppController', () =&gt; {</w:t>
        <w:br/>
        <w:t xml:space="preserve">  let appController: AppController;</w:t>
        <w:br/>
        <w:br/>
        <w:t xml:space="preserve">  beforeEach(async () =&gt; {</w:t>
        <w:br/>
        <w:t xml:space="preserve">    const app: TestingModule = await Test.createTestingModule({</w:t>
        <w:br/>
        <w:t xml:space="preserve">      controllers: [AppController],</w:t>
        <w:br/>
        <w:t xml:space="preserve">      providers: [</w:t>
        <w:br/>
        <w:t xml:space="preserve">        AppService,</w:t>
        <w:br/>
        <w:t xml:space="preserve">        {</w:t>
        <w:br/>
        <w:t xml:space="preserve">          provide: AiClientService,</w:t>
        <w:br/>
        <w:t xml:space="preserve">          useValue: { health: jest.fn(async () =&gt; ({ status: 'ok' })) },</w:t>
        <w:br/>
        <w:t xml:space="preserve">        },</w:t>
        <w:br/>
        <w:t xml:space="preserve">        { provide: KafkaService, useValue: { isConnected: () =&gt; true } },</w:t>
        <w:br/>
        <w:t xml:space="preserve">      ],</w:t>
        <w:br/>
        <w:t xml:space="preserve">    }).compile();</w:t>
        <w:br/>
        <w:br/>
        <w:t xml:space="preserve">    appController = app.get&lt;AppController&gt;(AppController);</w:t>
        <w:br/>
        <w:t xml:space="preserve">  });</w:t>
        <w:br/>
        <w:br/>
        <w:t xml:space="preserve">  describe('root', () =&gt; {</w:t>
        <w:br/>
        <w:t xml:space="preserve">    it('returns API metadata', () =&gt; {</w:t>
        <w:br/>
        <w:t xml:space="preserve">      expect(appController.root()).toMatchObject({</w:t>
        <w:br/>
        <w:t xml:space="preserve">        name: 'SwyftBooking API',</w:t>
        <w:br/>
        <w:t xml:space="preserve">        layer: 'deterministic-core',</w:t>
        <w:br/>
        <w:t xml:space="preserve">      });</w:t>
        <w:br/>
        <w:t xml:space="preserve">    });</w:t>
        <w:br/>
        <w:t xml:space="preserve">  });</w:t>
        <w:br/>
        <w:br/>
        <w:t xml:space="preserve">  describe('health', () =&gt; {</w:t>
        <w:br/>
        <w:t xml:space="preserve">    it('returns ok status', () =&gt; {</w:t>
        <w:br/>
        <w:t xml:space="preserve">      expect(appController.health()).toEqual({</w:t>
        <w:br/>
        <w:t xml:space="preserve">        status: 'ok',</w:t>
        <w:br/>
        <w:t xml:space="preserve">        service: 'swyftbooking-backend',</w:t>
        <w:br/>
        <w:t xml:space="preserve">      });</w:t>
        <w:br/>
        <w:t xml:space="preserve">    });</w:t>
        <w:br/>
        <w:t xml:space="preserve">  });</w:t>
        <w:br/>
        <w:t>});</w:t>
        <w:br/>
      </w:r>
    </w:p>
    <w:p>
      <w:pPr>
        <w:pStyle w:val="Heading3"/>
      </w:pPr>
      <w:r>
        <w:t>backend\src\app.controller.ts</w:t>
      </w:r>
    </w:p>
    <w:p>
      <w:r>
        <w:t>import { Controller, Get } from '@nestjs/common';</w:t>
        <w:br/>
        <w:t>import { AiClientService } from './ai/ai-client.service';</w:t>
        <w:br/>
        <w:t>import { KafkaService } from './kafka/kafka.service';</w:t>
        <w:br/>
        <w:t>import { AppService } from './app.service';</w:t>
        <w:br/>
        <w:br/>
        <w:t>@Controller()</w:t>
        <w:br/>
        <w:t>export class AppController {</w:t>
        <w:br/>
        <w:t xml:space="preserve">  constructor(</w:t>
        <w:br/>
        <w:t xml:space="preserve">    private readonly appService: AppService,</w:t>
        <w:br/>
        <w:t xml:space="preserve">    private readonly ai: AiClientService,</w:t>
        <w:br/>
        <w:t xml:space="preserve">    private readonly kafka: KafkaService,</w:t>
        <w:br/>
        <w:t xml:space="preserve">  ) {}</w:t>
        <w:br/>
        <w:br/>
        <w:t xml:space="preserve">  @Get()</w:t>
        <w:br/>
        <w:t xml:space="preserve">  root() {</w:t>
        <w:br/>
        <w:t xml:space="preserve">    return {</w:t>
        <w:br/>
        <w:t xml:space="preserve">      name: 'SwyftBooking API',</w:t>
        <w:br/>
        <w:t xml:space="preserve">      layer: 'deterministic-core',</w:t>
        <w:br/>
        <w:t xml:space="preserve">      docs: '/api',</w:t>
        <w:br/>
        <w:t xml:space="preserve">    };</w:t>
        <w:br/>
        <w:t xml:space="preserve">  }</w:t>
        <w:br/>
        <w:br/>
        <w:t xml:space="preserve">  @Get('health')</w:t>
        <w:br/>
        <w:t xml:space="preserve">  health() {</w:t>
        <w:br/>
        <w:t xml:space="preserve">    return this.appService.health();</w:t>
        <w:br/>
        <w:t xml:space="preserve">  }</w:t>
        <w:br/>
        <w:br/>
        <w:t xml:space="preserve">  @Get('ai-health')</w:t>
        <w:br/>
        <w:t xml:space="preserve">  async aiHealth() {</w:t>
        <w:br/>
        <w:t xml:space="preserve">    try {</w:t>
        <w:br/>
        <w:t xml:space="preserve">      const data = await this.ai.health();</w:t>
        <w:br/>
        <w:t xml:space="preserve">      return { status: 'ok', ai: data };</w:t>
        <w:br/>
        <w:t xml:space="preserve">    } catch {</w:t>
        <w:br/>
        <w:t xml:space="preserve">      return { status: 'degraded', ai: { status: 'unreachable' } };</w:t>
        <w:br/>
        <w:t xml:space="preserve">    }</w:t>
        <w:br/>
        <w:t xml:space="preserve">  }</w:t>
        <w:br/>
        <w:br/>
        <w:t xml:space="preserve">  @Get('kafka-health')</w:t>
        <w:br/>
        <w:t xml:space="preserve">  kafkaHealth() {</w:t>
        <w:br/>
        <w:t xml:space="preserve">    return { status: this.kafka.isConnected() ? 'ok' : 'degraded' };</w:t>
        <w:br/>
        <w:t xml:space="preserve">  }</w:t>
        <w:br/>
        <w:t>}</w:t>
        <w:br/>
      </w:r>
    </w:p>
    <w:p>
      <w:pPr>
        <w:pStyle w:val="Heading3"/>
      </w:pPr>
      <w:r>
        <w:t>backend\src\app.module.ts</w:t>
      </w:r>
    </w:p>
    <w:p>
      <w:r>
        <w:t>import { Module } from '@nestjs/common';</w:t>
        <w:br/>
        <w:t>import { ConfigModule } from '@nestjs/config';</w:t>
        <w:br/>
        <w:t>import { MongooseModule } from '@nestjs/mongoose';</w:t>
        <w:br/>
        <w:t>import { AppController } from './app.controller';</w:t>
        <w:br/>
        <w:t>import { AppService } from './app.service';</w:t>
        <w:br/>
        <w:t>import { BookingMemoryModule } from './booking/booking-memory.module';</w:t>
        <w:br/>
        <w:t>import { BookingModule } from './booking/booking.module';</w:t>
        <w:br/>
        <w:t>import configuration from './config/configuration';</w:t>
        <w:br/>
        <w:t>import { KafkaModule } from './kafka/kafka.module';</w:t>
        <w:br/>
        <w:t>import { RedisModule } from './redis/redis.module';</w:t>
        <w:br/>
        <w:br/>
        <w:t>const memoryMode = process.env.SWYFT_DEV_MEMORY === '1';</w:t>
        <w:br/>
        <w:br/>
        <w:t>@Module({</w:t>
        <w:br/>
        <w:t xml:space="preserve">  imports: [</w:t>
        <w:br/>
        <w:t xml:space="preserve">    ConfigModule.forRoot({ isGlobal: true, load: [configuration] }),</w:t>
        <w:br/>
        <w:t xml:space="preserve">    ...(memoryMode</w:t>
        <w:br/>
        <w:t xml:space="preserve">      ? []</w:t>
        <w:br/>
        <w:t xml:space="preserve">      : [</w:t>
        <w:br/>
        <w:t xml:space="preserve">          MongooseModule.forRootAsync({</w:t>
        <w:br/>
        <w:t xml:space="preserve">            useFactory: () =&gt; ({</w:t>
        <w:br/>
        <w:t xml:space="preserve">              uri:</w:t>
        <w:br/>
        <w:t xml:space="preserve">                process.env.MONGODB_URI ??</w:t>
        <w:br/>
        <w:t xml:space="preserve">                'mongodb://127.0.0.1:27017/swyftbooking',</w:t>
        <w:br/>
        <w:t xml:space="preserve">            }),</w:t>
        <w:br/>
        <w:t xml:space="preserve">          }),</w:t>
        <w:br/>
        <w:t xml:space="preserve">        ]),</w:t>
        <w:br/>
        <w:t xml:space="preserve">    RedisModule,</w:t>
        <w:br/>
        <w:t xml:space="preserve">    KafkaModule,</w:t>
        <w:br/>
        <w:t xml:space="preserve">    ...(memoryMode ? [BookingMemoryModule] : [BookingModule]),</w:t>
        <w:br/>
        <w:t xml:space="preserve">  ],</w:t>
        <w:br/>
        <w:t xml:space="preserve">  controllers: [AppController],</w:t>
        <w:br/>
        <w:t xml:space="preserve">  providers: [AppService],</w:t>
        <w:br/>
        <w:t>})</w:t>
        <w:br/>
        <w:t>export class AppModule {}</w:t>
        <w:br/>
      </w:r>
    </w:p>
    <w:p>
      <w:pPr>
        <w:pStyle w:val="Heading3"/>
      </w:pPr>
      <w:r>
        <w:t>backend\src\app.service.ts</w:t>
      </w:r>
    </w:p>
    <w:p>
      <w:r>
        <w:t>import { Injectable } from '@nestjs/common';</w:t>
        <w:br/>
        <w:br/>
        <w:t>@Injectable()</w:t>
        <w:br/>
        <w:t>export class AppService {</w:t>
        <w:br/>
        <w:t xml:space="preserve">  health() {</w:t>
        <w:br/>
        <w:t xml:space="preserve">    return { status: 'ok', service: 'swyftbooking-backend' };</w:t>
        <w:br/>
        <w:t xml:space="preserve">  }</w:t>
        <w:br/>
        <w:t>}</w:t>
        <w:br/>
      </w:r>
    </w:p>
    <w:p>
      <w:pPr>
        <w:pStyle w:val="Heading3"/>
      </w:pPr>
      <w:r>
        <w:t>backend\src\availability\availability-memory.module.ts</w:t>
      </w:r>
    </w:p>
    <w:p>
      <w:r>
        <w:t>import { Module } from '@nestjs/common';</w:t>
        <w:br/>
        <w:t>import { AvailabilityMemoryService } from './availability-memory.service';</w:t>
        <w:br/>
        <w:br/>
        <w:t>@Module({</w:t>
        <w:br/>
        <w:t xml:space="preserve">  providers: [AvailabilityMemoryService],</w:t>
        <w:br/>
        <w:t xml:space="preserve">  exports: [AvailabilityMemoryService],</w:t>
        <w:br/>
        <w:t>})</w:t>
        <w:br/>
        <w:t>export class AvailabilityMemoryModule {}</w:t>
        <w:br/>
      </w:r>
    </w:p>
    <w:p>
      <w:pPr>
        <w:pStyle w:val="Heading3"/>
      </w:pPr>
      <w:r>
        <w:t>backend\src\availability\availability-memory.service.ts</w:t>
      </w:r>
    </w:p>
    <w:p>
      <w:r>
        <w:t>import { Injectable } from '@nestjs/common';</w:t>
        <w:br/>
        <w:t>import { devBookings } from '../dev/dev-booking.store';</w:t>
        <w:br/>
        <w:br/>
        <w:t>function rangesOverlap(</w:t>
        <w:br/>
        <w:t xml:space="preserve">  aStart: string,</w:t>
        <w:br/>
        <w:t xml:space="preserve">  aEnd: string,</w:t>
        <w:br/>
        <w:t xml:space="preserve">  bStart: string,</w:t>
        <w:br/>
        <w:t xml:space="preserve">  bEnd: string,</w:t>
        <w:br/>
        <w:t>): boolean {</w:t>
        <w:br/>
        <w:t xml:space="preserve">  return aStart &lt; bEnd &amp;&amp; aEnd &gt; bStart;</w:t>
        <w:br/>
        <w:t>}</w:t>
        <w:br/>
        <w:br/>
        <w:t>@Injectable()</w:t>
        <w:br/>
        <w:t>export class AvailabilityMemoryService {</w:t>
        <w:br/>
        <w:t xml:space="preserve">  async hasConflict(</w:t>
        <w:br/>
        <w:t xml:space="preserve">    listingId: string,</w:t>
        <w:br/>
        <w:t xml:space="preserve">    startDate: string,</w:t>
        <w:br/>
        <w:t xml:space="preserve">    endDate: string,</w:t>
        <w:br/>
        <w:t xml:space="preserve">    excludeId?: string,</w:t>
        <w:br/>
        <w:t xml:space="preserve">  ): Promise&lt;boolean&gt; {</w:t>
        <w:br/>
        <w:t xml:space="preserve">    for (const doc of devBookings) {</w:t>
        <w:br/>
        <w:t xml:space="preserve">      if (doc.listingId !== listingId) continue;</w:t>
        <w:br/>
        <w:t xml:space="preserve">      if (!['confirmed', 'pending'].includes(doc.status)) continue;</w:t>
        <w:br/>
        <w:t xml:space="preserve">      if (excludeId &amp;&amp; doc._id === excludeId) continue;</w:t>
        <w:br/>
        <w:t xml:space="preserve">      if (rangesOverlap(startDate, endDate, doc.startDate, doc.endDate)) {</w:t>
        <w:br/>
        <w:t xml:space="preserve">        return true;</w:t>
        <w:br/>
        <w:t xml:space="preserve">      }</w:t>
        <w:br/>
        <w:t xml:space="preserve">    }</w:t>
        <w:br/>
        <w:t xml:space="preserve">    return false;</w:t>
        <w:br/>
        <w:t xml:space="preserve">  }</w:t>
        <w:br/>
        <w:t>}</w:t>
        <w:br/>
      </w:r>
    </w:p>
    <w:p>
      <w:pPr>
        <w:pStyle w:val="Heading3"/>
      </w:pPr>
      <w:r>
        <w:t>backend\src\availability\availability.module.ts</w:t>
      </w:r>
    </w:p>
    <w:p>
      <w:r>
        <w:t>import { Module } from '@nestjs/common';</w:t>
        <w:br/>
        <w:t>import { MongooseModule } from '@nestjs/mongoose';</w:t>
        <w:br/>
        <w:t>import { Booking, BookingSchema } from '../booking/schemas/booking.schema';</w:t>
        <w:br/>
        <w:t>import { AvailabilityService } from './availability.service';</w:t>
        <w:br/>
        <w:br/>
        <w:t>@Module({</w:t>
        <w:br/>
        <w:t xml:space="preserve">  imports: [</w:t>
        <w:br/>
        <w:t xml:space="preserve">    MongooseModule.forFeature([{ name: Booking.name, schema: BookingSchema }]),</w:t>
        <w:br/>
        <w:t xml:space="preserve">  ],</w:t>
        <w:br/>
        <w:t xml:space="preserve">  providers: [AvailabilityService],</w:t>
        <w:br/>
        <w:t xml:space="preserve">  exports: [AvailabilityService],</w:t>
        <w:br/>
        <w:t>})</w:t>
        <w:br/>
        <w:t>export class AvailabilityModule {}</w:t>
        <w:br/>
      </w:r>
    </w:p>
    <w:p>
      <w:pPr>
        <w:pStyle w:val="Heading3"/>
      </w:pPr>
      <w:r>
        <w:t>backend\src\availability\availability.service.ts</w:t>
      </w:r>
    </w:p>
    <w:p>
      <w:r>
        <w:t>import { Injectable } from '@nestjs/common';</w:t>
        <w:br/>
        <w:t>import { InjectModel } from '@nestjs/mongoose';</w:t>
        <w:br/>
        <w:t>import { Model } from 'mongoose';</w:t>
        <w:br/>
        <w:t>import { Booking, BookingDocument } from '../booking/schemas/booking.schema';</w:t>
        <w:br/>
        <w:br/>
        <w:t>@Injectable()</w:t>
        <w:br/>
        <w:t>export class AvailabilityService {</w:t>
        <w:br/>
        <w:t xml:space="preserve">  constructor(</w:t>
        <w:br/>
        <w:t xml:space="preserve">    @InjectModel(Booking.name) private bookingModel: Model&lt;BookingDocument&gt;,</w:t>
        <w:br/>
        <w:t xml:space="preserve">  ) {}</w:t>
        <w:br/>
        <w:br/>
        <w:t xml:space="preserve">  async hasConflict(</w:t>
        <w:br/>
        <w:t xml:space="preserve">    listingId: string,</w:t>
        <w:br/>
        <w:t xml:space="preserve">    startDate: string,</w:t>
        <w:br/>
        <w:t xml:space="preserve">    endDate: string,</w:t>
        <w:br/>
        <w:t xml:space="preserve">    excludeId?: string,</w:t>
        <w:br/>
        <w:t xml:space="preserve">  ): Promise&lt;boolean&gt; {</w:t>
        <w:br/>
        <w:t xml:space="preserve">    const q: Record&lt;string, unknown&gt; = {</w:t>
        <w:br/>
        <w:t xml:space="preserve">      listingId,</w:t>
        <w:br/>
        <w:t xml:space="preserve">      status: { $in: ['confirmed', 'pending'] },</w:t>
        <w:br/>
        <w:t xml:space="preserve">      startDate: { $lt: endDate },</w:t>
        <w:br/>
        <w:t xml:space="preserve">      endDate: { $gt: startDate },</w:t>
        <w:br/>
        <w:t xml:space="preserve">    };</w:t>
        <w:br/>
        <w:t xml:space="preserve">    if (excludeId) {</w:t>
        <w:br/>
        <w:t xml:space="preserve">      q._id = { $ne: excludeId };</w:t>
        <w:br/>
        <w:t xml:space="preserve">    }</w:t>
        <w:br/>
        <w:br/>
        <w:t xml:space="preserve">    const hit = await this.bookingModel.findOne(q).select({ _id: 1 }).lean();</w:t>
        <w:br/>
        <w:t xml:space="preserve">    return Boolean(hit);</w:t>
        <w:br/>
        <w:t xml:space="preserve">  }</w:t>
        <w:br/>
        <w:t>}</w:t>
        <w:br/>
      </w:r>
    </w:p>
    <w:p>
      <w:pPr>
        <w:pStyle w:val="Heading3"/>
      </w:pPr>
      <w:r>
        <w:t>backend\src\booking\booking-memory.module.ts</w:t>
      </w:r>
    </w:p>
    <w:p>
      <w:r>
        <w:t>import { Module } from '@nestjs/common';</w:t>
        <w:br/>
        <w:t>import { AiModule } from '../ai/ai.module';</w:t>
        <w:br/>
        <w:t>import { AvailabilityMemoryModule } from '../availability/availability-memory.module';</w:t>
        <w:br/>
        <w:t>import { DecisionModule } from '../decision/decision.module';</w:t>
        <w:br/>
        <w:t>import { LockModule } from '../lock/lock.module';</w:t>
        <w:br/>
        <w:t>import { SyncModule } from '../sync/sync.module';</w:t>
        <w:br/>
        <w:t>import { BookingController } from './booking.controller';</w:t>
        <w:br/>
        <w:t>import { BookingMemoryService } from './booking-memory.service';</w:t>
        <w:br/>
        <w:t>import { BookingService } from './booking.service';</w:t>
        <w:br/>
        <w:br/>
        <w:t>@Module({</w:t>
        <w:br/>
        <w:t xml:space="preserve">  imports: [</w:t>
        <w:br/>
        <w:t xml:space="preserve">    AvailabilityMemoryModule,</w:t>
        <w:br/>
        <w:t xml:space="preserve">    LockModule,</w:t>
        <w:br/>
        <w:t xml:space="preserve">    DecisionModule,</w:t>
        <w:br/>
        <w:t xml:space="preserve">    AiModule,</w:t>
        <w:br/>
        <w:t xml:space="preserve">    SyncModule,</w:t>
        <w:br/>
        <w:t xml:space="preserve">  ],</w:t>
        <w:br/>
        <w:t xml:space="preserve">  controllers: [BookingController],</w:t>
        <w:br/>
        <w:t xml:space="preserve">  providers: [</w:t>
        <w:br/>
        <w:t xml:space="preserve">    BookingMemoryService,</w:t>
        <w:br/>
        <w:t xml:space="preserve">    { provide: BookingService, useExisting: BookingMemoryService },</w:t>
        <w:br/>
        <w:t xml:space="preserve">  ],</w:t>
        <w:br/>
        <w:t xml:space="preserve">  exports: [BookingService],</w:t>
        <w:br/>
        <w:t>})</w:t>
        <w:br/>
        <w:t>export class BookingMemoryModule {}</w:t>
        <w:br/>
      </w:r>
    </w:p>
    <w:p>
      <w:pPr>
        <w:pStyle w:val="Heading3"/>
      </w:pPr>
      <w:r>
        <w:t>backend\src\booking\booking-memory.service.ts</w:t>
      </w:r>
    </w:p>
    <w:p>
      <w:r>
        <w:t>import {</w:t>
        <w:br/>
        <w:t xml:space="preserve">  ConflictException,</w:t>
        <w:br/>
        <w:t xml:space="preserve">  HttpException,</w:t>
        <w:br/>
        <w:t xml:space="preserve">  HttpStatus,</w:t>
        <w:br/>
        <w:t xml:space="preserve">  Injectable,</w:t>
        <w:br/>
        <w:t>} from '@nestjs/common';</w:t>
        <w:br/>
        <w:t>import { randomUUID } from 'crypto';</w:t>
        <w:br/>
        <w:t>import { AiClientService } from '../ai/ai-client.service';</w:t>
        <w:br/>
        <w:t>import { AvailabilityMemoryService } from '../availability/availability-memory.service';</w:t>
        <w:br/>
        <w:t>import { devBookings, DevBookingRow } from '../dev/dev-booking.store';</w:t>
        <w:br/>
        <w:t>import { DecisionEngineService } from '../decision/decision-engine.service';</w:t>
        <w:br/>
        <w:t>import { KafkaService } from '../kafka/kafka.service';</w:t>
        <w:br/>
        <w:t>import { TOPICS } from '../kafka/topics';</w:t>
        <w:br/>
        <w:t>import { LockService } from '../lock/lock.service';</w:t>
        <w:br/>
        <w:t>import { RedisService } from '../redis/redis.service';</w:t>
        <w:br/>
        <w:t>import { SyncOrchestratorService } from '../sync/sync-orchestrator.service';</w:t>
        <w:br/>
        <w:t>import { CreateBookingDto } from './dto/create-booking.dto';</w:t>
        <w:br/>
        <w:br/>
        <w:t>@Injectable()</w:t>
        <w:br/>
        <w:t>export class BookingMemoryService {</w:t>
        <w:br/>
        <w:t xml:space="preserve">  constructor(</w:t>
        <w:br/>
        <w:t xml:space="preserve">    private readonly availability: AvailabilityMemoryService,</w:t>
        <w:br/>
        <w:t xml:space="preserve">    private readonly lock: LockService,</w:t>
        <w:br/>
        <w:t xml:space="preserve">    private readonly kafka: KafkaService,</w:t>
        <w:br/>
        <w:t xml:space="preserve">    private readonly redis: RedisService,</w:t>
        <w:br/>
        <w:t xml:space="preserve">    private readonly decision: DecisionEngineService,</w:t>
        <w:br/>
        <w:t xml:space="preserve">    private readonly ai: AiClientService,</w:t>
        <w:br/>
        <w:t xml:space="preserve">    private readonly sync: SyncOrchestratorService,</w:t>
        <w:br/>
        <w:t xml:space="preserve">  ) {}</w:t>
        <w:br/>
        <w:br/>
        <w:t xml:space="preserve">  async findById(id: string) {</w:t>
        <w:br/>
        <w:t xml:space="preserve">    return devBookings.find((b) =&gt; b._id === id) ?? null;</w:t>
        <w:br/>
        <w:t xml:space="preserve">  }</w:t>
        <w:br/>
        <w:br/>
        <w:t xml:space="preserve">  async listForListing(listingId: string) {</w:t>
        <w:br/>
        <w:t xml:space="preserve">    return [...devBookings]</w:t>
        <w:br/>
        <w:t xml:space="preserve">      .filter((b) =&gt; b.listingId === listingId)</w:t>
        <w:br/>
        <w:t xml:space="preserve">      .sort((a, b) =&gt; a.startDate.localeCompare(b.startDate));</w:t>
        <w:br/>
        <w:t xml:space="preserve">  }</w:t>
        <w:br/>
        <w:br/>
        <w:t xml:space="preserve">  async create(dto: CreateBookingDto) {</w:t>
        <w:br/>
        <w:t xml:space="preserve">    const idemKey = `idem:${dto.idempotencyKey}`;</w:t>
        <w:br/>
        <w:t xml:space="preserve">    const existingId = await this.redis.client.get(idemKey);</w:t>
        <w:br/>
        <w:t xml:space="preserve">    if (existingId) {</w:t>
        <w:br/>
        <w:t xml:space="preserve">      const b = devBookings.find((x) =&gt; x._id === existingId);</w:t>
        <w:br/>
        <w:t xml:space="preserve">      if (b) return { booking: { ...b }, idempotent: true };</w:t>
        <w:br/>
        <w:t xml:space="preserve">    }</w:t>
        <w:br/>
        <w:br/>
        <w:t xml:space="preserve">    if (dto.startDate &gt;= dto.endDate) {</w:t>
        <w:br/>
        <w:t xml:space="preserve">      throw new ConflictException('invalid_date_range');</w:t>
        <w:br/>
        <w:t xml:space="preserve">    }</w:t>
        <w:br/>
        <w:br/>
        <w:t xml:space="preserve">    const hour = new Date(dto.startDate).getUTCHours();</w:t>
        <w:br/>
        <w:t xml:space="preserve">    const decision = await this.decision.evaluate({</w:t>
        <w:br/>
        <w:t xml:space="preserve">      listingId: dto.listingId,</w:t>
        <w:br/>
        <w:t xml:space="preserve">      platform: dto.platform,</w:t>
        <w:br/>
        <w:t xml:space="preserve">      hourOfDay: hour,</w:t>
        <w:br/>
        <w:t xml:space="preserve">    });</w:t>
        <w:br/>
        <w:br/>
        <w:t xml:space="preserve">    if (decision.outcome === 'block') {</w:t>
        <w:br/>
        <w:t xml:space="preserve">      throw new ConflictException({</w:t>
        <w:br/>
        <w:t xml:space="preserve">        reason: decision.reason,</w:t>
        <w:br/>
        <w:t xml:space="preserve">        availabilityProb: decision.availabilityProb,</w:t>
        <w:br/>
        <w:t xml:space="preserve">        risk: decision.risk,</w:t>
        <w:br/>
        <w:t xml:space="preserve">      });</w:t>
        <w:br/>
        <w:t xml:space="preserve">    }</w:t>
        <w:br/>
        <w:br/>
        <w:t xml:space="preserve">    if (decision.outcome === 'delay') {</w:t>
        <w:br/>
        <w:t xml:space="preserve">      throw new HttpException(</w:t>
        <w:br/>
        <w:t xml:space="preserve">        {</w:t>
        <w:br/>
        <w:t xml:space="preserve">          reason: decision.reason,</w:t>
        <w:br/>
        <w:t xml:space="preserve">          retryAfterSeconds: 5,</w:t>
        <w:br/>
        <w:t xml:space="preserve">          risk: decision.risk,</w:t>
        <w:br/>
        <w:t xml:space="preserve">        },</w:t>
        <w:br/>
        <w:t xml:space="preserve">        HttpStatus.TOO_MANY_REQUESTS,</w:t>
        <w:br/>
        <w:t xml:space="preserve">      );</w:t>
        <w:br/>
        <w:t xml:space="preserve">    }</w:t>
        <w:br/>
        <w:br/>
        <w:t xml:space="preserve">    const lockResource = `${dto.listingId}:${dto.startDate}:${dto.endDate}`;</w:t>
        <w:br/>
        <w:t xml:space="preserve">    const token = randomUUID();</w:t>
        <w:br/>
        <w:t xml:space="preserve">    const ttl = decision.risk.lock_duration_sec ?? 30;</w:t>
        <w:br/>
        <w:t xml:space="preserve">    const gotLock = await this.lock.acquire(lockResource, ttl, token);</w:t>
        <w:br/>
        <w:t xml:space="preserve">    if (!gotLock) {</w:t>
        <w:br/>
        <w:t xml:space="preserve">      throw new ConflictException('lock_not_acquired');</w:t>
        <w:br/>
        <w:t xml:space="preserve">    }</w:t>
        <w:br/>
        <w:br/>
        <w:t xml:space="preserve">    try {</w:t>
        <w:br/>
        <w:t xml:space="preserve">      const conflict = await this.availability.hasConflict(</w:t>
        <w:br/>
        <w:t xml:space="preserve">        dto.listingId,</w:t>
        <w:br/>
        <w:t xml:space="preserve">        dto.startDate,</w:t>
        <w:br/>
        <w:t xml:space="preserve">        dto.endDate,</w:t>
        <w:br/>
        <w:t xml:space="preserve">      );</w:t>
        <w:br/>
        <w:t xml:space="preserve">      if (conflict) {</w:t>
        <w:br/>
        <w:t xml:space="preserve">        throw new ConflictException('dates_not_available');</w:t>
        <w:br/>
        <w:t xml:space="preserve">      }</w:t>
        <w:br/>
        <w:br/>
        <w:t xml:space="preserve">      const row: DevBookingRow = {</w:t>
        <w:br/>
        <w:t xml:space="preserve">        _id: randomUUID(),</w:t>
        <w:br/>
        <w:t xml:space="preserve">        listingId: dto.listingId,</w:t>
        <w:br/>
        <w:t xml:space="preserve">        guestId: dto.guestId,</w:t>
        <w:br/>
        <w:t xml:space="preserve">        startDate: dto.startDate,</w:t>
        <w:br/>
        <w:t xml:space="preserve">        endDate: dto.endDate,</w:t>
        <w:br/>
        <w:t xml:space="preserve">        idempotencyKey: dto.idempotencyKey,</w:t>
        <w:br/>
        <w:t xml:space="preserve">        status: 'confirmed',</w:t>
        <w:br/>
        <w:t xml:space="preserve">        platform: dto.platform,</w:t>
        <w:br/>
        <w:t xml:space="preserve">        price: dto.price,</w:t>
        <w:br/>
        <w:t xml:space="preserve">        currency: 'USD',</w:t>
        <w:br/>
        <w:t xml:space="preserve">        version: 1,</w:t>
        <w:br/>
        <w:t xml:space="preserve">        createdAt: new Date(),</w:t>
        <w:br/>
        <w:t xml:space="preserve">        updatedAt: new Date(),</w:t>
        <w:br/>
        <w:t xml:space="preserve">      };</w:t>
        <w:br/>
        <w:t xml:space="preserve">      devBookings.push(row);</w:t>
        <w:br/>
        <w:br/>
        <w:t xml:space="preserve">      await this.redis.client.set(idemKey, row._id, 'EX', 86400 * 7);</w:t>
        <w:br/>
        <w:br/>
        <w:t xml:space="preserve">      await this.kafka.send(</w:t>
        <w:br/>
        <w:t xml:space="preserve">        TOPICS.BOOKING_CREATED,</w:t>
        <w:br/>
        <w:t xml:space="preserve">        {</w:t>
        <w:br/>
        <w:t xml:space="preserve">          bookingId: row._id,</w:t>
        <w:br/>
        <w:t xml:space="preserve">          listingId: row.listingId,</w:t>
        <w:br/>
        <w:t xml:space="preserve">          event: 'booking.created',</w:t>
        <w:br/>
        <w:t xml:space="preserve">        },</w:t>
        <w:br/>
        <w:t xml:space="preserve">        row.listingId,</w:t>
        <w:br/>
        <w:t xml:space="preserve">      );</w:t>
        <w:br/>
        <w:br/>
        <w:t xml:space="preserve">      await this.kafka.send(</w:t>
        <w:br/>
        <w:t xml:space="preserve">        TOPICS.RISK_EVALUATED,</w:t>
        <w:br/>
        <w:t xml:space="preserve">        {</w:t>
        <w:br/>
        <w:t xml:space="preserve">          bookingId: row._id,</w:t>
        <w:br/>
        <w:t xml:space="preserve">          riskScore: decision.risk.risk_score,</w:t>
        <w:br/>
        <w:t xml:space="preserve">          action: decision.risk.action,</w:t>
        <w:br/>
        <w:t xml:space="preserve">        },</w:t>
        <w:br/>
        <w:t xml:space="preserve">        row.listingId,</w:t>
        <w:br/>
        <w:t xml:space="preserve">      );</w:t>
        <w:br/>
        <w:br/>
        <w:t xml:space="preserve">      const syncPlan = await this.ai.syncInterval({</w:t>
        <w:br/>
        <w:t xml:space="preserve">        demand_score: decision.demandScore,</w:t>
        <w:br/>
        <w:t xml:space="preserve">        risk_score: decision.risk.risk_score,</w:t>
        <w:br/>
        <w:t xml:space="preserve">        platform_reliability: 0.93,</w:t>
        <w:br/>
        <w:t xml:space="preserve">        traffic_volume: 1,</w:t>
        <w:br/>
        <w:t xml:space="preserve">      });</w:t>
        <w:br/>
        <w:br/>
        <w:t xml:space="preserve">      await this.sync.requestSync(row.listingId, row._id, {</w:t>
        <w:br/>
        <w:t xml:space="preserve">        priority: 'booking',</w:t>
        <w:br/>
        <w:t xml:space="preserve">        suggestedIntervalSec: syncPlan.sync_interval_seconds,</w:t>
        <w:br/>
        <w:t xml:space="preserve">      });</w:t>
        <w:br/>
        <w:br/>
        <w:t xml:space="preserve">      return { booking: { ...row }, idempotent: false };</w:t>
        <w:br/>
        <w:t xml:space="preserve">    } finally {</w:t>
        <w:br/>
        <w:t xml:space="preserve">      await this.lock.release(lockResource, token);</w:t>
        <w:br/>
        <w:t xml:space="preserve">    }</w:t>
        <w:br/>
        <w:t xml:space="preserve">  }</w:t>
        <w:br/>
        <w:t>}</w:t>
        <w:br/>
      </w:r>
    </w:p>
    <w:p>
      <w:pPr>
        <w:pStyle w:val="Heading3"/>
      </w:pPr>
      <w:r>
        <w:t>backend\src\booking\booking.controller.ts</w:t>
      </w:r>
    </w:p>
    <w:p>
      <w:r>
        <w:t>import { Body, Controller, Get, Param, Post } from '@nestjs/common';</w:t>
        <w:br/>
        <w:t>import { CreateBookingDto } from './dto/create-booking.dto';</w:t>
        <w:br/>
        <w:t>import { BookingService } from './booking.service';</w:t>
        <w:br/>
        <w:br/>
        <w:t>@Controller('bookings')</w:t>
        <w:br/>
        <w:t>export class BookingController {</w:t>
        <w:br/>
        <w:t xml:space="preserve">  constructor(private readonly bookings: BookingService) {}</w:t>
        <w:br/>
        <w:br/>
        <w:t xml:space="preserve">  @Post()</w:t>
        <w:br/>
        <w:t xml:space="preserve">  create(@Body() dto: CreateBookingDto) {</w:t>
        <w:br/>
        <w:t xml:space="preserve">    return this.bookings.create(dto);</w:t>
        <w:br/>
        <w:t xml:space="preserve">  }</w:t>
        <w:br/>
        <w:br/>
        <w:t xml:space="preserve">  @Get('listing/:listingId')</w:t>
        <w:br/>
        <w:t xml:space="preserve">  listByListing(@Param('listingId') listingId: string) {</w:t>
        <w:br/>
        <w:t xml:space="preserve">    return this.bookings.listForListing(listingId);</w:t>
        <w:br/>
        <w:t xml:space="preserve">  }</w:t>
        <w:br/>
        <w:br/>
        <w:t xml:space="preserve">  @Get(':id')</w:t>
        <w:br/>
        <w:t xml:space="preserve">  getOne(@Param('id') id: string) {</w:t>
        <w:br/>
        <w:t xml:space="preserve">    return this.bookings.findById(id);</w:t>
        <w:br/>
        <w:t xml:space="preserve">  }</w:t>
        <w:br/>
        <w:t>}</w:t>
        <w:br/>
      </w:r>
    </w:p>
    <w:p>
      <w:pPr>
        <w:pStyle w:val="Heading3"/>
      </w:pPr>
      <w:r>
        <w:t>backend\src\booking\booking.module.ts</w:t>
      </w:r>
    </w:p>
    <w:p>
      <w:r>
        <w:t>import { Module } from '@nestjs/common';</w:t>
        <w:br/>
        <w:t>import { MongooseModule } from '@nestjs/mongoose';</w:t>
        <w:br/>
        <w:t>import { AiModule } from '../ai/ai.module';</w:t>
        <w:br/>
        <w:t>import { AvailabilityModule } from '../availability/availability.module';</w:t>
        <w:br/>
        <w:t>import { DecisionModule } from '../decision/decision.module';</w:t>
        <w:br/>
        <w:t>import { LockModule } from '../lock/lock.module';</w:t>
        <w:br/>
        <w:t>import { SyncModule } from '../sync/sync.module';</w:t>
        <w:br/>
        <w:t>import { BookingController } from './booking.controller';</w:t>
        <w:br/>
        <w:t>import { BookingService } from './booking.service';</w:t>
        <w:br/>
        <w:t>import { Booking, BookingSchema } from './schemas/booking.schema';</w:t>
        <w:br/>
        <w:br/>
        <w:t>@Module({</w:t>
        <w:br/>
        <w:t xml:space="preserve">  imports: [</w:t>
        <w:br/>
        <w:t xml:space="preserve">    MongooseModule.forFeature([{ name: Booking.name, schema: BookingSchema }]),</w:t>
        <w:br/>
        <w:t xml:space="preserve">    AvailabilityModule,</w:t>
        <w:br/>
        <w:t xml:space="preserve">    LockModule,</w:t>
        <w:br/>
        <w:t xml:space="preserve">    DecisionModule,</w:t>
        <w:br/>
        <w:t xml:space="preserve">    AiModule,</w:t>
        <w:br/>
        <w:t xml:space="preserve">    SyncModule,</w:t>
        <w:br/>
        <w:t xml:space="preserve">  ],</w:t>
        <w:br/>
        <w:t xml:space="preserve">  controllers: [BookingController],</w:t>
        <w:br/>
        <w:t xml:space="preserve">  providers: [BookingService],</w:t>
        <w:br/>
        <w:t xml:space="preserve">  exports: [BookingService],</w:t>
        <w:br/>
        <w:t>})</w:t>
        <w:br/>
        <w:t>export class BookingModule {}</w:t>
        <w:br/>
      </w:r>
    </w:p>
    <w:p>
      <w:pPr>
        <w:pStyle w:val="Heading3"/>
      </w:pPr>
      <w:r>
        <w:t>backend\src\booking\booking.service.ts</w:t>
      </w:r>
    </w:p>
    <w:p>
      <w:r>
        <w:t>import {</w:t>
        <w:br/>
        <w:t xml:space="preserve">  ConflictException,</w:t>
        <w:br/>
        <w:t xml:space="preserve">  HttpException,</w:t>
        <w:br/>
        <w:t xml:space="preserve">  HttpStatus,</w:t>
        <w:br/>
        <w:t xml:space="preserve">  Injectable,</w:t>
        <w:br/>
        <w:t>} from '@nestjs/common';</w:t>
        <w:br/>
        <w:t>import { InjectModel } from '@nestjs/mongoose';</w:t>
        <w:br/>
        <w:t>import { randomUUID } from 'crypto';</w:t>
        <w:br/>
        <w:t>import { Model } from 'mongoose';</w:t>
        <w:br/>
        <w:t>import { AiClientService } from '../ai/ai-client.service';</w:t>
        <w:br/>
        <w:t>import { AvailabilityService } from '../availability/availability.service';</w:t>
        <w:br/>
        <w:t>import { DecisionEngineService } from '../decision/decision-engine.service';</w:t>
        <w:br/>
        <w:t>import { KafkaService } from '../kafka/kafka.service';</w:t>
        <w:br/>
        <w:t>import { TOPICS } from '../kafka/topics';</w:t>
        <w:br/>
        <w:t>import { LockService } from '../lock/lock.service';</w:t>
        <w:br/>
        <w:t>import { RedisService } from '../redis/redis.service';</w:t>
        <w:br/>
        <w:t>import { SyncOrchestratorService } from '../sync/sync-orchestrator.service';</w:t>
        <w:br/>
        <w:t>import { CreateBookingDto } from './dto/create-booking.dto';</w:t>
        <w:br/>
        <w:t>import { Booking, BookingDocument } from './schemas/booking.schema';</w:t>
        <w:br/>
        <w:br/>
        <w:t>@Injectable()</w:t>
        <w:br/>
        <w:t>export class BookingService {</w:t>
        <w:br/>
        <w:t xml:space="preserve">  constructor(</w:t>
        <w:br/>
        <w:t xml:space="preserve">    @InjectModel(Booking.name) private bookingModel: Model&lt;BookingDocument&gt;,</w:t>
        <w:br/>
        <w:t xml:space="preserve">    private readonly availability: AvailabilityService,</w:t>
        <w:br/>
        <w:t xml:space="preserve">    private readonly lock: LockService,</w:t>
        <w:br/>
        <w:t xml:space="preserve">    private readonly kafka: KafkaService,</w:t>
        <w:br/>
        <w:t xml:space="preserve">    private readonly redis: RedisService,</w:t>
        <w:br/>
        <w:t xml:space="preserve">    private readonly decision: DecisionEngineService,</w:t>
        <w:br/>
        <w:t xml:space="preserve">    private readonly ai: AiClientService,</w:t>
        <w:br/>
        <w:t xml:space="preserve">    private readonly sync: SyncOrchestratorService,</w:t>
        <w:br/>
        <w:t xml:space="preserve">  ) {}</w:t>
        <w:br/>
        <w:br/>
        <w:t xml:space="preserve">  async findById(id: string) {</w:t>
        <w:br/>
        <w:t xml:space="preserve">    return this.bookingModel.findById(id).lean().exec();</w:t>
        <w:br/>
        <w:t xml:space="preserve">  }</w:t>
        <w:br/>
        <w:br/>
        <w:t xml:space="preserve">  async listForListing(listingId: string) {</w:t>
        <w:br/>
        <w:t xml:space="preserve">    return this.bookingModel.find({ listingId }).sort({ startDate: 1 }).lean();</w:t>
        <w:br/>
        <w:t xml:space="preserve">  }</w:t>
        <w:br/>
        <w:br/>
        <w:t xml:space="preserve">  async create(dto: CreateBookingDto) {</w:t>
        <w:br/>
        <w:t xml:space="preserve">    const idemKey = `idem:${dto.idempotencyKey}`;</w:t>
        <w:br/>
        <w:t xml:space="preserve">    const existingId = await this.redis.client.get(idemKey);</w:t>
        <w:br/>
        <w:t xml:space="preserve">    if (existingId) {</w:t>
        <w:br/>
        <w:t xml:space="preserve">      const b = await this.bookingModel.findById(existingId).lean();</w:t>
        <w:br/>
        <w:t xml:space="preserve">      if (b) return { booking: b, idempotent: true };</w:t>
        <w:br/>
        <w:t xml:space="preserve">    }</w:t>
        <w:br/>
        <w:br/>
        <w:t xml:space="preserve">    if (dto.startDate &gt;= dto.endDate) {</w:t>
        <w:br/>
        <w:t xml:space="preserve">      throw new ConflictException('invalid_date_range');</w:t>
        <w:br/>
        <w:t xml:space="preserve">    }</w:t>
        <w:br/>
        <w:br/>
        <w:t xml:space="preserve">    const hour = new Date(dto.startDate).getUTCHours();</w:t>
        <w:br/>
        <w:t xml:space="preserve">    const decision = await this.decision.evaluate({</w:t>
        <w:br/>
        <w:t xml:space="preserve">      listingId: dto.listingId,</w:t>
        <w:br/>
        <w:t xml:space="preserve">      platform: dto.platform,</w:t>
        <w:br/>
        <w:t xml:space="preserve">      hourOfDay: hour,</w:t>
        <w:br/>
        <w:t xml:space="preserve">    });</w:t>
        <w:br/>
        <w:br/>
        <w:t xml:space="preserve">    if (decision.outcome === 'block') {</w:t>
        <w:br/>
        <w:t xml:space="preserve">      throw new ConflictException({</w:t>
        <w:br/>
        <w:t xml:space="preserve">        reason: decision.reason,</w:t>
        <w:br/>
        <w:t xml:space="preserve">        availabilityProb: decision.availabilityProb,</w:t>
        <w:br/>
        <w:t xml:space="preserve">        risk: decision.risk,</w:t>
        <w:br/>
        <w:t xml:space="preserve">      });</w:t>
        <w:br/>
        <w:t xml:space="preserve">    }</w:t>
        <w:br/>
        <w:br/>
        <w:t xml:space="preserve">    if (decision.outcome === 'delay') {</w:t>
        <w:br/>
        <w:t xml:space="preserve">      throw new HttpException(</w:t>
        <w:br/>
        <w:t xml:space="preserve">        {</w:t>
        <w:br/>
        <w:t xml:space="preserve">          reason: decision.reason,</w:t>
        <w:br/>
        <w:t xml:space="preserve">          retryAfterSeconds: 5,</w:t>
        <w:br/>
        <w:t xml:space="preserve">          risk: decision.risk,</w:t>
        <w:br/>
        <w:t xml:space="preserve">        },</w:t>
        <w:br/>
        <w:t xml:space="preserve">        HttpStatus.TOO_MANY_REQUESTS,</w:t>
        <w:br/>
        <w:t xml:space="preserve">      );</w:t>
        <w:br/>
        <w:t xml:space="preserve">    }</w:t>
        <w:br/>
        <w:br/>
        <w:t xml:space="preserve">    const lockResource = `${dto.listingId}:${dto.startDate}:${dto.endDate}`;</w:t>
        <w:br/>
        <w:t xml:space="preserve">    const token = randomUUID();</w:t>
        <w:br/>
        <w:t xml:space="preserve">    const ttl = decision.risk.lock_duration_sec ?? 30;</w:t>
        <w:br/>
        <w:t xml:space="preserve">    const gotLock = await this.lock.acquire(lockResource, ttl, token);</w:t>
        <w:br/>
        <w:t xml:space="preserve">    if (!gotLock) {</w:t>
        <w:br/>
        <w:t xml:space="preserve">      throw new ConflictException('lock_not_acquired');</w:t>
        <w:br/>
        <w:t xml:space="preserve">    }</w:t>
        <w:br/>
        <w:br/>
        <w:t xml:space="preserve">    try {</w:t>
        <w:br/>
        <w:t xml:space="preserve">      const conflict = await this.availability.hasConflict(</w:t>
        <w:br/>
        <w:t xml:space="preserve">        dto.listingId,</w:t>
        <w:br/>
        <w:t xml:space="preserve">        dto.startDate,</w:t>
        <w:br/>
        <w:t xml:space="preserve">        dto.endDate,</w:t>
        <w:br/>
        <w:t xml:space="preserve">      );</w:t>
        <w:br/>
        <w:t xml:space="preserve">      if (conflict) {</w:t>
        <w:br/>
        <w:t xml:space="preserve">        throw new ConflictException('dates_not_available');</w:t>
        <w:br/>
        <w:t xml:space="preserve">      }</w:t>
        <w:br/>
        <w:br/>
        <w:t xml:space="preserve">      const doc = await this.bookingModel.create({</w:t>
        <w:br/>
        <w:t xml:space="preserve">        ...dto,</w:t>
        <w:br/>
        <w:t xml:space="preserve">        status: 'confirmed',</w:t>
        <w:br/>
        <w:t xml:space="preserve">        currency: 'USD',</w:t>
        <w:br/>
        <w:t xml:space="preserve">        version: 1,</w:t>
        <w:br/>
        <w:t xml:space="preserve">      });</w:t>
        <w:br/>
        <w:br/>
        <w:t xml:space="preserve">      await this.redis.client.set(idemKey, doc._id.toString(), 'EX', 86400 * 7);</w:t>
        <w:br/>
        <w:br/>
        <w:t xml:space="preserve">      await this.kafka.send(</w:t>
        <w:br/>
        <w:t xml:space="preserve">        TOPICS.BOOKING_CREATED,</w:t>
        <w:br/>
        <w:t xml:space="preserve">        {</w:t>
        <w:br/>
        <w:t xml:space="preserve">          bookingId: doc._id.toString(),</w:t>
        <w:br/>
        <w:t xml:space="preserve">          listingId: doc.listingId,</w:t>
        <w:br/>
        <w:t xml:space="preserve">          event: 'booking.created',</w:t>
        <w:br/>
        <w:t xml:space="preserve">        },</w:t>
        <w:br/>
        <w:t xml:space="preserve">        doc.listingId,</w:t>
        <w:br/>
        <w:t xml:space="preserve">      );</w:t>
        <w:br/>
        <w:br/>
        <w:t xml:space="preserve">      await this.kafka.send(</w:t>
        <w:br/>
        <w:t xml:space="preserve">        TOPICS.RISK_EVALUATED,</w:t>
        <w:br/>
        <w:t xml:space="preserve">        {</w:t>
        <w:br/>
        <w:t xml:space="preserve">          bookingId: doc._id.toString(),</w:t>
        <w:br/>
        <w:t xml:space="preserve">          riskScore: decision.risk.risk_score,</w:t>
        <w:br/>
        <w:t xml:space="preserve">          action: decision.risk.action,</w:t>
        <w:br/>
        <w:t xml:space="preserve">        },</w:t>
        <w:br/>
        <w:t xml:space="preserve">        doc.listingId,</w:t>
        <w:br/>
        <w:t xml:space="preserve">      );</w:t>
        <w:br/>
        <w:br/>
        <w:t xml:space="preserve">      const syncPlan = await this.ai.safeSyncInterval({</w:t>
        <w:br/>
        <w:t xml:space="preserve">        demand_score: decision.demandScore,</w:t>
        <w:br/>
        <w:t xml:space="preserve">        risk_score: decision.risk.risk_score,</w:t>
        <w:br/>
        <w:t xml:space="preserve">        platform_reliability: 0.93,</w:t>
        <w:br/>
        <w:t xml:space="preserve">        traffic_volume: 1,</w:t>
        <w:br/>
        <w:t xml:space="preserve">      });</w:t>
        <w:br/>
        <w:br/>
        <w:t xml:space="preserve">      await this.sync.requestSync(doc.listingId, doc._id.toString(), {</w:t>
        <w:br/>
        <w:t xml:space="preserve">        priority: 'booking',</w:t>
        <w:br/>
        <w:t xml:space="preserve">        suggestedIntervalSec: syncPlan.sync_interval_seconds,</w:t>
        <w:br/>
        <w:t xml:space="preserve">      });</w:t>
        <w:br/>
        <w:br/>
        <w:t xml:space="preserve">      return { booking: doc.toObject(), idempotent: false };</w:t>
        <w:br/>
        <w:t xml:space="preserve">    } finally {</w:t>
        <w:br/>
        <w:t xml:space="preserve">      await this.lock.release(lockResource, token);</w:t>
        <w:br/>
        <w:t xml:space="preserve">    }</w:t>
        <w:br/>
        <w:t xml:space="preserve">  }</w:t>
        <w:br/>
        <w:t>}</w:t>
        <w:br/>
      </w:r>
    </w:p>
    <w:p>
      <w:pPr>
        <w:pStyle w:val="Heading3"/>
      </w:pPr>
      <w:r>
        <w:t>backend\src\booking\dto\create-booking.dto.ts</w:t>
      </w:r>
    </w:p>
    <w:p>
      <w:r>
        <w:t>import {</w:t>
        <w:br/>
        <w:t xml:space="preserve">  IsDateString,</w:t>
        <w:br/>
        <w:t xml:space="preserve">  IsNotEmpty,</w:t>
        <w:br/>
        <w:t xml:space="preserve">  IsNumber,</w:t>
        <w:br/>
        <w:t xml:space="preserve">  IsOptional,</w:t>
        <w:br/>
        <w:t xml:space="preserve">  IsString,</w:t>
        <w:br/>
        <w:t xml:space="preserve">  Min,</w:t>
        <w:br/>
        <w:t>} from 'class-validator';</w:t>
        <w:br/>
        <w:br/>
        <w:t>export class CreateBookingDto {</w:t>
        <w:br/>
        <w:t xml:space="preserve">  @IsString()</w:t>
        <w:br/>
        <w:t xml:space="preserve">  @IsNotEmpty()</w:t>
        <w:br/>
        <w:t xml:space="preserve">  listingId: string;</w:t>
        <w:br/>
        <w:br/>
        <w:t xml:space="preserve">  @IsString()</w:t>
        <w:br/>
        <w:t xml:space="preserve">  @IsNotEmpty()</w:t>
        <w:br/>
        <w:t xml:space="preserve">  guestId: string;</w:t>
        <w:br/>
        <w:br/>
        <w:t xml:space="preserve">  @IsDateString()</w:t>
        <w:br/>
        <w:t xml:space="preserve">  startDate: string;</w:t>
        <w:br/>
        <w:br/>
        <w:t xml:space="preserve">  @IsDateString()</w:t>
        <w:br/>
        <w:t xml:space="preserve">  endDate: string;</w:t>
        <w:br/>
        <w:br/>
        <w:t xml:space="preserve">  @IsString()</w:t>
        <w:br/>
        <w:t xml:space="preserve">  @IsNotEmpty()</w:t>
        <w:br/>
        <w:t xml:space="preserve">  idempotencyKey: string;</w:t>
        <w:br/>
        <w:br/>
        <w:t xml:space="preserve">  @IsOptional()</w:t>
        <w:br/>
        <w:t xml:space="preserve">  @IsString()</w:t>
        <w:br/>
        <w:t xml:space="preserve">  platform?: string;</w:t>
        <w:br/>
        <w:br/>
        <w:t xml:space="preserve">  @IsOptional()</w:t>
        <w:br/>
        <w:t xml:space="preserve">  @IsNumber()</w:t>
        <w:br/>
        <w:t xml:space="preserve">  @Min(0)</w:t>
        <w:br/>
        <w:t xml:space="preserve">  price?: number;</w:t>
        <w:br/>
        <w:t>}</w:t>
        <w:br/>
      </w:r>
    </w:p>
    <w:p>
      <w:pPr>
        <w:pStyle w:val="Heading3"/>
      </w:pPr>
      <w:r>
        <w:t>backend\src\booking\schemas\booking.schema.ts</w:t>
      </w:r>
    </w:p>
    <w:p>
      <w:r>
        <w:t>import { Prop, Schema, SchemaFactory } from '@nestjs/mongoose';</w:t>
        <w:br/>
        <w:t>import { HydratedDocument } from 'mongoose';</w:t>
        <w:br/>
        <w:br/>
        <w:t>export type BookingDocument = HydratedDocument&lt;Booking&gt;;</w:t>
        <w:br/>
        <w:br/>
        <w:t>@Schema({ timestamps: true })</w:t>
        <w:br/>
        <w:t>export class Booking {</w:t>
        <w:br/>
        <w:t xml:space="preserve">  @Prop({ required: true }) listingId: string;</w:t>
        <w:br/>
        <w:t xml:space="preserve">  @Prop({ required: true }) guestId: string;</w:t>
        <w:br/>
        <w:t xml:space="preserve">  @Prop({ required: true }) startDate: string;</w:t>
        <w:br/>
        <w:t xml:space="preserve">  @Prop({ required: true }) endDate: string;</w:t>
        <w:br/>
        <w:t xml:space="preserve">  @Prop({ required: true, unique: true }) idempotencyKey: string;</w:t>
        <w:br/>
        <w:t xml:space="preserve">  @Prop({ default: 'pending' }) status: string;</w:t>
        <w:br/>
        <w:t xml:space="preserve">  @Prop() platform?: string;</w:t>
        <w:br/>
        <w:t xml:space="preserve">  @Prop() price?: number;</w:t>
        <w:br/>
        <w:t xml:space="preserve">  @Prop({ default: 'USD' }) currency: string;</w:t>
        <w:br/>
        <w:t xml:space="preserve">  @Prop({ default: 1 }) version: number;</w:t>
        <w:br/>
        <w:t>}</w:t>
        <w:br/>
        <w:br/>
        <w:t>export const BookingSchema = SchemaFactory.createForClass(Booking);</w:t>
        <w:br/>
        <w:br/>
        <w:t>BookingSchema.index({ listingId: 1, startDate: 1, endDate: 1, status: 1 });</w:t>
        <w:br/>
      </w:r>
    </w:p>
    <w:p>
      <w:pPr>
        <w:pStyle w:val="Heading3"/>
      </w:pPr>
      <w:r>
        <w:t>backend\src\config\configuration.ts</w:t>
      </w:r>
    </w:p>
    <w:p>
      <w:r>
        <w:t>export default () =&gt; ({</w:t>
        <w:br/>
        <w:t xml:space="preserve">  port: parseInt(process.env.PORT ?? '3000', 10),</w:t>
        <w:br/>
        <w:t xml:space="preserve">  mongodbUri:</w:t>
        <w:br/>
        <w:t xml:space="preserve">    process.env.MONGODB_URI ?? 'mongodb://127.0.0.1:27017/swyftbooking',</w:t>
        <w:br/>
        <w:t xml:space="preserve">  redisUrl: process.env.REDIS_URL ?? 'redis://127.0.0.1:6379',</w:t>
        <w:br/>
        <w:t xml:space="preserve">  kafkaBrokers: (process.env.KAFKA_BROKERS ?? '127.0.0.1:9092')</w:t>
        <w:br/>
        <w:t xml:space="preserve">    .split(',')</w:t>
        <w:br/>
        <w:t xml:space="preserve">    .map((s) =&gt; s.trim()),</w:t>
        <w:br/>
        <w:t xml:space="preserve">  aiServicesUrl: process.env.AI_SERVICES_URL ?? 'http://127.0.0.1:8000',</w:t>
        <w:br/>
        <w:t>});</w:t>
        <w:br/>
      </w:r>
    </w:p>
    <w:p>
      <w:pPr>
        <w:pStyle w:val="Heading3"/>
      </w:pPr>
      <w:r>
        <w:t>backend\src\decision\decision-engine.service.ts</w:t>
      </w:r>
    </w:p>
    <w:p>
      <w:r>
        <w:t>import { Injectable } from '@nestjs/common';</w:t>
        <w:br/>
        <w:t>import { AiClientService, RiskResponse } from '../ai/ai-client.service';</w:t>
        <w:br/>
        <w:br/>
        <w:t>export type Decision =</w:t>
        <w:br/>
        <w:t xml:space="preserve">  | {</w:t>
        <w:br/>
        <w:t xml:space="preserve">      outcome: 'approve';</w:t>
        <w:br/>
        <w:t xml:space="preserve">      risk: RiskResponse;</w:t>
        <w:br/>
        <w:t xml:space="preserve">      availabilityProb: number;</w:t>
        <w:br/>
        <w:t xml:space="preserve">      demandScore: number;</w:t>
        <w:br/>
        <w:t xml:space="preserve">    }</w:t>
        <w:br/>
        <w:t xml:space="preserve">  | {</w:t>
        <w:br/>
        <w:t xml:space="preserve">      outcome: 'block';</w:t>
        <w:br/>
        <w:t xml:space="preserve">      reason: string;</w:t>
        <w:br/>
        <w:t xml:space="preserve">      risk?: RiskResponse;</w:t>
        <w:br/>
        <w:t xml:space="preserve">      availabilityProb?: number;</w:t>
        <w:br/>
        <w:t xml:space="preserve">    }</w:t>
        <w:br/>
        <w:t xml:space="preserve">  | {</w:t>
        <w:br/>
        <w:t xml:space="preserve">      outcome: 'delay';</w:t>
        <w:br/>
        <w:t xml:space="preserve">      reason: string;</w:t>
        <w:br/>
        <w:t xml:space="preserve">      risk: RiskResponse;</w:t>
        <w:br/>
        <w:t xml:space="preserve">      availabilityProb: number;</w:t>
        <w:br/>
        <w:t xml:space="preserve">      demandScore: number;</w:t>
        <w:br/>
        <w:t xml:space="preserve">    };</w:t>
        <w:br/>
        <w:br/>
        <w:t>@Injectable()</w:t>
        <w:br/>
        <w:t>export class DecisionEngineService {</w:t>
        <w:br/>
        <w:t xml:space="preserve">  constructor(private readonly ai: AiClientService) {}</w:t>
        <w:br/>
        <w:br/>
        <w:t xml:space="preserve">  async evaluate(params: {</w:t>
        <w:br/>
        <w:t xml:space="preserve">    listingId: string;</w:t>
        <w:br/>
        <w:t xml:space="preserve">    platform?: string;</w:t>
        <w:br/>
        <w:t xml:space="preserve">    hourOfDay: number;</w:t>
        <w:br/>
        <w:t xml:space="preserve">    concurrentHint?: number;</w:t>
        <w:br/>
        <w:t xml:space="preserve">  }): Promise&lt;Decision&gt; {</w:t>
        <w:br/>
        <w:t xml:space="preserve">    const demand = await this.ai.safeDemandForecast({</w:t>
        <w:br/>
        <w:t xml:space="preserve">      listing_id: params.listingId,</w:t>
        <w:br/>
        <w:t xml:space="preserve">      hour_of_day: params.hourOfDay,</w:t>
        <w:br/>
        <w:t xml:space="preserve">      seasonality: 0.5,</w:t>
        <w:br/>
        <w:t xml:space="preserve">      traffic: 1,</w:t>
        <w:br/>
        <w:t xml:space="preserve">    });</w:t>
        <w:br/>
        <w:br/>
        <w:t xml:space="preserve">    const availability = await this.ai.safeAvailabilityProbability({</w:t>
        <w:br/>
        <w:t xml:space="preserve">      listing_id: params.listingId,</w:t>
        <w:br/>
        <w:t xml:space="preserve">      last_sync_seconds_ago: 45,</w:t>
        <w:br/>
        <w:t xml:space="preserve">      platform_latency: 1.2,</w:t>
        <w:br/>
        <w:t xml:space="preserve">      api_success_rate: 0.96,</w:t>
        <w:br/>
        <w:t xml:space="preserve">      booking_frequency: demand.demand_score,</w:t>
        <w:br/>
        <w:t xml:space="preserve">      listing_popularity: 0.5,</w:t>
        <w:br/>
        <w:t xml:space="preserve">      traffic_spike: demand.demand_score &gt; 0.85 ? 0.4 : 0,</w:t>
        <w:br/>
        <w:t xml:space="preserve">    });</w:t>
        <w:br/>
        <w:br/>
        <w:t xml:space="preserve">    if (</w:t>
        <w:br/>
        <w:t xml:space="preserve">      availability.block_temporarily ||</w:t>
        <w:br/>
        <w:t xml:space="preserve">      availability.availability_probability &lt; 0.85</w:t>
        <w:br/>
        <w:t xml:space="preserve">    ) {</w:t>
        <w:br/>
        <w:t xml:space="preserve">      return {</w:t>
        <w:br/>
        <w:t xml:space="preserve">        outcome: 'block',</w:t>
        <w:br/>
        <w:t xml:space="preserve">        reason: 'availability_probability_below_threshold',</w:t>
        <w:br/>
        <w:t xml:space="preserve">        availabilityProb: availability.availability_probability,</w:t>
        <w:br/>
        <w:t xml:space="preserve">      };</w:t>
        <w:br/>
        <w:t xml:space="preserve">    }</w:t>
        <w:br/>
        <w:br/>
        <w:t xml:space="preserve">    const demandScore = demand.demand_score;</w:t>
        <w:br/>
        <w:br/>
        <w:t xml:space="preserve">    const risk = await this.ai.safeRiskScore({</w:t>
        <w:br/>
        <w:t xml:space="preserve">      listing_id: params.listingId,</w:t>
        <w:br/>
        <w:t xml:space="preserve">      platform: params.platform ?? 'generic',</w:t>
        <w:br/>
        <w:t xml:space="preserve">      time_to_sync: 2.3,</w:t>
        <w:br/>
        <w:t xml:space="preserve">      platform_latency: 1.8,</w:t>
        <w:br/>
        <w:t xml:space="preserve">      demand_score: demand.demand_score,</w:t>
        <w:br/>
        <w:t xml:space="preserve">      concurrent_requests: params.concurrentHint ?? 3,</w:t>
        <w:br/>
        <w:t xml:space="preserve">      platform_reliability: 0.92,</w:t>
        <w:br/>
        <w:t xml:space="preserve">    });</w:t>
        <w:br/>
        <w:br/>
        <w:t xml:space="preserve">    if (risk.action === 'HARD_LOCK' &amp;&amp; risk.risk_score &gt; 0.8) {</w:t>
        <w:br/>
        <w:t xml:space="preserve">      return {</w:t>
        <w:br/>
        <w:t xml:space="preserve">        outcome: 'delay',</w:t>
        <w:br/>
        <w:t xml:space="preserve">        reason: 'high_risk_hard_lock',</w:t>
        <w:br/>
        <w:t xml:space="preserve">        risk,</w:t>
        <w:br/>
        <w:t xml:space="preserve">        availabilityProb: availability.availability_probability,</w:t>
        <w:br/>
        <w:t xml:space="preserve">        demandScore,</w:t>
        <w:br/>
        <w:t xml:space="preserve">      };</w:t>
        <w:br/>
        <w:t xml:space="preserve">    }</w:t>
        <w:br/>
        <w:br/>
        <w:t xml:space="preserve">    if (risk.action === 'HARD_LOCK') {</w:t>
        <w:br/>
        <w:t xml:space="preserve">      return {</w:t>
        <w:br/>
        <w:t xml:space="preserve">        outcome: 'block',</w:t>
        <w:br/>
        <w:t xml:space="preserve">        reason: 'risk_hard_lock',</w:t>
        <w:br/>
        <w:t xml:space="preserve">        risk,</w:t>
        <w:br/>
        <w:t xml:space="preserve">        availabilityProb: availability.availability_probability,</w:t>
        <w:br/>
        <w:t xml:space="preserve">      };</w:t>
        <w:br/>
        <w:t xml:space="preserve">    }</w:t>
        <w:br/>
        <w:br/>
        <w:t xml:space="preserve">    return {</w:t>
        <w:br/>
        <w:t xml:space="preserve">      outcome: 'approve',</w:t>
        <w:br/>
        <w:t xml:space="preserve">      risk,</w:t>
        <w:br/>
        <w:t xml:space="preserve">      availabilityProb: availability.availability_probability,</w:t>
        <w:br/>
        <w:t xml:space="preserve">      demandScore,</w:t>
        <w:br/>
        <w:t xml:space="preserve">    };</w:t>
        <w:br/>
        <w:t xml:space="preserve">  }</w:t>
        <w:br/>
        <w:t>}</w:t>
        <w:br/>
      </w:r>
    </w:p>
    <w:p>
      <w:pPr>
        <w:pStyle w:val="Heading3"/>
      </w:pPr>
      <w:r>
        <w:t>backend\src\decision\decision.module.ts</w:t>
      </w:r>
    </w:p>
    <w:p>
      <w:r>
        <w:t>import { Module } from '@nestjs/common';</w:t>
        <w:br/>
        <w:t>import { AiModule } from '../ai/ai.module';</w:t>
        <w:br/>
        <w:t>import { DecisionEngineService } from './decision-engine.service';</w:t>
        <w:br/>
        <w:br/>
        <w:t>@Module({</w:t>
        <w:br/>
        <w:t xml:space="preserve">  imports: [AiModule],</w:t>
        <w:br/>
        <w:t xml:space="preserve">  providers: [DecisionEngineService],</w:t>
        <w:br/>
        <w:t xml:space="preserve">  exports: [DecisionEngineService],</w:t>
        <w:br/>
        <w:t>})</w:t>
        <w:br/>
        <w:t>export class DecisionModule {}</w:t>
        <w:br/>
      </w:r>
    </w:p>
    <w:p>
      <w:pPr>
        <w:pStyle w:val="Heading3"/>
      </w:pPr>
      <w:r>
        <w:t>backend\src\dev\dev-booking.store.ts</w:t>
      </w:r>
    </w:p>
    <w:p>
      <w:r>
        <w:t>/** In-process store when SWYFT_DEV_MEMORY=1 (no MongoDB). */</w:t>
        <w:br/>
        <w:t>export type DevBookingRow = {</w:t>
        <w:br/>
        <w:t xml:space="preserve">  _id: string;</w:t>
        <w:br/>
        <w:t xml:space="preserve">  listingId: string;</w:t>
        <w:br/>
        <w:t xml:space="preserve">  guestId: string;</w:t>
        <w:br/>
        <w:t xml:space="preserve">  startDate: string;</w:t>
        <w:br/>
        <w:t xml:space="preserve">  endDate: string;</w:t>
        <w:br/>
        <w:t xml:space="preserve">  idempotencyKey: string;</w:t>
        <w:br/>
        <w:t xml:space="preserve">  status: string;</w:t>
        <w:br/>
        <w:t xml:space="preserve">  platform?: string;</w:t>
        <w:br/>
        <w:t xml:space="preserve">  price?: number;</w:t>
        <w:br/>
        <w:t xml:space="preserve">  currency: string;</w:t>
        <w:br/>
        <w:t xml:space="preserve">  version: number;</w:t>
        <w:br/>
        <w:t xml:space="preserve">  createdAt?: Date;</w:t>
        <w:br/>
        <w:t xml:space="preserve">  updatedAt?: Date;</w:t>
        <w:br/>
        <w:t>};</w:t>
        <w:br/>
        <w:br/>
        <w:t>export const devBookings: DevBookingRow[] = [];</w:t>
        <w:br/>
      </w:r>
    </w:p>
    <w:p>
      <w:pPr>
        <w:pStyle w:val="Heading3"/>
      </w:pPr>
      <w:r>
        <w:t>backend\src\kafka\kafka-consumer.service.ts</w:t>
      </w:r>
    </w:p>
    <w:p>
      <w:r>
        <w:t>import {</w:t>
        <w:br/>
        <w:t xml:space="preserve">  Injectable,</w:t>
        <w:br/>
        <w:t xml:space="preserve">  Logger,</w:t>
        <w:br/>
        <w:t xml:space="preserve">  OnModuleDestroy,</w:t>
        <w:br/>
        <w:t xml:space="preserve">  OnModuleInit,</w:t>
        <w:br/>
        <w:t>} from '@nestjs/common';</w:t>
        <w:br/>
        <w:t>import { ConfigService } from '@nestjs/config';</w:t>
        <w:br/>
        <w:t>import { Consumer, Kafka, KafkaMessage, logLevel } from 'kafkajs';</w:t>
        <w:br/>
        <w:t>import { KafkaService } from './kafka.service';</w:t>
        <w:br/>
        <w:t>import { RedisService } from '../redis/redis.service';</w:t>
        <w:br/>
        <w:t>import { SyncOrchestratorService } from '../sync/sync-orchestrator.service';</w:t>
        <w:br/>
        <w:t>import { TOPICS } from './topics';</w:t>
        <w:br/>
        <w:br/>
        <w:t>type BookingCreatedEvent = {</w:t>
        <w:br/>
        <w:t xml:space="preserve">  event?: string;</w:t>
        <w:br/>
        <w:t xml:space="preserve">  eventId?: string;</w:t>
        <w:br/>
        <w:t xml:space="preserve">  bookingId?: string;</w:t>
        <w:br/>
        <w:t xml:space="preserve">  listingId?: string;</w:t>
        <w:br/>
        <w:t xml:space="preserve">  attempts?: number;</w:t>
        <w:br/>
        <w:t>};</w:t>
        <w:br/>
        <w:br/>
        <w:t>@Injectable()</w:t>
        <w:br/>
        <w:t>export class KafkaConsumerService implements OnModuleInit, OnModuleDestroy {</w:t>
        <w:br/>
        <w:t xml:space="preserve">  private readonly log = new Logger(KafkaConsumerService.name);</w:t>
        <w:br/>
        <w:t xml:space="preserve">  private consumer?: Consumer;</w:t>
        <w:br/>
        <w:br/>
        <w:t xml:space="preserve">  constructor(</w:t>
        <w:br/>
        <w:t xml:space="preserve">    private readonly config: ConfigService,</w:t>
        <w:br/>
        <w:t xml:space="preserve">    private readonly redis: RedisService,</w:t>
        <w:br/>
        <w:t xml:space="preserve">    private readonly sync: SyncOrchestratorService,</w:t>
        <w:br/>
        <w:t xml:space="preserve">    private readonly kafka: KafkaService,</w:t>
        <w:br/>
        <w:t xml:space="preserve">  ) {}</w:t>
        <w:br/>
        <w:br/>
        <w:t xml:space="preserve">  async onModuleInit() {</w:t>
        <w:br/>
        <w:t xml:space="preserve">    const brokers = this.config.get&lt;string[]&gt;('kafkaBrokers') ?? [</w:t>
        <w:br/>
        <w:t xml:space="preserve">      '127.0.0.1:9092',</w:t>
        <w:br/>
        <w:t xml:space="preserve">    ];</w:t>
        <w:br/>
        <w:t xml:space="preserve">    const enabled = (process.env.KAFKA_CONSUMERS_ENABLED ?? '1') === '1';</w:t>
        <w:br/>
        <w:t xml:space="preserve">    if (!enabled) return;</w:t>
        <w:br/>
        <w:br/>
        <w:t xml:space="preserve">    const kafka = new Kafka({</w:t>
        <w:br/>
        <w:t xml:space="preserve">      clientId: 'swyftbooking-backend-consumers',</w:t>
        <w:br/>
        <w:t xml:space="preserve">      brokers,</w:t>
        <w:br/>
        <w:t xml:space="preserve">      logLevel: logLevel.NOTHING,</w:t>
        <w:br/>
        <w:t xml:space="preserve">    });</w:t>
        <w:br/>
        <w:br/>
        <w:t xml:space="preserve">    const groupId =</w:t>
        <w:br/>
        <w:t xml:space="preserve">      process.env.KAFKA_CONSUMER_GROUP ?? 'swyftbooking-core-consumers';</w:t>
        <w:br/>
        <w:t xml:space="preserve">    this.consumer = kafka.consumer({ groupId });</w:t>
        <w:br/>
        <w:br/>
        <w:t xml:space="preserve">    try {</w:t>
        <w:br/>
        <w:t xml:space="preserve">      await this.consumer.connect();</w:t>
        <w:br/>
        <w:t xml:space="preserve">      await this.consumer.subscribe({</w:t>
        <w:br/>
        <w:t xml:space="preserve">        topics: [TOPICS.BOOKING_CREATED, TOPICS.BOOKING_RETRY],</w:t>
        <w:br/>
        <w:t xml:space="preserve">        fromBeginning: false,</w:t>
        <w:br/>
        <w:t xml:space="preserve">      });</w:t>
        <w:br/>
        <w:br/>
        <w:t xml:space="preserve">      await this.consumer.run({</w:t>
        <w:br/>
        <w:t xml:space="preserve">        eachMessage: async ({ topic, message }) =&gt; {</w:t>
        <w:br/>
        <w:t xml:space="preserve">          await this.handleMessage(topic, message);</w:t>
        <w:br/>
        <w:t xml:space="preserve">        },</w:t>
        <w:br/>
        <w:t xml:space="preserve">      });</w:t>
        <w:br/>
        <w:t xml:space="preserve">      this.log.log('Kafka consumers started');</w:t>
        <w:br/>
        <w:t xml:space="preserve">    } catch {</w:t>
        <w:br/>
        <w:t xml:space="preserve">      // Kafka optional for local dev without broker</w:t>
        <w:br/>
        <w:t xml:space="preserve">      this.consumer = undefined;</w:t>
        <w:br/>
        <w:t xml:space="preserve">    }</w:t>
        <w:br/>
        <w:t xml:space="preserve">  }</w:t>
        <w:br/>
        <w:br/>
        <w:t xml:space="preserve">  async onModuleDestroy() {</w:t>
        <w:br/>
        <w:t xml:space="preserve">    try {</w:t>
        <w:br/>
        <w:t xml:space="preserve">      await this.consumer?.disconnect();</w:t>
        <w:br/>
        <w:t xml:space="preserve">    } catch {</w:t>
        <w:br/>
        <w:t xml:space="preserve">      // ignore</w:t>
        <w:br/>
        <w:t xml:space="preserve">    }</w:t>
        <w:br/>
        <w:t xml:space="preserve">  }</w:t>
        <w:br/>
        <w:br/>
        <w:t xml:space="preserve">  private parseJson(message: KafkaMessage): unknown {</w:t>
        <w:br/>
        <w:t xml:space="preserve">    try {</w:t>
        <w:br/>
        <w:t xml:space="preserve">      const raw = message.value?.toString('utf-8') ?? '';</w:t>
        <w:br/>
        <w:t xml:space="preserve">      return raw ? JSON.parse(raw) : {};</w:t>
        <w:br/>
        <w:t xml:space="preserve">    } catch {</w:t>
        <w:br/>
        <w:t xml:space="preserve">      return {};</w:t>
        <w:br/>
        <w:t xml:space="preserve">    }</w:t>
        <w:br/>
        <w:t xml:space="preserve">  }</w:t>
        <w:br/>
        <w:br/>
        <w:t xml:space="preserve">  private async isProcessedOnce(</w:t>
        <w:br/>
        <w:t xml:space="preserve">    topic: string,</w:t>
        <w:br/>
        <w:t xml:space="preserve">    eventId: string,</w:t>
        <w:br/>
        <w:t xml:space="preserve">  ): Promise&lt;boolean&gt; {</w:t>
        <w:br/>
        <w:t xml:space="preserve">    const key = `kafka:processed:${topic}:${eventId}`;</w:t>
        <w:br/>
        <w:t xml:space="preserve">    const got = await this.redis.client.set(key, '1', 'NX', 'EX', 86400);</w:t>
        <w:br/>
        <w:t xml:space="preserve">    return got !== 'OK';</w:t>
        <w:br/>
        <w:t xml:space="preserve">  }</w:t>
        <w:br/>
        <w:br/>
        <w:t xml:space="preserve">  private async handleMessage(topic: string, message: KafkaMessage) {</w:t>
        <w:br/>
        <w:t xml:space="preserve">    const payload = this.parseJson(message) as BookingCreatedEvent;</w:t>
        <w:br/>
        <w:t xml:space="preserve">    const eventId =</w:t>
        <w:br/>
        <w:t xml:space="preserve">      payload.eventId ??</w:t>
        <w:br/>
        <w:t xml:space="preserve">      (payload.bookingId ? `${topic}:${payload.bookingId}` : undefined);</w:t>
        <w:br/>
        <w:t xml:space="preserve">    if (!eventId) return;</w:t>
        <w:br/>
        <w:br/>
        <w:t xml:space="preserve">    const already = await this.isProcessedOnce(topic, eventId);</w:t>
        <w:br/>
        <w:t xml:space="preserve">    if (already) return;</w:t>
        <w:br/>
        <w:br/>
        <w:t xml:space="preserve">    try {</w:t>
        <w:br/>
        <w:t xml:space="preserve">      if (topic === TOPICS.BOOKING_CREATED || topic === TOPICS.BOOKING_RETRY) {</w:t>
        <w:br/>
        <w:t xml:space="preserve">        await this.handleBookingCreated(payload);</w:t>
        <w:br/>
        <w:t xml:space="preserve">      }</w:t>
        <w:br/>
        <w:t xml:space="preserve">    } catch (err) {</w:t>
        <w:br/>
        <w:t xml:space="preserve">      const attempts = Number(payload.attempts ?? 0);</w:t>
        <w:br/>
        <w:t xml:space="preserve">      await this.redis.client.del(`kafka:processed:${topic}:${eventId}`);</w:t>
        <w:br/>
        <w:br/>
        <w:t xml:space="preserve">      if (attempts &lt; 2) {</w:t>
        <w:br/>
        <w:t xml:space="preserve">        await this.kafka.send(</w:t>
        <w:br/>
        <w:t xml:space="preserve">          TOPICS.BOOKING_RETRY,</w:t>
        <w:br/>
        <w:t xml:space="preserve">          {</w:t>
        <w:br/>
        <w:t xml:space="preserve">            ...payload,</w:t>
        <w:br/>
        <w:t xml:space="preserve">            attempts: attempts + 1,</w:t>
        <w:br/>
        <w:t xml:space="preserve">            lastError: err instanceof Error ? err.message : String(err),</w:t>
        <w:br/>
        <w:t xml:space="preserve">            eventId,</w:t>
        <w:br/>
        <w:t xml:space="preserve">            event: payload.event ?? 'booking.created',</w:t>
        <w:br/>
        <w:t xml:space="preserve">          },</w:t>
        <w:br/>
        <w:t xml:space="preserve">          payload.listingId,</w:t>
        <w:br/>
        <w:t xml:space="preserve">        );</w:t>
        <w:br/>
        <w:t xml:space="preserve">        this.log.warn(`Retry queued topic=${topic} eventId=${eventId}`);</w:t>
        <w:br/>
        <w:t xml:space="preserve">        return;</w:t>
        <w:br/>
        <w:t xml:space="preserve">      }</w:t>
        <w:br/>
        <w:br/>
        <w:t xml:space="preserve">      await this.kafka.send(</w:t>
        <w:br/>
        <w:t xml:space="preserve">        TOPICS.BOOKING_DLQ,</w:t>
        <w:br/>
        <w:t xml:space="preserve">        {</w:t>
        <w:br/>
        <w:t xml:space="preserve">          ...payload,</w:t>
        <w:br/>
        <w:t xml:space="preserve">          attempts,</w:t>
        <w:br/>
        <w:t xml:space="preserve">          lastError: err instanceof Error ? err.message : String(err),</w:t>
        <w:br/>
        <w:t xml:space="preserve">          eventId,</w:t>
        <w:br/>
        <w:t xml:space="preserve">          event: payload.event ?? 'booking.created',</w:t>
        <w:br/>
        <w:t xml:space="preserve">        },</w:t>
        <w:br/>
        <w:t xml:space="preserve">        payload.listingId,</w:t>
        <w:br/>
        <w:t xml:space="preserve">      );</w:t>
        <w:br/>
        <w:t xml:space="preserve">      this.log.error(`Sent to DLQ topic=${topic} eventId=${eventId}`);</w:t>
        <w:br/>
        <w:t xml:space="preserve">    }</w:t>
        <w:br/>
        <w:t xml:space="preserve">  }</w:t>
        <w:br/>
        <w:br/>
        <w:t xml:space="preserve">  private async handleBookingCreated(payload: BookingCreatedEvent) {</w:t>
        <w:br/>
        <w:t xml:space="preserve">    const listingId = payload.listingId;</w:t>
        <w:br/>
        <w:t xml:space="preserve">    const bookingId = payload.bookingId;</w:t>
        <w:br/>
        <w:t xml:space="preserve">    if (!listingId || !bookingId) return;</w:t>
        <w:br/>
        <w:br/>
        <w:t xml:space="preserve">    // 1) Sync consumer: trigger platform sync orchestration</w:t>
        <w:br/>
        <w:t xml:space="preserve">    await this.sync.requestSync(listingId, bookingId, {</w:t>
        <w:br/>
        <w:t xml:space="preserve">      priority: 'booking',</w:t>
        <w:br/>
        <w:t xml:space="preserve">      suggestedIntervalSec: 5,</w:t>
        <w:br/>
        <w:t xml:space="preserve">    });</w:t>
        <w:br/>
        <w:br/>
        <w:t xml:space="preserve">    // 2) Analytics consumer: placeholder (log-only in starter)</w:t>
        <w:br/>
        <w:t xml:space="preserve">    this.log.log(</w:t>
        <w:br/>
        <w:t xml:space="preserve">      `Analytics event booking.created listing=${listingId} booking=${bookingId}`,</w:t>
        <w:br/>
        <w:t xml:space="preserve">    );</w:t>
        <w:br/>
        <w:br/>
        <w:t xml:space="preserve">    // 3) Notification consumer: placeholder (log-only in starter)</w:t>
        <w:br/>
        <w:t xml:space="preserve">    this.log.log(</w:t>
        <w:br/>
        <w:t xml:space="preserve">      `Notification event booking.created listing=${listingId} booking=${bookingId}`,</w:t>
        <w:br/>
        <w:t xml:space="preserve">    );</w:t>
        <w:br/>
        <w:t xml:space="preserve">  }</w:t>
        <w:br/>
        <w:t>}</w:t>
        <w:br/>
      </w:r>
    </w:p>
    <w:p>
      <w:pPr>
        <w:pStyle w:val="Heading3"/>
      </w:pPr>
      <w:r>
        <w:t>backend\src\kafka\kafka.module.ts</w:t>
      </w:r>
    </w:p>
    <w:p>
      <w:r>
        <w:t>import { Global, Module } from '@nestjs/common';</w:t>
        <w:br/>
        <w:t>import { KafkaService } from './kafka.service';</w:t>
        <w:br/>
        <w:t>import { KafkaConsumerService } from './kafka-consumer.service';</w:t>
        <w:br/>
        <w:br/>
        <w:t>@Global()</w:t>
        <w:br/>
        <w:t>@Module({</w:t>
        <w:br/>
        <w:t xml:space="preserve">  providers: [KafkaService, KafkaConsumerService],</w:t>
        <w:br/>
        <w:t xml:space="preserve">  exports: [KafkaService],</w:t>
        <w:br/>
        <w:t>})</w:t>
        <w:br/>
        <w:t>export class KafkaModule {}</w:t>
        <w:br/>
      </w:r>
    </w:p>
    <w:p>
      <w:pPr>
        <w:pStyle w:val="Heading3"/>
      </w:pPr>
      <w:r>
        <w:t>backend\src\kafka\kafka.service.ts</w:t>
      </w:r>
    </w:p>
    <w:p>
      <w:r>
        <w:t>import { Injectable, OnModuleDestroy, OnModuleInit } from '@nestjs/common';</w:t>
        <w:br/>
        <w:t>import { ConfigService } from '@nestjs/config';</w:t>
        <w:br/>
        <w:t>import { Kafka, logLevel, Producer } from 'kafkajs';</w:t>
        <w:br/>
        <w:br/>
        <w:t>@Injectable()</w:t>
        <w:br/>
        <w:t>export class KafkaService implements OnModuleInit, OnModuleDestroy {</w:t>
        <w:br/>
        <w:t xml:space="preserve">  private kafka: Kafka;</w:t>
        <w:br/>
        <w:t xml:space="preserve">  private producer: Producer;</w:t>
        <w:br/>
        <w:t xml:space="preserve">  private connected = false;</w:t>
        <w:br/>
        <w:br/>
        <w:t xml:space="preserve">  constructor(private readonly config: ConfigService) {</w:t>
        <w:br/>
        <w:t xml:space="preserve">    const brokers = this.config.get&lt;string[]&gt;('kafkaBrokers') ?? [</w:t>
        <w:br/>
        <w:t xml:space="preserve">      '127.0.0.1:9092',</w:t>
        <w:br/>
        <w:t xml:space="preserve">    ];</w:t>
        <w:br/>
        <w:t xml:space="preserve">    this.kafka = new Kafka({</w:t>
        <w:br/>
        <w:t xml:space="preserve">      clientId: 'swyftbooking-backend',</w:t>
        <w:br/>
        <w:t xml:space="preserve">      brokers,</w:t>
        <w:br/>
        <w:t xml:space="preserve">      logLevel: logLevel.NOTHING,</w:t>
        <w:br/>
        <w:t xml:space="preserve">    });</w:t>
        <w:br/>
        <w:t xml:space="preserve">    this.producer = this.kafka.producer();</w:t>
        <w:br/>
        <w:t xml:space="preserve">  }</w:t>
        <w:br/>
        <w:br/>
        <w:t xml:space="preserve">  async onModuleInit() {</w:t>
        <w:br/>
        <w:t xml:space="preserve">    try {</w:t>
        <w:br/>
        <w:t xml:space="preserve">      await this.producer.connect();</w:t>
        <w:br/>
        <w:t xml:space="preserve">      this.connected = true;</w:t>
        <w:br/>
        <w:t xml:space="preserve">    } catch {</w:t>
        <w:br/>
        <w:t xml:space="preserve">      // Kafka optional for local dev without broker</w:t>
        <w:br/>
        <w:t xml:space="preserve">      this.connected = false;</w:t>
        <w:br/>
        <w:t xml:space="preserve">    }</w:t>
        <w:br/>
        <w:t xml:space="preserve">  }</w:t>
        <w:br/>
        <w:br/>
        <w:t xml:space="preserve">  async onModuleDestroy() {</w:t>
        <w:br/>
        <w:t xml:space="preserve">    try {</w:t>
        <w:br/>
        <w:t xml:space="preserve">      await this.producer.disconnect();</w:t>
        <w:br/>
        <w:t xml:space="preserve">      this.connected = false;</w:t>
        <w:br/>
        <w:t xml:space="preserve">    } catch {</w:t>
        <w:br/>
        <w:t xml:space="preserve">      // ignore</w:t>
        <w:br/>
        <w:t xml:space="preserve">    }</w:t>
        <w:br/>
        <w:t xml:space="preserve">  }</w:t>
        <w:br/>
        <w:br/>
        <w:t xml:space="preserve">  isConnected() {</w:t>
        <w:br/>
        <w:t xml:space="preserve">    return this.connected;</w:t>
        <w:br/>
        <w:t xml:space="preserve">  }</w:t>
        <w:br/>
        <w:br/>
        <w:t xml:space="preserve">  async send(topic: string, payload: Record&lt;string, unknown&gt;, key?: string) {</w:t>
        <w:br/>
        <w:t xml:space="preserve">    try {</w:t>
        <w:br/>
        <w:t xml:space="preserve">      await this.producer.send({</w:t>
        <w:br/>
        <w:t xml:space="preserve">        topic,</w:t>
        <w:br/>
        <w:t xml:space="preserve">        messages: [</w:t>
        <w:br/>
        <w:t xml:space="preserve">          {</w:t>
        <w:br/>
        <w:t xml:space="preserve">            key: key ?? undefined,</w:t>
        <w:br/>
        <w:t xml:space="preserve">            value: JSON.stringify({</w:t>
        <w:br/>
        <w:t xml:space="preserve">              ...payload,</w:t>
        <w:br/>
        <w:t xml:space="preserve">              emittedAt: new Date().toISOString(),</w:t>
        <w:br/>
        <w:t xml:space="preserve">              version: 1,</w:t>
        <w:br/>
        <w:t xml:space="preserve">            }),</w:t>
        <w:br/>
        <w:t xml:space="preserve">          },</w:t>
        <w:br/>
        <w:t xml:space="preserve">        ],</w:t>
        <w:br/>
        <w:t xml:space="preserve">      });</w:t>
        <w:br/>
        <w:t xml:space="preserve">    } catch {</w:t>
        <w:br/>
        <w:t xml:space="preserve">      // allow deterministic path without Kafka</w:t>
        <w:br/>
        <w:t xml:space="preserve">    }</w:t>
        <w:br/>
        <w:t xml:space="preserve">  }</w:t>
        <w:br/>
        <w:t>}</w:t>
        <w:br/>
      </w:r>
    </w:p>
    <w:p>
      <w:pPr>
        <w:pStyle w:val="Heading3"/>
      </w:pPr>
      <w:r>
        <w:t>backend\src\kafka\topics.ts</w:t>
      </w:r>
    </w:p>
    <w:p>
      <w:r>
        <w:t>export const TOPICS = {</w:t>
        <w:br/>
        <w:t xml:space="preserve">  BOOKING_CREATED: 'booking.created',</w:t>
        <w:br/>
        <w:t xml:space="preserve">  BOOKING_UPDATED: 'booking.updated',</w:t>
        <w:br/>
        <w:t xml:space="preserve">  BOOKING_CANCELLED: 'booking.cancelled',</w:t>
        <w:br/>
        <w:t xml:space="preserve">  BOOKING_MODIFIED: 'booking.modified',</w:t>
        <w:br/>
        <w:t xml:space="preserve">  BOOKING_RETRY: 'booking.retry',</w:t>
        <w:br/>
        <w:t xml:space="preserve">  BOOKING_DLQ: 'booking.dlq',</w:t>
        <w:br/>
        <w:t xml:space="preserve">  SYNC_REQUESTED: 'sync.requested',</w:t>
        <w:br/>
        <w:t xml:space="preserve">  SYNC_COMPLETED: 'sync.completed',</w:t>
        <w:br/>
        <w:t xml:space="preserve">  RISK_EVALUATED: 'risk.evaluated',</w:t>
        <w:br/>
        <w:t>} as const;</w:t>
        <w:br/>
      </w:r>
    </w:p>
    <w:p>
      <w:pPr>
        <w:pStyle w:val="Heading3"/>
      </w:pPr>
      <w:r>
        <w:t>backend\src\lock\lock.module.ts</w:t>
      </w:r>
    </w:p>
    <w:p>
      <w:r>
        <w:t>import { Module } from '@nestjs/common';</w:t>
        <w:br/>
        <w:t>import { LockService } from './lock.service';</w:t>
        <w:br/>
        <w:br/>
        <w:t>@Module({</w:t>
        <w:br/>
        <w:t xml:space="preserve">  providers: [LockService],</w:t>
        <w:br/>
        <w:t xml:space="preserve">  exports: [LockService],</w:t>
        <w:br/>
        <w:t>})</w:t>
        <w:br/>
        <w:t>export class LockModule {}</w:t>
        <w:br/>
      </w:r>
    </w:p>
    <w:p>
      <w:pPr>
        <w:pStyle w:val="Heading3"/>
      </w:pPr>
      <w:r>
        <w:t>backend\src\lock\lock.service.ts</w:t>
      </w:r>
    </w:p>
    <w:p>
      <w:r>
        <w:t>import { Injectable } from '@nestjs/common';</w:t>
        <w:br/>
        <w:t>import Redlock, { Lock } from 'redlock';</w:t>
        <w:br/>
        <w:t>import { RedisService } from '../redis/redis.service';</w:t>
        <w:br/>
        <w:br/>
        <w:t>@Injectable()</w:t>
        <w:br/>
        <w:t>export class LockService {</w:t>
        <w:br/>
        <w:t xml:space="preserve">  private readonly redlock?: Redlock;</w:t>
        <w:br/>
        <w:t xml:space="preserve">  private readonly locks = new Map&lt;string, Lock&gt;();</w:t>
        <w:br/>
        <w:t xml:space="preserve">  private readonly useMemory = process.env.SWYFT_DEV_MEMORY === '1';</w:t>
        <w:br/>
        <w:br/>
        <w:t xml:space="preserve">  constructor(private readonly redis: RedisService) {</w:t>
        <w:br/>
        <w:t xml:space="preserve">    if (!this.useMemory) {</w:t>
        <w:br/>
        <w:t xml:space="preserve">      this.redlock = new Redlock([this.redis.client as any], {</w:t>
        <w:br/>
        <w:t xml:space="preserve">        retryCount: 2,</w:t>
        <w:br/>
        <w:t xml:space="preserve">        retryDelay: 100,</w:t>
        <w:br/>
        <w:t xml:space="preserve">        retryJitter: 50,</w:t>
        <w:br/>
        <w:t xml:space="preserve">      });</w:t>
        <w:br/>
        <w:t xml:space="preserve">    }</w:t>
        <w:br/>
        <w:t xml:space="preserve">  }</w:t>
        <w:br/>
        <w:br/>
        <w:t xml:space="preserve">  async acquire(</w:t>
        <w:br/>
        <w:t xml:space="preserve">    resourceKey: string,</w:t>
        <w:br/>
        <w:t xml:space="preserve">    ttlSeconds: number,</w:t>
        <w:br/>
        <w:t xml:space="preserve">    token: string,</w:t>
        <w:br/>
        <w:t xml:space="preserve">  ): Promise&lt;boolean&gt; {</w:t>
        <w:br/>
        <w:t xml:space="preserve">    const key = `lock:${resourceKey}`;</w:t>
        <w:br/>
        <w:br/>
        <w:t xml:space="preserve">    if (this.redlock) {</w:t>
        <w:br/>
        <w:t xml:space="preserve">      try {</w:t>
        <w:br/>
        <w:t xml:space="preserve">        const lock = await this.redlock.acquire([key], ttlSeconds * 1000);</w:t>
        <w:br/>
        <w:t xml:space="preserve">        this.locks.set(`${key}:${token}`, lock);</w:t>
        <w:br/>
        <w:t xml:space="preserve">        return true;</w:t>
        <w:br/>
        <w:t xml:space="preserve">      } catch {</w:t>
        <w:br/>
        <w:t xml:space="preserve">        return false;</w:t>
        <w:br/>
        <w:t xml:space="preserve">      }</w:t>
        <w:br/>
        <w:t xml:space="preserve">    }</w:t>
        <w:br/>
        <w:br/>
        <w:t xml:space="preserve">    const res = await this.redis.client.set(key, token, 'EX', ttlSeconds, 'NX');</w:t>
        <w:br/>
        <w:t xml:space="preserve">    return res === 'OK';</w:t>
        <w:br/>
        <w:t xml:space="preserve">  }</w:t>
        <w:br/>
        <w:br/>
        <w:t xml:space="preserve">  async release(resourceKey: string, token: string): Promise&lt;void&gt; {</w:t>
        <w:br/>
        <w:t xml:space="preserve">    const key = `lock:${resourceKey}`;</w:t>
        <w:br/>
        <w:br/>
        <w:t xml:space="preserve">    if (this.redlock) {</w:t>
        <w:br/>
        <w:t xml:space="preserve">      const lock = this.locks.get(`${key}:${token}`);</w:t>
        <w:br/>
        <w:t xml:space="preserve">      this.locks.delete(`${key}:${token}`);</w:t>
        <w:br/>
        <w:t xml:space="preserve">      try {</w:t>
        <w:br/>
        <w:t xml:space="preserve">        await lock?.release();</w:t>
        <w:br/>
        <w:t xml:space="preserve">      } catch {</w:t>
        <w:br/>
        <w:t xml:space="preserve">        // ignore</w:t>
        <w:br/>
        <w:t xml:space="preserve">      }</w:t>
        <w:br/>
        <w:t xml:space="preserve">      return;</w:t>
        <w:br/>
        <w:t xml:space="preserve">    }</w:t>
        <w:br/>
        <w:br/>
        <w:t xml:space="preserve">    const script = `</w:t>
        <w:br/>
        <w:t xml:space="preserve">      if redis.call("get", KEYS[1]) == ARGV[1] then</w:t>
        <w:br/>
        <w:t xml:space="preserve">        return redis.call("del", KEYS[1])</w:t>
        <w:br/>
        <w:t xml:space="preserve">      else</w:t>
        <w:br/>
        <w:t xml:space="preserve">        return 0</w:t>
        <w:br/>
        <w:t xml:space="preserve">      end</w:t>
        <w:br/>
        <w:t xml:space="preserve">    `;</w:t>
        <w:br/>
        <w:t xml:space="preserve">    await this.redis.client.eval(script, 1, key, token);</w:t>
        <w:br/>
        <w:t xml:space="preserve">  }</w:t>
        <w:br/>
        <w:t>}</w:t>
        <w:br/>
      </w:r>
    </w:p>
    <w:p>
      <w:pPr>
        <w:pStyle w:val="Heading3"/>
      </w:pPr>
      <w:r>
        <w:t>backend\src\main.ts</w:t>
      </w:r>
    </w:p>
    <w:p>
      <w:r>
        <w:t>import { ValidationPipe } from '@nestjs/common';</w:t>
        <w:br/>
        <w:t>import { NestFactory } from '@nestjs/core';</w:t>
        <w:br/>
        <w:t>import { AppModule } from './app.module';</w:t>
        <w:br/>
        <w:br/>
        <w:t>async function bootstrap() {</w:t>
        <w:br/>
        <w:t xml:space="preserve">  const app = await NestFactory.create(AppModule);</w:t>
        <w:br/>
        <w:t xml:space="preserve">  app.setGlobalPrefix('api');</w:t>
        <w:br/>
        <w:t xml:space="preserve">  app.enableCors({ origin: true });</w:t>
        <w:br/>
        <w:t xml:space="preserve">  app.useGlobalPipes(</w:t>
        <w:br/>
        <w:t xml:space="preserve">    new ValidationPipe({</w:t>
        <w:br/>
        <w:t xml:space="preserve">      whitelist: true,</w:t>
        <w:br/>
        <w:t xml:space="preserve">      forbidNonWhitelisted: true,</w:t>
        <w:br/>
        <w:t xml:space="preserve">      transform: true,</w:t>
        <w:br/>
        <w:t xml:space="preserve">    }),</w:t>
        <w:br/>
        <w:t xml:space="preserve">  );</w:t>
        <w:br/>
        <w:t xml:space="preserve">  const port = process.env.PORT ?? 3000;</w:t>
        <w:br/>
        <w:t xml:space="preserve">  await app.listen(port);</w:t>
        <w:br/>
        <w:t>}</w:t>
        <w:br/>
        <w:t>bootstrap();</w:t>
        <w:br/>
      </w:r>
    </w:p>
    <w:p>
      <w:pPr>
        <w:pStyle w:val="Heading3"/>
      </w:pPr>
      <w:r>
        <w:t>backend\src\redis\redis.module.ts</w:t>
      </w:r>
    </w:p>
    <w:p>
      <w:r>
        <w:t>import { Global, Module } from '@nestjs/common';</w:t>
        <w:br/>
        <w:t>import { RedisService } from './redis.service';</w:t>
        <w:br/>
        <w:br/>
        <w:t>@Global()</w:t>
        <w:br/>
        <w:t>@Module({</w:t>
        <w:br/>
        <w:t xml:space="preserve">  providers: [RedisService],</w:t>
        <w:br/>
        <w:t xml:space="preserve">  exports: [RedisService],</w:t>
        <w:br/>
        <w:t>})</w:t>
        <w:br/>
        <w:t>export class RedisModule {}</w:t>
        <w:br/>
      </w:r>
    </w:p>
    <w:p>
      <w:pPr>
        <w:pStyle w:val="Heading3"/>
      </w:pPr>
      <w:r>
        <w:t>backend\src\redis\redis.service.ts</w:t>
      </w:r>
    </w:p>
    <w:p>
      <w:r>
        <w:t>import { Injectable, OnModuleDestroy } from '@nestjs/common';</w:t>
        <w:br/>
        <w:t>import { ConfigService } from '@nestjs/config';</w:t>
        <w:br/>
        <w:t>import Redis from 'ioredis';</w:t>
        <w:br/>
        <w:t>import MockRedis from 'ioredis-mock';</w:t>
        <w:br/>
        <w:br/>
        <w:t>@Injectable()</w:t>
        <w:br/>
        <w:t>export class RedisService implements OnModuleDestroy {</w:t>
        <w:br/>
        <w:t xml:space="preserve">  readonly client: Redis;</w:t>
        <w:br/>
        <w:br/>
        <w:t xml:space="preserve">  constructor(config: ConfigService) {</w:t>
        <w:br/>
        <w:t xml:space="preserve">    const useMemory = process.env.SWYFT_DEV_MEMORY === '1';</w:t>
        <w:br/>
        <w:t xml:space="preserve">    const url = config.get&lt;string&gt;('redisUrl') ?? 'redis://127.0.0.1:6379';</w:t>
        <w:br/>
        <w:t xml:space="preserve">    this.client = useMemory</w:t>
        <w:br/>
        <w:t xml:space="preserve">      ? (new MockRedis() as unknown as Redis)</w:t>
        <w:br/>
        <w:t xml:space="preserve">      : new Redis(url, { maxRetriesPerRequest: 3 });</w:t>
        <w:br/>
        <w:t xml:space="preserve">  }</w:t>
        <w:br/>
        <w:br/>
        <w:t xml:space="preserve">  async onModuleDestroy() {</w:t>
        <w:br/>
        <w:t xml:space="preserve">    try {</w:t>
        <w:br/>
        <w:t xml:space="preserve">      await this.client.quit();</w:t>
        <w:br/>
        <w:t xml:space="preserve">    } catch {</w:t>
        <w:br/>
        <w:t xml:space="preserve">      // ignore</w:t>
        <w:br/>
        <w:t xml:space="preserve">    }</w:t>
        <w:br/>
        <w:t xml:space="preserve">  }</w:t>
        <w:br/>
        <w:br/>
        <w:t xml:space="preserve">  async connect() {</w:t>
        <w:br/>
        <w:t xml:space="preserve">    try {</w:t>
        <w:br/>
        <w:t xml:space="preserve">      await this.client.connect();</w:t>
        <w:br/>
        <w:t xml:space="preserve">    } catch {</w:t>
        <w:br/>
        <w:t xml:space="preserve">      // already connected</w:t>
        <w:br/>
        <w:t xml:space="preserve">    }</w:t>
        <w:br/>
        <w:t xml:space="preserve">  }</w:t>
        <w:br/>
        <w:t>}</w:t>
        <w:br/>
      </w:r>
    </w:p>
    <w:p>
      <w:pPr>
        <w:pStyle w:val="Heading3"/>
      </w:pPr>
      <w:r>
        <w:t>backend\src\sync\sync-orchestrator.service.ts</w:t>
      </w:r>
    </w:p>
    <w:p>
      <w:r>
        <w:t>import { Injectable, Logger } from '@nestjs/common';</w:t>
        <w:br/>
        <w:t>import { KafkaService } from '../kafka/kafka.service';</w:t>
        <w:br/>
        <w:t>import { TOPICS } from '../kafka/topics';</w:t>
        <w:br/>
        <w:br/>
        <w:t>/** Priority: availability &gt; booking &gt; pricing (doc). */</w:t>
        <w:br/>
        <w:t>@Injectable()</w:t>
        <w:br/>
        <w:t>export class SyncOrchestratorService {</w:t>
        <w:br/>
        <w:t xml:space="preserve">  private readonly log = new Logger(SyncOrchestratorService.name);</w:t>
        <w:br/>
        <w:br/>
        <w:t xml:space="preserve">  constructor(private readonly kafka: KafkaService) {}</w:t>
        <w:br/>
        <w:br/>
        <w:t xml:space="preserve">  async requestSync(</w:t>
        <w:br/>
        <w:t xml:space="preserve">    listingId: string,</w:t>
        <w:br/>
        <w:t xml:space="preserve">    bookingId: string,</w:t>
        <w:br/>
        <w:t xml:space="preserve">    meta: { priority: string; suggestedIntervalSec?: number },</w:t>
        <w:br/>
        <w:t xml:space="preserve">  ) {</w:t>
        <w:br/>
        <w:t xml:space="preserve">    this.log.log(</w:t>
        <w:br/>
        <w:t xml:space="preserve">      `Sync requested listing=${listingId} booking=${bookingId} meta=${JSON.stringify(meta)}`,</w:t>
        <w:br/>
        <w:t xml:space="preserve">    );</w:t>
        <w:br/>
        <w:t xml:space="preserve">    await this.kafka.send(</w:t>
        <w:br/>
        <w:t xml:space="preserve">      TOPICS.SYNC_REQUESTED,</w:t>
        <w:br/>
        <w:t xml:space="preserve">      {</w:t>
        <w:br/>
        <w:t xml:space="preserve">        listingId,</w:t>
        <w:br/>
        <w:t xml:space="preserve">        bookingId,</w:t>
        <w:br/>
        <w:t xml:space="preserve">        priority: meta.priority,</w:t>
        <w:br/>
        <w:t xml:space="preserve">        suggestedIntervalSec: meta.suggestedIntervalSec,</w:t>
        <w:br/>
        <w:t xml:space="preserve">      },</w:t>
        <w:br/>
        <w:t xml:space="preserve">      listingId,</w:t>
        <w:br/>
        <w:t xml:space="preserve">    );</w:t>
        <w:br/>
        <w:t xml:space="preserve">  }</w:t>
        <w:br/>
        <w:t>}</w:t>
        <w:br/>
      </w:r>
    </w:p>
    <w:p>
      <w:pPr>
        <w:pStyle w:val="Heading3"/>
      </w:pPr>
      <w:r>
        <w:t>backend\src\sync\sync.module.ts</w:t>
      </w:r>
    </w:p>
    <w:p>
      <w:r>
        <w:t>import { Module } from '@nestjs/common';</w:t>
        <w:br/>
        <w:t>import { SyncOrchestratorService } from './sync-orchestrator.service';</w:t>
        <w:br/>
        <w:br/>
        <w:t>@Module({</w:t>
        <w:br/>
        <w:t xml:space="preserve">  providers: [SyncOrchestratorService],</w:t>
        <w:br/>
        <w:t xml:space="preserve">  exports: [SyncOrchestratorService],</w:t>
        <w:br/>
        <w:t>})</w:t>
        <w:br/>
        <w:t>export class SyncModule {}</w:t>
        <w:br/>
      </w:r>
    </w:p>
    <w:p>
      <w:pPr>
        <w:pStyle w:val="Heading3"/>
      </w:pPr>
      <w:r>
        <w:t>backend\test\app.e2e-spec.ts</w:t>
      </w:r>
    </w:p>
    <w:p>
      <w:r>
        <w:t>import { Test, TestingModule } from '@nestjs/testing';</w:t>
        <w:br/>
        <w:t>import { INestApplication } from '@nestjs/common';</w:t>
        <w:br/>
        <w:t>import * as request from 'supertest';</w:t>
        <w:br/>
        <w:t>import { AppModule } from './../src/app.module';</w:t>
        <w:br/>
        <w:br/>
        <w:t>describe('AppController (e2e)', () =&gt; {</w:t>
        <w:br/>
        <w:t xml:space="preserve">  let app: INestApplication;</w:t>
        <w:br/>
        <w:br/>
        <w:t xml:space="preserve">  beforeEach(async () =&gt; {</w:t>
        <w:br/>
        <w:t xml:space="preserve">    const moduleFixture: TestingModule = await Test.createTestingModule({</w:t>
        <w:br/>
        <w:t xml:space="preserve">      imports: [AppModule],</w:t>
        <w:br/>
        <w:t xml:space="preserve">    }).compile();</w:t>
        <w:br/>
        <w:br/>
        <w:t xml:space="preserve">    app = moduleFixture.createNestApplication();</w:t>
        <w:br/>
        <w:t xml:space="preserve">    await app.init();</w:t>
        <w:br/>
        <w:t xml:space="preserve">  });</w:t>
        <w:br/>
        <w:br/>
        <w:t xml:space="preserve">  it('/ (GET)', () =&gt; {</w:t>
        <w:br/>
        <w:t xml:space="preserve">    return request(app.getHttpServer())</w:t>
        <w:br/>
        <w:t xml:space="preserve">      .get('/')</w:t>
        <w:br/>
        <w:t xml:space="preserve">      .expect(200)</w:t>
        <w:br/>
        <w:t xml:space="preserve">      .expect('Hello World!');</w:t>
        <w:br/>
        <w:t xml:space="preserve">  });</w:t>
        <w:br/>
        <w:t>});</w:t>
        <w:br/>
      </w:r>
    </w:p>
    <w:p>
      <w:pPr>
        <w:pStyle w:val="Heading3"/>
      </w:pPr>
      <w:r>
        <w:t>backend\test\jest-e2e.json</w:t>
      </w:r>
    </w:p>
    <w:p>
      <w:r>
        <w:t>{</w:t>
        <w:br/>
        <w:br/>
        <w:t xml:space="preserve">  "moduleFileExtensions": ["js", "json", "ts"],</w:t>
        <w:br/>
        <w:br/>
        <w:t xml:space="preserve">  "rootDir": ".",</w:t>
        <w:br/>
        <w:br/>
        <w:t xml:space="preserve">  "testEnvironment": "node",</w:t>
        <w:br/>
        <w:br/>
        <w:t xml:space="preserve">  "testRegex": ".e2e-spec.ts$",</w:t>
        <w:br/>
        <w:br/>
        <w:t xml:space="preserve">  "transform": {</w:t>
        <w:br/>
        <w:br/>
        <w:t xml:space="preserve">    "^.+\\.(t|j)s$": "ts-jest"</w:t>
        <w:br/>
        <w:br/>
        <w:t xml:space="preserve">  }</w:t>
        <w:br/>
        <w:br/>
        <w:t>}</w:t>
        <w:br/>
        <w:br/>
      </w:r>
    </w:p>
    <w:p>
      <w:pPr>
        <w:pStyle w:val="Heading3"/>
      </w:pPr>
      <w:r>
        <w:t>backend\tsconfig.build.json</w:t>
      </w:r>
    </w:p>
    <w:p>
      <w:r>
        <w:t>{</w:t>
        <w:br/>
        <w:br/>
        <w:t xml:space="preserve">  "extends": "./tsconfig.json",</w:t>
        <w:br/>
        <w:br/>
        <w:t xml:space="preserve">  "exclude": ["node_modules", "test", "dist", "**/*spec.ts"]</w:t>
        <w:br/>
        <w:br/>
        <w:t>}</w:t>
        <w:br/>
        <w:br/>
      </w:r>
    </w:p>
    <w:p>
      <w:pPr>
        <w:pStyle w:val="Heading3"/>
      </w:pPr>
      <w:r>
        <w:t>backend\tsconfig.json</w:t>
      </w:r>
    </w:p>
    <w:p>
      <w:r>
        <w:t>{</w:t>
        <w:br/>
        <w:br/>
        <w:t xml:space="preserve">  "compilerOptions": {</w:t>
        <w:br/>
        <w:br/>
        <w:t xml:space="preserve">    "module": "commonjs",</w:t>
        <w:br/>
        <w:br/>
        <w:t xml:space="preserve">    "declaration": true,</w:t>
        <w:br/>
        <w:br/>
        <w:t xml:space="preserve">    "removeComments": true,</w:t>
        <w:br/>
        <w:br/>
        <w:t xml:space="preserve">    "emitDecoratorMetadata": true,</w:t>
        <w:br/>
        <w:br/>
        <w:t xml:space="preserve">    "experimentalDecorators": true,</w:t>
        <w:br/>
        <w:br/>
        <w:t xml:space="preserve">    "allowSyntheticDefaultImports": true,</w:t>
        <w:br/>
        <w:br/>
        <w:t xml:space="preserve">    "target": "ES2021",</w:t>
        <w:br/>
        <w:br/>
        <w:t xml:space="preserve">    "sourceMap": true,</w:t>
        <w:br/>
        <w:br/>
        <w:t xml:space="preserve">    "outDir": "./dist",</w:t>
        <w:br/>
        <w:br/>
        <w:t xml:space="preserve">    "baseUrl": "./",</w:t>
        <w:br/>
        <w:br/>
        <w:t xml:space="preserve">    "incremental": true,</w:t>
        <w:br/>
        <w:br/>
        <w:t xml:space="preserve">    "skipLibCheck": true,</w:t>
        <w:br/>
        <w:br/>
        <w:t xml:space="preserve">    "strictNullChecks": true,</w:t>
        <w:br/>
        <w:br/>
        <w:t xml:space="preserve">    "noImplicitAny": true,</w:t>
        <w:br/>
        <w:br/>
        <w:t xml:space="preserve">    "strictBindCallApply": true,</w:t>
        <w:br/>
        <w:br/>
        <w:t xml:space="preserve">    "forceConsistentCasingInFileNames": true,</w:t>
        <w:br/>
        <w:br/>
        <w:t xml:space="preserve">    "noFallthroughCasesInSwitch": true</w:t>
        <w:br/>
        <w:br/>
        <w:t xml:space="preserve">  }</w:t>
        <w:br/>
        <w:br/>
        <w:t>}</w:t>
        <w:br/>
        <w:br/>
      </w:r>
    </w:p>
    <w:p>
      <w:pPr>
        <w:pStyle w:val="Heading3"/>
      </w:pPr>
      <w:r>
        <w:t>data\schemas\booking_record.json</w:t>
      </w:r>
    </w:p>
    <w:p>
      <w:r>
        <w:t>{</w:t>
        <w:br/>
        <w:br/>
        <w:t xml:space="preserve">  "$schema": "http://json-schema.org/draft-07/schema#",</w:t>
        <w:br/>
        <w:br/>
        <w:t xml:space="preserve">  "title": "BookingRecord",</w:t>
        <w:br/>
        <w:br/>
        <w:t xml:space="preserve">  "type": "object",</w:t>
        <w:br/>
        <w:br/>
        <w:t xml:space="preserve">  "required": ["listingId", "startDate", "endDate", "idempotencyKey"],</w:t>
        <w:br/>
        <w:br/>
        <w:t xml:space="preserve">  "properties": {</w:t>
        <w:br/>
        <w:br/>
        <w:t xml:space="preserve">    "listingId": { "type": "string" },</w:t>
        <w:br/>
        <w:br/>
        <w:t xml:space="preserve">    "guestId": { "type": "string" },</w:t>
        <w:br/>
        <w:br/>
        <w:t xml:space="preserve">    "platform": { "type": "string" },</w:t>
        <w:br/>
        <w:br/>
        <w:t xml:space="preserve">    "startDate": { "type": "string", "format": "date" },</w:t>
        <w:br/>
        <w:br/>
        <w:t xml:space="preserve">    "endDate": { "type": "string", "format": "date" },</w:t>
        <w:br/>
        <w:br/>
        <w:t xml:space="preserve">    "status": {</w:t>
        <w:br/>
        <w:br/>
        <w:t xml:space="preserve">      "type": "string",</w:t>
        <w:br/>
        <w:br/>
        <w:t xml:space="preserve">      "enum": ["pending", "confirmed", "cancelled"]</w:t>
        <w:br/>
        <w:br/>
        <w:t xml:space="preserve">    },</w:t>
        <w:br/>
        <w:br/>
        <w:t xml:space="preserve">    "price": { "type": "number" },</w:t>
        <w:br/>
        <w:br/>
        <w:t xml:space="preserve">    "currency": { "type": "string", "default": "USD" },</w:t>
        <w:br/>
        <w:br/>
        <w:t xml:space="preserve">    "idempotencyKey": { "type": "string" },</w:t>
        <w:br/>
        <w:br/>
        <w:t xml:space="preserve">    "version": { "type": "integer", "minimum": 1 }</w:t>
        <w:br/>
        <w:br/>
        <w:t xml:space="preserve">  }</w:t>
        <w:br/>
        <w:br/>
        <w:t>}</w:t>
        <w:br/>
        <w:br/>
      </w:r>
    </w:p>
    <w:p>
      <w:pPr>
        <w:pStyle w:val="Heading3"/>
      </w:pPr>
      <w:r>
        <w:t>docker-compose.yml</w:t>
      </w:r>
    </w:p>
    <w:p>
      <w:r>
        <w:t>services:</w:t>
        <w:br/>
        <w:br/>
        <w:t xml:space="preserve">  mongo:</w:t>
        <w:br/>
        <w:br/>
        <w:t xml:space="preserve">    image: mongo:7</w:t>
        <w:br/>
        <w:br/>
        <w:t xml:space="preserve">    ports:</w:t>
        <w:br/>
        <w:br/>
        <w:t xml:space="preserve">      - "27017:27017"</w:t>
        <w:br/>
        <w:br/>
        <w:t xml:space="preserve">    volumes:</w:t>
        <w:br/>
        <w:br/>
        <w:t xml:space="preserve">      - mongo_data:/data/db</w:t>
        <w:br/>
        <w:br/>
        <w:br/>
        <w:br/>
        <w:t xml:space="preserve">  redis:</w:t>
        <w:br/>
        <w:br/>
        <w:t xml:space="preserve">    image: redis:7-alpine</w:t>
        <w:br/>
        <w:br/>
        <w:t xml:space="preserve">    ports:</w:t>
        <w:br/>
        <w:br/>
        <w:t xml:space="preserve">      - "6379:6379"</w:t>
        <w:br/>
        <w:br/>
        <w:br/>
        <w:br/>
        <w:t xml:space="preserve">  zookeeper:</w:t>
        <w:br/>
        <w:br/>
        <w:t xml:space="preserve">    image: confluentinc/cp-zookeeper:7.5.0</w:t>
        <w:br/>
        <w:br/>
        <w:t xml:space="preserve">    environment:</w:t>
        <w:br/>
        <w:br/>
        <w:t xml:space="preserve">      ZOOKEEPER_CLIENT_PORT: 2181</w:t>
        <w:br/>
        <w:br/>
        <w:t xml:space="preserve">      ZOOKEEPER_TICK_TIME: 2000</w:t>
        <w:br/>
        <w:br/>
        <w:br/>
        <w:br/>
        <w:t xml:space="preserve">  kafka:</w:t>
        <w:br/>
        <w:br/>
        <w:t xml:space="preserve">    image: confluentinc/cp-kafka:7.5.0</w:t>
        <w:br/>
        <w:br/>
        <w:t xml:space="preserve">    depends_on:</w:t>
        <w:br/>
        <w:br/>
        <w:t xml:space="preserve">      - zookeeper</w:t>
        <w:br/>
        <w:br/>
        <w:t xml:space="preserve">    ports:</w:t>
        <w:br/>
        <w:br/>
        <w:t xml:space="preserve">      - "9092:9092"</w:t>
        <w:br/>
        <w:br/>
        <w:t xml:space="preserve">    environment:</w:t>
        <w:br/>
        <w:br/>
        <w:t xml:space="preserve">      KAFKA_BROKER_ID: 1</w:t>
        <w:br/>
        <w:br/>
        <w:t xml:space="preserve">      KAFKA_ZOOKEEPER_CONNECT: zookeeper:2181</w:t>
        <w:br/>
        <w:br/>
        <w:t xml:space="preserve">      KAFKA_LISTENERS: PLAINTEXT://0.0.0.0:9092</w:t>
        <w:br/>
        <w:br/>
        <w:t xml:space="preserve">      KAFKA_LISTENER_SECURITY_PROTOCOL_MAP: PLAINTEXT:PLAINTEXT</w:t>
        <w:br/>
        <w:br/>
        <w:t xml:space="preserve">      KAFKA_ADVERTISED_LISTENERS: PLAINTEXT://kafka:9092</w:t>
        <w:br/>
        <w:br/>
        <w:t xml:space="preserve">      KAFKA_OFFSETS_TOPIC_REPLICATION_FACTOR: 1</w:t>
        <w:br/>
        <w:br/>
        <w:t xml:space="preserve">      KAFKA_TRANSACTION_STATE_LOG_MIN_ISR: 1</w:t>
        <w:br/>
        <w:br/>
        <w:t xml:space="preserve">      KAFKA_TRANSACTION_STATE_LOG_REPLICATION_FACTOR: 1</w:t>
        <w:br/>
        <w:br/>
        <w:br/>
        <w:br/>
        <w:t xml:space="preserve">  ai-services:</w:t>
        <w:br/>
        <w:br/>
        <w:t xml:space="preserve">    build:</w:t>
        <w:br/>
        <w:br/>
        <w:t xml:space="preserve">      context: ./ai-services</w:t>
        <w:br/>
        <w:br/>
        <w:t xml:space="preserve">      dockerfile: Dockerfile</w:t>
        <w:br/>
        <w:br/>
        <w:t xml:space="preserve">    ports:</w:t>
        <w:br/>
        <w:br/>
        <w:t xml:space="preserve">      - "8000:8000"</w:t>
        <w:br/>
        <w:br/>
        <w:t xml:space="preserve">    environment:</w:t>
        <w:br/>
        <w:br/>
        <w:t xml:space="preserve">      REDIS_URL: redis://redis:6379/0</w:t>
        <w:br/>
        <w:br/>
        <w:t xml:space="preserve">    depends_on:</w:t>
        <w:br/>
        <w:br/>
        <w:t xml:space="preserve">      - redis</w:t>
        <w:br/>
        <w:br/>
        <w:br/>
        <w:br/>
        <w:t xml:space="preserve">  backend:</w:t>
        <w:br/>
        <w:br/>
        <w:t xml:space="preserve">    build:</w:t>
        <w:br/>
        <w:br/>
        <w:t xml:space="preserve">      context: ./backend</w:t>
        <w:br/>
        <w:br/>
        <w:t xml:space="preserve">      dockerfile: Dockerfile</w:t>
        <w:br/>
        <w:br/>
        <w:t xml:space="preserve">    ports:</w:t>
        <w:br/>
        <w:br/>
        <w:t xml:space="preserve">      - "3000:3000"</w:t>
        <w:br/>
        <w:br/>
        <w:t xml:space="preserve">    environment:</w:t>
        <w:br/>
        <w:br/>
        <w:t xml:space="preserve">      PORT: 3000</w:t>
        <w:br/>
        <w:br/>
        <w:t xml:space="preserve">      MONGODB_URI: mongodb://mongo:27017/swyftbooking</w:t>
        <w:br/>
        <w:br/>
        <w:t xml:space="preserve">      REDIS_URL: redis://redis:6379/0</w:t>
        <w:br/>
        <w:br/>
        <w:t xml:space="preserve">      KAFKA_BROKERS: kafka:9092</w:t>
        <w:br/>
        <w:br/>
        <w:t xml:space="preserve">      AI_SERVICES_URL: http://ai-services:8000</w:t>
        <w:br/>
        <w:br/>
        <w:t xml:space="preserve">    depends_on:</w:t>
        <w:br/>
        <w:br/>
        <w:t xml:space="preserve">      - mongo</w:t>
        <w:br/>
        <w:br/>
        <w:t xml:space="preserve">      - redis</w:t>
        <w:br/>
        <w:br/>
        <w:t xml:space="preserve">      - kafka</w:t>
        <w:br/>
        <w:br/>
        <w:t xml:space="preserve">      - ai-services</w:t>
        <w:br/>
        <w:br/>
        <w:br/>
        <w:br/>
        <w:t xml:space="preserve">  frontend:</w:t>
        <w:br/>
        <w:br/>
        <w:t xml:space="preserve">    build:</w:t>
        <w:br/>
        <w:br/>
        <w:t xml:space="preserve">      context: ./frontend</w:t>
        <w:br/>
        <w:br/>
        <w:t xml:space="preserve">      dockerfile: Dockerfile</w:t>
        <w:br/>
        <w:br/>
        <w:t xml:space="preserve">    ports:</w:t>
        <w:br/>
        <w:br/>
        <w:t xml:space="preserve">      - "5173:80"</w:t>
        <w:br/>
        <w:br/>
        <w:t xml:space="preserve">    depends_on:</w:t>
        <w:br/>
        <w:br/>
        <w:t xml:space="preserve">      - backend</w:t>
        <w:br/>
        <w:br/>
        <w:br/>
        <w:br/>
        <w:t>volumes:</w:t>
        <w:br/>
        <w:br/>
        <w:t xml:space="preserve">  mongo_data: {}</w:t>
        <w:br/>
        <w:br/>
      </w:r>
    </w:p>
    <w:p>
      <w:pPr>
        <w:pStyle w:val="Heading3"/>
      </w:pPr>
      <w:r>
        <w:t>frontend\.gitignore</w:t>
      </w:r>
    </w:p>
    <w:p>
      <w:r>
        <w:t># Logs</w:t>
        <w:br/>
        <w:t>logs</w:t>
        <w:br/>
        <w:t>*.log</w:t>
        <w:br/>
        <w:t>npm-debug.log*</w:t>
        <w:br/>
        <w:t>yarn-debug.log*</w:t>
        <w:br/>
        <w:t>yarn-error.log*</w:t>
        <w:br/>
        <w:t>pnpm-debug.log*</w:t>
        <w:br/>
        <w:t>lerna-debug.log*</w:t>
        <w:br/>
        <w:br/>
        <w:t>node_modules</w:t>
        <w:br/>
        <w:t>dist</w:t>
        <w:br/>
        <w:t>dist-ssr</w:t>
        <w:br/>
        <w:t>*.local</w:t>
        <w:br/>
        <w:br/>
        <w:t># Editor directories and files</w:t>
        <w:br/>
        <w:t>.vscode/*</w:t>
        <w:br/>
        <w:t>!.vscode/extensions.json</w:t>
        <w:br/>
        <w:t>.idea</w:t>
        <w:br/>
        <w:t>.DS_Store</w:t>
        <w:br/>
        <w:t>*.suo</w:t>
        <w:br/>
        <w:t>*.ntvs*</w:t>
        <w:br/>
        <w:t>*.njsproj</w:t>
        <w:br/>
        <w:t>*.sln</w:t>
        <w:br/>
        <w:t>*.sw?</w:t>
        <w:br/>
      </w:r>
    </w:p>
    <w:p>
      <w:pPr>
        <w:pStyle w:val="Heading3"/>
      </w:pPr>
      <w:r>
        <w:t>frontend\Dockerfile</w:t>
      </w:r>
    </w:p>
    <w:p>
      <w:r>
        <w:t>FROM node:20-alpine AS build</w:t>
        <w:br/>
        <w:br/>
        <w:t>WORKDIR /app</w:t>
        <w:br/>
        <w:br/>
        <w:t>COPY package*.json ./</w:t>
        <w:br/>
        <w:br/>
        <w:t>RUN npm ci</w:t>
        <w:br/>
        <w:br/>
        <w:t>COPY . .</w:t>
        <w:br/>
        <w:br/>
        <w:t>RUN npm run build</w:t>
        <w:br/>
        <w:br/>
        <w:br/>
        <w:br/>
        <w:t>FROM nginx:alpine</w:t>
        <w:br/>
        <w:br/>
        <w:t>COPY --from=build /app/dist /usr/share/nginx/html</w:t>
        <w:br/>
        <w:br/>
        <w:t>COPY nginx.conf /etc/nginx/conf.d/default.conf</w:t>
        <w:br/>
        <w:br/>
        <w:t>EXPOSE 80</w:t>
        <w:br/>
        <w:br/>
      </w:r>
    </w:p>
    <w:p>
      <w:pPr>
        <w:pStyle w:val="Heading3"/>
      </w:pPr>
      <w:r>
        <w:t>frontend\eslint.config.js</w:t>
      </w:r>
    </w:p>
    <w:p>
      <w:r>
        <w:t>import js from '@eslint/js'</w:t>
        <w:br/>
        <w:t>import globals from 'globals'</w:t>
        <w:br/>
        <w:t>import reactHooks from 'eslint-plugin-react-hooks'</w:t>
        <w:br/>
        <w:t>import reactRefresh from 'eslint-plugin-react-refresh'</w:t>
        <w:br/>
        <w:t>import tseslint from 'typescript-eslint'</w:t>
        <w:br/>
        <w:br/>
        <w:t>export default tseslint.config(</w:t>
        <w:br/>
        <w:t xml:space="preserve">  { ignores: ['dist'] },</w:t>
        <w:br/>
        <w:t xml:space="preserve">  {</w:t>
        <w:br/>
        <w:t xml:space="preserve">    extends: [js.configs.recommended, ...tseslint.configs.recommended],</w:t>
        <w:br/>
        <w:t xml:space="preserve">    files: ['**/*.{ts,tsx}'],</w:t>
        <w:br/>
        <w:t xml:space="preserve">    languageOptions: {</w:t>
        <w:br/>
        <w:t xml:space="preserve">      ecmaVersion: 2020,</w:t>
        <w:br/>
        <w:t xml:space="preserve">      globals: globals.browser,</w:t>
        <w:br/>
        <w:t xml:space="preserve">    },</w:t>
        <w:br/>
        <w:t xml:space="preserve">    plugins: {</w:t>
        <w:br/>
        <w:t xml:space="preserve">      'react-hooks': reactHooks,</w:t>
        <w:br/>
        <w:t xml:space="preserve">      'react-refresh': reactRefresh,</w:t>
        <w:br/>
        <w:t xml:space="preserve">    },</w:t>
        <w:br/>
        <w:t xml:space="preserve">    rules: {</w:t>
        <w:br/>
        <w:t xml:space="preserve">      ...reactHooks.configs.recommended.rules,</w:t>
        <w:br/>
        <w:t xml:space="preserve">      'react-refresh/only-export-components': [</w:t>
        <w:br/>
        <w:t xml:space="preserve">        'warn',</w:t>
        <w:br/>
        <w:t xml:space="preserve">        { allowConstantExport: true },</w:t>
        <w:br/>
        <w:t xml:space="preserve">      ],</w:t>
        <w:br/>
        <w:t xml:space="preserve">    },</w:t>
        <w:br/>
        <w:t xml:space="preserve">  },</w:t>
        <w:br/>
        <w:t>)</w:t>
        <w:br/>
      </w:r>
    </w:p>
    <w:p>
      <w:pPr>
        <w:pStyle w:val="Heading3"/>
      </w:pPr>
      <w:r>
        <w:t>frontend\index.html</w:t>
      </w:r>
    </w:p>
    <w:p>
      <w:r>
        <w:t>&lt;!doctype html&gt;</w:t>
        <w:br/>
        <w:t>&lt;html lang="en"&gt;</w:t>
        <w:br/>
        <w:t xml:space="preserve">  &lt;head&gt;</w:t>
        <w:br/>
        <w:t xml:space="preserve">    &lt;meta charset="UTF-8" /&gt;</w:t>
        <w:br/>
        <w:t xml:space="preserve">    &lt;link rel="icon" type="image/svg+xml" href="/vite.svg" /&gt;</w:t>
        <w:br/>
        <w:t xml:space="preserve">    &lt;meta name="viewport" content="width=device-width, initial-scale=1.0" /&gt;</w:t>
        <w:br/>
        <w:t xml:space="preserve">    &lt;title&gt;Vite + React + TS&lt;/title&gt;</w:t>
        <w:br/>
        <w:t xml:space="preserve">  &lt;/head&gt;</w:t>
        <w:br/>
        <w:t xml:space="preserve">  &lt;body&gt;</w:t>
        <w:br/>
        <w:t xml:space="preserve">    &lt;div id="root"&gt;&lt;/div&gt;</w:t>
        <w:br/>
        <w:t xml:space="preserve">    &lt;script type="module" src="/src/main.tsx"&gt;&lt;/script&gt;</w:t>
        <w:br/>
        <w:t xml:space="preserve">  &lt;/body&gt;</w:t>
        <w:br/>
        <w:t>&lt;/html&gt;</w:t>
        <w:br/>
      </w:r>
    </w:p>
    <w:p>
      <w:pPr>
        <w:pStyle w:val="Heading3"/>
      </w:pPr>
      <w:r>
        <w:t>frontend\nginx.conf</w:t>
      </w:r>
    </w:p>
    <w:p>
      <w:r>
        <w:t>server {</w:t>
        <w:br/>
        <w:br/>
        <w:t xml:space="preserve">    listen 80;</w:t>
        <w:br/>
        <w:br/>
        <w:t xml:space="preserve">    server_name _;</w:t>
        <w:br/>
        <w:br/>
        <w:t xml:space="preserve">    root /usr/share/nginx/html;</w:t>
        <w:br/>
        <w:br/>
        <w:t xml:space="preserve">    location /api/ {</w:t>
        <w:br/>
        <w:br/>
        <w:t xml:space="preserve">        proxy_pass http://backend:3000/api/;</w:t>
        <w:br/>
        <w:br/>
        <w:t xml:space="preserve">        proxy_http_version 1.1;</w:t>
        <w:br/>
        <w:br/>
        <w:t xml:space="preserve">        proxy_set_header Host $host;</w:t>
        <w:br/>
        <w:br/>
        <w:t xml:space="preserve">        proxy_set_header X-Real-IP $remote_addr;</w:t>
        <w:br/>
        <w:br/>
        <w:t xml:space="preserve">    }</w:t>
        <w:br/>
        <w:br/>
        <w:t xml:space="preserve">    location / {</w:t>
        <w:br/>
        <w:br/>
        <w:t xml:space="preserve">        try_files $uri $uri/ /index.html;</w:t>
        <w:br/>
        <w:br/>
        <w:t xml:space="preserve">    }</w:t>
        <w:br/>
        <w:br/>
        <w:t>}</w:t>
        <w:br/>
        <w:br/>
      </w:r>
    </w:p>
    <w:p>
      <w:pPr>
        <w:pStyle w:val="Heading3"/>
      </w:pPr>
      <w:r>
        <w:t>frontend\package-lock.json</w:t>
      </w:r>
    </w:p>
    <w:p>
      <w:r>
        <w:t>{</w:t>
        <w:br/>
        <w:t xml:space="preserve">  "name": "frontend",</w:t>
        <w:br/>
        <w:t xml:space="preserve">  "version": "0.0.0",</w:t>
        <w:br/>
        <w:t xml:space="preserve">  "lockfileVersion": 3,</w:t>
        <w:br/>
        <w:t xml:space="preserve">  "requires": true,</w:t>
        <w:br/>
        <w:t xml:space="preserve">  "packages": {</w:t>
        <w:br/>
        <w:t xml:space="preserve">    "": {</w:t>
        <w:br/>
        <w:t xml:space="preserve">      "name": "frontend",</w:t>
        <w:br/>
        <w:t xml:space="preserve">      "version": "0.0.0",</w:t>
        <w:br/>
        <w:t xml:space="preserve">      "dependencies": {</w:t>
        <w:br/>
        <w:t xml:space="preserve">        "react": "^18.3.1",</w:t>
        <w:br/>
        <w:t xml:space="preserve">        "react-dom": "^18.3.1"</w:t>
        <w:br/>
        <w:t xml:space="preserve">      },</w:t>
        <w:br/>
        <w:t xml:space="preserve">      "devDependencies": {</w:t>
        <w:br/>
        <w:t xml:space="preserve">        "@eslint/js": "^9.13.0",</w:t>
        <w:br/>
        <w:t xml:space="preserve">        "@types/react": "^18.3.12",</w:t>
        <w:br/>
        <w:t xml:space="preserve">        "@types/react-dom": "^18.3.1",</w:t>
        <w:br/>
        <w:t xml:space="preserve">        "@vitejs/plugin-react": "^4.3.3",</w:t>
        <w:br/>
        <w:t xml:space="preserve">        "eslint": "^9.13.0",</w:t>
        <w:br/>
        <w:t xml:space="preserve">        "eslint-plugin-react-hooks": "^5.0.0",</w:t>
        <w:br/>
        <w:t xml:space="preserve">        "eslint-plugin-react-refresh": "^0.4.14",</w:t>
        <w:br/>
        <w:t xml:space="preserve">        "globals": "^15.11.0",</w:t>
        <w:br/>
        <w:t xml:space="preserve">        "typescript": "~5.6.2",</w:t>
        <w:br/>
        <w:t xml:space="preserve">        "typescript-eslint": "^8.11.0",</w:t>
        <w:br/>
        <w:t xml:space="preserve">        "vite": "^5.4.10"</w:t>
        <w:br/>
        <w:t xml:space="preserve">      }</w:t>
        <w:br/>
        <w:t xml:space="preserve">    },</w:t>
        <w:br/>
        <w:t xml:space="preserve">    "node_modules/@babel/code-frame": {</w:t>
        <w:br/>
        <w:t xml:space="preserve">      "version": "7.29.0",</w:t>
        <w:br/>
        <w:t xml:space="preserve">      "resolved": "https://registry.npmjs.org/@babel/code-frame/-/code-frame-7.29.0.tgz",</w:t>
        <w:br/>
        <w:t xml:space="preserve">      "integrity": "sha512-9NhCeYjq9+3uxgdtp20LSiJXJvN0FeCtNGpJxuMFZ1Kv3cWUNb6DOhJwUvcVCzKGR66cw4njwM6hrJLqgOwbcw==",</w:t>
        <w:br/>
        <w:t xml:space="preserve">      "dev": true,</w:t>
        <w:br/>
        <w:t xml:space="preserve">      "license": "MIT",</w:t>
        <w:br/>
        <w:t xml:space="preserve">      "dependencies": {</w:t>
        <w:br/>
        <w:t xml:space="preserve">        "@babel/helper-validator-identifier": "^7.28.5",</w:t>
        <w:br/>
        <w:t xml:space="preserve">        "js-tokens": "^4.0.0",</w:t>
        <w:br/>
        <w:t xml:space="preserve">        "picocolors": "^1.1.1"</w:t>
        <w:br/>
        <w:t xml:space="preserve">      },</w:t>
        <w:br/>
        <w:t xml:space="preserve">      "engines": {</w:t>
        <w:br/>
        <w:t xml:space="preserve">        "node": "&gt;=6.9.0"</w:t>
        <w:br/>
        <w:t xml:space="preserve">      }</w:t>
        <w:br/>
        <w:t xml:space="preserve">    },</w:t>
        <w:br/>
        <w:t xml:space="preserve">    "node_modules/@babel/compat-data": {</w:t>
        <w:br/>
        <w:t xml:space="preserve">      "version": "7.29.0",</w:t>
        <w:br/>
        <w:t xml:space="preserve">      "resolved": "https://registry.npmjs.org/@babel/compat-data/-/compat-data-7.29.0.tgz",</w:t>
        <w:br/>
        <w:t xml:space="preserve">      "integrity": "sha512-T1NCJqT/j9+cn8fvkt7jtwbLBfLC/1y1c7NtCeXFRgzGTsafi68MRv8yzkYSapBnFA6L3U2VSc02ciDzoAJhJg==",</w:t>
        <w:br/>
        <w:t xml:space="preserve">      "dev": true,</w:t>
        <w:br/>
        <w:t xml:space="preserve">      "license": "MIT",</w:t>
        <w:br/>
        <w:t xml:space="preserve">      "engines": {</w:t>
        <w:br/>
        <w:t xml:space="preserve">        "node": "&gt;=6.9.0"</w:t>
        <w:br/>
        <w:t xml:space="preserve">      }</w:t>
        <w:br/>
        <w:t xml:space="preserve">    },</w:t>
        <w:br/>
        <w:t xml:space="preserve">    "node_modules/@babel/core": {</w:t>
        <w:br/>
        <w:t xml:space="preserve">      "version": "7.29.0",</w:t>
        <w:br/>
        <w:t xml:space="preserve">      "resolved": "https://registry.npmjs.org/@babel/core/-/core-7.29.0.tgz",</w:t>
        <w:br/>
        <w:t xml:space="preserve">      "integrity": "sha512-CGOfOJqWjg2qW/Mb6zNsDm+u5vFQ8DxXfbM09z69p5Z6+mE1ikP2jUXw+j42Pf1XTYED2Rni5f95npYeuwMDQA==",</w:t>
        <w:br/>
        <w:t xml:space="preserve">      "dev": true,</w:t>
        <w:br/>
        <w:t xml:space="preserve">      "license": "MIT",</w:t>
        <w:br/>
        <w:t xml:space="preserve">      "dependencies": {</w:t>
        <w:br/>
        <w:t xml:space="preserve">        "@babel/code-frame": "^7.29.0",</w:t>
        <w:br/>
        <w:t xml:space="preserve">        "@babel/generator": "^7.29.0",</w:t>
        <w:br/>
        <w:t xml:space="preserve">        "@babel/helper-compilation-targets": "^7.28.6",</w:t>
        <w:br/>
        <w:t xml:space="preserve">        "@babel/helper-module-transforms": "^7.28.6",</w:t>
        <w:br/>
        <w:t xml:space="preserve">        "@babel/helpers": "^7.28.6",</w:t>
        <w:br/>
        <w:t xml:space="preserve">        "@babel/parser": "^7.29.0",</w:t>
        <w:br/>
        <w:t xml:space="preserve">        "@babel/template": "^7.28.6",</w:t>
        <w:br/>
        <w:t xml:space="preserve">        "@babel/traverse": "^7.29.0",</w:t>
        <w:br/>
        <w:t xml:space="preserve">        "@babel/types": "^7.29.0",</w:t>
        <w:br/>
        <w:t xml:space="preserve">        "@jridgewell/remapping": "^2.3.5",</w:t>
        <w:br/>
        <w:t xml:space="preserve">        "convert-source-map": "^2.0.0",</w:t>
        <w:br/>
        <w:t xml:space="preserve">        "debug": "^4.1.0",</w:t>
        <w:br/>
        <w:t xml:space="preserve">        "gensync": "^1.0.0-beta.2",</w:t>
        <w:br/>
        <w:t xml:space="preserve">        "json5": "^2.2.3",</w:t>
        <w:br/>
        <w:t xml:space="preserve">        "semver": "^6.3.1"</w:t>
        <w:br/>
        <w:t xml:space="preserve">      },</w:t>
        <w:br/>
        <w:t xml:space="preserve">      "engines": {</w:t>
        <w:br/>
        <w:t xml:space="preserve">        "node": "&gt;=6.9.0"</w:t>
        <w:br/>
        <w:t xml:space="preserve">      },</w:t>
        <w:br/>
        <w:t xml:space="preserve">      "funding": {</w:t>
        <w:br/>
        <w:t xml:space="preserve">        "type": "opencollective",</w:t>
        <w:br/>
        <w:t xml:space="preserve">        "url": "https://opencollective.com/babel"</w:t>
        <w:br/>
        <w:t xml:space="preserve">      }</w:t>
        <w:br/>
        <w:t xml:space="preserve">    },</w:t>
        <w:br/>
        <w:t xml:space="preserve">    "node_modules/@babel/generator": {</w:t>
        <w:br/>
        <w:t xml:space="preserve">      "version": "7.29.1",</w:t>
        <w:br/>
        <w:t xml:space="preserve">      "resolved": "https://registry.npmjs.org/@babel/generator/-/generator-7.29.1.tgz",</w:t>
        <w:br/>
        <w:t xml:space="preserve">      "integrity": "sha512-qsaF+9Qcm2Qv8SRIMMscAvG4O3lJ0F1GuMo5HR/Bp02LopNgnZBC/EkbevHFeGs4ls/oPz9v+Bsmzbkbe+0dUw==",</w:t>
        <w:br/>
        <w:t xml:space="preserve">      "dev": true,</w:t>
        <w:br/>
        <w:t xml:space="preserve">      "license": "MIT",</w:t>
        <w:br/>
        <w:t xml:space="preserve">      "dependencies": {</w:t>
        <w:br/>
        <w:t xml:space="preserve">        "@babel/parser": "^7.29.0",</w:t>
        <w:br/>
        <w:t xml:space="preserve">        "@babel/types": "^7.29.0",</w:t>
        <w:br/>
        <w:t xml:space="preserve">        "@jridgewell/gen-mapping": "^0.3.12",</w:t>
        <w:br/>
        <w:t xml:space="preserve">        "@jridgewell/trace-mapping": "^0.3.28",</w:t>
        <w:br/>
        <w:t xml:space="preserve">        "jsesc": "^3.0.2"</w:t>
        <w:br/>
        <w:t xml:space="preserve">      },</w:t>
        <w:br/>
        <w:t xml:space="preserve">      "engines": {</w:t>
        <w:br/>
        <w:t xml:space="preserve">        "node": "&gt;=6.9.0"</w:t>
        <w:br/>
        <w:t xml:space="preserve">      }</w:t>
        <w:br/>
        <w:t xml:space="preserve">    },</w:t>
        <w:br/>
        <w:t xml:space="preserve">    "node_modules/@babel/helper-compilation-targets": {</w:t>
        <w:br/>
        <w:t xml:space="preserve">      "version": "7.28.6",</w:t>
        <w:br/>
        <w:t xml:space="preserve">      "resolved": "https://registry.npmjs.org/@babel/helper-compilation-targets/-/helper-compilation-targets-7.28.6.tgz",</w:t>
        <w:br/>
        <w:t xml:space="preserve">      "integrity": "sha512-JYtls3hqi15fcx5GaSNL7SCTJ2MNmjrkHXg4FSpOA/grxK8KwyZ5bubHsCq8FXCkua6xhuaaBit+3b7+VZRfcA==",</w:t>
        <w:br/>
        <w:t xml:space="preserve">      "dev": true,</w:t>
        <w:br/>
        <w:t xml:space="preserve">      "license": "MIT",</w:t>
        <w:br/>
        <w:t xml:space="preserve">      "dependencies": {</w:t>
        <w:br/>
        <w:t xml:space="preserve">        "@babel/compat-data": "^7.28.6",</w:t>
        <w:br/>
        <w:t xml:space="preserve">        "@babel/helper-validator-option": "^7.27.1",</w:t>
        <w:br/>
        <w:t xml:space="preserve">        "browserslist": "^4.24.0",</w:t>
        <w:br/>
        <w:t xml:space="preserve">        "lru-cache": "^5.1.1",</w:t>
        <w:br/>
        <w:t xml:space="preserve">        "semver": "^6.3.1"</w:t>
        <w:br/>
        <w:t xml:space="preserve">      },</w:t>
        <w:br/>
        <w:t xml:space="preserve">      "engines": {</w:t>
        <w:br/>
        <w:t xml:space="preserve">        "node": "&gt;=6.9.0"</w:t>
        <w:br/>
        <w:t xml:space="preserve">      }</w:t>
        <w:br/>
        <w:t xml:space="preserve">    },</w:t>
        <w:br/>
        <w:t xml:space="preserve">    "node_modules/@babel/helper-globals": {</w:t>
        <w:br/>
        <w:t xml:space="preserve">      "version": "7.28.0",</w:t>
        <w:br/>
        <w:t xml:space="preserve">      "resolved": "https://registry.npmjs.org/@babel/helper-globals/-/helper-globals-7.28.0.tgz",</w:t>
        <w:br/>
        <w:t xml:space="preserve">      "integrity": "sha512-+W6cISkXFa1jXsDEdYA8HeevQT/FULhxzR99pxphltZcVaugps53THCeiWA8SguxxpSp3gKPiuYfSWopkLQ4hw==",</w:t>
        <w:br/>
        <w:t xml:space="preserve">      "dev": true,</w:t>
        <w:br/>
        <w:t xml:space="preserve">      "license": "MIT",</w:t>
        <w:br/>
        <w:t xml:space="preserve">      "engines": {</w:t>
        <w:br/>
        <w:t xml:space="preserve">        "node": "&gt;=6.9.0"</w:t>
        <w:br/>
        <w:t xml:space="preserve">      }</w:t>
        <w:br/>
        <w:t xml:space="preserve">    },</w:t>
        <w:br/>
        <w:t xml:space="preserve">    "node_modules/@babel/helper-module-imports": {</w:t>
        <w:br/>
        <w:t xml:space="preserve">      "version": "7.28.6",</w:t>
        <w:br/>
        <w:t xml:space="preserve">      "resolved": "https://registry.npmjs.org/@babel/helper-module-imports/-/helper-module-imports-7.28.6.tgz",</w:t>
        <w:br/>
        <w:t xml:space="preserve">      "integrity": "sha512-l5XkZK7r7wa9LucGw9LwZyyCUscb4x37JWTPz7swwFE/0FMQAGpiWUZn8u9DzkSBWEcK25jmvubfpw2dnAMdbw==",</w:t>
        <w:br/>
        <w:t xml:space="preserve">      "dev": true,</w:t>
        <w:br/>
        <w:t xml:space="preserve">      "license": "MIT",</w:t>
        <w:br/>
        <w:t xml:space="preserve">      "dependencies": {</w:t>
        <w:br/>
        <w:t xml:space="preserve">        "@babel/traverse": "^7.28.6",</w:t>
        <w:br/>
        <w:t xml:space="preserve">        "@babel/types": "^7.28.6"</w:t>
        <w:br/>
        <w:t xml:space="preserve">      },</w:t>
        <w:br/>
        <w:t xml:space="preserve">      "engines": {</w:t>
        <w:br/>
        <w:t xml:space="preserve">        "node": "&gt;=6.9.0"</w:t>
        <w:br/>
        <w:t xml:space="preserve">      }</w:t>
        <w:br/>
        <w:t xml:space="preserve">    },</w:t>
        <w:br/>
        <w:t xml:space="preserve">    "node_modules/@babel/helper-module-transforms": {</w:t>
        <w:br/>
        <w:t xml:space="preserve">      "version": "7.28.6",</w:t>
        <w:br/>
        <w:t xml:space="preserve">      "resolved": "https://registry.npmjs.org/@babel/helper-module-transforms/-/helper-module-transforms-7.28.6.tgz",</w:t>
        <w:br/>
        <w:t xml:space="preserve">      "integrity": "sha512-67oXFAYr2cDLDVGLXTEABjdBJZ6drElUSI7WKp70NrpyISso3plG9SAGEF6y7zbha/wOzUByWWTJvEDVNIUGcA==",</w:t>
        <w:br/>
        <w:t xml:space="preserve">      "dev": true,</w:t>
        <w:br/>
        <w:t xml:space="preserve">      "license": "MIT",</w:t>
        <w:br/>
        <w:t xml:space="preserve">      "dependencies": {</w:t>
        <w:br/>
        <w:t xml:space="preserve">        "@babel/helper-module-imports": "^7.28.6",</w:t>
        <w:br/>
        <w:t xml:space="preserve">        "@babel/helper-validator-identifier": "^7.28.5",</w:t>
        <w:br/>
        <w:t xml:space="preserve">        "@babel/traverse": "^7.28.6"</w:t>
        <w:br/>
        <w:t xml:space="preserve">      },</w:t>
        <w:br/>
        <w:t xml:space="preserve">      "engines": {</w:t>
        <w:br/>
        <w:t xml:space="preserve">        "node": "&gt;=6.9.0"</w:t>
        <w:br/>
        <w:t xml:space="preserve">      },</w:t>
        <w:br/>
        <w:t xml:space="preserve">      "peerDependencies": {</w:t>
        <w:br/>
        <w:t xml:space="preserve">        "@babel/core": "^7.0.0"</w:t>
        <w:br/>
        <w:t xml:space="preserve">      }</w:t>
        <w:br/>
        <w:t xml:space="preserve">    },</w:t>
        <w:br/>
        <w:t xml:space="preserve">    "node_modules/@babel/helper-plugin-utils": {</w:t>
        <w:br/>
        <w:t xml:space="preserve">      "version": "7.28.6",</w:t>
        <w:br/>
        <w:t xml:space="preserve">      "resolved": "https://registry.npmjs.org/@babel/helper-plugin-utils/-/helper-plugin-utils-7.28.6.tgz",</w:t>
        <w:br/>
        <w:t xml:space="preserve">      "integrity": "sha512-S9gzZ/bz83GRysI7gAD4wPT/AI3uCnY+9xn+Mx/KPs2JwHJIz1W8PZkg2cqyt3RNOBM8ejcXhV6y8Og7ly/Dug==",</w:t>
        <w:br/>
        <w:t xml:space="preserve">      "dev": true,</w:t>
        <w:br/>
        <w:t xml:space="preserve">      "license": "MIT",</w:t>
        <w:br/>
        <w:t xml:space="preserve">      "engines": {</w:t>
        <w:br/>
        <w:t xml:space="preserve">        "node": "&gt;=6.9.0"</w:t>
        <w:br/>
        <w:t xml:space="preserve">      }</w:t>
        <w:br/>
        <w:t xml:space="preserve">    },</w:t>
        <w:br/>
        <w:t xml:space="preserve">    "node_modules/@babel/helper-string-parser": {</w:t>
        <w:br/>
        <w:t xml:space="preserve">      "version": "7.27.1",</w:t>
        <w:br/>
        <w:t xml:space="preserve">      "resolved": "https://registry.npmjs.org/@babel/helper-string-parser/-/helper-string-parser-7.27.1.tgz",</w:t>
        <w:br/>
        <w:t xml:space="preserve">      "integrity": "sha512-qMlSxKbpRlAridDExk92nSobyDdpPijUq2DW6oDnUqd0iOGxmQjyqhMIihI9+zv4LPyZdRje2cavWPbCbWm3eA==",</w:t>
        <w:br/>
        <w:t xml:space="preserve">      "dev": true,</w:t>
        <w:br/>
        <w:t xml:space="preserve">      "license": "MIT",</w:t>
        <w:br/>
        <w:t xml:space="preserve">      "engines": {</w:t>
        <w:br/>
        <w:t xml:space="preserve">        "node": "&gt;=6.9.0"</w:t>
        <w:br/>
        <w:t xml:space="preserve">      }</w:t>
        <w:br/>
        <w:t xml:space="preserve">    },</w:t>
        <w:br/>
        <w:t xml:space="preserve">    "node_modules/@babel/helper-validator-identifier": {</w:t>
        <w:br/>
        <w:t xml:space="preserve">      "version": "7.28.5",</w:t>
        <w:br/>
        <w:t xml:space="preserve">      "resolved": "https://registry.npmjs.org/@babel/helper-validator-identifier/-/helper-validator-identifier-7.28.5.tgz",</w:t>
        <w:br/>
        <w:t xml:space="preserve">      "integrity": "sha512-qSs4ifwzKJSV39ucNjsvc6WVHs6b7S03sOh2OcHF9UHfVPqWWALUsNUVzhSBiItjRZoLHx7nIarVjqKVusUZ1Q==",</w:t>
        <w:br/>
        <w:t xml:space="preserve">      "dev": true,</w:t>
        <w:br/>
        <w:t xml:space="preserve">      "license": "MIT",</w:t>
        <w:br/>
        <w:t xml:space="preserve">      "engines": {</w:t>
        <w:br/>
        <w:t xml:space="preserve">        "node": "&gt;=6.9.0"</w:t>
        <w:br/>
        <w:t xml:space="preserve">      }</w:t>
        <w:br/>
        <w:t xml:space="preserve">    },</w:t>
        <w:br/>
        <w:t xml:space="preserve">    "node_modules/@babel/helper-validator-option": {</w:t>
        <w:br/>
        <w:t xml:space="preserve">      "version": "7.27.1",</w:t>
        <w:br/>
        <w:t xml:space="preserve">      "resolved": "https://registry.npmjs.org/@babel/helper-validator-option/-/helper-validator-option-7.27.1.tgz",</w:t>
        <w:br/>
        <w:t xml:space="preserve">      "integrity": "sha512-YvjJow9FxbhFFKDSuFnVCe2WxXk1zWc22fFePVNEaWJEu8IrZVlda6N0uHwzZrUM1il7NC9Mlp4MaJYbYd9JSg==",</w:t>
        <w:br/>
        <w:t xml:space="preserve">      "dev": true,</w:t>
        <w:br/>
        <w:t xml:space="preserve">      "license": "MIT",</w:t>
        <w:br/>
        <w:t xml:space="preserve">      "engines": {</w:t>
        <w:br/>
        <w:t xml:space="preserve">        "node": "&gt;=6.9.0"</w:t>
        <w:br/>
        <w:t xml:space="preserve">      }</w:t>
        <w:br/>
        <w:t xml:space="preserve">    },</w:t>
        <w:br/>
        <w:t xml:space="preserve">    "node_modules/@babel/helpers": {</w:t>
        <w:br/>
        <w:t xml:space="preserve">      "version": "7.29.2",</w:t>
        <w:br/>
        <w:t xml:space="preserve">      "resolved": "https://registry.npmjs.org/@babel/helpers/-/helpers-7.29.2.tgz",</w:t>
        <w:br/>
        <w:t xml:space="preserve">      "integrity": "sha512-HoGuUs4sCZNezVEKdVcwqmZN8GoHirLUcLaYVNBK2J0DadGtdcqgr3BCbvH8+XUo4NGjNl3VOtSjEKNzqfFgKw==",</w:t>
        <w:br/>
        <w:t xml:space="preserve">      "dev": true,</w:t>
        <w:br/>
        <w:t xml:space="preserve">      "license": "MIT",</w:t>
        <w:br/>
        <w:t xml:space="preserve">      "dependencies": {</w:t>
        <w:br/>
        <w:t xml:space="preserve">        "@babel/template": "^7.28.6",</w:t>
        <w:br/>
        <w:t xml:space="preserve">        "@babel/types": "^7.29.0"</w:t>
        <w:br/>
        <w:t xml:space="preserve">      },</w:t>
        <w:br/>
        <w:t xml:space="preserve">      "engines": {</w:t>
        <w:br/>
        <w:t xml:space="preserve">        "node": "&gt;=6.9.0"</w:t>
        <w:br/>
        <w:t xml:space="preserve">      }</w:t>
        <w:br/>
        <w:t xml:space="preserve">    },</w:t>
        <w:br/>
        <w:t xml:space="preserve">    "node_modules/@babel/parser": {</w:t>
        <w:br/>
        <w:t xml:space="preserve">      "version": "7.29.2",</w:t>
        <w:br/>
        <w:t xml:space="preserve">      "resolved": "https://registry.npmjs.org/@babel/parser/-/parser-7.29.2.tgz",</w:t>
        <w:br/>
        <w:t xml:space="preserve">      "integrity": "sha512-4GgRzy/+fsBa72/RZVJmGKPmZu9Byn8o4MoLpmNe1m8ZfYnz5emHLQz3U4gLud6Zwl0RZIcgiLD7Uq7ySFuDLA==",</w:t>
        <w:br/>
        <w:t xml:space="preserve">      "dev": true,</w:t>
        <w:br/>
        <w:t xml:space="preserve">      "license": "MIT",</w:t>
        <w:br/>
        <w:t xml:space="preserve">      "dependencies": {</w:t>
        <w:br/>
        <w:t xml:space="preserve">        "@babel/types": "^7.29.0"</w:t>
        <w:br/>
        <w:t xml:space="preserve">      },</w:t>
        <w:br/>
        <w:t xml:space="preserve">      "bin": {</w:t>
        <w:br/>
        <w:t xml:space="preserve">        "parser": "bin/babel-parser.js"</w:t>
        <w:br/>
        <w:t xml:space="preserve">      },</w:t>
        <w:br/>
        <w:t xml:space="preserve">      "engines": {</w:t>
        <w:br/>
        <w:t xml:space="preserve">        "node": "&gt;=6.0.0"</w:t>
        <w:br/>
        <w:t xml:space="preserve">      }</w:t>
        <w:br/>
        <w:t xml:space="preserve">    },</w:t>
        <w:br/>
        <w:t xml:space="preserve">    "node_modules/@babel/plugin-transform-react-jsx-self": {</w:t>
        <w:br/>
        <w:t xml:space="preserve">      "version": "7.27.1",</w:t>
        <w:br/>
        <w:t xml:space="preserve">      "resolved": "https://registry.npmjs.org/@babel/plugin-transform-react-jsx-self/-/plugin-transform-react-jsx-self-7.27.1.tgz",</w:t>
        <w:br/>
        <w:t xml:space="preserve">      "integrity": "sha512-6UzkCs+ejGdZ5mFFC/OCUrv028ab2fp1znZmCZjAOBKiBK2jXD1O+BPSfX8X2qjJ75fZBMSnQn3Rq2mrBJK2mw==",</w:t>
        <w:br/>
        <w:t xml:space="preserve">      "dev": true,</w:t>
        <w:br/>
        <w:t xml:space="preserve">      "license": "MIT",</w:t>
        <w:br/>
        <w:t xml:space="preserve">      "dependencies": {</w:t>
        <w:br/>
        <w:t xml:space="preserve">        "@babel/helper-plugin-utils": "^7.27.1"</w:t>
        <w:br/>
        <w:t xml:space="preserve">      },</w:t>
        <w:br/>
        <w:t xml:space="preserve">      "engines": {</w:t>
        <w:br/>
        <w:t xml:space="preserve">        "node": "&gt;=6.9.0"</w:t>
        <w:br/>
        <w:t xml:space="preserve">      },</w:t>
        <w:br/>
        <w:t xml:space="preserve">      "peerDependencies": {</w:t>
        <w:br/>
        <w:t xml:space="preserve">        "@babel/core": "^7.0.0-0"</w:t>
        <w:br/>
        <w:t xml:space="preserve">      }</w:t>
        <w:br/>
        <w:t xml:space="preserve">    },</w:t>
        <w:br/>
        <w:t xml:space="preserve">    "node_modules/@babel/plugin-transform-react-jsx-source": {</w:t>
        <w:br/>
        <w:t xml:space="preserve">      "version": "7.27.1",</w:t>
        <w:br/>
        <w:t xml:space="preserve">      "resolved": "https://registry.npmjs.org/@babel/plugin-transform-react-jsx-source/-/plugin-transform-react-jsx-source-7.27.1.tgz",</w:t>
        <w:br/>
        <w:t xml:space="preserve">      "integrity": "sha512-zbwoTsBruTeKB9hSq73ha66iFeJHuaFkUbwvqElnygoNbj/jHRsSeokowZFN3CZ64IvEqcmmkVe89OPXc7ldAw==",</w:t>
        <w:br/>
        <w:t xml:space="preserve">      "dev": true,</w:t>
        <w:br/>
        <w:t xml:space="preserve">      "license": "MIT",</w:t>
        <w:br/>
        <w:t xml:space="preserve">      "dependencies": {</w:t>
        <w:br/>
        <w:t xml:space="preserve">        "@babel/helper-plugin-utils": "^7.27.1"</w:t>
        <w:br/>
        <w:t xml:space="preserve">      },</w:t>
        <w:br/>
        <w:t xml:space="preserve">      "engines": {</w:t>
        <w:br/>
        <w:t xml:space="preserve">        "node": "&gt;=6.9.0"</w:t>
        <w:br/>
        <w:t xml:space="preserve">      },</w:t>
        <w:br/>
        <w:t xml:space="preserve">      "peerDependencies": {</w:t>
        <w:br/>
        <w:t xml:space="preserve">        "@babel/core": "^7.0.0-0"</w:t>
        <w:br/>
        <w:t xml:space="preserve">      }</w:t>
        <w:br/>
        <w:t xml:space="preserve">    },</w:t>
        <w:br/>
        <w:t xml:space="preserve">    "node_modules/@babel/template": {</w:t>
        <w:br/>
        <w:t xml:space="preserve">      "version": "7.28.6",</w:t>
        <w:br/>
        <w:t xml:space="preserve">      "resolved": "https://registry.npmjs.org/@babel/template/-/template-7.28.6.tgz",</w:t>
        <w:br/>
        <w:t xml:space="preserve">      "integrity": "sha512-YA6Ma2KsCdGb+WC6UpBVFJGXL58MDA6oyONbjyF/+5sBgxY/dwkhLogbMT2GXXyU84/IhRw/2D1Os1B/giz+BQ==",</w:t>
        <w:br/>
        <w:t xml:space="preserve">      "dev": true,</w:t>
        <w:br/>
        <w:t xml:space="preserve">      "license": "MIT",</w:t>
        <w:br/>
        <w:t xml:space="preserve">      "dependencies": {</w:t>
        <w:br/>
        <w:t xml:space="preserve">        "@babel/code-frame": "^7.28.6",</w:t>
        <w:br/>
        <w:t xml:space="preserve">        "@babel/parser": "^7.28.6",</w:t>
        <w:br/>
        <w:t xml:space="preserve">        "@babel/types": "^7.28.6"</w:t>
        <w:br/>
        <w:t xml:space="preserve">      },</w:t>
        <w:br/>
        <w:t xml:space="preserve">      "engines": {</w:t>
        <w:br/>
        <w:t xml:space="preserve">        "node": "&gt;=6.9.0"</w:t>
        <w:br/>
        <w:t xml:space="preserve">      }</w:t>
        <w:br/>
        <w:t xml:space="preserve">    },</w:t>
        <w:br/>
        <w:t xml:space="preserve">    "node_modules/@babel/traverse": {</w:t>
        <w:br/>
        <w:t xml:space="preserve">      "version": "7.29.0",</w:t>
        <w:br/>
        <w:t xml:space="preserve">      "resolved": "https://registry.npmjs.org/@babel/traverse/-/traverse-7.29.0.tgz",</w:t>
        <w:br/>
        <w:t xml:space="preserve">      "integrity": "sha512-4HPiQr0X7+waHfyXPZpWPfWL/J7dcN1mx9gL6WdQVMbPnF3+ZhSMs8tCxN7oHddJE9fhNE7+lxdnlyemKfJRuA==",</w:t>
        <w:br/>
        <w:t xml:space="preserve">      "dev": true,</w:t>
        <w:br/>
        <w:t xml:space="preserve">      "license": "MIT",</w:t>
        <w:br/>
        <w:t xml:space="preserve">      "dependencies": {</w:t>
        <w:br/>
        <w:t xml:space="preserve">        "@babel/code-frame": "^7.29.0",</w:t>
        <w:br/>
        <w:t xml:space="preserve">        "@babel/generator": "^7.29.0",</w:t>
        <w:br/>
        <w:t xml:space="preserve">        "@babel/helper-globals": "^7.28.0",</w:t>
        <w:br/>
        <w:t xml:space="preserve">        "@babel/parser": "^7.29.0",</w:t>
        <w:br/>
        <w:t xml:space="preserve">        "@babel/template": "^7.28.6",</w:t>
        <w:br/>
        <w:t xml:space="preserve">        "@babel/types": "^7.29.0",</w:t>
        <w:br/>
        <w:t xml:space="preserve">        "debug": "^4.3.1"</w:t>
        <w:br/>
        <w:t xml:space="preserve">      },</w:t>
        <w:br/>
        <w:t xml:space="preserve">      "engines": {</w:t>
        <w:br/>
        <w:t xml:space="preserve">        "node": "&gt;=6.9.0"</w:t>
        <w:br/>
        <w:t xml:space="preserve">      }</w:t>
        <w:br/>
        <w:t xml:space="preserve">    },</w:t>
        <w:br/>
        <w:t xml:space="preserve">    "node_modules/@babel/types": {</w:t>
        <w:br/>
        <w:t xml:space="preserve">      "version": "7.29.0",</w:t>
        <w:br/>
        <w:t xml:space="preserve">      "resolved": "https://registry.npmjs.org/@babel/types/-/types-7.29.0.tgz",</w:t>
        <w:br/>
        <w:t xml:space="preserve">      "integrity": "sha512-LwdZHpScM4Qz8Xw2iKSzS+cfglZzJGvofQICy7W7v4caru4EaAmyUuO6BGrbyQ2mYV11W0U8j5mBhd14dd3B0A==",</w:t>
        <w:br/>
        <w:t xml:space="preserve">      "dev": true,</w:t>
        <w:br/>
        <w:t xml:space="preserve">      "license": "MIT",</w:t>
        <w:br/>
        <w:t xml:space="preserve">      "dependencies": {</w:t>
        <w:br/>
        <w:t xml:space="preserve">        "@babel/helper-string-parser": "^7.27.1",</w:t>
        <w:br/>
        <w:t xml:space="preserve">        "@babel/helper-validator-identifier": "^7.28.5"</w:t>
        <w:br/>
        <w:t xml:space="preserve">      },</w:t>
        <w:br/>
        <w:t xml:space="preserve">      "engines": {</w:t>
        <w:br/>
        <w:t xml:space="preserve">        "node": "&gt;=6.9.0"</w:t>
        <w:br/>
        <w:t xml:space="preserve">      }</w:t>
        <w:br/>
        <w:t xml:space="preserve">    },</w:t>
        <w:br/>
        <w:t xml:space="preserve">    "node_modules/@esbuild/aix-ppc64": {</w:t>
        <w:br/>
        <w:t xml:space="preserve">      "version": "0.21.5",</w:t>
        <w:br/>
        <w:t xml:space="preserve">      "resolved": "https://registry.npmjs.org/@esbuild/aix-ppc64/-/aix-ppc64-0.21.5.tgz",</w:t>
        <w:br/>
        <w:t xml:space="preserve">      "integrity": "sha512-1SDgH6ZSPTlggy1yI6+Dbkiz8xzpHJEVAlF/AM1tHPLsf5STom9rwtjE4hKAF20FfXXNTFqEYXyJNWh1GiZedQ==",</w:t>
        <w:br/>
        <w:t xml:space="preserve">      "cpu": [</w:t>
        <w:br/>
        <w:t xml:space="preserve">        "ppc64"</w:t>
        <w:br/>
        <w:t xml:space="preserve">      ],</w:t>
        <w:br/>
        <w:t xml:space="preserve">      "dev": true,</w:t>
        <w:br/>
        <w:t xml:space="preserve">      "license": "MIT",</w:t>
        <w:br/>
        <w:t xml:space="preserve">      "optional": true,</w:t>
        <w:br/>
        <w:t xml:space="preserve">      "os": [</w:t>
        <w:br/>
        <w:t xml:space="preserve">        "aix"</w:t>
        <w:br/>
        <w:t xml:space="preserve">      ],</w:t>
        <w:br/>
        <w:t xml:space="preserve">      "engines": {</w:t>
        <w:br/>
        <w:t xml:space="preserve">        "node": "&gt;=12"</w:t>
        <w:br/>
        <w:t xml:space="preserve">      }</w:t>
        <w:br/>
        <w:t xml:space="preserve">    },</w:t>
        <w:br/>
        <w:t xml:space="preserve">    "node_modules/@esbuild/android-arm": {</w:t>
        <w:br/>
        <w:t xml:space="preserve">      "version": "0.21.5",</w:t>
        <w:br/>
        <w:t xml:space="preserve">      "resolved": "https://registry.npmjs.org/@esbuild/android-arm/-/android-arm-0.21.5.tgz",</w:t>
        <w:br/>
        <w:t xml:space="preserve">      "integrity": "sha512-vCPvzSjpPHEi1siZdlvAlsPxXl7WbOVUBBAowWug4rJHb68Ox8KualB+1ocNvT5fjv6wpkX6o/iEpbDrf68zcg==",</w:t>
        <w:br/>
        <w:t xml:space="preserve">      "cpu": [</w:t>
        <w:br/>
        <w:t xml:space="preserve">        "arm"</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"&gt;=12"</w:t>
        <w:br/>
        <w:t xml:space="preserve">      }</w:t>
        <w:br/>
        <w:t xml:space="preserve">    },</w:t>
        <w:br/>
        <w:t xml:space="preserve">    "node_modules/@esbuild/android-arm64": {</w:t>
        <w:br/>
        <w:t xml:space="preserve">      "version": "0.21.5",</w:t>
        <w:br/>
        <w:t xml:space="preserve">      "resolved": "https://registry.npmjs.org/@esbuild/android-arm64/-/android-arm64-0.21.5.tgz",</w:t>
        <w:br/>
        <w:t xml:space="preserve">      "integrity": "sha512-c0uX9VAUBQ7dTDCjq+wdyGLowMdtR/GoC2U5IYk/7D1H1JYC0qseD7+11iMP2mRLN9RcCMRcjC4YMclCzGwS/A==",</w:t>
        <w:br/>
        <w:t xml:space="preserve">      "cpu": [</w:t>
        <w:br/>
        <w:t xml:space="preserve">        "arm64"</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"&gt;=12"</w:t>
        <w:br/>
        <w:t xml:space="preserve">      }</w:t>
        <w:br/>
        <w:t xml:space="preserve">    },</w:t>
        <w:br/>
        <w:t xml:space="preserve">    "node_modules/@esbuild/android-x64": {</w:t>
        <w:br/>
        <w:t xml:space="preserve">      "version": "0.21.5",</w:t>
        <w:br/>
        <w:t xml:space="preserve">      "resolved": "https://registry.npmjs.org/@esbuild/android-x64/-/android-x64-0.21.5.tgz",</w:t>
        <w:br/>
        <w:t xml:space="preserve">      "integrity": "sha512-D7aPRUUNHRBwHxzxRvp856rjUHRFW1SdQATKXH2hqA0kAZb1hKmi02OpYRacl0TxIGz/ZmXWlbZgjwWYaCakTA==",</w:t>
        <w:br/>
        <w:t xml:space="preserve">      "cpu": [</w:t>
        <w:br/>
        <w:t xml:space="preserve">        "x64"</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"&gt;=12"</w:t>
        <w:br/>
        <w:t xml:space="preserve">      }</w:t>
        <w:br/>
        <w:t xml:space="preserve">    },</w:t>
        <w:br/>
        <w:t xml:space="preserve">    "node_modules/@esbuild/darwin-arm64": {</w:t>
        <w:br/>
        <w:t xml:space="preserve">      "version": "0.21.5",</w:t>
        <w:br/>
        <w:t xml:space="preserve">      "resolved": "https://registry.npmjs.org/@esbuild/darwin-arm64/-/darwin-arm64-0.21.5.tgz",</w:t>
        <w:br/>
        <w:t xml:space="preserve">      "integrity": "sha512-DwqXqZyuk5AiWWf3UfLiRDJ5EDd49zg6O9wclZ7kUMv2WRFr4HKjXp/5t8JZ11QbQfUS6/cRCKGwYhtNAY88kQ==",</w:t>
        <w:br/>
        <w:t xml:space="preserve">      "cpu": [</w:t>
        <w:br/>
        <w:t xml:space="preserve">        "arm64"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"&gt;=12"</w:t>
        <w:br/>
        <w:t xml:space="preserve">      }</w:t>
        <w:br/>
        <w:t xml:space="preserve">    },</w:t>
        <w:br/>
        <w:t xml:space="preserve">    "node_modules/@esbuild/darwin-x64": {</w:t>
        <w:br/>
        <w:t xml:space="preserve">      "version": "0.21.5",</w:t>
        <w:br/>
        <w:t xml:space="preserve">      "resolved": "https://registry.npmjs.org/@esbuild/darwin-x64/-/darwin-x64-0.21.5.tgz",</w:t>
        <w:br/>
        <w:t xml:space="preserve">      "integrity": "sha512-se/JjF8NlmKVG4kNIuyWMV/22ZaerB+qaSi5MdrXtd6R08kvs2qCN4C09miupktDitvh8jRFflwGFBQcxZRjbw==",</w:t>
        <w:br/>
        <w:t xml:space="preserve">      "cpu": [</w:t>
        <w:br/>
        <w:t xml:space="preserve">        "x64"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"&gt;=12"</w:t>
        <w:br/>
        <w:t xml:space="preserve">      }</w:t>
        <w:br/>
        <w:t xml:space="preserve">    },</w:t>
        <w:br/>
        <w:t xml:space="preserve">    "node_modules/@esbuild/freebsd-arm64": {</w:t>
        <w:br/>
        <w:t xml:space="preserve">      "version": "0.21.5",</w:t>
        <w:br/>
        <w:t xml:space="preserve">      "resolved": "https://registry.npmjs.org/@esbuild/freebsd-arm64/-/freebsd-arm64-0.21.5.tgz",</w:t>
        <w:br/>
        <w:t xml:space="preserve">      "integrity": "sha512-5JcRxxRDUJLX8JXp/wcBCy3pENnCgBR9bN6JsY4OmhfUtIHe3ZW0mawA7+RDAcMLrMIZaf03NlQiX9DGyB8h4g==",</w:t>
        <w:br/>
        <w:t xml:space="preserve">      "cpu": [</w:t>
        <w:br/>
        <w:t xml:space="preserve">        "arm64"</w:t>
        <w:br/>
        <w:t xml:space="preserve">      ],</w:t>
        <w:br/>
        <w:t xml:space="preserve">      "dev": true,</w:t>
        <w:br/>
        <w:t xml:space="preserve">      "license": "MIT",</w:t>
        <w:br/>
        <w:t xml:space="preserve">      "optional": true,</w:t>
        <w:br/>
        <w:t xml:space="preserve">      "os": [</w:t>
        <w:br/>
        <w:t xml:space="preserve">        "freebsd"</w:t>
        <w:br/>
        <w:t xml:space="preserve">      ],</w:t>
        <w:br/>
        <w:t xml:space="preserve">      "engines": {</w:t>
        <w:br/>
        <w:t xml:space="preserve">        "node": "&gt;=12"</w:t>
        <w:br/>
        <w:t xml:space="preserve">      }</w:t>
        <w:br/>
        <w:t xml:space="preserve">    },</w:t>
        <w:br/>
        <w:t xml:space="preserve">    "node_modules/@esbuild/freebsd-x64": {</w:t>
        <w:br/>
        <w:t xml:space="preserve">      "version": "0.21.5",</w:t>
        <w:br/>
        <w:t xml:space="preserve">      "resolved": "https://registry.npmjs.org/@esbuild/freebsd-x64/-/freebsd-x64-0.21.5.tgz",</w:t>
        <w:br/>
        <w:t xml:space="preserve">      "integrity": "sha512-J95kNBj1zkbMXtHVH29bBriQygMXqoVQOQYA+ISs0/2l3T9/kj42ow2mpqerRBxDJnmkUDCaQT/dfNXWX/ZZCQ==",</w:t>
        <w:br/>
        <w:t xml:space="preserve">      "cpu": [</w:t>
        <w:br/>
        <w:t xml:space="preserve">        "x64"</w:t>
        <w:br/>
        <w:t xml:space="preserve">      ],</w:t>
        <w:br/>
        <w:t xml:space="preserve">      "dev": true,</w:t>
        <w:br/>
        <w:t xml:space="preserve">      "license": "MIT",</w:t>
        <w:br/>
        <w:t xml:space="preserve">      "optional": true,</w:t>
        <w:br/>
        <w:t xml:space="preserve">      "os": [</w:t>
        <w:br/>
        <w:t xml:space="preserve">        "freebsd"</w:t>
        <w:br/>
        <w:t xml:space="preserve">      ],</w:t>
        <w:br/>
        <w:t xml:space="preserve">      "engines": {</w:t>
        <w:br/>
        <w:t xml:space="preserve">        "node": "&gt;=12"</w:t>
        <w:br/>
        <w:t xml:space="preserve">      }</w:t>
        <w:br/>
        <w:t xml:space="preserve">    },</w:t>
        <w:br/>
        <w:t xml:space="preserve">    "node_modules/@esbuild/linux-arm": {</w:t>
        <w:br/>
        <w:t xml:space="preserve">      "version": "0.21.5",</w:t>
        <w:br/>
        <w:t xml:space="preserve">      "resolved": "https://registry.npmjs.org/@esbuild/linux-arm/-/linux-arm-0.21.5.tgz",</w:t>
        <w:br/>
        <w:t xml:space="preserve">      "integrity": "sha512-bPb5AHZtbeNGjCKVZ9UGqGwo8EUu4cLq68E95A53KlxAPRmUyYv2D6F0uUI65XisGOL1hBP5mTronbgo+0bFcA==",</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"&gt;=12"</w:t>
        <w:br/>
        <w:t xml:space="preserve">      }</w:t>
        <w:br/>
        <w:t xml:space="preserve">    },</w:t>
        <w:br/>
        <w:t xml:space="preserve">    "node_modules/@esbuild/linux-arm64": {</w:t>
        <w:br/>
        <w:t xml:space="preserve">      "version": "0.21.5",</w:t>
        <w:br/>
        <w:t xml:space="preserve">      "resolved": "https://registry.npmjs.org/@esbuild/linux-arm64/-/linux-arm64-0.21.5.tgz",</w:t>
        <w:br/>
        <w:t xml:space="preserve">      "integrity": "sha512-ibKvmyYzKsBeX8d8I7MH/TMfWDXBF3db4qM6sy+7re0YXya+K1cem3on9XgdT2EQGMu4hQyZhan7TeQ8XkGp4Q==",</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"&gt;=12"</w:t>
        <w:br/>
        <w:t xml:space="preserve">      }</w:t>
        <w:br/>
        <w:t xml:space="preserve">    },</w:t>
        <w:br/>
        <w:t xml:space="preserve">    "node_modules/@esbuild/linux-ia32": {</w:t>
        <w:br/>
        <w:t xml:space="preserve">      "version": "0.21.5",</w:t>
        <w:br/>
        <w:t xml:space="preserve">      "resolved": "https://registry.npmjs.org/@esbuild/linux-ia32/-/linux-ia32-0.21.5.tgz",</w:t>
        <w:br/>
        <w:t xml:space="preserve">      "integrity": "sha512-YvjXDqLRqPDl2dvRODYmmhz4rPeVKYvppfGYKSNGdyZkA01046pLWyRKKI3ax8fbJoK5QbxblURkwK/MWY18Tg==",</w:t>
        <w:br/>
        <w:t xml:space="preserve">      "cpu": [</w:t>
        <w:br/>
        <w:t xml:space="preserve">        "ia32"</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"&gt;=12"</w:t>
        <w:br/>
        <w:t xml:space="preserve">      }</w:t>
        <w:br/>
        <w:t xml:space="preserve">    },</w:t>
        <w:br/>
        <w:t xml:space="preserve">    "node_modules/@esbuild/linux-loong64": {</w:t>
        <w:br/>
        <w:t xml:space="preserve">      "version": "0.21.5",</w:t>
        <w:br/>
        <w:t xml:space="preserve">      "resolved": "https://registry.npmjs.org/@esbuild/linux-loong64/-/linux-loong64-0.21.5.tgz",</w:t>
        <w:br/>
        <w:t xml:space="preserve">      "integrity": "sha512-uHf1BmMG8qEvzdrzAqg2SIG/02+4/DHB6a9Kbya0XDvwDEKCoC8ZRWI5JJvNdUjtciBGFQ5PuBlpEOXQj+JQSg==",</w:t>
        <w:br/>
        <w:t xml:space="preserve">      "cpu": [</w:t>
        <w:br/>
        <w:t xml:space="preserve">        "loong64"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"&gt;=12"</w:t>
        <w:br/>
        <w:t xml:space="preserve">      }</w:t>
        <w:br/>
        <w:t xml:space="preserve">    },</w:t>
        <w:br/>
        <w:t xml:space="preserve">    "node_modules/@esbuild/linux-mips64el": {</w:t>
        <w:br/>
        <w:t xml:space="preserve">      "version": "0.21.5",</w:t>
        <w:br/>
        <w:t xml:space="preserve">      "resolved": "https://registry.npmjs.org/@esbuild/linux-mips64el/-/linux-mips64el-0.21.5.tgz",</w:t>
        <w:br/>
        <w:t xml:space="preserve">      "integrity": "sha512-IajOmO+KJK23bj52dFSNCMsz1QP1DqM6cwLUv3W1QwyxkyIWecfafnI555fvSGqEKwjMXVLokcV5ygHW5b3Jbg==",</w:t>
        <w:br/>
        <w:t xml:space="preserve">      "cpu": [</w:t>
        <w:br/>
        <w:t xml:space="preserve">        "mips64el"</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"&gt;=12"</w:t>
        <w:br/>
        <w:t xml:space="preserve">      }</w:t>
        <w:br/>
        <w:t xml:space="preserve">    },</w:t>
        <w:br/>
        <w:t xml:space="preserve">    "node_modules/@esbuild/linux-ppc64": {</w:t>
        <w:br/>
        <w:t xml:space="preserve">      "version": "0.21.5",</w:t>
        <w:br/>
        <w:t xml:space="preserve">      "resolved": "https://registry.npmjs.org/@esbuild/linux-ppc64/-/linux-ppc64-0.21.5.tgz",</w:t>
        <w:br/>
        <w:t xml:space="preserve">      "integrity": "sha512-1hHV/Z4OEfMwpLO8rp7CvlhBDnjsC3CttJXIhBi+5Aj5r+MBvy4egg7wCbe//hSsT+RvDAG7s81tAvpL2XAE4w==",</w:t>
        <w:br/>
        <w:t xml:space="preserve">      "cpu": [</w:t>
        <w:br/>
        <w:t xml:space="preserve">        "ppc64"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"&gt;=12"</w:t>
        <w:br/>
        <w:t xml:space="preserve">      }</w:t>
        <w:br/>
        <w:t xml:space="preserve">    },</w:t>
        <w:br/>
        <w:t xml:space="preserve">    "node_modules/@esbuild/linux-riscv64": {</w:t>
        <w:br/>
        <w:t xml:space="preserve">      "version": "0.21.5",</w:t>
        <w:br/>
        <w:t xml:space="preserve">      "resolved": "https://registry.npmjs.org/@esbuild/linux-riscv64/-/linux-riscv64-0.21.5.tgz",</w:t>
        <w:br/>
        <w:t xml:space="preserve">      "integrity": "sha512-2HdXDMd9GMgTGrPWnJzP2ALSokE/0O5HhTUvWIbD3YdjME8JwvSCnNGBnTThKGEB91OZhzrJ4qIIxk/SBmyDDA==",</w:t>
        <w:br/>
        <w:t xml:space="preserve">      "cpu": [</w:t>
        <w:br/>
        <w:t xml:space="preserve">        "riscv64"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"&gt;=12"</w:t>
        <w:br/>
        <w:t xml:space="preserve">      }</w:t>
        <w:br/>
        <w:t xml:space="preserve">    },</w:t>
        <w:br/>
        <w:t xml:space="preserve">    "node_modules/@esbuild/linux-s390x": {</w:t>
        <w:br/>
        <w:t xml:space="preserve">      "version": "0.21.5",</w:t>
        <w:br/>
        <w:t xml:space="preserve">      "resolved": "https://registry.npmjs.org/@esbuild/linux-s390x/-/linux-s390x-0.21.5.tgz",</w:t>
        <w:br/>
        <w:t xml:space="preserve">      "integrity": "sha512-zus5sxzqBJD3eXxwvjN1yQkRepANgxE9lgOW2qLnmr8ikMTphkjgXu1HR01K4FJg8h1kEEDAqDcZQtbrRnB41A==",</w:t>
        <w:br/>
        <w:t xml:space="preserve">      "cpu": [</w:t>
        <w:br/>
        <w:t xml:space="preserve">        "s390x"</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"&gt;=12"</w:t>
        <w:br/>
        <w:t xml:space="preserve">      }</w:t>
        <w:br/>
        <w:t xml:space="preserve">    },</w:t>
        <w:br/>
        <w:t xml:space="preserve">    "node_modules/@esbuild/linux-x64": {</w:t>
        <w:br/>
        <w:t xml:space="preserve">      "version": "0.21.5",</w:t>
        <w:br/>
        <w:t xml:space="preserve">      "resolved": "https://registry.npmjs.org/@esbuild/linux-x64/-/linux-x64-0.21.5.tgz",</w:t>
        <w:br/>
        <w:t xml:space="preserve">      "integrity": "sha512-1rYdTpyv03iycF1+BhzrzQJCdOuAOtaqHTWJZCWvijKD2N5Xu0TtVC8/+1faWqcP9iBCWOmjmhoH94dH82BxPQ==",</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"&gt;=12"</w:t>
        <w:br/>
        <w:t xml:space="preserve">      }</w:t>
        <w:br/>
        <w:t xml:space="preserve">    },</w:t>
        <w:br/>
        <w:t xml:space="preserve">    "node_modules/@esbuild/netbsd-x64": {</w:t>
        <w:br/>
        <w:t xml:space="preserve">      "version": "0.21.5",</w:t>
        <w:br/>
        <w:t xml:space="preserve">      "resolved": "https://registry.npmjs.org/@esbuild/netbsd-x64/-/netbsd-x64-0.21.5.tgz",</w:t>
        <w:br/>
        <w:t xml:space="preserve">      "integrity": "sha512-Woi2MXzXjMULccIwMnLciyZH4nCIMpWQAs049KEeMvOcNADVxo0UBIQPfSmxB3CWKedngg7sWZdLvLczpe0tLg==",</w:t>
        <w:br/>
        <w:t xml:space="preserve">      "cpu": [</w:t>
        <w:br/>
        <w:t xml:space="preserve">        "x64"</w:t>
        <w:br/>
        <w:t xml:space="preserve">      ],</w:t>
        <w:br/>
        <w:t xml:space="preserve">      "dev": true,</w:t>
        <w:br/>
        <w:t xml:space="preserve">      "license": "MIT",</w:t>
        <w:br/>
        <w:t xml:space="preserve">      "optional": true,</w:t>
        <w:br/>
        <w:t xml:space="preserve">      "os": [</w:t>
        <w:br/>
        <w:t xml:space="preserve">        "netbsd"</w:t>
        <w:br/>
        <w:t xml:space="preserve">      ],</w:t>
        <w:br/>
        <w:t xml:space="preserve">      "engines": {</w:t>
        <w:br/>
        <w:t xml:space="preserve">        "node": "&gt;=12"</w:t>
        <w:br/>
        <w:t xml:space="preserve">      }</w:t>
        <w:br/>
        <w:t xml:space="preserve">    },</w:t>
        <w:br/>
        <w:t xml:space="preserve">    "node_modules/@esbuild/openbsd-x64": {</w:t>
        <w:br/>
        <w:t xml:space="preserve">      "version": "0.21.5",</w:t>
        <w:br/>
        <w:t xml:space="preserve">      "resolved": "https://registry.npmjs.org/@esbuild/openbsd-x64/-/openbsd-x64-0.21.5.tgz",</w:t>
        <w:br/>
        <w:t xml:space="preserve">      "integrity": "sha512-HLNNw99xsvx12lFBUwoT8EVCsSvRNDVxNpjZ7bPn947b8gJPzeHWyNVhFsaerc0n3TsbOINvRP2byTZ5LKezow==",</w:t>
        <w:br/>
        <w:t xml:space="preserve">      "cpu": [</w:t>
        <w:br/>
        <w:t xml:space="preserve">        "x64"</w:t>
        <w:br/>
        <w:t xml:space="preserve">      ],</w:t>
        <w:br/>
        <w:t xml:space="preserve">      "dev": true,</w:t>
        <w:br/>
        <w:t xml:space="preserve">      "license": "MIT",</w:t>
        <w:br/>
        <w:t xml:space="preserve">      "optional": true,</w:t>
        <w:br/>
        <w:t xml:space="preserve">      "os": [</w:t>
        <w:br/>
        <w:t xml:space="preserve">        "openbsd"</w:t>
        <w:br/>
        <w:t xml:space="preserve">      ],</w:t>
        <w:br/>
        <w:t xml:space="preserve">      "engines": {</w:t>
        <w:br/>
        <w:t xml:space="preserve">        "node": "&gt;=12"</w:t>
        <w:br/>
        <w:t xml:space="preserve">      }</w:t>
        <w:br/>
        <w:t xml:space="preserve">    },</w:t>
        <w:br/>
        <w:t xml:space="preserve">    "node_modules/@esbuild/sunos-x64": {</w:t>
        <w:br/>
        <w:t xml:space="preserve">      "version": "0.21.5",</w:t>
        <w:br/>
        <w:t xml:space="preserve">      "resolved": "https://registry.npmjs.org/@esbuild/sunos-x64/-/sunos-x64-0.21.5.tgz",</w:t>
        <w:br/>
        <w:t xml:space="preserve">      "integrity": "sha512-6+gjmFpfy0BHU5Tpptkuh8+uw3mnrvgs+dSPQXQOv3ekbordwnzTVEb4qnIvQcYXq6gzkyTnoZ9dZG+D4garKg==",</w:t>
        <w:br/>
        <w:t xml:space="preserve">      "cpu": [</w:t>
        <w:br/>
        <w:t xml:space="preserve">        "x64"</w:t>
        <w:br/>
        <w:t xml:space="preserve">      ],</w:t>
        <w:br/>
        <w:t xml:space="preserve">      "dev": true,</w:t>
        <w:br/>
        <w:t xml:space="preserve">      "license": "MIT",</w:t>
        <w:br/>
        <w:t xml:space="preserve">      "optional": true,</w:t>
        <w:br/>
        <w:t xml:space="preserve">      "os": [</w:t>
        <w:br/>
        <w:t xml:space="preserve">        "sunos"</w:t>
        <w:br/>
        <w:t xml:space="preserve">      ],</w:t>
        <w:br/>
        <w:t xml:space="preserve">      "engines": {</w:t>
        <w:br/>
        <w:t xml:space="preserve">        "node": "&gt;=12"</w:t>
        <w:br/>
        <w:t xml:space="preserve">      }</w:t>
        <w:br/>
        <w:t xml:space="preserve">    },</w:t>
        <w:br/>
        <w:t xml:space="preserve">    "node_modules/@esbuild/win32-arm64": {</w:t>
        <w:br/>
        <w:t xml:space="preserve">      "version": "0.21.5",</w:t>
        <w:br/>
        <w:t xml:space="preserve">      "resolved": "https://registry.npmjs.org/@esbuild/win32-arm64/-/win32-arm64-0.21.5.tgz",</w:t>
        <w:br/>
        <w:t xml:space="preserve">      "integrity": "sha512-Z0gOTd75VvXqyq7nsl93zwahcTROgqvuAcYDUr+vOv8uHhNSKROyU961kgtCD1e95IqPKSQKH7tBTslnS3tA8A==",</w:t>
        <w:br/>
        <w:t xml:space="preserve">      "cpu": [</w:t>
        <w:br/>
        <w:t xml:space="preserve">        "arm64"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"&gt;=12"</w:t>
        <w:br/>
        <w:t xml:space="preserve">      }</w:t>
        <w:br/>
        <w:t xml:space="preserve">    },</w:t>
        <w:br/>
        <w:t xml:space="preserve">    "node_modules/@esbuild/win32-ia32": {</w:t>
        <w:br/>
        <w:t xml:space="preserve">      "version": "0.21.5",</w:t>
        <w:br/>
        <w:t xml:space="preserve">      "resolved": "https://registry.npmjs.org/@esbuild/win32-ia32/-/win32-ia32-0.21.5.tgz",</w:t>
        <w:br/>
        <w:t xml:space="preserve">      "integrity": "sha512-SWXFF1CL2RVNMaVs+BBClwtfZSvDgtL//G/smwAc5oVK/UPu2Gu9tIaRgFmYFFKrmg3SyAjSrElf0TiJ1v8fYA==",</w:t>
        <w:br/>
        <w:t xml:space="preserve">      "cpu": [</w:t>
        <w:br/>
        <w:t xml:space="preserve">        "ia32"</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"&gt;=12"</w:t>
        <w:br/>
        <w:t xml:space="preserve">      }</w:t>
        <w:br/>
        <w:t xml:space="preserve">    },</w:t>
        <w:br/>
        <w:t xml:space="preserve">    "node_modules/@esbuild/win32-x64": {</w:t>
        <w:br/>
        <w:t xml:space="preserve">      "version": "0.21.5",</w:t>
        <w:br/>
        <w:t xml:space="preserve">      "resolved": "https://registry.npmjs.org/@esbuild/win32-x64/-/win32-x64-0.21.5.tgz",</w:t>
        <w:br/>
        <w:t xml:space="preserve">      "integrity": "sha512-tQd/1efJuzPC6rCFwEvLtci/xNFcTZknmXs98FYDfGE4wP9ClFV98nyKrzJKVPMhdDnjzLhdUyMX4PsQAPjwIw==",</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"&gt;=12"</w:t>
        <w:br/>
        <w:t xml:space="preserve">      }</w:t>
        <w:br/>
        <w:t xml:space="preserve">    },</w:t>
        <w:br/>
        <w:t xml:space="preserve">    "node_modules/@eslint-community/eslint-utils": {</w:t>
        <w:br/>
        <w:t xml:space="preserve">      "version": "4.9.1",</w:t>
        <w:br/>
        <w:t xml:space="preserve">      "resolved": "https://registry.npmjs.org/@eslint-community/eslint-utils/-/eslint-utils-4.9.1.tgz",</w:t>
        <w:br/>
        <w:t xml:space="preserve">      "integrity": "sha512-phrYmNiYppR7znFEdqgfWHXR6NCkZEK7hwWDHZUjit/2/U0r6XvkDl0SYnoM51Hq7FhCGdLDT6zxCCOY1hexsQ==",</w:t>
        <w:br/>
        <w:t xml:space="preserve">      "dev": true,</w:t>
        <w:br/>
        <w:t xml:space="preserve">      "license": "MIT",</w:t>
        <w:br/>
        <w:t xml:space="preserve">      "dependencies": {</w:t>
        <w:br/>
        <w:t xml:space="preserve">        "eslint-visitor-keys": "^3.4.3"</w:t>
        <w:br/>
        <w:t xml:space="preserve">      },</w:t>
        <w:br/>
        <w:t xml:space="preserve">      "engines": {</w:t>
        <w:br/>
        <w:t xml:space="preserve">        "node": "^12.22.0 || ^14.17.0 || &gt;=16.0.0"</w:t>
        <w:br/>
        <w:t xml:space="preserve">      },</w:t>
        <w:br/>
        <w:t xml:space="preserve">      "funding": {</w:t>
        <w:br/>
        <w:t xml:space="preserve">        "url": "https://opencollective.com/eslint"</w:t>
        <w:br/>
        <w:t xml:space="preserve">      },</w:t>
        <w:br/>
        <w:t xml:space="preserve">      "peerDependencies": {</w:t>
        <w:br/>
        <w:t xml:space="preserve">        "eslint": "^6.0.0 || ^7.0.0 || &gt;=8.0.0"</w:t>
        <w:br/>
        <w:t xml:space="preserve">      }</w:t>
        <w:br/>
        <w:t xml:space="preserve">    },</w:t>
        <w:br/>
        <w:t xml:space="preserve">    "node_modules/@eslint-community/eslint-utils/node_modules/eslint-visitor-keys": {</w:t>
        <w:br/>
        <w:t xml:space="preserve">      "version": "3.4.3",</w:t>
        <w:br/>
        <w:t xml:space="preserve">      "resolved": "https://registry.npmjs.org/eslint-visitor-keys/-/eslint-visitor-keys-3.4.3.tgz",</w:t>
        <w:br/>
        <w:t xml:space="preserve">      "integrity": "sha512-wpc+LXeiyiisxPlEkUzU6svyS1frIO3Mgxj1fdy7Pm8Ygzguax2N3Fa/D/ag1WqbOprdI+uY6wMUl8/a2G+iag==",</w:t>
        <w:br/>
        <w:t xml:space="preserve">      "dev": true,</w:t>
        <w:br/>
        <w:t xml:space="preserve">      "license": "Apache-2.0",</w:t>
        <w:br/>
        <w:t xml:space="preserve">      "engines": {</w:t>
        <w:br/>
        <w:t xml:space="preserve">        "node": "^12.22.0 || ^14.17.0 || &gt;=16.0.0"</w:t>
        <w:br/>
        <w:t xml:space="preserve">      },</w:t>
        <w:br/>
        <w:t xml:space="preserve">      "funding": {</w:t>
        <w:br/>
        <w:t xml:space="preserve">        "url": "https://opencollective.com/eslint"</w:t>
        <w:br/>
        <w:t xml:space="preserve">      }</w:t>
        <w:br/>
        <w:t xml:space="preserve">    },</w:t>
        <w:br/>
        <w:t xml:space="preserve">    "node_modules/@eslint-community/regexpp": {</w:t>
        <w:br/>
        <w:t xml:space="preserve">      "version": "4.12.2",</w:t>
        <w:br/>
        <w:t xml:space="preserve">      "resolved": "https://registry.npmjs.org/@eslint-community/regexpp/-/regexpp-4.12.2.tgz",</w:t>
        <w:br/>
        <w:t xml:space="preserve">      "integrity": "sha512-EriSTlt5OC9/7SXkRSCAhfSxxoSUgBm33OH+IkwbdpgoqsSsUg7y3uh+IICI/Qg4BBWr3U2i39RpmycbxMq4ew==",</w:t>
        <w:br/>
        <w:t xml:space="preserve">      "dev": true,</w:t>
        <w:br/>
        <w:t xml:space="preserve">      "license": "MIT",</w:t>
        <w:br/>
        <w:t xml:space="preserve">      "engines": {</w:t>
        <w:br/>
        <w:t xml:space="preserve">        "node": "^12.0.0 || ^14.0.0 || &gt;=16.0.0"</w:t>
        <w:br/>
        <w:t xml:space="preserve">      }</w:t>
        <w:br/>
        <w:t xml:space="preserve">    },</w:t>
        <w:br/>
        <w:t xml:space="preserve">    "node_modules/@eslint/config-array": {</w:t>
        <w:br/>
        <w:t xml:space="preserve">      "version": "0.21.2",</w:t>
        <w:br/>
        <w:t xml:space="preserve">      "resolved": "https://registry.npmjs.org/@eslint/config-array/-/config-array-0.21.2.tgz",</w:t>
        <w:br/>
        <w:t xml:space="preserve">      "integrity": "sha512-nJl2KGTlrf9GjLimgIru+V/mzgSK0ABCDQRvxw5BjURL7WfH5uoWmizbH7QB6MmnMBd8cIC9uceWnezL1VZWWw==",</w:t>
        <w:br/>
        <w:t xml:space="preserve">      "dev": true,</w:t>
        <w:br/>
        <w:t xml:space="preserve">      "license": "Apache-2.0",</w:t>
        <w:br/>
        <w:t xml:space="preserve">      "dependencies": {</w:t>
        <w:br/>
        <w:t xml:space="preserve">        "@eslint/object-schema": "^2.1.7",</w:t>
        <w:br/>
        <w:t xml:space="preserve">        "debug": "^4.3.1",</w:t>
        <w:br/>
        <w:t xml:space="preserve">        "minimatch": "^3.1.5"</w:t>
        <w:br/>
        <w:t xml:space="preserve">      },</w:t>
        <w:br/>
        <w:t xml:space="preserve">      "engines": {</w:t>
        <w:br/>
        <w:t xml:space="preserve">        "node": "^18.18.0 || ^20.9.0 || &gt;=21.1.0"</w:t>
        <w:br/>
        <w:t xml:space="preserve">      }</w:t>
        <w:br/>
        <w:t xml:space="preserve">    },</w:t>
        <w:br/>
        <w:t xml:space="preserve">    "node_modules/@eslint/config-helpers": {</w:t>
        <w:br/>
        <w:t xml:space="preserve">      "version": "0.4.2",</w:t>
        <w:br/>
        <w:t xml:space="preserve">      "resolved": "https://registry.npmjs.org/@eslint/config-helpers/-/config-helpers-0.4.2.tgz",</w:t>
        <w:br/>
        <w:t xml:space="preserve">      "integrity": "sha512-gBrxN88gOIf3R7ja5K9slwNayVcZgK6SOUORm2uBzTeIEfeVaIhOpCtTox3P6R7o2jLFwLFTLnC7kU/RGcYEgw==",</w:t>
        <w:br/>
        <w:t xml:space="preserve">      "dev": true,</w:t>
        <w:br/>
        <w:t xml:space="preserve">      "license": "Apache-2.0",</w:t>
        <w:br/>
        <w:t xml:space="preserve">      "dependencies": {</w:t>
        <w:br/>
        <w:t xml:space="preserve">        "@eslint/core": "^0.17.0"</w:t>
        <w:br/>
        <w:t xml:space="preserve">      },</w:t>
        <w:br/>
        <w:t xml:space="preserve">      "engines": {</w:t>
        <w:br/>
        <w:t xml:space="preserve">        "node": "^18.18.0 || ^20.9.0 || &gt;=21.1.0"</w:t>
        <w:br/>
        <w:t xml:space="preserve">      }</w:t>
        <w:br/>
        <w:t xml:space="preserve">    },</w:t>
        <w:br/>
        <w:t xml:space="preserve">    "node_modules/@eslint/core": {</w:t>
        <w:br/>
        <w:t xml:space="preserve">      "version": "0.17.0",</w:t>
        <w:br/>
        <w:t xml:space="preserve">      "resolved": "https://registry.npmjs.org/@eslint/core/-/core-0.17.0.tgz",</w:t>
        <w:br/>
        <w:t xml:space="preserve">      "integrity": "sha512-yL/sLrpmtDaFEiUj1osRP4TI2MDz1AddJL+jZ7KSqvBuliN4xqYY54IfdN8qD8Toa6g1iloph1fxQNkjOxrrpQ==",</w:t>
        <w:br/>
        <w:t xml:space="preserve">      "dev": true,</w:t>
        <w:br/>
        <w:t xml:space="preserve">      "license": "Apache-2.0",</w:t>
        <w:br/>
        <w:t xml:space="preserve">      "dependencies": {</w:t>
        <w:br/>
        <w:t xml:space="preserve">        "@types/json-schema": "^7.0.15"</w:t>
        <w:br/>
        <w:t xml:space="preserve">      },</w:t>
        <w:br/>
        <w:t xml:space="preserve">      "engines": {</w:t>
        <w:br/>
        <w:t xml:space="preserve">        "node": "^18.18.0 || ^20.9.0 || &gt;=21.1.0"</w:t>
        <w:br/>
        <w:t xml:space="preserve">      }</w:t>
        <w:br/>
        <w:t xml:space="preserve">    },</w:t>
        <w:br/>
        <w:t xml:space="preserve">    "node_modules/@eslint/eslintrc": {</w:t>
        <w:br/>
        <w:t xml:space="preserve">      "version": "3.3.5",</w:t>
        <w:br/>
        <w:t xml:space="preserve">      "resolved": "https://registry.npmjs.org/@eslint/eslintrc/-/eslintrc-3.3.5.tgz",</w:t>
        <w:br/>
        <w:t xml:space="preserve">      "integrity": "sha512-4IlJx0X0qftVsN5E+/vGujTRIFtwuLbNsVUe7TO6zYPDR1O6nFwvwhIKEKSrl6dZchmYBITazxKoUYOjdtjlRg==",</w:t>
        <w:br/>
        <w:t xml:space="preserve">      "dev": true,</w:t>
        <w:br/>
        <w:t xml:space="preserve">      "license": "MIT",</w:t>
        <w:br/>
        <w:t xml:space="preserve">      "dependencies": {</w:t>
        <w:br/>
        <w:t xml:space="preserve">        "ajv": "^6.14.0",</w:t>
        <w:br/>
        <w:t xml:space="preserve">        "debug": "^4.3.2",</w:t>
        <w:br/>
        <w:t xml:space="preserve">        "espree": "^10.0.1",</w:t>
        <w:br/>
        <w:t xml:space="preserve">        "globals": "^14.0.0",</w:t>
        <w:br/>
        <w:t xml:space="preserve">        "ignore": "^5.2.0",</w:t>
        <w:br/>
        <w:t xml:space="preserve">        "import-fresh": "^3.2.1",</w:t>
        <w:br/>
        <w:t xml:space="preserve">        "js-yaml": "^4.1.1",</w:t>
        <w:br/>
        <w:t xml:space="preserve">        "minimatch": "^3.1.5",</w:t>
        <w:br/>
        <w:t xml:space="preserve">        "strip-json-comments": "^3.1.1"</w:t>
        <w:br/>
        <w:t xml:space="preserve">      },</w:t>
        <w:br/>
        <w:t xml:space="preserve">      "engines": {</w:t>
        <w:br/>
        <w:t xml:space="preserve">        "node": "^18.18.0 || ^20.9.0 || &gt;=21.1.0"</w:t>
        <w:br/>
        <w:t xml:space="preserve">      },</w:t>
        <w:br/>
        <w:t xml:space="preserve">      "funding": {</w:t>
        <w:br/>
        <w:t xml:space="preserve">        "url": "https://opencollective.com/eslint"</w:t>
        <w:br/>
        <w:t xml:space="preserve">      }</w:t>
        <w:br/>
        <w:t xml:space="preserve">    },</w:t>
        <w:br/>
        <w:t xml:space="preserve">    "node_modules/@eslint/eslintrc/node_modules/globals": {</w:t>
        <w:br/>
        <w:t xml:space="preserve">      "version": "14.0.0",</w:t>
        <w:br/>
        <w:t xml:space="preserve">      "resolved": "https://registry.npmjs.org/globals/-/globals-14.0.0.tgz",</w:t>
        <w:br/>
        <w:t xml:space="preserve">      "integrity": "sha512-oahGvuMGQlPw/ivIYBjVSrWAfWLBeku5tpPE2fOPLi+WHffIWbuh2tCjhyQhTBPMf5E9jDEH4FOmTYgYwbKwtQ==",</w:t>
        <w:br/>
        <w:t xml:space="preserve">      "dev": true,</w:t>
        <w:br/>
        <w:t xml:space="preserve">      "license": "MIT",</w:t>
        <w:br/>
        <w:t xml:space="preserve">      "engines": {</w:t>
        <w:br/>
        <w:t xml:space="preserve">        "node": "&gt;=18"</w:t>
        <w:br/>
        <w:t xml:space="preserve">      },</w:t>
        <w:br/>
        <w:t xml:space="preserve">      "funding": {</w:t>
        <w:br/>
        <w:t xml:space="preserve">        "url": "https://github.com/sponsors/sindresorhus"</w:t>
        <w:br/>
        <w:t xml:space="preserve">      }</w:t>
        <w:br/>
        <w:t xml:space="preserve">    },</w:t>
        <w:br/>
        <w:t xml:space="preserve">    "node_modules/@eslint/js": {</w:t>
        <w:br/>
        <w:t xml:space="preserve">      "version": "9.39.4",</w:t>
        <w:br/>
        <w:t xml:space="preserve">      "resolved": "https://registry.npmjs.org/@eslint/js/-/js-9.39.4.tgz",</w:t>
        <w:br/>
        <w:t xml:space="preserve">      "integrity": "sha512-nE7DEIchvtiFTwBw4Lfbu59PG+kCofhjsKaCWzxTpt4lfRjRMqG6uMBzKXuEcyXhOHoUp9riAm7/aWYGhXZ9cw==",</w:t>
        <w:br/>
        <w:t xml:space="preserve">      "dev": true,</w:t>
        <w:br/>
        <w:t xml:space="preserve">      "license": "MIT",</w:t>
        <w:br/>
        <w:t xml:space="preserve">      "engines": {</w:t>
        <w:br/>
        <w:t xml:space="preserve">        "node": "^18.18.0 || ^20.9.0 || &gt;=21.1.0"</w:t>
        <w:br/>
        <w:t xml:space="preserve">      },</w:t>
        <w:br/>
        <w:t xml:space="preserve">      "funding": {</w:t>
        <w:br/>
        <w:t xml:space="preserve">        "url": "https://eslint.org/donate"</w:t>
        <w:br/>
        <w:t xml:space="preserve">      }</w:t>
        <w:br/>
        <w:t xml:space="preserve">    },</w:t>
        <w:br/>
        <w:t xml:space="preserve">    "node_modules/@eslint/object-schema": {</w:t>
        <w:br/>
        <w:t xml:space="preserve">      "version": "2.1.7",</w:t>
        <w:br/>
        <w:t xml:space="preserve">      "resolved": "https://registry.npmjs.org/@eslint/object-schema/-/object-schema-2.1.7.tgz",</w:t>
        <w:br/>
        <w:t xml:space="preserve">      "integrity": "sha512-VtAOaymWVfZcmZbp6E2mympDIHvyjXs/12LqWYjVw6qjrfF+VK+fyG33kChz3nnK+SU5/NeHOqrTEHS8sXO3OA==",</w:t>
        <w:br/>
        <w:t xml:space="preserve">      "dev": true,</w:t>
        <w:br/>
        <w:t xml:space="preserve">      "license": "Apache-2.0",</w:t>
        <w:br/>
        <w:t xml:space="preserve">      "engines": {</w:t>
        <w:br/>
        <w:t xml:space="preserve">        "node": "^18.18.0 || ^20.9.0 || &gt;=21.1.0"</w:t>
        <w:br/>
        <w:t xml:space="preserve">      }</w:t>
        <w:br/>
        <w:t xml:space="preserve">    },</w:t>
        <w:br/>
        <w:t xml:space="preserve">    "node_modules/@eslint/plugin-kit": {</w:t>
        <w:br/>
        <w:t xml:space="preserve">      "version": "0.4.1",</w:t>
        <w:br/>
        <w:t xml:space="preserve">      "resolved": "https://registry.npmjs.org/@eslint/plugin-kit/-/plugin-kit-0.4.1.tgz",</w:t>
        <w:br/>
        <w:t xml:space="preserve">      "integrity": "sha512-43/qtrDUokr7LJqoF2c3+RInu/t4zfrpYdoSDfYyhg52rwLV6TnOvdG4fXm7IkSB3wErkcmJS9iEhjVtOSEjjA==",</w:t>
        <w:br/>
        <w:t xml:space="preserve">      "dev": true,</w:t>
        <w:br/>
        <w:t xml:space="preserve">      "license": "Apache-2.0",</w:t>
        <w:br/>
        <w:t xml:space="preserve">      "dependencies": {</w:t>
        <w:br/>
        <w:t xml:space="preserve">        "@eslint/core": "^0.17.0",</w:t>
        <w:br/>
        <w:t xml:space="preserve">        "levn": "^0.4.1"</w:t>
        <w:br/>
        <w:t xml:space="preserve">      },</w:t>
        <w:br/>
        <w:t xml:space="preserve">      "engines": {</w:t>
        <w:br/>
        <w:t xml:space="preserve">        "node": "^18.18.0 || ^20.9.0 || &gt;=21.1.0"</w:t>
        <w:br/>
        <w:t xml:space="preserve">      }</w:t>
        <w:br/>
        <w:t xml:space="preserve">    },</w:t>
        <w:br/>
        <w:t xml:space="preserve">    "node_modules/@humanfs/core": {</w:t>
        <w:br/>
        <w:t xml:space="preserve">      "version": "0.19.1",</w:t>
        <w:br/>
        <w:t xml:space="preserve">      "resolved": "https://registry.npmjs.org/@humanfs/core/-/core-0.19.1.tgz",</w:t>
        <w:br/>
        <w:t xml:space="preserve">      "integrity": "sha512-5DyQ4+1JEUzejeK1JGICcideyfUbGixgS9jNgex5nqkW+cY7WZhxBigmieN5Qnw9ZosSNVC9KQKyb+GUaGyKUA==",</w:t>
        <w:br/>
        <w:t xml:space="preserve">      "dev": true,</w:t>
        <w:br/>
        <w:t xml:space="preserve">      "license": "Apache-2.0",</w:t>
        <w:br/>
        <w:t xml:space="preserve">      "engines": {</w:t>
        <w:br/>
        <w:t xml:space="preserve">        "node": "&gt;=18.18.0"</w:t>
        <w:br/>
        <w:t xml:space="preserve">      }</w:t>
        <w:br/>
        <w:t xml:space="preserve">    },</w:t>
        <w:br/>
        <w:t xml:space="preserve">    "node_modules/@humanfs/node": {</w:t>
        <w:br/>
        <w:t xml:space="preserve">      "version": "0.16.7",</w:t>
        <w:br/>
        <w:t xml:space="preserve">      "resolved": "https://registry.npmjs.org/@humanfs/node/-/node-0.16.7.tgz",</w:t>
        <w:br/>
        <w:t xml:space="preserve">      "integrity": "sha512-/zUx+yOsIrG4Y43Eh2peDeKCxlRt/gET6aHfaKpuq267qXdYDFViVHfMaLyygZOnl0kGWxFIgsBy8QFuTLUXEQ==",</w:t>
        <w:br/>
        <w:t xml:space="preserve">      "dev": true,</w:t>
        <w:br/>
        <w:t xml:space="preserve">      "license": "Apache-2.0",</w:t>
        <w:br/>
        <w:t xml:space="preserve">      "dependencies": {</w:t>
        <w:br/>
        <w:t xml:space="preserve">        "@humanfs/core": "^0.19.1",</w:t>
        <w:br/>
        <w:t xml:space="preserve">        "@humanwhocodes/retry": "^0.4.0"</w:t>
        <w:br/>
        <w:t xml:space="preserve">      },</w:t>
        <w:br/>
        <w:t xml:space="preserve">      "engines": {</w:t>
        <w:br/>
        <w:t xml:space="preserve">        "node": "&gt;=18.18.0"</w:t>
        <w:br/>
        <w:t xml:space="preserve">      }</w:t>
        <w:br/>
        <w:t xml:space="preserve">    },</w:t>
        <w:br/>
        <w:t xml:space="preserve">    "node_modules/@humanwhocodes/module-importer": {</w:t>
        <w:br/>
        <w:t xml:space="preserve">      "version": "1.0.1",</w:t>
        <w:br/>
        <w:t xml:space="preserve">      "resolved": "https://registry.npmjs.org/@humanwhocodes/module-importer/-/module-importer-1.0.1.tgz",</w:t>
        <w:br/>
        <w:t xml:space="preserve">      "integrity": "sha512-bxveV4V8v5Yb4ncFTT3rPSgZBOpCkjfK0y4oVVVJwIuDVBRMDXrPyXRL988i5ap9m9bnyEEjWfm5WkBmtffLfA==",</w:t>
        <w:br/>
        <w:t xml:space="preserve">      "dev": true,</w:t>
        <w:br/>
        <w:t xml:space="preserve">      "license": "Apache-2.0",</w:t>
        <w:br/>
        <w:t xml:space="preserve">      "engines": {</w:t>
        <w:br/>
        <w:t xml:space="preserve">        "node": "&gt;=12.22"</w:t>
        <w:br/>
        <w:t xml:space="preserve">      },</w:t>
        <w:br/>
        <w:t xml:space="preserve">      "funding": {</w:t>
        <w:br/>
        <w:t xml:space="preserve">        "type": "github",</w:t>
        <w:br/>
        <w:t xml:space="preserve">        "url": "https://github.com/sponsors/nzakas"</w:t>
        <w:br/>
        <w:t xml:space="preserve">      }</w:t>
        <w:br/>
        <w:t xml:space="preserve">    },</w:t>
        <w:br/>
        <w:t xml:space="preserve">    "node_modules/@humanwhocodes/retry": {</w:t>
        <w:br/>
        <w:t xml:space="preserve">      "version": "0.4.3",</w:t>
        <w:br/>
        <w:t xml:space="preserve">      "resolved": "https://registry.npmjs.org/@humanwhocodes/retry/-/retry-0.4.3.tgz",</w:t>
        <w:br/>
        <w:t xml:space="preserve">      "integrity": "sha512-bV0Tgo9K4hfPCek+aMAn81RppFKv2ySDQeMoSZuvTASywNTnVJCArCZE2FWqpvIatKu7VMRLWlR1EazvVhDyhQ==",</w:t>
        <w:br/>
        <w:t xml:space="preserve">      "dev": true,</w:t>
        <w:br/>
        <w:t xml:space="preserve">      "license": "Apache-2.0",</w:t>
        <w:br/>
        <w:t xml:space="preserve">      "engines": {</w:t>
        <w:br/>
        <w:t xml:space="preserve">        "node": "&gt;=18.18"</w:t>
        <w:br/>
        <w:t xml:space="preserve">      },</w:t>
        <w:br/>
        <w:t xml:space="preserve">      "funding": {</w:t>
        <w:br/>
        <w:t xml:space="preserve">        "type": "github",</w:t>
        <w:br/>
        <w:t xml:space="preserve">        "url": "https://github.com/sponsors/nzakas"</w:t>
        <w:br/>
        <w:t xml:space="preserve">      }</w:t>
        <w:br/>
        <w:t xml:space="preserve">    },</w:t>
        <w:br/>
        <w:t xml:space="preserve">    "node_modules/@jridgewell/gen-mapping": {</w:t>
        <w:br/>
        <w:t xml:space="preserve">      "version": "0.3.13",</w:t>
        <w:br/>
        <w:t xml:space="preserve">      "resolved": "https://registry.npmjs.org/@jridgewell/gen-mapping/-/gen-mapping-0.3.13.tgz",</w:t>
        <w:br/>
        <w:t xml:space="preserve">      "integrity": "sha512-2kkt/7niJ6MgEPxF0bYdQ6etZaA+fQvDcLKckhy1yIQOzaoKjBBjSj63/aLVjYE3qhRt5dvM+uUyfCg6UKCBbA==",</w:t>
        <w:br/>
        <w:t xml:space="preserve">      "dev": true,</w:t>
        <w:br/>
        <w:t xml:space="preserve">      "license": "MIT",</w:t>
        <w:br/>
        <w:t xml:space="preserve">      "dependencies": {</w:t>
        <w:br/>
        <w:t xml:space="preserve">        "@jridgewell/sourcemap-codec": "^1.5.0",</w:t>
        <w:br/>
        <w:t xml:space="preserve">        "@jridgewell/trace-mapping": "^0.3.24"</w:t>
        <w:br/>
        <w:t xml:space="preserve">      }</w:t>
        <w:br/>
        <w:t xml:space="preserve">    },</w:t>
        <w:br/>
        <w:t xml:space="preserve">    "node_modules/@jridgewell/remapping": {</w:t>
        <w:br/>
        <w:t xml:space="preserve">      "version": "2.3.5",</w:t>
        <w:br/>
        <w:t xml:space="preserve">      "resolved": "https://registry.npmjs.org/@jridgewell/remapping/-/remapping-2.3.5.tgz",</w:t>
        <w:br/>
        <w:t xml:space="preserve">      "integrity": "sha512-LI9u/+laYG4Ds1TDKSJW2YPrIlcVYOwi2fUC6xB43lueCjgxV4lffOCZCtYFiH6TNOX+tQKXx97T4IKHbhyHEQ==",</w:t>
        <w:br/>
        <w:t xml:space="preserve">      "dev": true,</w:t>
        <w:br/>
        <w:t xml:space="preserve">      "license": "MIT",</w:t>
        <w:br/>
        <w:t xml:space="preserve">      "dependencies": {</w:t>
        <w:br/>
        <w:t xml:space="preserve">        "@jridgewell/gen-mapping": "^0.3.5",</w:t>
        <w:br/>
        <w:t xml:space="preserve">        "@jridgewell/trace-mapping": "^0.3.24"</w:t>
        <w:br/>
        <w:t xml:space="preserve">      }</w:t>
        <w:br/>
        <w:t xml:space="preserve">    },</w:t>
        <w:br/>
        <w:t xml:space="preserve">    "node_modules/@jridgewell/resolve-uri": {</w:t>
        <w:br/>
        <w:t xml:space="preserve">      "version": "3.1.2",</w:t>
        <w:br/>
        <w:t xml:space="preserve">      "resolved": "https://registry.npmjs.org/@jridgewell/resolve-uri/-/resolve-uri-3.1.2.tgz",</w:t>
        <w:br/>
        <w:t xml:space="preserve">      "integrity": "sha512-bRISgCIjP20/tbWSPWMEi54QVPRZExkuD9lJL+UIxUKtwVJA8wW1Trb1jMs1RFXo1CBTNZ/5hpC9QvmKWdopKw==",</w:t>
        <w:br/>
        <w:t xml:space="preserve">      "dev": true,</w:t>
        <w:br/>
        <w:t xml:space="preserve">      "license": "MIT",</w:t>
        <w:br/>
        <w:t xml:space="preserve">      "engines": {</w:t>
        <w:br/>
        <w:t xml:space="preserve">        "node": "&gt;=6.0.0"</w:t>
        <w:br/>
        <w:t xml:space="preserve">      }</w:t>
        <w:br/>
        <w:t xml:space="preserve">    },</w:t>
        <w:br/>
        <w:t xml:space="preserve">    "node_modules/@jridgewell/sourcemap-codec": {</w:t>
        <w:br/>
        <w:t xml:space="preserve">      "version": "1.5.5",</w:t>
        <w:br/>
        <w:t xml:space="preserve">      "resolved": "https://registry.npmjs.org/@jridgewell/sourcemap-codec/-/sourcemap-codec-1.5.5.tgz",</w:t>
        <w:br/>
        <w:t xml:space="preserve">      "integrity": "sha512-cYQ9310grqxueWbl+WuIUIaiUaDcj7WOq5fVhEljNVgRfOUhY9fy2zTvfoqWsnebh8Sl70VScFbICvJnLKB0Og==",</w:t>
        <w:br/>
        <w:t xml:space="preserve">      "dev": true,</w:t>
        <w:br/>
        <w:t xml:space="preserve">      "license": "MIT"</w:t>
        <w:br/>
        <w:t xml:space="preserve">    },</w:t>
        <w:br/>
        <w:t xml:space="preserve">    "node_modules/@jridgewell/trace-mapping": {</w:t>
        <w:br/>
        <w:t xml:space="preserve">      "version": "0.3.31",</w:t>
        <w:br/>
        <w:t xml:space="preserve">      "resolved": "https://registry.npmjs.org/@jridgewell/trace-mapping/-/trace-mapping-0.3.31.tgz",</w:t>
        <w:br/>
        <w:t xml:space="preserve">      "integrity": "sha512-zzNR+SdQSDJzc8joaeP8QQoCQr8NuYx2dIIytl1QeBEZHJ9uW6hebsrYgbz8hJwUQao3TWCMtmfV8Nu1twOLAw==",</w:t>
        <w:br/>
        <w:t xml:space="preserve">      "dev": true,</w:t>
        <w:br/>
        <w:t xml:space="preserve">      "license": "MIT",</w:t>
        <w:br/>
        <w:t xml:space="preserve">      "dependencies": {</w:t>
        <w:br/>
        <w:t xml:space="preserve">        "@jridgewell/resolve-uri": "^3.1.0",</w:t>
        <w:br/>
        <w:t xml:space="preserve">        "@jridgewell/sourcemap-codec": "^1.4.14"</w:t>
        <w:br/>
        <w:t xml:space="preserve">      }</w:t>
        <w:br/>
        <w:t xml:space="preserve">    },</w:t>
        <w:br/>
        <w:t xml:space="preserve">    "node_modules/@rolldown/pluginutils": {</w:t>
        <w:br/>
        <w:t xml:space="preserve">      "version": "1.0.0-beta.27",</w:t>
        <w:br/>
        <w:t xml:space="preserve">      "resolved": "https://registry.npmjs.org/@rolldown/pluginutils/-/pluginutils-1.0.0-beta.27.tgz",</w:t>
        <w:br/>
        <w:t xml:space="preserve">      "integrity": "sha512-+d0F4MKMCbeVUJwG96uQ4SgAznZNSq93I3V+9NHA4OpvqG8mRCpGdKmK8l/dl02h2CCDHwW2FqilnTyDcAnqjA==",</w:t>
        <w:br/>
        <w:t xml:space="preserve">      "dev": true,</w:t>
        <w:br/>
        <w:t xml:space="preserve">      "license": "MIT"</w:t>
        <w:br/>
        <w:t xml:space="preserve">    },</w:t>
        <w:br/>
        <w:t xml:space="preserve">    "node_modules/@rollup/rollup-android-arm-eabi": {</w:t>
        <w:br/>
        <w:t xml:space="preserve">      "version": "4.60.1",</w:t>
        <w:br/>
        <w:t xml:space="preserve">      "resolved": "https://registry.npmjs.org/@rollup/rollup-android-arm-eabi/-/rollup-android-arm-eabi-4.60.1.tgz",</w:t>
        <w:br/>
        <w:t xml:space="preserve">      "integrity": "sha512-d6FinEBLdIiK+1uACUttJKfgZREXrF0Qc2SmLII7W2AD8FfiZ9Wjd+rD/iRuf5s5dWrr1GgwXCvPqOuDquOowA==",</w:t>
        <w:br/>
        <w:t xml:space="preserve">      "cpu": [</w:t>
        <w:br/>
        <w:t xml:space="preserve">        "arm"</w:t>
        <w:br/>
        <w:t xml:space="preserve">      ],</w:t>
        <w:br/>
        <w:t xml:space="preserve">      "dev": true,</w:t>
        <w:br/>
        <w:t xml:space="preserve">      "license": "MIT",</w:t>
        <w:br/>
        <w:t xml:space="preserve">      "optional": true,</w:t>
        <w:br/>
        <w:t xml:space="preserve">      "os": [</w:t>
        <w:br/>
        <w:t xml:space="preserve">        "android"</w:t>
        <w:br/>
        <w:t xml:space="preserve">      ]</w:t>
        <w:br/>
        <w:t xml:space="preserve">    },</w:t>
        <w:br/>
        <w:t xml:space="preserve">    "node_modules/@rollup/rollup-android-arm64": {</w:t>
        <w:br/>
        <w:t xml:space="preserve">      "version": "4.60.1",</w:t>
        <w:br/>
        <w:t xml:space="preserve">      "resolved": "https://registry.npmjs.org/@rollup/rollup-android-arm64/-/rollup-android-arm64-4.60.1.tgz",</w:t>
        <w:br/>
        <w:t xml:space="preserve">      "integrity": "sha512-YjG/EwIDvvYI1YvYbHvDz/BYHtkY4ygUIXHnTdLhG+hKIQFBiosfWiACWortsKPKU/+dUwQQCKQM3qrDe8c9BA==",</w:t>
        <w:br/>
        <w:t xml:space="preserve">      "cpu": [</w:t>
        <w:br/>
        <w:t xml:space="preserve">        "arm64"</w:t>
        <w:br/>
        <w:t xml:space="preserve">      ],</w:t>
        <w:br/>
        <w:t xml:space="preserve">      "dev": true,</w:t>
        <w:br/>
        <w:t xml:space="preserve">      "license": "MIT",</w:t>
        <w:br/>
        <w:t xml:space="preserve">      "optional": true,</w:t>
        <w:br/>
        <w:t xml:space="preserve">      "os": [</w:t>
        <w:br/>
        <w:t xml:space="preserve">        "android"</w:t>
        <w:br/>
        <w:t xml:space="preserve">      ]</w:t>
        <w:br/>
        <w:t xml:space="preserve">    },</w:t>
        <w:br/>
        <w:t xml:space="preserve">    "node_modules/@rollup/rollup-darwin-arm64": {</w:t>
        <w:br/>
        <w:t xml:space="preserve">      "version": "4.60.1",</w:t>
        <w:br/>
        <w:t xml:space="preserve">      "resolved": "https://registry.npmjs.org/@rollup/rollup-darwin-arm64/-/rollup-darwin-arm64-4.60.1.tgz",</w:t>
        <w:br/>
        <w:t xml:space="preserve">      "integrity": "sha512-mjCpF7GmkRtSJwon+Rq1N8+pI+8l7w5g9Z3vWj4T7abguC4Czwi3Yu/pFaLvA3TTeMVjnu3ctigusqWUfjZzvw==",</w:t>
        <w:br/>
        <w:t xml:space="preserve">      "cpu": [</w:t>
        <w:br/>
        <w:t xml:space="preserve">        "arm64"</w:t>
        <w:br/>
        <w:t xml:space="preserve">      ],</w:t>
        <w:br/>
        <w:t xml:space="preserve">      "dev": true,</w:t>
        <w:br/>
        <w:t xml:space="preserve">      "license": "MIT",</w:t>
        <w:br/>
        <w:t xml:space="preserve">      "optional": true,</w:t>
        <w:br/>
        <w:t xml:space="preserve">      "os": [</w:t>
        <w:br/>
        <w:t xml:space="preserve">        "darwin"</w:t>
        <w:br/>
        <w:t xml:space="preserve">      ]</w:t>
        <w:br/>
        <w:t xml:space="preserve">    },</w:t>
        <w:br/>
        <w:t xml:space="preserve">    "node_modules/@rollup/rollup-darwin-x64": {</w:t>
        <w:br/>
        <w:t xml:space="preserve">      "version": "4.60.1",</w:t>
        <w:br/>
        <w:t xml:space="preserve">      "resolved": "https://registry.npmjs.org/@rollup/rollup-darwin-x64/-/rollup-darwin-x64-4.60.1.tgz",</w:t>
        <w:br/>
        <w:t xml:space="preserve">      "integrity": "sha512-haZ7hJ1JT4e9hqkoT9R/19XW2QKqjfJVv+i5AGg57S+nLk9lQnJ1F/eZloRO3o9Scy9CM3wQ9l+dkXtcBgN5Ew==",</w:t>
        <w:br/>
        <w:t xml:space="preserve">      "cpu": [</w:t>
        <w:br/>
        <w:t xml:space="preserve">        "x64"</w:t>
        <w:br/>
        <w:t xml:space="preserve">      ],</w:t>
        <w:br/>
        <w:t xml:space="preserve">      "dev": true,</w:t>
        <w:br/>
        <w:t xml:space="preserve">      "license": "MIT",</w:t>
        <w:br/>
        <w:t xml:space="preserve">      "optional": true,</w:t>
        <w:br/>
        <w:t xml:space="preserve">      "os": [</w:t>
        <w:br/>
        <w:t xml:space="preserve">        "darwin"</w:t>
        <w:br/>
        <w:t xml:space="preserve">      ]</w:t>
        <w:br/>
        <w:t xml:space="preserve">    },</w:t>
        <w:br/>
        <w:t xml:space="preserve">    "node_modules/@rollup/rollup-freebsd-arm64": {</w:t>
        <w:br/>
        <w:t xml:space="preserve">      "version": "4.60.1",</w:t>
        <w:br/>
        <w:t xml:space="preserve">      "resolved": "https://registry.npmjs.org/@rollup/rollup-freebsd-arm64/-/rollup-freebsd-arm64-4.60.1.tgz",</w:t>
        <w:br/>
        <w:t xml:space="preserve">      "integrity": "sha512-czw90wpQq3ZsAVBlinZjAYTKduOjTywlG7fEeWKUA7oCmpA8xdTkxZZlwNJKWqILlq0wehoZcJYfBvOyhPTQ6w==",</w:t>
        <w:br/>
        <w:t xml:space="preserve">      "cpu": [</w:t>
        <w:br/>
        <w:t xml:space="preserve">        "arm64"</w:t>
        <w:br/>
        <w:t xml:space="preserve">      ],</w:t>
        <w:br/>
        <w:t xml:space="preserve">      "dev": true,</w:t>
        <w:br/>
        <w:t xml:space="preserve">      "license": "MIT",</w:t>
        <w:br/>
        <w:t xml:space="preserve">      "optional": true,</w:t>
        <w:br/>
        <w:t xml:space="preserve">      "os": [</w:t>
        <w:br/>
        <w:t xml:space="preserve">        "freebsd"</w:t>
        <w:br/>
        <w:t xml:space="preserve">      ]</w:t>
        <w:br/>
        <w:t xml:space="preserve">    },</w:t>
        <w:br/>
        <w:t xml:space="preserve">    "node_modules/@rollup/rollup-freebsd-x64": {</w:t>
        <w:br/>
        <w:t xml:space="preserve">      "version": "4.60.1",</w:t>
        <w:br/>
        <w:t xml:space="preserve">      "resolved": "https://registry.npmjs.org/@rollup/rollup-freebsd-x64/-/rollup-freebsd-x64-4.60.1.tgz",</w:t>
        <w:br/>
        <w:t xml:space="preserve">      "integrity": "sha512-KVB2rqsxTHuBtfOeySEyzEOB7ltlB/ux38iu2rBQzkjbwRVlkhAGIEDiiYnO2kFOkJp+Z7pUXKyrRRFuFUKt+g==",</w:t>
        <w:br/>
        <w:t xml:space="preserve">      "cpu": [</w:t>
        <w:br/>
        <w:t xml:space="preserve">        "x64"</w:t>
        <w:br/>
        <w:t xml:space="preserve">      ],</w:t>
        <w:br/>
        <w:t xml:space="preserve">      "dev": true,</w:t>
        <w:br/>
        <w:t xml:space="preserve">      "license": "MIT",</w:t>
        <w:br/>
        <w:t xml:space="preserve">      "optional": true,</w:t>
        <w:br/>
        <w:t xml:space="preserve">      "os": [</w:t>
        <w:br/>
        <w:t xml:space="preserve">        "freebsd"</w:t>
        <w:br/>
        <w:t xml:space="preserve">      ]</w:t>
        <w:br/>
        <w:t xml:space="preserve">    },</w:t>
        <w:br/>
        <w:t xml:space="preserve">    "node_modules/@rollup/rollup-linux-arm-gnueabihf": {</w:t>
        <w:br/>
        <w:t xml:space="preserve">      "version": "4.60.1",</w:t>
        <w:br/>
        <w:t xml:space="preserve">      "resolved": "https://registry.npmjs.org/@rollup/rollup-linux-arm-gnueabihf/-/rollup-linux-arm-gnueabihf-4.60.1.tgz",</w:t>
        <w:br/>
        <w:t xml:space="preserve">      "integrity": "sha512-L+34Qqil+v5uC0zEubW7uByo78WOCIrBvci69E7sFASRl0X7b/MB6Cqd1lky/CtcSVTydWa2WZwFuWexjS5o6g==",</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"node_modules/@rollup/rollup-linux-arm-musleabihf": {</w:t>
        <w:br/>
        <w:t xml:space="preserve">      "version": "4.60.1",</w:t>
        <w:br/>
        <w:t xml:space="preserve">      "resolved": "https://registry.npmjs.org/@rollup/rollup-linux-arm-musleabihf/-/rollup-linux-arm-musleabihf-4.60.1.tgz",</w:t>
        <w:br/>
        <w:t xml:space="preserve">      "integrity": "sha512-n83O8rt4v34hgFzlkb1ycniJh7IR5RCIqt6mz1VRJD6pmhRi0CXdmfnLu9dIUS6buzh60IvACM842Ffb3xd6Gg==",</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"node_modules/@rollup/rollup-linux-arm64-gnu": {</w:t>
        <w:br/>
        <w:t xml:space="preserve">      "version": "4.60.1",</w:t>
        <w:br/>
        <w:t xml:space="preserve">      "resolved": "https://registry.npmjs.org/@rollup/rollup-linux-arm64-gnu/-/rollup-linux-arm64-gnu-4.60.1.tgz",</w:t>
        <w:br/>
        <w:t xml:space="preserve">      "integrity": "sha512-Nql7sTeAzhTAja3QXeAI48+/+GjBJ+QmAH13snn0AJSNL50JsDqotyudHyMbO2RbJkskbMbFJfIJKWA6R1LCJQ==",</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"node_modules/@rollup/rollup-linux-arm64-musl": {</w:t>
        <w:br/>
        <w:t xml:space="preserve">      "version": "4.60.1",</w:t>
        <w:br/>
        <w:t xml:space="preserve">      "resolved": "https://registry.npmjs.org/@rollup/rollup-linux-arm64-musl/-/rollup-linux-arm64-musl-4.60.1.tgz",</w:t>
        <w:br/>
        <w:t xml:space="preserve">      "integrity": "sha512-+pUymDhd0ys9GcKZPPWlFiZ67sTWV5UU6zOJat02M1+PiuSGDziyRuI/pPue3hoUwm2uGfxdL+trT6Z9rxnlMA==",</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"node_modules/@rollup/rollup-linux-loong64-gnu": {</w:t>
        <w:br/>
        <w:t xml:space="preserve">      "version": "4.60.1",</w:t>
        <w:br/>
        <w:t xml:space="preserve">      "resolved": "https://registry.npmjs.org/@rollup/rollup-linux-loong64-gnu/-/rollup-linux-loong64-gnu-4.60.1.tgz",</w:t>
        <w:br/>
        <w:t xml:space="preserve">      "integrity": "sha512-VSvgvQeIcsEvY4bKDHEDWcpW4Yw7BtlKG1GUT4FzBUlEKQK0rWHYBqQt6Fm2taXS+1bXvJT6kICu5ZwqKCnvlQ==",</w:t>
        <w:br/>
        <w:t xml:space="preserve">      "cpu": [</w:t>
        <w:br/>
        <w:t xml:space="preserve">        "loong64"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"node_modules/@rollup/rollup-linux-loong64-musl": {</w:t>
        <w:br/>
        <w:t xml:space="preserve">      "version": "4.60.1",</w:t>
        <w:br/>
        <w:t xml:space="preserve">      "resolved": "https://registry.npmjs.org/@rollup/rollup-linux-loong64-musl/-/rollup-linux-loong64-musl-4.60.1.tgz",</w:t>
        <w:br/>
        <w:t xml:space="preserve">      "integrity": "sha512-4LqhUomJqwe641gsPp6xLfhqWMbQV04KtPp7/dIp0nzPxAkNY1AbwL5W0MQpcalLYk07vaW9Kp1PBhdpZYYcEw==",</w:t>
        <w:br/>
        <w:t xml:space="preserve">      "cpu": [</w:t>
        <w:br/>
        <w:t xml:space="preserve">        "loong64"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"node_modules/@rollup/rollup-linux-ppc64-gnu": {</w:t>
        <w:br/>
        <w:t xml:space="preserve">      "version": "4.60.1",</w:t>
        <w:br/>
        <w:t xml:space="preserve">      "resolved": "https://registry.npmjs.org/@rollup/rollup-linux-ppc64-gnu/-/rollup-linux-ppc64-gnu-4.60.1.tgz",</w:t>
        <w:br/>
        <w:t xml:space="preserve">      "integrity": "sha512-tLQQ9aPvkBxOc/EUT6j3pyeMD6Hb8QF2BTBnCQWP/uu1lhc9AIrIjKnLYMEroIz/JvtGYgI9dF3AxHZNaEH0rw==",</w:t>
        <w:br/>
        <w:t xml:space="preserve">      "cpu": [</w:t>
        <w:br/>
        <w:t xml:space="preserve">        "ppc64"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"node_modules/@rollup/rollup-linux-ppc64-musl": {</w:t>
        <w:br/>
        <w:t xml:space="preserve">      "version": "4.60.1",</w:t>
        <w:br/>
        <w:t xml:space="preserve">      "resolved": "https://registry.npmjs.org/@rollup/rollup-linux-ppc64-musl/-/rollup-linux-ppc64-musl-4.60.1.tgz",</w:t>
        <w:br/>
        <w:t xml:space="preserve">      "integrity": "sha512-RMxFhJwc9fSXP6PqmAz4cbv3kAyvD1etJFjTx4ONqFP9DkTkXsAMU4v3Vyc5BgzC+anz7nS/9tp4obsKfqkDHg==",</w:t>
        <w:br/>
        <w:t xml:space="preserve">      "cpu": [</w:t>
        <w:br/>
        <w:t xml:space="preserve">        "ppc64"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"node_modules/@rollup/rollup-linux-riscv64-gnu": {</w:t>
        <w:br/>
        <w:t xml:space="preserve">      "version": "4.60.1",</w:t>
        <w:br/>
        <w:t xml:space="preserve">      "resolved": "https://registry.npmjs.org/@rollup/rollup-linux-riscv64-gnu/-/rollup-linux-riscv64-gnu-4.60.1.tgz",</w:t>
        <w:br/>
        <w:t xml:space="preserve">      "integrity": "sha512-QKgFl+Yc1eEk6MmOBfRHYF6lTxiiiV3/z/BRrbSiW2I7AFTXoBFvdMEyglohPj//2mZS4hDOqeB0H1ACh3sBbg==",</w:t>
        <w:br/>
        <w:t xml:space="preserve">      "cpu": [</w:t>
        <w:br/>
        <w:t xml:space="preserve">        "riscv64"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"node_modules/@rollup/rollup-linux-riscv64-musl": {</w:t>
        <w:br/>
        <w:t xml:space="preserve">      "version": "4.60.1",</w:t>
        <w:br/>
        <w:t xml:space="preserve">      "resolved": "https://registry.npmjs.org/@rollup/rollup-linux-riscv64-musl/-/rollup-linux-riscv64-musl-4.60.1.tgz",</w:t>
        <w:br/>
        <w:t xml:space="preserve">      "integrity": "sha512-RAjXjP/8c6ZtzatZcA1RaQr6O1TRhzC+adn8YZDnChliZHviqIjmvFwHcxi4JKPSDAt6Uhf/7vqcBzQJy0PDJg==",</w:t>
        <w:br/>
        <w:t xml:space="preserve">      "cpu": [</w:t>
        <w:br/>
        <w:t xml:space="preserve">        "riscv64"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"node_modules/@rollup/rollup-linux-s390x-gnu": {</w:t>
        <w:br/>
        <w:t xml:space="preserve">      "version": "4.60.1",</w:t>
        <w:br/>
        <w:t xml:space="preserve">      "resolved": "https://registry.npmjs.org/@rollup/rollup-linux-s390x-gnu/-/rollup-linux-s390x-gnu-4.60.1.tgz",</w:t>
        <w:br/>
        <w:t xml:space="preserve">      "integrity": "sha512-wcuocpaOlaL1COBYiA89O6yfjlp3RwKDeTIA0hM7OpmhR1Bjo9j31G1uQVpDlTvwxGn2nQs65fBFL5UFd76FcQ==",</w:t>
        <w:br/>
        <w:t xml:space="preserve">      "cpu": [</w:t>
        <w:br/>
        <w:t xml:space="preserve">        "s390x"</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"node_modules/@rollup/rollup-linux-x64-gnu": {</w:t>
        <w:br/>
        <w:t xml:space="preserve">      "version": "4.60.1",</w:t>
        <w:br/>
        <w:t xml:space="preserve">      "resolved": "https://registry.npmjs.org/@rollup/rollup-linux-x64-gnu/-/rollup-linux-x64-gnu-4.60.1.tgz",</w:t>
        <w:br/>
        <w:t xml:space="preserve">      "integrity": "sha512-77PpsFQUCOiZR9+LQEFg9GClyfkNXj1MP6wRnzYs0EeWbPcHs02AXu4xuUbM1zhwn3wqaizle3AEYg5aeoohhg==",</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"node_modules/@rollup/rollup-linux-x64-musl": {</w:t>
        <w:br/>
        <w:t xml:space="preserve">      "version": "4.60.1",</w:t>
        <w:br/>
        <w:t xml:space="preserve">      "resolved": "https://registry.npmjs.org/@rollup/rollup-linux-x64-musl/-/rollup-linux-x64-musl-4.60.1.tgz",</w:t>
        <w:br/>
        <w:t xml:space="preserve">      "integrity": "sha512-5cIATbk5vynAjqqmyBjlciMJl1+R/CwX9oLk/EyiFXDWd95KpHdrOJT//rnUl4cUcskrd0jCCw3wpZnhIHdD9w==",</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"node_modules/@rollup/rollup-openbsd-x64": {</w:t>
        <w:br/>
        <w:t xml:space="preserve">      "version": "4.60.1",</w:t>
        <w:br/>
        <w:t xml:space="preserve">      "resolved": "https://registry.npmjs.org/@rollup/rollup-openbsd-x64/-/rollup-openbsd-x64-4.60.1.tgz",</w:t>
        <w:br/>
        <w:t xml:space="preserve">      "integrity": "sha512-cl0w09WsCi17mcmWqqglez9Gk8isgeWvoUZ3WiJFYSR3zjBQc2J5/ihSjpl+VLjPqjQ/1hJRcqBfLjssREQILw==",</w:t>
        <w:br/>
        <w:t xml:space="preserve">      "cpu": [</w:t>
        <w:br/>
        <w:t xml:space="preserve">        "x64"</w:t>
        <w:br/>
        <w:t xml:space="preserve">      ],</w:t>
        <w:br/>
        <w:t xml:space="preserve">      "dev": true,</w:t>
        <w:br/>
        <w:t xml:space="preserve">      "license": "MIT",</w:t>
        <w:br/>
        <w:t xml:space="preserve">      "optional": true,</w:t>
        <w:br/>
        <w:t xml:space="preserve">      "os": [</w:t>
        <w:br/>
        <w:t xml:space="preserve">        "openbsd"</w:t>
        <w:br/>
        <w:t xml:space="preserve">      ]</w:t>
        <w:br/>
        <w:t xml:space="preserve">    },</w:t>
        <w:br/>
        <w:t xml:space="preserve">    "node_modules/@rollup/rollup-openharmony-arm64": {</w:t>
        <w:br/>
        <w:t xml:space="preserve">      "version": "4.60.1",</w:t>
        <w:br/>
        <w:t xml:space="preserve">      "resolved": "https://registry.npmjs.org/@rollup/rollup-openharmony-arm64/-/rollup-openharmony-arm64-4.60.1.tgz",</w:t>
        <w:br/>
        <w:t xml:space="preserve">      "integrity": "sha512-4Cv23ZrONRbNtbZa37mLSueXUCtN7MXccChtKpUnQNgF010rjrjfHx3QxkS2PI7LqGT5xXyYs1a7LbzAwT0iCA==",</w:t>
        <w:br/>
        <w:t xml:space="preserve">      "cpu": [</w:t>
        <w:br/>
        <w:t xml:space="preserve">        "arm64"</w:t>
        <w:br/>
        <w:t xml:space="preserve">      ],</w:t>
        <w:br/>
        <w:t xml:space="preserve">      "dev": true,</w:t>
        <w:br/>
        <w:t xml:space="preserve">      "license": "MIT",</w:t>
        <w:br/>
        <w:t xml:space="preserve">      "optional": true,</w:t>
        <w:br/>
        <w:t xml:space="preserve">      "os": [</w:t>
        <w:br/>
        <w:t xml:space="preserve">        "openharmony"</w:t>
        <w:br/>
        <w:t xml:space="preserve">      ]</w:t>
        <w:br/>
        <w:t xml:space="preserve">    },</w:t>
        <w:br/>
        <w:t xml:space="preserve">    "node_modules/@rollup/rollup-win32-arm64-msvc": {</w:t>
        <w:br/>
        <w:t xml:space="preserve">      "version": "4.60.1",</w:t>
        <w:br/>
        <w:t xml:space="preserve">      "resolved": "https://registry.npmjs.org/@rollup/rollup-win32-arm64-msvc/-/rollup-win32-arm64-msvc-4.60.1.tgz",</w:t>
        <w:br/>
        <w:t xml:space="preserve">      "integrity": "sha512-i1okWYkA4FJICtr7KpYzFpRTHgy5jdDbZiWfvny21iIKky5YExiDXP+zbXzm3dUcFpkEeYNHgQ5fuG236JPq0g==",</w:t>
        <w:br/>
        <w:t xml:space="preserve">      "cpu": [</w:t>
        <w:br/>
        <w:t xml:space="preserve">        "arm64"</w:t>
        <w:br/>
        <w:t xml:space="preserve">      ],</w:t>
        <w:br/>
        <w:t xml:space="preserve">      "dev": true,</w:t>
        <w:br/>
        <w:t xml:space="preserve">      "license": "MIT",</w:t>
        <w:br/>
        <w:t xml:space="preserve">      "optional": true,</w:t>
        <w:br/>
        <w:t xml:space="preserve">      "os": [</w:t>
        <w:br/>
        <w:t xml:space="preserve">        "win32"</w:t>
        <w:br/>
        <w:t xml:space="preserve">      ]</w:t>
        <w:br/>
        <w:t xml:space="preserve">    },</w:t>
        <w:br/>
        <w:t xml:space="preserve">    "node_modules/@rollup/rollup-win32-ia32-msvc": {</w:t>
        <w:br/>
        <w:t xml:space="preserve">      "version": "4.60.1",</w:t>
        <w:br/>
        <w:t xml:space="preserve">      "resolved": "https://registry.npmjs.org/@rollup/rollup-win32-ia32-msvc/-/rollup-win32-ia32-msvc-4.60.1.tgz",</w:t>
        <w:br/>
        <w:t xml:space="preserve">      "integrity": "sha512-u09m3CuwLzShA0EYKMNiFgcjjzwqtUMLmuCJLeZWjjOYA3IT2Di09KaxGBTP9xVztWyIWjVdsB2E9goMjZvTQg==",</w:t>
        <w:br/>
        <w:t xml:space="preserve">      "cpu": [</w:t>
        <w:br/>
        <w:t xml:space="preserve">        "ia32"</w:t>
        <w:br/>
        <w:t xml:space="preserve">      ],</w:t>
        <w:br/>
        <w:t xml:space="preserve">      "dev": true,</w:t>
        <w:br/>
        <w:t xml:space="preserve">      "license": "MIT",</w:t>
        <w:br/>
        <w:t xml:space="preserve">      "optional": true,</w:t>
        <w:br/>
        <w:t xml:space="preserve">      "os": [</w:t>
        <w:br/>
        <w:t xml:space="preserve">        "win32"</w:t>
        <w:br/>
        <w:t xml:space="preserve">      ]</w:t>
        <w:br/>
        <w:t xml:space="preserve">    },</w:t>
        <w:br/>
        <w:t xml:space="preserve">    "node_modules/@rollup/rollup-win32-x64-gnu": {</w:t>
        <w:br/>
        <w:t xml:space="preserve">      "version": "4.60.1",</w:t>
        <w:br/>
        <w:t xml:space="preserve">      "resolved": "https://registry.npmjs.org/@rollup/rollup-win32-x64-gnu/-/rollup-win32-x64-gnu-4.60.1.tgz",</w:t>
        <w:br/>
        <w:t xml:space="preserve">      "integrity": "sha512-k+600V9Zl1CM7eZxJgMyTUzmrmhB/0XZnF4pRypKAlAgxmedUA+1v9R+XOFv56W4SlHEzfeMtzujLJD22Uz5zg==",</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w:t>
        <w:br/>
        <w:t xml:space="preserve">    "node_modules/@rollup/rollup-win32-x64-msvc": {</w:t>
        <w:br/>
        <w:t xml:space="preserve">      "version": "4.60.1",</w:t>
        <w:br/>
        <w:t xml:space="preserve">      "resolved": "https://registry.npmjs.org/@rollup/rollup-win32-x64-msvc/-/rollup-win32-x64-msvc-4.60.1.tgz",</w:t>
        <w:br/>
        <w:t xml:space="preserve">      "integrity": "sha512-lWMnixq/QzxyhTV6NjQJ4SFo1J6PvOX8vUx5Wb4bBPsEb+8xZ89Bz6kOXpfXj9ak9AHTQVQzlgzBEc1SyM27xQ==",</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w:t>
        <w:br/>
        <w:t xml:space="preserve">    "node_modules/@types/babel__core": {</w:t>
        <w:br/>
        <w:t xml:space="preserve">      "version": "7.20.5",</w:t>
        <w:br/>
        <w:t xml:space="preserve">      "resolved": "https://registry.npmjs.org/@types/babel__core/-/babel__core-7.20.5.tgz",</w:t>
        <w:br/>
        <w:t xml:space="preserve">      "integrity": "sha512-qoQprZvz5wQFJwMDqeseRXWv3rqMvhgpbXFfVyWhbx9X47POIA6i/+dXefEmZKoAgOaTdaIgNSMqMIU61yRyzA==",</w:t>
        <w:br/>
        <w:t xml:space="preserve">      "dev": true,</w:t>
        <w:br/>
        <w:t xml:space="preserve">      "license": "MIT",</w:t>
        <w:br/>
        <w:t xml:space="preserve">      "dependencies": {</w:t>
        <w:br/>
        <w:t xml:space="preserve">        "@babel/parser": "^7.20.7",</w:t>
        <w:br/>
        <w:t xml:space="preserve">        "@babel/types": "^7.20.7",</w:t>
        <w:br/>
        <w:t xml:space="preserve">        "@types/babel__generator": "*",</w:t>
        <w:br/>
        <w:t xml:space="preserve">        "@types/babel__template": "*",</w:t>
        <w:br/>
        <w:t xml:space="preserve">        "@types/babel__traverse": "*"</w:t>
        <w:br/>
        <w:t xml:space="preserve">      }</w:t>
        <w:br/>
        <w:t xml:space="preserve">    },</w:t>
        <w:br/>
        <w:t xml:space="preserve">    "node_modules/@types/babel__generator": {</w:t>
        <w:br/>
        <w:t xml:space="preserve">      "version": "7.27.0",</w:t>
        <w:br/>
        <w:t xml:space="preserve">      "resolved": "https://registry.npmjs.org/@types/babel__generator/-/babel__generator-7.27.0.tgz",</w:t>
        <w:br/>
        <w:t xml:space="preserve">      "integrity": "sha512-ufFd2Xi92OAVPYsy+P4n7/U7e68fex0+Ee8gSG9KX7eo084CWiQ4sdxktvdl0bOPupXtVJPY19zk6EwWqUQ8lg==",</w:t>
        <w:br/>
        <w:t xml:space="preserve">      "dev": true,</w:t>
        <w:br/>
        <w:t xml:space="preserve">      "license": "MIT",</w:t>
        <w:br/>
        <w:t xml:space="preserve">      "dependencies": {</w:t>
        <w:br/>
        <w:t xml:space="preserve">        "@babel/types": "^7.0.0"</w:t>
        <w:br/>
        <w:t xml:space="preserve">      }</w:t>
        <w:br/>
        <w:t xml:space="preserve">    },</w:t>
        <w:br/>
        <w:t xml:space="preserve">    "node_modules/@types/babel__template": {</w:t>
        <w:br/>
        <w:t xml:space="preserve">      "version": "7.4.4",</w:t>
        <w:br/>
        <w:t xml:space="preserve">      "resolved": "https://registry.npmjs.org/@types/babel__template/-/babel__template-7.4.4.tgz",</w:t>
        <w:br/>
        <w:t xml:space="preserve">      "integrity": "sha512-h/NUaSyG5EyxBIp8YRxo4RMe2/qQgvyowRwVMzhYhBCONbW8PUsg4lkFMrhgZhUe5z3L3MiLDuvyJ/CaPa2A8A==",</w:t>
        <w:br/>
        <w:t xml:space="preserve">      "dev": true,</w:t>
        <w:br/>
        <w:t xml:space="preserve">      "license": "MIT",</w:t>
        <w:br/>
        <w:t xml:space="preserve">      "dependencies": {</w:t>
        <w:br/>
        <w:t xml:space="preserve">        "@babel/parser": "^7.1.0",</w:t>
        <w:br/>
        <w:t xml:space="preserve">        "@babel/types": "^7.0.0"</w:t>
        <w:br/>
        <w:t xml:space="preserve">      }</w:t>
        <w:br/>
        <w:t xml:space="preserve">    },</w:t>
        <w:br/>
        <w:t xml:space="preserve">    "node_modules/@types/babel__traverse": {</w:t>
        <w:br/>
        <w:t xml:space="preserve">      "version": "7.28.0",</w:t>
        <w:br/>
        <w:t xml:space="preserve">      "resolved": "https://registry.npmjs.org/@types/babel__traverse/-/babel__traverse-7.28.0.tgz",</w:t>
        <w:br/>
        <w:t xml:space="preserve">      "integrity": "sha512-8PvcXf70gTDZBgt9ptxJ8elBeBjcLOAcOtoO/mPJjtji1+CdGbHgm77om1GrsPxsiE+uXIpNSK64UYaIwQXd4Q==",</w:t>
        <w:br/>
        <w:t xml:space="preserve">      "dev": true,</w:t>
        <w:br/>
        <w:t xml:space="preserve">      "license": "MIT",</w:t>
        <w:br/>
        <w:t xml:space="preserve">      "dependencies": {</w:t>
        <w:br/>
        <w:t xml:space="preserve">        "@babel/types": "^7.28.2"</w:t>
        <w:br/>
        <w:t xml:space="preserve">      }</w:t>
        <w:br/>
        <w:t xml:space="preserve">    },</w:t>
        <w:br/>
        <w:t xml:space="preserve">    "node_modules/@types/estree": {</w:t>
        <w:br/>
        <w:t xml:space="preserve">      "version": "1.0.8",</w:t>
        <w:br/>
        <w:t xml:space="preserve">      "resolved": "https://registry.npmjs.org/@types/estree/-/estree-1.0.8.tgz",</w:t>
        <w:br/>
        <w:t xml:space="preserve">      "integrity": "sha512-dWHzHa2WqEXI/O1E9OjrocMTKJl2mSrEolh1Iomrv6U+JuNwaHXsXx9bLu5gG7BUWFIN0skIQJQ/L1rIex4X6w==",</w:t>
        <w:br/>
        <w:t xml:space="preserve">      "dev": true,</w:t>
        <w:br/>
        <w:t xml:space="preserve">      "license": "MIT"</w:t>
        <w:br/>
        <w:t xml:space="preserve">    },</w:t>
        <w:br/>
        <w:t xml:space="preserve">    "node_modules/@types/json-schema": {</w:t>
        <w:br/>
        <w:t xml:space="preserve">      "version": "7.0.15",</w:t>
        <w:br/>
        <w:t xml:space="preserve">      "resolved": "https://registry.npmjs.org/@types/json-schema/-/json-schema-7.0.15.tgz",</w:t>
        <w:br/>
        <w:t xml:space="preserve">      "integrity": "sha512-5+fP8P8MFNC+AyZCDxrB2pkZFPGzqQWUzpSeuuVLvm8VMcorNYavBqoFcxK8bQz4Qsbn4oUEEem4wDLfcysGHA==",</w:t>
        <w:br/>
        <w:t xml:space="preserve">      "dev": true,</w:t>
        <w:br/>
        <w:t xml:space="preserve">      "license": "MIT"</w:t>
        <w:br/>
        <w:t xml:space="preserve">    },</w:t>
        <w:br/>
        <w:t xml:space="preserve">    "node_modules/@types/prop-types": {</w:t>
        <w:br/>
        <w:t xml:space="preserve">      "version": "15.7.15",</w:t>
        <w:br/>
        <w:t xml:space="preserve">      "resolved": "https://registry.npmjs.org/@types/prop-types/-/prop-types-15.7.15.tgz",</w:t>
        <w:br/>
        <w:t xml:space="preserve">      "integrity": "sha512-F6bEyamV9jKGAFBEmlQnesRPGOQqS2+Uwi0Em15xenOxHaf2hv6L8YCVn3rPdPJOiJfPiCnLIRyvwVaqMY3MIw==",</w:t>
        <w:br/>
        <w:t xml:space="preserve">      "dev": true,</w:t>
        <w:br/>
        <w:t xml:space="preserve">      "license": "MIT"</w:t>
        <w:br/>
        <w:t xml:space="preserve">    },</w:t>
        <w:br/>
        <w:t xml:space="preserve">    "node_modules/@types/react": {</w:t>
        <w:br/>
        <w:t xml:space="preserve">      "version": "18.3.28",</w:t>
        <w:br/>
        <w:t xml:space="preserve">      "resolved": "https://registry.npmjs.org/@types/react/-/react-18.3.28.tgz",</w:t>
        <w:br/>
        <w:t xml:space="preserve">      "integrity": "sha512-z9VXpC7MWrhfWipitjNdgCauoMLRdIILQsAEV+ZesIzBq/oUlxk0m3ApZuMFCXdnS4U7KrI+l3WRUEGQ8K1QKw==",</w:t>
        <w:br/>
        <w:t xml:space="preserve">      "dev": true,</w:t>
        <w:br/>
        <w:t xml:space="preserve">      "license": "MIT",</w:t>
        <w:br/>
        <w:t xml:space="preserve">      "dependencies": {</w:t>
        <w:br/>
        <w:t xml:space="preserve">        "@types/prop-types": "*",</w:t>
        <w:br/>
        <w:t xml:space="preserve">        "csstype": "^3.2.2"</w:t>
        <w:br/>
        <w:t xml:space="preserve">      }</w:t>
        <w:br/>
        <w:t xml:space="preserve">    },</w:t>
        <w:br/>
        <w:t xml:space="preserve">    "node_modules/@types/react-dom": {</w:t>
        <w:br/>
        <w:t xml:space="preserve">      "version": "18.3.7",</w:t>
        <w:br/>
        <w:t xml:space="preserve">      "resolved": "https://registry.npmjs.org/@types/react-dom/-/react-dom-18.3.7.tgz",</w:t>
        <w:br/>
        <w:t xml:space="preserve">      "integrity": "sha512-MEe3UeoENYVFXzoXEWsvcpg6ZvlrFNlOQ7EOsvhI3CfAXwzPfO8Qwuxd40nepsYKqyyVQnTdEfv68q91yLcKrQ==",</w:t>
        <w:br/>
        <w:t xml:space="preserve">      "dev": true,</w:t>
        <w:br/>
        <w:t xml:space="preserve">      "license": "MIT",</w:t>
        <w:br/>
        <w:t xml:space="preserve">      "peerDependencies": {</w:t>
        <w:br/>
        <w:t xml:space="preserve">        "@types/react": "^18.0.0"</w:t>
        <w:br/>
        <w:t xml:space="preserve">      }</w:t>
        <w:br/>
        <w:t xml:space="preserve">    },</w:t>
        <w:br/>
        <w:t xml:space="preserve">    "node_modules/@typescript-eslint/eslint-plugin": {</w:t>
        <w:br/>
        <w:t xml:space="preserve">      "version": "8.58.1",</w:t>
        <w:br/>
        <w:t xml:space="preserve">      "resolved": "https://registry.npmjs.org/@typescript-eslint/eslint-plugin/-/eslint-plugin-8.58.1.tgz",</w:t>
        <w:br/>
        <w:t xml:space="preserve">      "integrity": "sha512-eSkwoemjo76bdXl2MYqtxg51HNwUSkWfODUOQ3PaTLZGh9uIWWFZIjyjaJnex7wXDu+TRx+ATsnSxdN9YWfRTQ==",</w:t>
        <w:br/>
        <w:t xml:space="preserve">      "dev": true,</w:t>
        <w:br/>
        <w:t xml:space="preserve">      "license": "MIT",</w:t>
        <w:br/>
        <w:t xml:space="preserve">      "dependencies": {</w:t>
        <w:br/>
        <w:t xml:space="preserve">        "@eslint-community/regexpp": "^4.12.2",</w:t>
        <w:br/>
        <w:t xml:space="preserve">        "@typescript-eslint/scope-manager": "8.58.1",</w:t>
        <w:br/>
        <w:t xml:space="preserve">        "@typescript-eslint/type-utils": "8.58.1",</w:t>
        <w:br/>
        <w:t xml:space="preserve">        "@typescript-eslint/utils": "8.58.1",</w:t>
        <w:br/>
        <w:t xml:space="preserve">        "@typescript-eslint/visitor-keys": "8.58.1",</w:t>
        <w:br/>
        <w:t xml:space="preserve">        "ignore": "^7.0.5",</w:t>
        <w:br/>
        <w:t xml:space="preserve">        "natural-compare": "^1.4.0",</w:t>
        <w:br/>
        <w:t xml:space="preserve">        "ts-api-utils": "^2.5.0"</w:t>
        <w:br/>
        <w:t xml:space="preserve">      },</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"peerDependencies": {</w:t>
        <w:br/>
        <w:t xml:space="preserve">        "@typescript-eslint/parser": "^8.58.1",</w:t>
        <w:br/>
        <w:t xml:space="preserve">        "eslint": "^8.57.0 || ^9.0.0 || ^10.0.0",</w:t>
        <w:br/>
        <w:t xml:space="preserve">        "typescript": "&gt;=4.8.4 &lt;6.1.0"</w:t>
        <w:br/>
        <w:t xml:space="preserve">      }</w:t>
        <w:br/>
        <w:t xml:space="preserve">    },</w:t>
        <w:br/>
        <w:t xml:space="preserve">    "node_modules/@typescript-eslint/eslint-plugin/node_modules/ignore": {</w:t>
        <w:br/>
        <w:t xml:space="preserve">      "version": "7.0.5",</w:t>
        <w:br/>
        <w:t xml:space="preserve">      "resolved": "https://registry.npmjs.org/ignore/-/ignore-7.0.5.tgz",</w:t>
        <w:br/>
        <w:t xml:space="preserve">      "integrity": "sha512-Hs59xBNfUIunMFgWAbGX5cq6893IbWg4KnrjbYwX3tx0ztorVgTDA6B2sxf8ejHJ4wz8BqGUMYlnzNBer5NvGg==",</w:t>
        <w:br/>
        <w:t xml:space="preserve">      "dev": true,</w:t>
        <w:br/>
        <w:t xml:space="preserve">      "license": "MIT",</w:t>
        <w:br/>
        <w:t xml:space="preserve">      "engines": {</w:t>
        <w:br/>
        <w:t xml:space="preserve">        "node": "&gt;= 4"</w:t>
        <w:br/>
        <w:t xml:space="preserve">      }</w:t>
        <w:br/>
        <w:t xml:space="preserve">    },</w:t>
        <w:br/>
        <w:t xml:space="preserve">    "node_modules/@typescript-eslint/parser": {</w:t>
        <w:br/>
        <w:t xml:space="preserve">      "version": "8.58.1",</w:t>
        <w:br/>
        <w:t xml:space="preserve">      "resolved": "https://registry.npmjs.org/@typescript-eslint/parser/-/parser-8.58.1.tgz",</w:t>
        <w:br/>
        <w:t xml:space="preserve">      "integrity": "sha512-gGkiNMPqerb2cJSVcruigx9eHBlLG14fSdPdqMoOcBfh+vvn4iCq2C8MzUB89PrxOXk0y3GZ1yIWb9aOzL93bw==",</w:t>
        <w:br/>
        <w:t xml:space="preserve">      "dev": true,</w:t>
        <w:br/>
        <w:t xml:space="preserve">      "license": "MIT",</w:t>
        <w:br/>
        <w:t xml:space="preserve">      "dependencies": {</w:t>
        <w:br/>
        <w:t xml:space="preserve">        "@typescript-eslint/scope-manager": "8.58.1",</w:t>
        <w:br/>
        <w:t xml:space="preserve">        "@typescript-eslint/types": "8.58.1",</w:t>
        <w:br/>
        <w:t xml:space="preserve">        "@typescript-eslint/typescript-estree": "8.58.1",</w:t>
        <w:br/>
        <w:t xml:space="preserve">        "@typescript-eslint/visitor-keys": "8.58.1",</w:t>
        <w:br/>
        <w:t xml:space="preserve">        "debug": "^4.4.3"</w:t>
        <w:br/>
        <w:t xml:space="preserve">      },</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"peerDependencies": {</w:t>
        <w:br/>
        <w:t xml:space="preserve">        "eslint": "^8.57.0 || ^9.0.0 || ^10.0.0",</w:t>
        <w:br/>
        <w:t xml:space="preserve">        "typescript": "&gt;=4.8.4 &lt;6.1.0"</w:t>
        <w:br/>
        <w:t xml:space="preserve">      }</w:t>
        <w:br/>
        <w:t xml:space="preserve">    },</w:t>
        <w:br/>
        <w:t xml:space="preserve">    "node_modules/@typescript-eslint/project-service": {</w:t>
        <w:br/>
        <w:t xml:space="preserve">      "version": "8.58.1",</w:t>
        <w:br/>
        <w:t xml:space="preserve">      "resolved": "https://registry.npmjs.org/@typescript-eslint/project-service/-/project-service-8.58.1.tgz",</w:t>
        <w:br/>
        <w:t xml:space="preserve">      "integrity": "sha512-gfQ8fk6cxhtptek+/8ZIqw8YrRW5048Gug8Ts5IYcMLCw18iUgrZAEY/D7s4hkI0FxEfGakKuPK/XUMPzPxi5g==",</w:t>
        <w:br/>
        <w:t xml:space="preserve">      "dev": true,</w:t>
        <w:br/>
        <w:t xml:space="preserve">      "license": "MIT",</w:t>
        <w:br/>
        <w:t xml:space="preserve">      "dependencies": {</w:t>
        <w:br/>
        <w:t xml:space="preserve">        "@typescript-eslint/tsconfig-utils": "^8.58.1",</w:t>
        <w:br/>
        <w:t xml:space="preserve">        "@typescript-eslint/types": "^8.58.1",</w:t>
        <w:br/>
        <w:t xml:space="preserve">        "debug": "^4.4.3"</w:t>
        <w:br/>
        <w:t xml:space="preserve">      },</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"peerDependencies": {</w:t>
        <w:br/>
        <w:t xml:space="preserve">        "typescript": "&gt;=4.8.4 &lt;6.1.0"</w:t>
        <w:br/>
        <w:t xml:space="preserve">      }</w:t>
        <w:br/>
        <w:t xml:space="preserve">    },</w:t>
        <w:br/>
        <w:t xml:space="preserve">    "node_modules/@typescript-eslint/scope-manager": {</w:t>
        <w:br/>
        <w:t xml:space="preserve">      "version": "8.58.1",</w:t>
        <w:br/>
        <w:t xml:space="preserve">      "resolved": "https://registry.npmjs.org/@typescript-eslint/scope-manager/-/scope-manager-8.58.1.tgz",</w:t>
        <w:br/>
        <w:t xml:space="preserve">      "integrity": "sha512-TPYUEqJK6avLcEjumWsIuTpuYODTTDAtoMdt8ZZa93uWMTX13Nb8L5leSje1NluammvU+oI3QRr5lLXPgihX3w==",</w:t>
        <w:br/>
        <w:t xml:space="preserve">      "dev": true,</w:t>
        <w:br/>
        <w:t xml:space="preserve">      "license": "MIT",</w:t>
        <w:br/>
        <w:t xml:space="preserve">      "dependencies": {</w:t>
        <w:br/>
        <w:t xml:space="preserve">        "@typescript-eslint/types": "8.58.1",</w:t>
        <w:br/>
        <w:t xml:space="preserve">        "@typescript-eslint/visitor-keys": "8.58.1"</w:t>
        <w:br/>
        <w:t xml:space="preserve">      },</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w:t>
        <w:br/>
        <w:t xml:space="preserve">    "node_modules/@typescript-eslint/tsconfig-utils": {</w:t>
        <w:br/>
        <w:t xml:space="preserve">      "version": "8.58.1",</w:t>
        <w:br/>
        <w:t xml:space="preserve">      "resolved": "https://registry.npmjs.org/@typescript-eslint/tsconfig-utils/-/tsconfig-utils-8.58.1.tgz",</w:t>
        <w:br/>
        <w:t xml:space="preserve">      "integrity": "sha512-JAr2hOIct2Q+qk3G+8YFfqkqi7sC86uNryT+2i5HzMa2MPjw4qNFvtjnw1IiA1rP7QhNKVe21mSSLaSjwA1Olw==",</w:t>
        <w:br/>
        <w:t xml:space="preserve">      "dev": true,</w:t>
        <w:br/>
        <w:t xml:space="preserve">      "license": "MIT",</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"peerDependencies": {</w:t>
        <w:br/>
        <w:t xml:space="preserve">        "typescript": "&gt;=4.8.4 &lt;6.1.0"</w:t>
        <w:br/>
        <w:t xml:space="preserve">      }</w:t>
        <w:br/>
        <w:t xml:space="preserve">    },</w:t>
        <w:br/>
        <w:t xml:space="preserve">    "node_modules/@typescript-eslint/type-utils": {</w:t>
        <w:br/>
        <w:t xml:space="preserve">      "version": "8.58.1",</w:t>
        <w:br/>
        <w:t xml:space="preserve">      "resolved": "https://registry.npmjs.org/@typescript-eslint/type-utils/-/type-utils-8.58.1.tgz",</w:t>
        <w:br/>
        <w:t xml:space="preserve">      "integrity": "sha512-HUFxvTJVroT+0rXVJC7eD5zol6ID+Sn5npVPWoFuHGg9Ncq5Q4EYstqR+UOqaNRFXi5TYkpXXkLhoCHe3G0+7w==",</w:t>
        <w:br/>
        <w:t xml:space="preserve">      "dev": true,</w:t>
        <w:br/>
        <w:t xml:space="preserve">      "license": "MIT",</w:t>
        <w:br/>
        <w:t xml:space="preserve">      "dependencies": {</w:t>
        <w:br/>
        <w:t xml:space="preserve">        "@typescript-eslint/types": "8.58.1",</w:t>
        <w:br/>
        <w:t xml:space="preserve">        "@typescript-eslint/typescript-estree": "8.58.1",</w:t>
        <w:br/>
        <w:t xml:space="preserve">        "@typescript-eslint/utils": "8.58.1",</w:t>
        <w:br/>
        <w:t xml:space="preserve">        "debug": "^4.4.3",</w:t>
        <w:br/>
        <w:t xml:space="preserve">        "ts-api-utils": "^2.5.0"</w:t>
        <w:br/>
        <w:t xml:space="preserve">      },</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"peerDependencies": {</w:t>
        <w:br/>
        <w:t xml:space="preserve">        "eslint": "^8.57.0 || ^9.0.0 || ^10.0.0",</w:t>
        <w:br/>
        <w:t xml:space="preserve">        "typescript": "&gt;=4.8.4 &lt;6.1.0"</w:t>
        <w:br/>
        <w:t xml:space="preserve">      }</w:t>
        <w:br/>
        <w:t xml:space="preserve">    },</w:t>
        <w:br/>
        <w:t xml:space="preserve">    "node_modules/@typescript-eslint/types": {</w:t>
        <w:br/>
        <w:t xml:space="preserve">      "version": "8.58.1",</w:t>
        <w:br/>
        <w:t xml:space="preserve">      "resolved": "https://registry.npmjs.org/@typescript-eslint/types/-/types-8.58.1.tgz",</w:t>
        <w:br/>
        <w:t xml:space="preserve">      "integrity": "sha512-io/dV5Aw5ezwzfPBBWLoT+5QfVtP8O7q4Kftjn5azJ88bYyp/ZMCsyW1lpKK46EXJcaYMZ1JtYj+s/7TdzmQMw==",</w:t>
        <w:br/>
        <w:t xml:space="preserve">      "dev": true,</w:t>
        <w:br/>
        <w:t xml:space="preserve">      "license": "MIT",</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w:t>
        <w:br/>
        <w:t xml:space="preserve">    "node_modules/@typescript-eslint/typescript-estree": {</w:t>
        <w:br/>
        <w:t xml:space="preserve">      "version": "8.58.1",</w:t>
        <w:br/>
        <w:t xml:space="preserve">      "resolved": "https://registry.npmjs.org/@typescript-eslint/typescript-estree/-/typescript-estree-8.58.1.tgz",</w:t>
        <w:br/>
        <w:t xml:space="preserve">      "integrity": "sha512-w4w7WR7GHOjqqPnvAYbazq+Y5oS68b9CzasGtnd6jIeOIeKUzYzupGTB2T4LTPSv4d+WPeccbxuneTFHYgAAWg==",</w:t>
        <w:br/>
        <w:t xml:space="preserve">      "dev": true,</w:t>
        <w:br/>
        <w:t xml:space="preserve">      "license": "MIT",</w:t>
        <w:br/>
        <w:t xml:space="preserve">      "dependencies": {</w:t>
        <w:br/>
        <w:t xml:space="preserve">        "@typescript-eslint/project-service": "8.58.1",</w:t>
        <w:br/>
        <w:t xml:space="preserve">        "@typescript-eslint/tsconfig-utils": "8.58.1",</w:t>
        <w:br/>
        <w:t xml:space="preserve">        "@typescript-eslint/types": "8.58.1",</w:t>
        <w:br/>
        <w:t xml:space="preserve">        "@typescript-eslint/visitor-keys": "8.58.1",</w:t>
        <w:br/>
        <w:t xml:space="preserve">        "debug": "^4.4.3",</w:t>
        <w:br/>
        <w:t xml:space="preserve">        "minimatch": "^10.2.2",</w:t>
        <w:br/>
        <w:t xml:space="preserve">        "semver": "^7.7.3",</w:t>
        <w:br/>
        <w:t xml:space="preserve">        "tinyglobby": "^0.2.15",</w:t>
        <w:br/>
        <w:t xml:space="preserve">        "ts-api-utils": "^2.5.0"</w:t>
        <w:br/>
        <w:t xml:space="preserve">      },</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"peerDependencies": {</w:t>
        <w:br/>
        <w:t xml:space="preserve">        "typescript": "&gt;=4.8.4 &lt;6.1.0"</w:t>
        <w:br/>
        <w:t xml:space="preserve">      }</w:t>
        <w:br/>
        <w:t xml:space="preserve">    },</w:t>
        <w:br/>
        <w:t xml:space="preserve">    "node_modules/@typescript-eslint/typescript-estree/node_modules/balanced-match": {</w:t>
        <w:br/>
        <w:t xml:space="preserve">      "version": "4.0.4",</w:t>
        <w:br/>
        <w:t xml:space="preserve">      "resolved": "https://registry.npmjs.org/balanced-match/-/balanced-match-4.0.4.tgz",</w:t>
        <w:br/>
        <w:t xml:space="preserve">      "integrity": "sha512-BLrgEcRTwX2o6gGxGOCNyMvGSp35YofuYzw9h1IMTRmKqttAZZVU67bdb9Pr2vUHA8+j3i2tJfjO6C6+4myGTA==",</w:t>
        <w:br/>
        <w:t xml:space="preserve">      "dev": true,</w:t>
        <w:br/>
        <w:t xml:space="preserve">      "license": "MIT",</w:t>
        <w:br/>
        <w:t xml:space="preserve">      "engines": {</w:t>
        <w:br/>
        <w:t xml:space="preserve">        "node": "18 || 20 || &gt;=22"</w:t>
        <w:br/>
        <w:t xml:space="preserve">      }</w:t>
        <w:br/>
        <w:t xml:space="preserve">    },</w:t>
        <w:br/>
        <w:t xml:space="preserve">    "node_modules/@typescript-eslint/typescript-estree/node_modules/brace-expansion": {</w:t>
        <w:br/>
        <w:t xml:space="preserve">      "version": "5.0.5",</w:t>
        <w:br/>
        <w:t xml:space="preserve">      "resolved": "https://registry.npmjs.org/brace-expansion/-/brace-expansion-5.0.5.tgz",</w:t>
        <w:br/>
        <w:t xml:space="preserve">      "integrity": "sha512-VZznLgtwhn+Mact9tfiwx64fA9erHH/MCXEUfB/0bX/6Fz6ny5EGTXYltMocqg4xFAQZtnO3DHWWXi8RiuN7cQ==",</w:t>
        <w:br/>
        <w:t xml:space="preserve">      "dev": true,</w:t>
        <w:br/>
        <w:t xml:space="preserve">      "license": "MIT",</w:t>
        <w:br/>
        <w:t xml:space="preserve">      "dependencies": {</w:t>
        <w:br/>
        <w:t xml:space="preserve">        "balanced-match": "^4.0.2"</w:t>
        <w:br/>
        <w:t xml:space="preserve">      },</w:t>
        <w:br/>
        <w:t xml:space="preserve">      "engines": {</w:t>
        <w:br/>
        <w:t xml:space="preserve">        "node": "18 || 20 || &gt;=22"</w:t>
        <w:br/>
        <w:t xml:space="preserve">      }</w:t>
        <w:br/>
        <w:t xml:space="preserve">    },</w:t>
        <w:br/>
        <w:t xml:space="preserve">    "node_modules/@typescript-eslint/typescript-estree/node_modules/minimatch": {</w:t>
        <w:br/>
        <w:t xml:space="preserve">      "version": "10.2.5",</w:t>
        <w:br/>
        <w:t xml:space="preserve">      "resolved": "https://registry.npmjs.org/minimatch/-/minimatch-10.2.5.tgz",</w:t>
        <w:br/>
        <w:t xml:space="preserve">      "integrity": "sha512-MULkVLfKGYDFYejP07QOurDLLQpcjk7Fw+7jXS2R2czRQzR56yHRveU5NDJEOviH+hETZKSkIk5c+T23GjFUMg==",</w:t>
        <w:br/>
        <w:t xml:space="preserve">      "dev": true,</w:t>
        <w:br/>
        <w:t xml:space="preserve">      "license": "BlueOak-1.0.0",</w:t>
        <w:br/>
        <w:t xml:space="preserve">      "dependencies": {</w:t>
        <w:br/>
        <w:t xml:space="preserve">        "brace-expansion": "^5.0.5"</w:t>
        <w:br/>
        <w:t xml:space="preserve">      },</w:t>
        <w:br/>
        <w:t xml:space="preserve">      "engines": {</w:t>
        <w:br/>
        <w:t xml:space="preserve">        "node": "18 || 20 || &gt;=22"</w:t>
        <w:br/>
        <w:t xml:space="preserve">      },</w:t>
        <w:br/>
        <w:t xml:space="preserve">      "funding": {</w:t>
        <w:br/>
        <w:t xml:space="preserve">        "url": "https://github.com/sponsors/isaacs"</w:t>
        <w:br/>
        <w:t xml:space="preserve">      }</w:t>
        <w:br/>
        <w:t xml:space="preserve">    },</w:t>
        <w:br/>
        <w:t xml:space="preserve">    "node_modules/@typescript-eslint/typescript-estree/node_modules/semver": {</w:t>
        <w:br/>
        <w:t xml:space="preserve">      "version": "7.7.4",</w:t>
        <w:br/>
        <w:t xml:space="preserve">      "resolved": "https://registry.npmjs.org/semver/-/semver-7.7.4.tgz",</w:t>
        <w:br/>
        <w:t xml:space="preserve">      "integrity": "sha512-vFKC2IEtQnVhpT78h1Yp8wzwrf8CM+MzKMHGJZfBtzhZNycRFnXsHk6E5TxIkkMsgNS7mdX3AGB7x2QM2di4lA==",</w:t>
        <w:br/>
        <w:t xml:space="preserve">      "dev": true,</w:t>
        <w:br/>
        <w:t xml:space="preserve">      "license": "ISC",</w:t>
        <w:br/>
        <w:t xml:space="preserve">      "bin": {</w:t>
        <w:br/>
        <w:t xml:space="preserve">        "semver": "bin/semver.js"</w:t>
        <w:br/>
        <w:t xml:space="preserve">      },</w:t>
        <w:br/>
        <w:t xml:space="preserve">      "engines": {</w:t>
        <w:br/>
        <w:t xml:space="preserve">        "node": "&gt;=10"</w:t>
        <w:br/>
        <w:t xml:space="preserve">      }</w:t>
        <w:br/>
        <w:t xml:space="preserve">    },</w:t>
        <w:br/>
        <w:t xml:space="preserve">    "node_modules/@typescript-eslint/utils": {</w:t>
        <w:br/>
        <w:t xml:space="preserve">      "version": "8.58.1",</w:t>
        <w:br/>
        <w:t xml:space="preserve">      "resolved": "https://registry.npmjs.org/@typescript-eslint/utils/-/utils-8.58.1.tgz",</w:t>
        <w:br/>
        <w:t xml:space="preserve">      "integrity": "sha512-Ln8R0tmWC7pTtLOzgJzYTXSCjJ9rDNHAqTaVONF4FEi2qwce8mD9iSOxOpLFFvWp/wBFlew0mjM1L1ihYWfBdQ==",</w:t>
        <w:br/>
        <w:t xml:space="preserve">      "dev": true,</w:t>
        <w:br/>
        <w:t xml:space="preserve">      "license": "MIT",</w:t>
        <w:br/>
        <w:t xml:space="preserve">      "dependencies": {</w:t>
        <w:br/>
        <w:t xml:space="preserve">        "@eslint-community/eslint-utils": "^4.9.1",</w:t>
        <w:br/>
        <w:t xml:space="preserve">        "@typescript-eslint/scope-manager": "8.58.1",</w:t>
        <w:br/>
        <w:t xml:space="preserve">        "@typescript-eslint/types": "8.58.1",</w:t>
        <w:br/>
        <w:t xml:space="preserve">        "@typescript-eslint/typescript-estree": "8.58.1"</w:t>
        <w:br/>
        <w:t xml:space="preserve">      },</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"peerDependencies": {</w:t>
        <w:br/>
        <w:t xml:space="preserve">        "eslint": "^8.57.0 || ^9.0.0 || ^10.0.0",</w:t>
        <w:br/>
        <w:t xml:space="preserve">        "typescript": "&gt;=4.8.4 &lt;6.1.0"</w:t>
        <w:br/>
        <w:t xml:space="preserve">      }</w:t>
        <w:br/>
        <w:t xml:space="preserve">    },</w:t>
        <w:br/>
        <w:t xml:space="preserve">    "node_modules/@typescript-eslint/visitor-keys": {</w:t>
        <w:br/>
        <w:t xml:space="preserve">      "version": "8.58.1",</w:t>
        <w:br/>
        <w:t xml:space="preserve">      "resolved": "https://registry.npmjs.org/@typescript-eslint/visitor-keys/-/visitor-keys-8.58.1.tgz",</w:t>
        <w:br/>
        <w:t xml:space="preserve">      "integrity": "sha512-y+vH7QE8ycjoa0bWciFg7OpFcipUuem1ujhrdLtq1gByKwfbC7bPeKsiny9e0urg93DqwGcHey+bGRKCnF1nZQ==",</w:t>
        <w:br/>
        <w:t xml:space="preserve">      "dev": true,</w:t>
        <w:br/>
        <w:t xml:space="preserve">      "license": "MIT",</w:t>
        <w:br/>
        <w:t xml:space="preserve">      "dependencies": {</w:t>
        <w:br/>
        <w:t xml:space="preserve">        "@typescript-eslint/types": "8.58.1",</w:t>
        <w:br/>
        <w:t xml:space="preserve">        "eslint-visitor-keys": "^5.0.0"</w:t>
        <w:br/>
        <w:t xml:space="preserve">      },</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w:t>
        <w:br/>
        <w:t xml:space="preserve">    "node_modules/@typescript-eslint/visitor-keys/node_modules/eslint-visitor-keys": {</w:t>
        <w:br/>
        <w:t xml:space="preserve">      "version": "5.0.1",</w:t>
        <w:br/>
        <w:t xml:space="preserve">      "resolved": "https://registry.npmjs.org/eslint-visitor-keys/-/eslint-visitor-keys-5.0.1.tgz",</w:t>
        <w:br/>
        <w:t xml:space="preserve">      "integrity": "sha512-tD40eHxA35h0PEIZNeIjkHoDR4YjjJp34biM0mDvplBe//mB+IHCqHDGV7pxF+7MklTvighcCPPZC7ynWyjdTA==",</w:t>
        <w:br/>
        <w:t xml:space="preserve">      "dev": true,</w:t>
        <w:br/>
        <w:t xml:space="preserve">      "license": "Apache-2.0",</w:t>
        <w:br/>
        <w:t xml:space="preserve">      "engines": {</w:t>
        <w:br/>
        <w:t xml:space="preserve">        "node": "^20.19.0 || ^22.13.0 || &gt;=24"</w:t>
        <w:br/>
        <w:t xml:space="preserve">      },</w:t>
        <w:br/>
        <w:t xml:space="preserve">      "funding": {</w:t>
        <w:br/>
        <w:t xml:space="preserve">        "url": "https://opencollective.com/eslint"</w:t>
        <w:br/>
        <w:t xml:space="preserve">      }</w:t>
        <w:br/>
        <w:t xml:space="preserve">    },</w:t>
        <w:br/>
        <w:t xml:space="preserve">    "node_modules/@vitejs/plugin-react": {</w:t>
        <w:br/>
        <w:t xml:space="preserve">      "version": "4.7.0",</w:t>
        <w:br/>
        <w:t xml:space="preserve">      "resolved": "https://registry.npmjs.org/@vitejs/plugin-react/-/plugin-react-4.7.0.tgz",</w:t>
        <w:br/>
        <w:t xml:space="preserve">      "integrity": "sha512-gUu9hwfWvvEDBBmgtAowQCojwZmJ5mcLn3aufeCsitijs3+f2NsrPtlAWIR6OPiqljl96GVCUbLe0HyqIpVaoA==",</w:t>
        <w:br/>
        <w:t xml:space="preserve">      "dev": true,</w:t>
        <w:br/>
        <w:t xml:space="preserve">      "license": "MIT",</w:t>
        <w:br/>
        <w:t xml:space="preserve">      "dependencies": {</w:t>
        <w:br/>
        <w:t xml:space="preserve">        "@babel/core": "^7.28.0",</w:t>
        <w:br/>
        <w:t xml:space="preserve">        "@babel/plugin-transform-react-jsx-self": "^7.27.1",</w:t>
        <w:br/>
        <w:t xml:space="preserve">        "@babel/plugin-transform-react-jsx-source": "^7.27.1",</w:t>
        <w:br/>
        <w:t xml:space="preserve">        "@rolldown/pluginutils": "1.0.0-beta.27",</w:t>
        <w:br/>
        <w:t xml:space="preserve">        "@types/babel__core": "^7.20.5",</w:t>
        <w:br/>
        <w:t xml:space="preserve">        "react-refresh": "^0.17.0"</w:t>
        <w:br/>
        <w:t xml:space="preserve">      },</w:t>
        <w:br/>
        <w:t xml:space="preserve">      "engines": {</w:t>
        <w:br/>
        <w:t xml:space="preserve">        "node": "^14.18.0 || &gt;=16.0.0"</w:t>
        <w:br/>
        <w:t xml:space="preserve">      },</w:t>
        <w:br/>
        <w:t xml:space="preserve">      "peerDependencies": {</w:t>
        <w:br/>
        <w:t xml:space="preserve">        "vite": "^4.2.0 || ^5.0.0 || ^6.0.0 || ^7.0.0"</w:t>
        <w:br/>
        <w:t xml:space="preserve">      }</w:t>
        <w:br/>
        <w:t xml:space="preserve">    },</w:t>
        <w:br/>
        <w:t xml:space="preserve">    "node_modules/acorn": {</w:t>
        <w:br/>
        <w:t xml:space="preserve">      "version": "8.16.0",</w:t>
        <w:br/>
        <w:t xml:space="preserve">      "resolved": "https://registry.npmjs.org/acorn/-/acorn-8.16.0.tgz",</w:t>
        <w:br/>
        <w:t xml:space="preserve">      "integrity": "sha512-UVJyE9MttOsBQIDKw1skb9nAwQuR5wuGD3+82K6JgJlm/Y+KI92oNsMNGZCYdDsVtRHSak0pcV5Dno5+4jh9sw==",</w:t>
        <w:br/>
        <w:t xml:space="preserve">      "dev": true,</w:t>
        <w:br/>
        <w:t xml:space="preserve">      "license": "MIT",</w:t>
        <w:br/>
        <w:t xml:space="preserve">      "bin": {</w:t>
        <w:br/>
        <w:t xml:space="preserve">        "acorn": "bin/acorn"</w:t>
        <w:br/>
        <w:t xml:space="preserve">      },</w:t>
        <w:br/>
        <w:t xml:space="preserve">      "engines": {</w:t>
        <w:br/>
        <w:t xml:space="preserve">        "node": "&gt;=0.4.0"</w:t>
        <w:br/>
        <w:t xml:space="preserve">      }</w:t>
        <w:br/>
        <w:t xml:space="preserve">    },</w:t>
        <w:br/>
        <w:t xml:space="preserve">    "node_modules/acorn-jsx": {</w:t>
        <w:br/>
        <w:t xml:space="preserve">      "version": "5.3.2",</w:t>
        <w:br/>
        <w:t xml:space="preserve">      "resolved": "https://registry.npmjs.org/acorn-jsx/-/acorn-jsx-5.3.2.tgz",</w:t>
        <w:br/>
        <w:t xml:space="preserve">      "integrity": "sha512-rq9s+JNhf0IChjtDXxllJ7g41oZk5SlXtp0LHwyA5cejwn7vKmKp4pPri6YEePv2PU65sAsegbXtIinmDFDXgQ==",</w:t>
        <w:br/>
        <w:t xml:space="preserve">      "dev": true,</w:t>
        <w:br/>
        <w:t xml:space="preserve">      "license": "MIT",</w:t>
        <w:br/>
        <w:t xml:space="preserve">      "peerDependencies": {</w:t>
        <w:br/>
        <w:t xml:space="preserve">        "acorn": "^6.0.0 || ^7.0.0 || ^8.0.0"</w:t>
        <w:br/>
        <w:t xml:space="preserve">      }</w:t>
        <w:br/>
        <w:t xml:space="preserve">    },</w:t>
        <w:br/>
        <w:t xml:space="preserve">    "node_modules/ajv": {</w:t>
        <w:br/>
        <w:t xml:space="preserve">      "version": "6.14.0",</w:t>
        <w:br/>
        <w:t xml:space="preserve">      "resolved": "https://registry.npmjs.org/ajv/-/ajv-6.14.0.tgz",</w:t>
        <w:br/>
        <w:t xml:space="preserve">      "integrity": "sha512-IWrosm/yrn43eiKqkfkHis7QioDleaXQHdDVPKg0FSwwd/DuvyX79TZnFOnYpB7dcsFAMmtFztZuXPDvSePkFw==",</w:t>
        <w:br/>
        <w:t xml:space="preserve">      "dev": true,</w:t>
        <w:br/>
        <w:t xml:space="preserve">      "license": "MIT",</w:t>
        <w:br/>
        <w:t xml:space="preserve">      "dependencies": {</w:t>
        <w:br/>
        <w:t xml:space="preserve">        "fast-deep-equal": "^3.1.1",</w:t>
        <w:br/>
        <w:t xml:space="preserve">        "fast-json-stable-stringify": "^2.0.0",</w:t>
        <w:br/>
        <w:t xml:space="preserve">        "json-schema-traverse": "^0.4.1",</w:t>
        <w:br/>
        <w:t xml:space="preserve">        "uri-js": "^4.2.2"</w:t>
        <w:br/>
        <w:t xml:space="preserve">      },</w:t>
        <w:br/>
        <w:t xml:space="preserve">      "funding": {</w:t>
        <w:br/>
        <w:t xml:space="preserve">        "type": "github",</w:t>
        <w:br/>
        <w:t xml:space="preserve">        "url": "https://github.com/sponsors/epoberezkin"</w:t>
        <w:br/>
        <w:t xml:space="preserve">      }</w:t>
        <w:br/>
        <w:t xml:space="preserve">    },</w:t>
        <w:br/>
        <w:t xml:space="preserve">    "node_modules/ansi-styles": {</w:t>
        <w:br/>
        <w:t xml:space="preserve">      "version": "4.3.0",</w:t>
        <w:br/>
        <w:t xml:space="preserve">      "resolved": "https://registry.npmjs.org/ansi-styles/-/ansi-styles-4.3.0.tgz",</w:t>
        <w:br/>
        <w:t xml:space="preserve">      "integrity": "sha512-zbB9rCJAT1rbjiVDb2hqKFHNYLxgtk8NURxZ3IZwD3F6NtxbXZQCnnSi1Lkx+IDohdPlFp222wVALIheZJQSEg==",</w:t>
        <w:br/>
        <w:t xml:space="preserve">      "dev": true,</w:t>
        <w:br/>
        <w:t xml:space="preserve">      "license": "MIT",</w:t>
        <w:br/>
        <w:t xml:space="preserve">      "dependencies": {</w:t>
        <w:br/>
        <w:t xml:space="preserve">        "color-convert": "^2.0.1"</w:t>
        <w:br/>
        <w:t xml:space="preserve">      },</w:t>
        <w:br/>
        <w:t xml:space="preserve">      "engines": {</w:t>
        <w:br/>
        <w:t xml:space="preserve">        "node": "&gt;=8"</w:t>
        <w:br/>
        <w:t xml:space="preserve">      },</w:t>
        <w:br/>
        <w:t xml:space="preserve">      "funding": {</w:t>
        <w:br/>
        <w:t xml:space="preserve">        "url": "https://github.com/chalk/ansi-styles?sponsor=1"</w:t>
        <w:br/>
        <w:t xml:space="preserve">      }</w:t>
        <w:br/>
        <w:t xml:space="preserve">    },</w:t>
        <w:br/>
        <w:t xml:space="preserve">    "node_modules/argparse": {</w:t>
        <w:br/>
        <w:t xml:space="preserve">      "version": "2.0.1",</w:t>
        <w:br/>
        <w:t xml:space="preserve">      "resolved": "https://registry.npmjs.org/argparse/-/argparse-2.0.1.tgz",</w:t>
        <w:br/>
        <w:t xml:space="preserve">      "integrity": "sha512-8+9WqebbFzpX9OR+Wa6O29asIogeRMzcGtAINdpMHHyAg10f05aSFVBbcEqGf/PXw1EjAZ+q2/bEBg3DvurK3Q==",</w:t>
        <w:br/>
        <w:t xml:space="preserve">      "dev": true,</w:t>
        <w:br/>
        <w:t xml:space="preserve">      "license": "Python-2.0"</w:t>
        <w:br/>
        <w:t xml:space="preserve">    },</w:t>
        <w:br/>
        <w:t xml:space="preserve">    "node_modules/balanced-match": {</w:t>
        <w:br/>
        <w:t xml:space="preserve">      "version": "1.0.2",</w:t>
        <w:br/>
        <w:t xml:space="preserve">      "resolved": "https://registry.npmjs.org/balanced-match/-/balanced-match-1.0.2.tgz",</w:t>
        <w:br/>
        <w:t xml:space="preserve">      "integrity": "sha512-3oSeUO0TMV67hN1AmbXsK4yaqU7tjiHlbxRDZOpH0KW9+CeX4bRAaX0Anxt0tx2MrpRpWwQaPwIlISEJhYU5Pw==",</w:t>
        <w:br/>
        <w:t xml:space="preserve">      "dev": true,</w:t>
        <w:br/>
        <w:t xml:space="preserve">      "license": "MIT"</w:t>
        <w:br/>
        <w:t xml:space="preserve">    },</w:t>
        <w:br/>
        <w:t xml:space="preserve">    "node_modules/baseline-browser-mapping": {</w:t>
        <w:br/>
        <w:t xml:space="preserve">      "version": "2.10.18",</w:t>
        <w:br/>
        <w:t xml:space="preserve">      "resolved": "https://registry.npmjs.org/baseline-browser-mapping/-/baseline-browser-mapping-2.10.18.tgz",</w:t>
        <w:br/>
        <w:t xml:space="preserve">      "integrity": "sha512-VSnGQAOLtP5mib/DPyg2/t+Tlv65NTBz83BJBJvmLVHHuKJVaDOBvJJykiT5TR++em5nfAySPccDZDa4oSrn8A==",</w:t>
        <w:br/>
        <w:t xml:space="preserve">      "dev": true,</w:t>
        <w:br/>
        <w:t xml:space="preserve">      "license": "Apache-2.0",</w:t>
        <w:br/>
        <w:t xml:space="preserve">      "bin": {</w:t>
        <w:br/>
        <w:t xml:space="preserve">        "baseline-browser-mapping": "dist/cli.cjs"</w:t>
        <w:br/>
        <w:t xml:space="preserve">      },</w:t>
        <w:br/>
        <w:t xml:space="preserve">      "engines": {</w:t>
        <w:br/>
        <w:t xml:space="preserve">        "node": "&gt;=6.0.0"</w:t>
        <w:br/>
        <w:t xml:space="preserve">      }</w:t>
        <w:br/>
        <w:t xml:space="preserve">    },</w:t>
        <w:br/>
        <w:t xml:space="preserve">    "node_modules/brace-expansion": {</w:t>
        <w:br/>
        <w:t xml:space="preserve">      "version": "1.1.14",</w:t>
        <w:br/>
        <w:t xml:space="preserve">      "resolved": "https://registry.npmjs.org/brace-expansion/-/brace-expansion-1.1.14.tgz",</w:t>
        <w:br/>
        <w:t xml:space="preserve">      "integrity": "sha512-MWPGfDxnyzKU7rNOW9SP/c50vi3xrmrua/+6hfPbCS2ABNWfx24vPidzvC7krjU/RTo235sV776ymlsMtGKj8g==",</w:t>
        <w:br/>
        <w:t xml:space="preserve">      "dev": true,</w:t>
        <w:br/>
        <w:t xml:space="preserve">      "license": "MIT",</w:t>
        <w:br/>
        <w:t xml:space="preserve">      "dependencies": {</w:t>
        <w:br/>
        <w:t xml:space="preserve">        "balanced-match": "^1.0.0",</w:t>
        <w:br/>
        <w:t xml:space="preserve">        "concat-map": "0.0.1"</w:t>
        <w:br/>
        <w:t xml:space="preserve">      }</w:t>
        <w:br/>
        <w:t xml:space="preserve">    },</w:t>
        <w:br/>
        <w:t xml:space="preserve">    "node_modules/browserslist": {</w:t>
        <w:br/>
        <w:t xml:space="preserve">      "version": "4.28.2",</w:t>
        <w:br/>
        <w:t xml:space="preserve">      "resolved": "https://registry.npmjs.org/browserslist/-/browserslist-4.28.2.tgz",</w:t>
        <w:br/>
        <w:t xml:space="preserve">      "integrity": "sha512-48xSriZYYg+8qXna9kwqjIVzuQxi+KYWp2+5nCYnYKPTr0LvD89Jqk2Or5ogxz0NUMfIjhh2lIUX/LyX9B4oIg==",</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"https://tidelift.com/funding/github/npm/browserslist"</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"baseline-browser-mapping": "^2.10.12",</w:t>
        <w:br/>
        <w:t xml:space="preserve">        "caniuse-lite": "^1.0.30001782",</w:t>
        <w:br/>
        <w:t xml:space="preserve">        "electron-to-chromium": "^1.5.328",</w:t>
        <w:br/>
        <w:t xml:space="preserve">        "node-releases": "^2.0.36",</w:t>
        <w:br/>
        <w:t xml:space="preserve">        "update-browserslist-db": "^1.2.3"</w:t>
        <w:br/>
        <w:t xml:space="preserve">      },</w:t>
        <w:br/>
        <w:t xml:space="preserve">      "bin": {</w:t>
        <w:br/>
        <w:t xml:space="preserve">        "browserslist": "cli.js"</w:t>
        <w:br/>
        <w:t xml:space="preserve">      },</w:t>
        <w:br/>
        <w:t xml:space="preserve">      "engines": {</w:t>
        <w:br/>
        <w:t xml:space="preserve">        "node": "^6 || ^7 || ^8 || ^9 || ^10 || ^11 || ^12 || &gt;=13.7"</w:t>
        <w:br/>
        <w:t xml:space="preserve">      }</w:t>
        <w:br/>
        <w:t xml:space="preserve">    },</w:t>
        <w:br/>
        <w:t xml:space="preserve">    "node_modules/callsites": {</w:t>
        <w:br/>
        <w:t xml:space="preserve">      "version": "3.1.0",</w:t>
        <w:br/>
        <w:t xml:space="preserve">      "resolved": "https://registry.npmjs.org/callsites/-/callsites-3.1.0.tgz",</w:t>
        <w:br/>
        <w:t xml:space="preserve">      "integrity": "sha512-P8BjAsXvZS+VIDUI11hHCQEv74YT67YUi5JJFNWIqL235sBmjX4+qx9Muvls5ivyNENctx46xQLQ3aTuE7ssaQ==",</w:t>
        <w:br/>
        <w:t xml:space="preserve">      "dev": true,</w:t>
        <w:br/>
        <w:t xml:space="preserve">      "license": "MIT",</w:t>
        <w:br/>
        <w:t xml:space="preserve">      "engines": {</w:t>
        <w:br/>
        <w:t xml:space="preserve">        "node": "&gt;=6"</w:t>
        <w:br/>
        <w:t xml:space="preserve">      }</w:t>
        <w:br/>
        <w:t xml:space="preserve">    },</w:t>
        <w:br/>
        <w:t xml:space="preserve">    "node_modules/caniuse-lite": {</w:t>
        <w:br/>
        <w:t xml:space="preserve">      "version": "1.0.30001787",</w:t>
        <w:br/>
        <w:t xml:space="preserve">      "resolved": "https://registry.npmjs.org/caniuse-lite/-/caniuse-lite-1.0.30001787.tgz",</w:t>
        <w:br/>
        <w:t xml:space="preserve">      "integrity": "sha512-mNcrMN9KeI68u7muanUpEejSLghOKlVhRqS/Za2IeyGllJ9I9otGpR9g3nsw7n4W378TE/LyIteA0+/FOZm4Kg==",</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"https://tidelift.com/funding/github/npm/caniuse-lite"</w:t>
        <w:br/>
        <w:t xml:space="preserve">        },</w:t>
        <w:br/>
        <w:t xml:space="preserve">        {</w:t>
        <w:br/>
        <w:t xml:space="preserve">          "type": "github",</w:t>
        <w:br/>
        <w:t xml:space="preserve">          "url": "https://github.com/sponsors/ai"</w:t>
        <w:br/>
        <w:t xml:space="preserve">        }</w:t>
        <w:br/>
        <w:t xml:space="preserve">      ],</w:t>
        <w:br/>
        <w:t xml:space="preserve">      "license": "CC-BY-4.0"</w:t>
        <w:br/>
        <w:t xml:space="preserve">    },</w:t>
        <w:br/>
        <w:t xml:space="preserve">    "node_modules/chalk": {</w:t>
        <w:br/>
        <w:t xml:space="preserve">      "version": "4.1.2",</w:t>
        <w:br/>
        <w:t xml:space="preserve">      "resolved": "https://registry.npmjs.org/chalk/-/chalk-4.1.2.tgz",</w:t>
        <w:br/>
        <w:t xml:space="preserve">      "integrity": "sha512-oKnbhFyRIXpUuez8iBMmyEa4nbj4IOQyuhc/wy9kY7/WVPcwIO9VA668Pu8RkO7+0G76SLROeyw9CpQ061i4mA==",</w:t>
        <w:br/>
        <w:t xml:space="preserve">      "dev": true,</w:t>
        <w:br/>
        <w:t xml:space="preserve">      "license": "MIT",</w:t>
        <w:br/>
        <w:t xml:space="preserve">      "dependencies": {</w:t>
        <w:br/>
        <w:t xml:space="preserve">        "ansi-styles": "^4.1.0",</w:t>
        <w:br/>
        <w:t xml:space="preserve">        "supports-color": "^7.1.0"</w:t>
        <w:br/>
        <w:t xml:space="preserve">      },</w:t>
        <w:br/>
        <w:t xml:space="preserve">      "engines": {</w:t>
        <w:br/>
        <w:t xml:space="preserve">        "node": "&gt;=10"</w:t>
        <w:br/>
        <w:t xml:space="preserve">      },</w:t>
        <w:br/>
        <w:t xml:space="preserve">      "funding": {</w:t>
        <w:br/>
        <w:t xml:space="preserve">        "url": "https://github.com/chalk/chalk?sponsor=1"</w:t>
        <w:br/>
        <w:t xml:space="preserve">      }</w:t>
        <w:br/>
        <w:t xml:space="preserve">    },</w:t>
        <w:br/>
        <w:t xml:space="preserve">    "node_modules/color-convert": {</w:t>
        <w:br/>
        <w:t xml:space="preserve">      "version": "2.0.1",</w:t>
        <w:br/>
        <w:t xml:space="preserve">      "resolved": "https://registry.npmjs.org/color-convert/-/color-convert-2.0.1.tgz",</w:t>
        <w:br/>
        <w:t xml:space="preserve">      "integrity": "sha512-RRECPsj7iu/xb5oKYcsFHSppFNnsj/52OVTRKb4zP5onXwVF3zVmmToNcOfGC+CRDpfK/U584fMg38ZHCaElKQ==",</w:t>
        <w:br/>
        <w:t xml:space="preserve">      "dev": true,</w:t>
        <w:br/>
        <w:t xml:space="preserve">      "license": "MIT",</w:t>
        <w:br/>
        <w:t xml:space="preserve">      "dependencies": {</w:t>
        <w:br/>
        <w:t xml:space="preserve">        "color-name": "~1.1.4"</w:t>
        <w:br/>
        <w:t xml:space="preserve">      },</w:t>
        <w:br/>
        <w:t xml:space="preserve">      "engines": {</w:t>
        <w:br/>
        <w:t xml:space="preserve">        "node": "&gt;=7.0.0"</w:t>
        <w:br/>
        <w:t xml:space="preserve">      }</w:t>
        <w:br/>
        <w:t xml:space="preserve">    },</w:t>
        <w:br/>
        <w:t xml:space="preserve">    "node_modules/color-name": {</w:t>
        <w:br/>
        <w:t xml:space="preserve">      "version": "1.1.4",</w:t>
        <w:br/>
        <w:t xml:space="preserve">      "resolved": "https://registry.npmjs.org/color-name/-/color-name-1.1.4.tgz",</w:t>
        <w:br/>
        <w:t xml:space="preserve">      "integrity": "sha512-dOy+3AuW3a2wNbZHIuMZpTcgjGuLU/uBL/ubcZF9OXbDo8ff4O8yVp5Bf0efS8uEoYo5q4Fx7dY9OgQGXgAsQA==",</w:t>
        <w:br/>
        <w:t xml:space="preserve">      "dev": true,</w:t>
        <w:br/>
        <w:t xml:space="preserve">      "license": "MIT"</w:t>
        <w:br/>
        <w:t xml:space="preserve">    },</w:t>
        <w:br/>
        <w:t xml:space="preserve">    "node_modules/concat-map": {</w:t>
        <w:br/>
        <w:t xml:space="preserve">      "version": "0.0.1",</w:t>
        <w:br/>
        <w:t xml:space="preserve">      "resolved": "https://registry.npmjs.org/concat-map/-/concat-map-0.0.1.tgz",</w:t>
        <w:br/>
        <w:t xml:space="preserve">      "integrity": "sha512-/Srv4dswyQNBfohGpz9o6Yb3Gz3SrUDqBH5rTuhGR7ahtlbYKnVxw2bCFMRljaA7EXHaXZ8wsHdodFvbkhKmqg==",</w:t>
        <w:br/>
        <w:t xml:space="preserve">      "dev": true,</w:t>
        <w:br/>
        <w:t xml:space="preserve">      "license": "MIT"</w:t>
        <w:br/>
        <w:t xml:space="preserve">    },</w:t>
        <w:br/>
        <w:t xml:space="preserve">    "node_modules/convert-source-map": {</w:t>
        <w:br/>
        <w:t xml:space="preserve">      "version": "2.0.0",</w:t>
        <w:br/>
        <w:t xml:space="preserve">      "resolved": "https://registry.npmjs.org/convert-source-map/-/convert-source-map-2.0.0.tgz",</w:t>
        <w:br/>
        <w:t xml:space="preserve">      "integrity": "sha512-Kvp459HrV2FEJ1CAsi1Ku+MY3kasH19TFykTz2xWmMeq6bk2NU3XXvfJ+Q61m0xktWwt+1HSYf3JZsTms3aRJg==",</w:t>
        <w:br/>
        <w:t xml:space="preserve">      "dev": true,</w:t>
        <w:br/>
        <w:t xml:space="preserve">      "license": "MIT"</w:t>
        <w:br/>
        <w:t xml:space="preserve">    },</w:t>
        <w:br/>
        <w:t xml:space="preserve">    "node_modules/cross-spawn": {</w:t>
        <w:br/>
        <w:t xml:space="preserve">      "version": "7.0.6",</w:t>
        <w:br/>
        <w:t xml:space="preserve">      "resolved": "https://registry.npmjs.org/cross-spawn/-/cross-spawn-7.0.6.tgz",</w:t>
        <w:br/>
        <w:t xml:space="preserve">      "integrity": "sha512-uV2QOWP2nWzsy2aMp8aRibhi9dlzF5Hgh5SHaB9OiTGEyDTiJJyx0uy51QXdyWbtAHNua4XJzUKca3OzKUd3vA==",</w:t>
        <w:br/>
        <w:t xml:space="preserve">      "dev": true,</w:t>
        <w:br/>
        <w:t xml:space="preserve">      "license": "MIT",</w:t>
        <w:br/>
        <w:t xml:space="preserve">      "dependencies": {</w:t>
        <w:br/>
        <w:t xml:space="preserve">        "path-key": "^3.1.0",</w:t>
        <w:br/>
        <w:t xml:space="preserve">        "shebang-command": "^2.0.0",</w:t>
        <w:br/>
        <w:t xml:space="preserve">        "which": "^2.0.1"</w:t>
        <w:br/>
        <w:t xml:space="preserve">      },</w:t>
        <w:br/>
        <w:t xml:space="preserve">      "engines": {</w:t>
        <w:br/>
        <w:t xml:space="preserve">        "node": "&gt;= 8"</w:t>
        <w:br/>
        <w:t xml:space="preserve">      }</w:t>
        <w:br/>
        <w:t xml:space="preserve">    },</w:t>
        <w:br/>
        <w:t xml:space="preserve">    "node_modules/csstype": {</w:t>
        <w:br/>
        <w:t xml:space="preserve">      "version": "3.2.3",</w:t>
        <w:br/>
        <w:t xml:space="preserve">      "resolved": "https://registry.npmjs.org/csstype/-/csstype-3.2.3.tgz",</w:t>
        <w:br/>
        <w:t xml:space="preserve">      "integrity": "sha512-z1HGKcYy2xA8AGQfwrn0PAy+PB7X/GSj3UVJW9qKyn43xWa+gl5nXmU4qqLMRzWVLFC8KusUX8T/0kCiOYpAIQ==",</w:t>
        <w:br/>
        <w:t xml:space="preserve">      "dev": true,</w:t>
        <w:br/>
        <w:t xml:space="preserve">      "license": "MIT"</w:t>
        <w:br/>
        <w:t xml:space="preserve">    },</w:t>
        <w:br/>
        <w:t xml:space="preserve">    "node_modules/debug": {</w:t>
        <w:br/>
        <w:t xml:space="preserve">      "version": "4.4.3",</w:t>
        <w:br/>
        <w:t xml:space="preserve">      "resolved": "https://registry.npmjs.org/debug/-/debug-4.4.3.tgz",</w:t>
        <w:br/>
        <w:t xml:space="preserve">      "integrity": "sha512-RGwwWnwQvkVfavKVt22FGLw+xYSdzARwm0ru6DhTVA3umU5hZc28V3kO4stgYryrTlLpuvgI9GiijltAjNbcqA==",</w:t>
        <w:br/>
        <w:t xml:space="preserve">      "dev": true,</w:t>
        <w:br/>
        <w:t xml:space="preserve">      "license": "MIT",</w:t>
        <w:br/>
        <w:t xml:space="preserve">      "dependencies": {</w:t>
        <w:br/>
        <w:t xml:space="preserve">        "ms": "^2.1.3"</w:t>
        <w:br/>
        <w:t xml:space="preserve">      },</w:t>
        <w:br/>
        <w:t xml:space="preserve">      "engines": {</w:t>
        <w:br/>
        <w:t xml:space="preserve">        "node": "&gt;=6.0"</w:t>
        <w:br/>
        <w:t xml:space="preserve">      },</w:t>
        <w:br/>
        <w:t xml:space="preserve">      "peerDependenciesMeta": {</w:t>
        <w:br/>
        <w:t xml:space="preserve">        "supports-color": {</w:t>
        <w:br/>
        <w:t xml:space="preserve">          "optional": true</w:t>
        <w:br/>
        <w:t xml:space="preserve">        }</w:t>
        <w:br/>
        <w:t xml:space="preserve">      }</w:t>
        <w:br/>
        <w:t xml:space="preserve">    },</w:t>
        <w:br/>
        <w:t xml:space="preserve">    "node_modules/deep-is": {</w:t>
        <w:br/>
        <w:t xml:space="preserve">      "version": "0.1.4",</w:t>
        <w:br/>
        <w:t xml:space="preserve">      "resolved": "https://registry.npmjs.org/deep-is/-/deep-is-0.1.4.tgz",</w:t>
        <w:br/>
        <w:t xml:space="preserve">      "integrity": "sha512-oIPzksmTg4/MriiaYGO+okXDT7ztn/w3Eptv/+gSIdMdKsJo0u4CfYNFJPy+4SKMuCqGw2wxnA+URMg3t8a/bQ==",</w:t>
        <w:br/>
        <w:t xml:space="preserve">      "dev": true,</w:t>
        <w:br/>
        <w:t xml:space="preserve">      "license": "MIT"</w:t>
        <w:br/>
        <w:t xml:space="preserve">    },</w:t>
        <w:br/>
        <w:t xml:space="preserve">    "node_modules/electron-to-chromium": {</w:t>
        <w:br/>
        <w:t xml:space="preserve">      "version": "1.5.335",</w:t>
        <w:br/>
        <w:t xml:space="preserve">      "resolved": "https://registry.npmjs.org/electron-to-chromium/-/electron-to-chromium-1.5.335.tgz",</w:t>
        <w:br/>
        <w:t xml:space="preserve">      "integrity": "sha512-q9n5T4BR4Xwa2cwbrwcsDJtHD/enpQ5S1xF1IAtdqf5AAgqDFmR/aakqH3ChFdqd/QXJhS3rnnXFtexU7rax6Q==",</w:t>
        <w:br/>
        <w:t xml:space="preserve">      "dev": true,</w:t>
        <w:br/>
        <w:t xml:space="preserve">      "license": "ISC"</w:t>
        <w:br/>
        <w:t xml:space="preserve">    },</w:t>
        <w:br/>
        <w:t xml:space="preserve">    "node_modules/esbuild": {</w:t>
        <w:br/>
        <w:t xml:space="preserve">      "version": "0.21.5",</w:t>
        <w:br/>
        <w:t xml:space="preserve">      "resolved": "https://registry.npmjs.org/esbuild/-/esbuild-0.21.5.tgz",</w:t>
        <w:br/>
        <w:t xml:space="preserve">      "integrity": "sha512-mg3OPMV4hXywwpoDxu3Qda5xCKQi+vCTZq8S9J/EpkhB2HzKXq4SNFZE3+NK93JYxc8VMSep+lOUSC/RVKaBqw==",</w:t>
        <w:br/>
        <w:t xml:space="preserve">      "dev": true,</w:t>
        <w:br/>
        <w:t xml:space="preserve">      "hasInstallScript": true,</w:t>
        <w:br/>
        <w:t xml:space="preserve">      "license": "MIT",</w:t>
        <w:br/>
        <w:t xml:space="preserve">      "bin": {</w:t>
        <w:br/>
        <w:t xml:space="preserve">        "esbuild": "bin/esbuild"</w:t>
        <w:br/>
        <w:t xml:space="preserve">      },</w:t>
        <w:br/>
        <w:t xml:space="preserve">      "engines": {</w:t>
        <w:br/>
        <w:t xml:space="preserve">        "node": "&gt;=12"</w:t>
        <w:br/>
        <w:t xml:space="preserve">      },</w:t>
        <w:br/>
        <w:t xml:space="preserve">      "optionalDependencies": {</w:t>
        <w:br/>
        <w:t xml:space="preserve">        "@esbuild/aix-ppc64": "0.21.5",</w:t>
        <w:br/>
        <w:t xml:space="preserve">        "@esbuild/android-arm": "0.21.5",</w:t>
        <w:br/>
        <w:t xml:space="preserve">        "@esbuild/android-arm64": "0.21.5",</w:t>
        <w:br/>
        <w:t xml:space="preserve">        "@esbuild/android-x64": "0.21.5",</w:t>
        <w:br/>
        <w:t xml:space="preserve">        "@esbuild/darwin-arm64": "0.21.5",</w:t>
        <w:br/>
        <w:t xml:space="preserve">        "@esbuild/darwin-x64": "0.21.5",</w:t>
        <w:br/>
        <w:t xml:space="preserve">        "@esbuild/freebsd-arm64": "0.21.5",</w:t>
        <w:br/>
        <w:t xml:space="preserve">        "@esbuild/freebsd-x64": "0.21.5",</w:t>
        <w:br/>
        <w:t xml:space="preserve">        "@esbuild/linux-arm": "0.21.5",</w:t>
        <w:br/>
        <w:t xml:space="preserve">        "@esbuild/linux-arm64": "0.21.5",</w:t>
        <w:br/>
        <w:t xml:space="preserve">        "@esbuild/linux-ia32": "0.21.5",</w:t>
        <w:br/>
        <w:t xml:space="preserve">        "@esbuild/linux-loong64": "0.21.5",</w:t>
        <w:br/>
        <w:t xml:space="preserve">        "@esbuild/linux-mips64el": "0.21.5",</w:t>
        <w:br/>
        <w:t xml:space="preserve">        "@esbuild/linux-ppc64": "0.21.5",</w:t>
        <w:br/>
        <w:t xml:space="preserve">        "@esbuild/linux-riscv64": "0.21.5",</w:t>
        <w:br/>
        <w:t xml:space="preserve">        "@esbuild/linux-s390x": "0.21.5",</w:t>
        <w:br/>
        <w:t xml:space="preserve">        "@esbuild/linux-x64": "0.21.5",</w:t>
        <w:br/>
        <w:t xml:space="preserve">        "@esbuild/netbsd-x64": "0.21.5",</w:t>
        <w:br/>
        <w:t xml:space="preserve">        "@esbuild/openbsd-x64": "0.21.5",</w:t>
        <w:br/>
        <w:t xml:space="preserve">        "@esbuild/sunos-x64": "0.21.5",</w:t>
        <w:br/>
        <w:t xml:space="preserve">        "@esbuild/win32-arm64": "0.21.5",</w:t>
        <w:br/>
        <w:t xml:space="preserve">        "@esbuild/win32-ia32": "0.21.5",</w:t>
        <w:br/>
        <w:t xml:space="preserve">        "@esbuild/win32-x64": "0.21.5"</w:t>
        <w:br/>
        <w:t xml:space="preserve">      }</w:t>
        <w:br/>
        <w:t xml:space="preserve">    },</w:t>
        <w:br/>
        <w:t xml:space="preserve">    "node_modules/escalade": {</w:t>
        <w:br/>
        <w:t xml:space="preserve">      "version": "3.2.0",</w:t>
        <w:br/>
        <w:t xml:space="preserve">      "resolved": "https://registry.npmjs.org/escalade/-/escalade-3.2.0.tgz",</w:t>
        <w:br/>
        <w:t xml:space="preserve">      "integrity": "sha512-WUj2qlxaQtO4g6Pq5c29GTcWGDyd8itL8zTlipgECz3JesAiiOKotd8JU6otB3PACgG6xkJUyVhboMS+bje/jA==",</w:t>
        <w:br/>
        <w:t xml:space="preserve">      "dev": true,</w:t>
        <w:br/>
        <w:t xml:space="preserve">      "license": "MIT",</w:t>
        <w:br/>
        <w:t xml:space="preserve">      "engines": {</w:t>
        <w:br/>
        <w:t xml:space="preserve">        "node": "&gt;=6"</w:t>
        <w:br/>
        <w:t xml:space="preserve">      }</w:t>
        <w:br/>
        <w:t xml:space="preserve">    },</w:t>
        <w:br/>
        <w:t xml:space="preserve">    "node_modules/escape-string-regexp": {</w:t>
        <w:br/>
        <w:t xml:space="preserve">      "version": "4.0.0",</w:t>
        <w:br/>
        <w:t xml:space="preserve">      "resolved": "https://registry.npmjs.org/escape-string-regexp/-/escape-string-regexp-4.0.0.tgz",</w:t>
        <w:br/>
        <w:t xml:space="preserve">      "integrity": "sha512-TtpcNJ3XAzx3Gq8sWRzJaVajRs0uVxA2YAkdb1jm2YkPz4G6egUFAyA3n5vtEIZefPk5Wa4UXbKuS5fKkJWdgA==",</w:t>
        <w:br/>
        <w:t xml:space="preserve">      "dev": true,</w:t>
        <w:br/>
        <w:t xml:space="preserve">      "license": "MIT",</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"node_modules/eslint": {</w:t>
        <w:br/>
        <w:t xml:space="preserve">      "version": "9.39.4",</w:t>
        <w:br/>
        <w:t xml:space="preserve">      "resolved": "https://registry.npmjs.org/eslint/-/eslint-9.39.4.tgz",</w:t>
        <w:br/>
        <w:t xml:space="preserve">      "integrity": "sha512-XoMjdBOwe/esVgEvLmNsD3IRHkm7fbKIUGvrleloJXUZgDHig2IPWNniv+GwjyJXzuNqVjlr5+4yVUZjycJwfQ==",</w:t>
        <w:br/>
        <w:t xml:space="preserve">      "dev": true,</w:t>
        <w:br/>
        <w:t xml:space="preserve">      "license": "MIT",</w:t>
        <w:br/>
        <w:t xml:space="preserve">      "dependencies": {</w:t>
        <w:br/>
        <w:t xml:space="preserve">        "@eslint-community/eslint-utils": "^4.8.0",</w:t>
        <w:br/>
        <w:t xml:space="preserve">        "@eslint-community/regexpp": "^4.12.1",</w:t>
        <w:br/>
        <w:t xml:space="preserve">        "@eslint/config-array": "^0.21.2",</w:t>
        <w:br/>
        <w:t xml:space="preserve">        "@eslint/config-helpers": "^0.4.2",</w:t>
        <w:br/>
        <w:t xml:space="preserve">        "@eslint/core": "^0.17.0",</w:t>
        <w:br/>
        <w:t xml:space="preserve">        "@eslint/eslintrc": "^3.3.5",</w:t>
        <w:br/>
        <w:t xml:space="preserve">        "@eslint/js": "9.39.4",</w:t>
        <w:br/>
        <w:t xml:space="preserve">        "@eslint/plugin-kit": "^0.4.1",</w:t>
        <w:br/>
        <w:t xml:space="preserve">        "@humanfs/node": "^0.16.6",</w:t>
        <w:br/>
        <w:t xml:space="preserve">        "@humanwhocodes/module-importer": "^1.0.1",</w:t>
        <w:br/>
        <w:t xml:space="preserve">        "@humanwhocodes/retry": "^0.4.2",</w:t>
        <w:br/>
        <w:t xml:space="preserve">        "@types/estree": "^1.0.6",</w:t>
        <w:br/>
        <w:t xml:space="preserve">        "ajv": "^6.14.0",</w:t>
        <w:br/>
        <w:t xml:space="preserve">        "chalk": "^4.0.0",</w:t>
        <w:br/>
        <w:t xml:space="preserve">        "cross-spawn": "^7.0.6",</w:t>
        <w:br/>
        <w:t xml:space="preserve">        "debug": "^4.3.2",</w:t>
        <w:br/>
        <w:t xml:space="preserve">        "escape-string-regexp": "^4.0.0",</w:t>
        <w:br/>
        <w:t xml:space="preserve">        "eslint-scope": "^8.4.0",</w:t>
        <w:br/>
        <w:t xml:space="preserve">        "eslint-visitor-keys": "^4.2.1",</w:t>
        <w:br/>
        <w:t xml:space="preserve">        "espree": "^10.4.0",</w:t>
        <w:br/>
        <w:t xml:space="preserve">        "esquery": "^1.5.0",</w:t>
        <w:br/>
        <w:t xml:space="preserve">        "esutils": "^2.0.2",</w:t>
        <w:br/>
        <w:t xml:space="preserve">        "fast-deep-equal": "^3.1.3",</w:t>
        <w:br/>
        <w:t xml:space="preserve">        "file-entry-cache": "^8.0.0",</w:t>
        <w:br/>
        <w:t xml:space="preserve">        "find-up": "^5.0.0",</w:t>
        <w:br/>
        <w:t xml:space="preserve">        "glob-parent": "^6.0.2",</w:t>
        <w:br/>
        <w:t xml:space="preserve">        "ignore": "^5.2.0",</w:t>
        <w:br/>
        <w:t xml:space="preserve">        "imurmurhash": "^0.1.4",</w:t>
        <w:br/>
        <w:t xml:space="preserve">        "is-glob": "^4.0.0",</w:t>
        <w:br/>
        <w:t xml:space="preserve">        "json-stable-stringify-without-jsonify": "^1.0.1",</w:t>
        <w:br/>
        <w:t xml:space="preserve">        "lodash.merge": "^4.6.2",</w:t>
        <w:br/>
        <w:t xml:space="preserve">        "minimatch": "^3.1.5",</w:t>
        <w:br/>
        <w:t xml:space="preserve">        "natural-compare": "^1.4.0",</w:t>
        <w:br/>
        <w:t xml:space="preserve">        "optionator": "^0.9.3"</w:t>
        <w:br/>
        <w:t xml:space="preserve">      },</w:t>
        <w:br/>
        <w:t xml:space="preserve">      "bin": {</w:t>
        <w:br/>
        <w:t xml:space="preserve">        "eslint": "bin/eslint.js"</w:t>
        <w:br/>
        <w:t xml:space="preserve">      },</w:t>
        <w:br/>
        <w:t xml:space="preserve">      "engines": {</w:t>
        <w:br/>
        <w:t xml:space="preserve">        "node": "^18.18.0 || ^20.9.0 || &gt;=21.1.0"</w:t>
        <w:br/>
        <w:t xml:space="preserve">      },</w:t>
        <w:br/>
        <w:t xml:space="preserve">      "funding": {</w:t>
        <w:br/>
        <w:t xml:space="preserve">        "url": "https://eslint.org/donate"</w:t>
        <w:br/>
        <w:t xml:space="preserve">      },</w:t>
        <w:br/>
        <w:t xml:space="preserve">      "peerDependencies": {</w:t>
        <w:br/>
        <w:t xml:space="preserve">        "jiti": "*"</w:t>
        <w:br/>
        <w:t xml:space="preserve">      },</w:t>
        <w:br/>
        <w:t xml:space="preserve">      "peerDependenciesMeta": {</w:t>
        <w:br/>
        <w:t xml:space="preserve">        "jiti": {</w:t>
        <w:br/>
        <w:t xml:space="preserve">          "optional": true</w:t>
        <w:br/>
        <w:t xml:space="preserve">        }</w:t>
        <w:br/>
        <w:t xml:space="preserve">      }</w:t>
        <w:br/>
        <w:t xml:space="preserve">    },</w:t>
        <w:br/>
        <w:t xml:space="preserve">    "node_modules/eslint-plugin-react-hooks": {</w:t>
        <w:br/>
        <w:t xml:space="preserve">      "version": "5.2.0",</w:t>
        <w:br/>
        <w:t xml:space="preserve">      "resolved": "https://registry.npmjs.org/eslint-plugin-react-hooks/-/eslint-plugin-react-hooks-5.2.0.tgz",</w:t>
        <w:br/>
        <w:t xml:space="preserve">      "integrity": "sha512-+f15FfK64YQwZdJNELETdn5ibXEUQmW1DZL6KXhNnc2heoy/sg9VJJeT7n8TlMWouzWqSWavFkIhHyIbIAEapg==",</w:t>
        <w:br/>
        <w:t xml:space="preserve">      "dev": true,</w:t>
        <w:br/>
        <w:t xml:space="preserve">      "license": "MIT",</w:t>
        <w:br/>
        <w:t xml:space="preserve">      "engines": {</w:t>
        <w:br/>
        <w:t xml:space="preserve">        "node": "&gt;=10"</w:t>
        <w:br/>
        <w:t xml:space="preserve">      },</w:t>
        <w:br/>
        <w:t xml:space="preserve">      "peerDependencies": {</w:t>
        <w:br/>
        <w:t xml:space="preserve">        "eslint": "^3.0.0 || ^4.0.0 || ^5.0.0 || ^6.0.0 || ^7.0.0 || ^8.0.0-0 || ^9.0.0"</w:t>
        <w:br/>
        <w:t xml:space="preserve">      }</w:t>
        <w:br/>
        <w:t xml:space="preserve">    },</w:t>
        <w:br/>
        <w:t xml:space="preserve">    "node_modules/eslint-plugin-react-refresh": {</w:t>
        <w:br/>
        <w:t xml:space="preserve">      "version": "0.4.26",</w:t>
        <w:br/>
        <w:t xml:space="preserve">      "resolved": "https://registry.npmjs.org/eslint-plugin-react-refresh/-/eslint-plugin-react-refresh-0.4.26.tgz",</w:t>
        <w:br/>
        <w:t xml:space="preserve">      "integrity": "sha512-1RETEylht2O6FM/MvgnyvT+8K21wLqDNg4qD51Zj3guhjt433XbnnkVttHMyaVyAFD03QSV4LPS5iE3VQmO7XQ==",</w:t>
        <w:br/>
        <w:t xml:space="preserve">      "dev": true,</w:t>
        <w:br/>
        <w:t xml:space="preserve">      "license": "MIT",</w:t>
        <w:br/>
        <w:t xml:space="preserve">      "peerDependencies": {</w:t>
        <w:br/>
        <w:t xml:space="preserve">        "eslint": "&gt;=8.40"</w:t>
        <w:br/>
        <w:t xml:space="preserve">      }</w:t>
        <w:br/>
        <w:t xml:space="preserve">    },</w:t>
        <w:br/>
        <w:t xml:space="preserve">    "node_modules/eslint-scope": {</w:t>
        <w:br/>
        <w:t xml:space="preserve">      "version": "8.4.0",</w:t>
        <w:br/>
        <w:t xml:space="preserve">      "resolved": "https://registry.npmjs.org/eslint-scope/-/eslint-scope-8.4.0.tgz",</w:t>
        <w:br/>
        <w:t xml:space="preserve">      "integrity": "sha512-sNXOfKCn74rt8RICKMvJS7XKV/Xk9kA7DyJr8mJik3S7Cwgy3qlkkmyS2uQB3jiJg6VNdZd/pDBJu0nvG2NlTg==",</w:t>
        <w:br/>
        <w:t xml:space="preserve">      "dev": true,</w:t>
        <w:br/>
        <w:t xml:space="preserve">      "license": "BSD-2-Clause",</w:t>
        <w:br/>
        <w:t xml:space="preserve">      "dependencies": {</w:t>
        <w:br/>
        <w:t xml:space="preserve">        "esrecurse": "^4.3.0",</w:t>
        <w:br/>
        <w:t xml:space="preserve">        "estraverse": "^5.2.0"</w:t>
        <w:br/>
        <w:t xml:space="preserve">      },</w:t>
        <w:br/>
        <w:t xml:space="preserve">      "engines": {</w:t>
        <w:br/>
        <w:t xml:space="preserve">        "node": "^18.18.0 || ^20.9.0 || &gt;=21.1.0"</w:t>
        <w:br/>
        <w:t xml:space="preserve">      },</w:t>
        <w:br/>
        <w:t xml:space="preserve">      "funding": {</w:t>
        <w:br/>
        <w:t xml:space="preserve">        "url": "https://opencollective.com/eslint"</w:t>
        <w:br/>
        <w:t xml:space="preserve">      }</w:t>
        <w:br/>
        <w:t xml:space="preserve">    },</w:t>
        <w:br/>
        <w:t xml:space="preserve">    "node_modules/eslint-visitor-keys": {</w:t>
        <w:br/>
        <w:t xml:space="preserve">      "version": "4.2.1",</w:t>
        <w:br/>
        <w:t xml:space="preserve">      "resolved": "https://registry.npmjs.org/eslint-visitor-keys/-/eslint-visitor-keys-4.2.1.tgz",</w:t>
        <w:br/>
        <w:t xml:space="preserve">      "integrity": "sha512-Uhdk5sfqcee/9H/rCOJikYz67o0a2Tw2hGRPOG2Y1R2dg7brRe1uG0yaNQDHu+TO/uQPF/5eCapvYSmHUjt7JQ==",</w:t>
        <w:br/>
        <w:t xml:space="preserve">      "dev": true,</w:t>
        <w:br/>
        <w:t xml:space="preserve">      "license": "Apache-2.0",</w:t>
        <w:br/>
        <w:t xml:space="preserve">      "engines": {</w:t>
        <w:br/>
        <w:t xml:space="preserve">        "node": "^18.18.0 || ^20.9.0 || &gt;=21.1.0"</w:t>
        <w:br/>
        <w:t xml:space="preserve">      },</w:t>
        <w:br/>
        <w:t xml:space="preserve">      "funding": {</w:t>
        <w:br/>
        <w:t xml:space="preserve">        "url": "https://opencollective.com/eslint"</w:t>
        <w:br/>
        <w:t xml:space="preserve">      }</w:t>
        <w:br/>
        <w:t xml:space="preserve">    },</w:t>
        <w:br/>
        <w:t xml:space="preserve">    "node_modules/espree": {</w:t>
        <w:br/>
        <w:t xml:space="preserve">      "version": "10.4.0",</w:t>
        <w:br/>
        <w:t xml:space="preserve">      "resolved": "https://registry.npmjs.org/espree/-/espree-10.4.0.tgz",</w:t>
        <w:br/>
        <w:t xml:space="preserve">      "integrity": "sha512-j6PAQ2uUr79PZhBjP5C5fhl8e39FmRnOjsD5lGnWrFU8i2G776tBK7+nP8KuQUTTyAZUwfQqXAgrVH5MbH9CYQ==",</w:t>
        <w:br/>
        <w:t xml:space="preserve">      "dev": true,</w:t>
        <w:br/>
        <w:t xml:space="preserve">      "license": "BSD-2-Clause",</w:t>
        <w:br/>
        <w:t xml:space="preserve">      "dependencies": {</w:t>
        <w:br/>
        <w:t xml:space="preserve">        "acorn": "^8.15.0",</w:t>
        <w:br/>
        <w:t xml:space="preserve">        "acorn-jsx": "^5.3.2",</w:t>
        <w:br/>
        <w:t xml:space="preserve">        "eslint-visitor-keys": "^4.2.1"</w:t>
        <w:br/>
        <w:t xml:space="preserve">      },</w:t>
        <w:br/>
        <w:t xml:space="preserve">      "engines": {</w:t>
        <w:br/>
        <w:t xml:space="preserve">        "node": "^18.18.0 || ^20.9.0 || &gt;=21.1.0"</w:t>
        <w:br/>
        <w:t xml:space="preserve">      },</w:t>
        <w:br/>
        <w:t xml:space="preserve">      "funding": {</w:t>
        <w:br/>
        <w:t xml:space="preserve">        "url": "https://opencollective.com/eslint"</w:t>
        <w:br/>
        <w:t xml:space="preserve">      }</w:t>
        <w:br/>
        <w:t xml:space="preserve">    },</w:t>
        <w:br/>
        <w:t xml:space="preserve">    "node_modules/esquery": {</w:t>
        <w:br/>
        <w:t xml:space="preserve">      "version": "1.7.0",</w:t>
        <w:br/>
        <w:t xml:space="preserve">      "resolved": "https://registry.npmjs.org/esquery/-/esquery-1.7.0.tgz",</w:t>
        <w:br/>
        <w:t xml:space="preserve">      "integrity": "sha512-Ap6G0WQwcU/LHsvLwON1fAQX9Zp0A2Y6Y/cJBl9r/JbW90Zyg4/zbG6zzKa2OTALELarYHmKu0GhpM5EO+7T0g==",</w:t>
        <w:br/>
        <w:t xml:space="preserve">      "dev": true,</w:t>
        <w:br/>
        <w:t xml:space="preserve">      "license": "BSD-3-Clause",</w:t>
        <w:br/>
        <w:t xml:space="preserve">      "dependencies": {</w:t>
        <w:br/>
        <w:t xml:space="preserve">        "estraverse": "^5.1.0"</w:t>
        <w:br/>
        <w:t xml:space="preserve">      },</w:t>
        <w:br/>
        <w:t xml:space="preserve">      "engines": {</w:t>
        <w:br/>
        <w:t xml:space="preserve">        "node": "&gt;=0.10"</w:t>
        <w:br/>
        <w:t xml:space="preserve">      }</w:t>
        <w:br/>
        <w:t xml:space="preserve">    },</w:t>
        <w:br/>
        <w:t xml:space="preserve">    "node_modules/esrecurse": {</w:t>
        <w:br/>
        <w:t xml:space="preserve">      "version": "4.3.0",</w:t>
        <w:br/>
        <w:t xml:space="preserve">      "resolved": "https://registry.npmjs.org/esrecurse/-/esrecurse-4.3.0.tgz",</w:t>
        <w:br/>
        <w:t xml:space="preserve">      "integrity": "sha512-KmfKL3b6G+RXvP8N1vr3Tq1kL/oCFgn2NYXEtqP8/L3pKapUA4G8cFVaoF3SU323CD4XypR/ffioHmkti6/Tag==",</w:t>
        <w:br/>
        <w:t xml:space="preserve">      "dev": true,</w:t>
        <w:br/>
        <w:t xml:space="preserve">      "license": "BSD-2-Clause",</w:t>
        <w:br/>
        <w:t xml:space="preserve">      "dependencies": {</w:t>
        <w:br/>
        <w:t xml:space="preserve">        "estraverse": "^5.2.0"</w:t>
        <w:br/>
        <w:t xml:space="preserve">      },</w:t>
        <w:br/>
        <w:t xml:space="preserve">      "engines": {</w:t>
        <w:br/>
        <w:t xml:space="preserve">        "node": "&gt;=4.0"</w:t>
        <w:br/>
        <w:t xml:space="preserve">      }</w:t>
        <w:br/>
        <w:t xml:space="preserve">    },</w:t>
        <w:br/>
        <w:t xml:space="preserve">    "node_modules/estraverse": {</w:t>
        <w:br/>
        <w:t xml:space="preserve">      "version": "5.3.0",</w:t>
        <w:br/>
        <w:t xml:space="preserve">      "resolved": "https://registry.npmjs.org/estraverse/-/estraverse-5.3.0.tgz",</w:t>
        <w:br/>
        <w:t xml:space="preserve">      "integrity": "sha512-MMdARuVEQziNTeJD8DgMqmhwR11BRQ/cBP+pLtYdSTnf3MIO8fFeiINEbX36ZdNlfU/7A9f3gUw49B3oQsvwBA==",</w:t>
        <w:br/>
        <w:t xml:space="preserve">      "dev": true,</w:t>
        <w:br/>
        <w:t xml:space="preserve">      "license": "BSD-2-Clause",</w:t>
        <w:br/>
        <w:t xml:space="preserve">      "engines": {</w:t>
        <w:br/>
        <w:t xml:space="preserve">        "node": "&gt;=4.0"</w:t>
        <w:br/>
        <w:t xml:space="preserve">      }</w:t>
        <w:br/>
        <w:t xml:space="preserve">    },</w:t>
        <w:br/>
        <w:t xml:space="preserve">    "node_modules/esutils": {</w:t>
        <w:br/>
        <w:t xml:space="preserve">      "version": "2.0.3",</w:t>
        <w:br/>
        <w:t xml:space="preserve">      "resolved": "https://registry.npmjs.org/esutils/-/esutils-2.0.3.tgz",</w:t>
        <w:br/>
        <w:t xml:space="preserve">      "integrity": "sha512-kVscqXk4OCp68SZ0dkgEKVi6/8ij300KBWTJq32P/dYeWTSwK41WyTxalN1eRmA5Z9UU/LX9D7FWSmV9SAYx6g==",</w:t>
        <w:br/>
        <w:t xml:space="preserve">      "dev": true,</w:t>
        <w:br/>
        <w:t xml:space="preserve">      "license": "BSD-2-Clause",</w:t>
        <w:br/>
        <w:t xml:space="preserve">      "engines": {</w:t>
        <w:br/>
        <w:t xml:space="preserve">        "node": "&gt;=0.10.0"</w:t>
        <w:br/>
        <w:t xml:space="preserve">      }</w:t>
        <w:br/>
        <w:t xml:space="preserve">    },</w:t>
        <w:br/>
        <w:t xml:space="preserve">    "node_modules/fast-deep-equal": {</w:t>
        <w:br/>
        <w:t xml:space="preserve">      "version": "3.1.3",</w:t>
        <w:br/>
        <w:t xml:space="preserve">      "resolved": "https://registry.npmjs.org/fast-deep-equal/-/fast-deep-equal-3.1.3.tgz",</w:t>
        <w:br/>
        <w:t xml:space="preserve">      "integrity": "sha512-f3qQ9oQy9j2AhBe/H9VC91wLmKBCCU/gDOnKNAYG5hswO7BLKj09Hc5HYNz9cGI++xlpDCIgDaitVs03ATR84Q==",</w:t>
        <w:br/>
        <w:t xml:space="preserve">      "dev": true,</w:t>
        <w:br/>
        <w:t xml:space="preserve">      "license": "MIT"</w:t>
        <w:br/>
        <w:t xml:space="preserve">    },</w:t>
        <w:br/>
        <w:t xml:space="preserve">    "node_modules/fast-json-stable-stringify": {</w:t>
        <w:br/>
        <w:t xml:space="preserve">      "version": "2.1.0",</w:t>
        <w:br/>
        <w:t xml:space="preserve">      "resolved": "https://registry.npmjs.org/fast-json-stable-stringify/-/fast-json-stable-stringify-2.1.0.tgz",</w:t>
        <w:br/>
        <w:t xml:space="preserve">      "integrity": "sha512-lhd/wF+Lk98HZoTCtlVraHtfh5XYijIjalXck7saUtuanSDyLMxnHhSXEDJqHxD7msR8D0uCmqlkwjCV8xvwHw==",</w:t>
        <w:br/>
        <w:t xml:space="preserve">      "dev": true,</w:t>
        <w:br/>
        <w:t xml:space="preserve">      "license": "MIT"</w:t>
        <w:br/>
        <w:t xml:space="preserve">    },</w:t>
        <w:br/>
        <w:t xml:space="preserve">    "node_modules/fast-levenshtein": {</w:t>
        <w:br/>
        <w:t xml:space="preserve">      "version": "2.0.6",</w:t>
        <w:br/>
        <w:t xml:space="preserve">      "resolved": "https://registry.npmjs.org/fast-levenshtein/-/fast-levenshtein-2.0.6.tgz",</w:t>
        <w:br/>
        <w:t xml:space="preserve">      "integrity": "sha512-DCXu6Ifhqcks7TZKY3Hxp3y6qphY5SJZmrWMDrKcERSOXWQdMhU9Ig/PYrzyw/ul9jOIyh0N4M0tbC5hodg8dw==",</w:t>
        <w:br/>
        <w:t xml:space="preserve">      "dev": true,</w:t>
        <w:br/>
        <w:t xml:space="preserve">      "license": "MIT"</w:t>
        <w:br/>
        <w:t xml:space="preserve">    },</w:t>
        <w:br/>
        <w:t xml:space="preserve">    "node_modules/fdir": {</w:t>
        <w:br/>
        <w:t xml:space="preserve">      "version": "6.5.0",</w:t>
        <w:br/>
        <w:t xml:space="preserve">      "resolved": "https://registry.npmjs.org/fdir/-/fdir-6.5.0.tgz",</w:t>
        <w:br/>
        <w:t xml:space="preserve">      "integrity": "sha512-tIbYtZbucOs0BRGqPJkshJUYdL+SDH7dVM8gjy+ERp3WAUjLEFJE+02kanyHtwjWOnwrKYBiwAmM0p4kLJAnXg==",</w:t>
        <w:br/>
        <w:t xml:space="preserve">      "dev": true,</w:t>
        <w:br/>
        <w:t xml:space="preserve">      "license": "MIT",</w:t>
        <w:br/>
        <w:t xml:space="preserve">      "engines": {</w:t>
        <w:br/>
        <w:t xml:space="preserve">        "node": "&gt;=12.0.0"</w:t>
        <w:br/>
        <w:t xml:space="preserve">      },</w:t>
        <w:br/>
        <w:t xml:space="preserve">      "peerDependencies": {</w:t>
        <w:br/>
        <w:t xml:space="preserve">        "picomatch": "^3 || ^4"</w:t>
        <w:br/>
        <w:t xml:space="preserve">      },</w:t>
        <w:br/>
        <w:t xml:space="preserve">      "peerDependenciesMeta": {</w:t>
        <w:br/>
        <w:t xml:space="preserve">        "picomatch": {</w:t>
        <w:br/>
        <w:t xml:space="preserve">          "optional": true</w:t>
        <w:br/>
        <w:t xml:space="preserve">        }</w:t>
        <w:br/>
        <w:t xml:space="preserve">      }</w:t>
        <w:br/>
        <w:t xml:space="preserve">    },</w:t>
        <w:br/>
        <w:t xml:space="preserve">    "node_modules/file-entry-cache": {</w:t>
        <w:br/>
        <w:t xml:space="preserve">      "version": "8.0.0",</w:t>
        <w:br/>
        <w:t xml:space="preserve">      "resolved": "https://registry.npmjs.org/file-entry-cache/-/file-entry-cache-8.0.0.tgz",</w:t>
        <w:br/>
        <w:t xml:space="preserve">      "integrity": "sha512-XXTUwCvisa5oacNGRP9SfNtYBNAMi+RPwBFmblZEF7N7swHYQS6/Zfk7SRwx4D5j3CH211YNRco1DEMNVfZCnQ==",</w:t>
        <w:br/>
        <w:t xml:space="preserve">      "dev": true,</w:t>
        <w:br/>
        <w:t xml:space="preserve">      "license": "MIT",</w:t>
        <w:br/>
        <w:t xml:space="preserve">      "dependencies": {</w:t>
        <w:br/>
        <w:t xml:space="preserve">        "flat-cache": "^4.0.0"</w:t>
        <w:br/>
        <w:t xml:space="preserve">      },</w:t>
        <w:br/>
        <w:t xml:space="preserve">      "engines": {</w:t>
        <w:br/>
        <w:t xml:space="preserve">        "node": "&gt;=16.0.0"</w:t>
        <w:br/>
        <w:t xml:space="preserve">      }</w:t>
        <w:br/>
        <w:t xml:space="preserve">    },</w:t>
        <w:br/>
        <w:t xml:space="preserve">    "node_modules/find-up": {</w:t>
        <w:br/>
        <w:t xml:space="preserve">      "version": "5.0.0",</w:t>
        <w:br/>
        <w:t xml:space="preserve">      "resolved": "https://registry.npmjs.org/find-up/-/find-up-5.0.0.tgz",</w:t>
        <w:br/>
        <w:t xml:space="preserve">      "integrity": "sha512-78/PXT1wlLLDgTzDs7sjq9hzz0vXD+zn+7wypEe4fXQxCmdmqfGsEPQxmiCSQI3ajFV91bVSsvNtrJRiW6nGng==",</w:t>
        <w:br/>
        <w:t xml:space="preserve">      "dev": true,</w:t>
        <w:br/>
        <w:t xml:space="preserve">      "license": "MIT",</w:t>
        <w:br/>
        <w:t xml:space="preserve">      "dependencies": {</w:t>
        <w:br/>
        <w:t xml:space="preserve">        "locate-path": "^6.0.0",</w:t>
        <w:br/>
        <w:t xml:space="preserve">        "path-exists": "^4.0.0"</w:t>
        <w:br/>
        <w:t xml:space="preserve">      },</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"node_modules/flat-cache": {</w:t>
        <w:br/>
        <w:t xml:space="preserve">      "version": "4.0.1",</w:t>
        <w:br/>
        <w:t xml:space="preserve">      "resolved": "https://registry.npmjs.org/flat-cache/-/flat-cache-4.0.1.tgz",</w:t>
        <w:br/>
        <w:t xml:space="preserve">      "integrity": "sha512-f7ccFPK3SXFHpx15UIGyRJ/FJQctuKZ0zVuN3frBo4HnK3cay9VEW0R6yPYFHC0AgqhukPzKjq22t5DmAyqGyw==",</w:t>
        <w:br/>
        <w:t xml:space="preserve">      "dev": true,</w:t>
        <w:br/>
        <w:t xml:space="preserve">      "license": "MIT",</w:t>
        <w:br/>
        <w:t xml:space="preserve">      "dependencies": {</w:t>
        <w:br/>
        <w:t xml:space="preserve">        "flatted": "^3.2.9",</w:t>
        <w:br/>
        <w:t xml:space="preserve">        "keyv": "^4.5.4"</w:t>
        <w:br/>
        <w:t xml:space="preserve">      },</w:t>
        <w:br/>
        <w:t xml:space="preserve">      "engines": {</w:t>
        <w:br/>
        <w:t xml:space="preserve">        "node": "&gt;=16"</w:t>
        <w:br/>
        <w:t xml:space="preserve">      }</w:t>
        <w:br/>
        <w:t xml:space="preserve">    },</w:t>
        <w:br/>
        <w:t xml:space="preserve">    "node_modules/flatted": {</w:t>
        <w:br/>
        <w:t xml:space="preserve">      "version": "3.4.2",</w:t>
        <w:br/>
        <w:t xml:space="preserve">      "resolved": "https://registry.npmjs.org/flatted/-/flatted-3.4.2.tgz",</w:t>
        <w:br/>
        <w:t xml:space="preserve">      "integrity": "sha512-PjDse7RzhcPkIJwy5t7KPWQSZ9cAbzQXcafsetQoD7sOJRQlGikNbx7yZp2OotDnJyrDcbyRq3Ttb18iYOqkxA==",</w:t>
        <w:br/>
        <w:t xml:space="preserve">      "dev": true,</w:t>
        <w:br/>
        <w:t xml:space="preserve">      "license": "ISC"</w:t>
        <w:br/>
        <w:t xml:space="preserve">    },</w:t>
        <w:br/>
        <w:t xml:space="preserve">    "node_modules/fsevents": {</w:t>
        <w:br/>
        <w:t xml:space="preserve">      "version": "2.3.3",</w:t>
        <w:br/>
        <w:t xml:space="preserve">      "resolved": "https://registry.npmjs.org/fsevents/-/fsevents-2.3.3.tgz",</w:t>
        <w:br/>
        <w:t xml:space="preserve">      "integrity": "sha512-5xoDfX+fL7faATnagmWPpbFtwh/R77WmMMqqHGS65C3vvB0YHrgF+B1YmZ3441tMj5n63k0212XNoJwzlhffQw==",</w:t>
        <w:br/>
        <w:t xml:space="preserve">      "dev": true,</w:t>
        <w:br/>
        <w:t xml:space="preserve">      "hasInstallScript": true,</w:t>
        <w:br/>
        <w:t xml:space="preserve">      "license": "MIT",</w:t>
        <w:br/>
        <w:t xml:space="preserve">      "optional": true,</w:t>
        <w:br/>
        <w:t xml:space="preserve">      "os": [</w:t>
        <w:br/>
        <w:t xml:space="preserve">        "darwin"</w:t>
        <w:br/>
        <w:t xml:space="preserve">      ],</w:t>
        <w:br/>
        <w:t xml:space="preserve">      "engines": {</w:t>
        <w:br/>
        <w:t xml:space="preserve">        "node": "^8.16.0 || ^10.6.0 || &gt;=11.0.0"</w:t>
        <w:br/>
        <w:t xml:space="preserve">      }</w:t>
        <w:br/>
        <w:t xml:space="preserve">    },</w:t>
        <w:br/>
        <w:t xml:space="preserve">    "node_modules/gensync": {</w:t>
        <w:br/>
        <w:t xml:space="preserve">      "version": "1.0.0-beta.2",</w:t>
        <w:br/>
        <w:t xml:space="preserve">      "resolved": "https://registry.npmjs.org/gensync/-/gensync-1.0.0-beta.2.tgz",</w:t>
        <w:br/>
        <w:t xml:space="preserve">      "integrity": "sha512-3hN7NaskYvMDLQY55gnW3NQ+mesEAepTqlg+VEbj7zzqEMBVNhzcGYYeqFo/TlYz6eQiFcp1HcsCZO+nGgS8zg==",</w:t>
        <w:br/>
        <w:t xml:space="preserve">      "dev": true,</w:t>
        <w:br/>
        <w:t xml:space="preserve">      "license": "MIT",</w:t>
        <w:br/>
        <w:t xml:space="preserve">      "engines": {</w:t>
        <w:br/>
        <w:t xml:space="preserve">        "node": "&gt;=6.9.0"</w:t>
        <w:br/>
        <w:t xml:space="preserve">      }</w:t>
        <w:br/>
        <w:t xml:space="preserve">    },</w:t>
        <w:br/>
        <w:t xml:space="preserve">    "node_modules/glob-parent": {</w:t>
        <w:br/>
        <w:t xml:space="preserve">      "version": "6.0.2",</w:t>
        <w:br/>
        <w:t xml:space="preserve">      "resolved": "https://registry.npmjs.org/glob-parent/-/glob-parent-6.0.2.tgz",</w:t>
        <w:br/>
        <w:t xml:space="preserve">      "integrity": "sha512-XxwI8EOhVQgWp6iDL+3b0r86f4d6AX6zSU55HfB4ydCEuXLXc5FcYeOu+nnGftS4TEju/11rt4KJPTMgbfmv4A==",</w:t>
        <w:br/>
        <w:t xml:space="preserve">      "dev": true,</w:t>
        <w:br/>
        <w:t xml:space="preserve">      "license": "ISC",</w:t>
        <w:br/>
        <w:t xml:space="preserve">      "dependencies": {</w:t>
        <w:br/>
        <w:t xml:space="preserve">        "is-glob": "^4.0.3"</w:t>
        <w:br/>
        <w:t xml:space="preserve">      },</w:t>
        <w:br/>
        <w:t xml:space="preserve">      "engines": {</w:t>
        <w:br/>
        <w:t xml:space="preserve">        "node": "&gt;=10.13.0"</w:t>
        <w:br/>
        <w:t xml:space="preserve">      }</w:t>
        <w:br/>
        <w:t xml:space="preserve">    },</w:t>
        <w:br/>
        <w:t xml:space="preserve">    "node_modules/globals": {</w:t>
        <w:br/>
        <w:t xml:space="preserve">      "version": "15.15.0",</w:t>
        <w:br/>
        <w:t xml:space="preserve">      "resolved": "https://registry.npmjs.org/globals/-/globals-15.15.0.tgz",</w:t>
        <w:br/>
        <w:t xml:space="preserve">      "integrity": "sha512-7ACyT3wmyp3I61S4fG682L0VA2RGD9otkqGJIwNUMF1SWUombIIk+af1unuDYgMm082aHYwD+mzJvv9Iu8dsgg==",</w:t>
        <w:br/>
        <w:t xml:space="preserve">      "dev": true,</w:t>
        <w:br/>
        <w:t xml:space="preserve">      "license": "MIT",</w:t>
        <w:br/>
        <w:t xml:space="preserve">      "engines": {</w:t>
        <w:br/>
        <w:t xml:space="preserve">        "node": "&gt;=18"</w:t>
        <w:br/>
        <w:t xml:space="preserve">      },</w:t>
        <w:br/>
        <w:t xml:space="preserve">      "funding": {</w:t>
        <w:br/>
        <w:t xml:space="preserve">        "url": "https://github.com/sponsors/sindresorhus"</w:t>
        <w:br/>
        <w:t xml:space="preserve">      }</w:t>
        <w:br/>
        <w:t xml:space="preserve">    },</w:t>
        <w:br/>
        <w:t xml:space="preserve">    "node_modules/has-flag": {</w:t>
        <w:br/>
        <w:t xml:space="preserve">      "version": "4.0.0",</w:t>
        <w:br/>
        <w:t xml:space="preserve">      "resolved": "https://registry.npmjs.org/has-flag/-/has-flag-4.0.0.tgz",</w:t>
        <w:br/>
        <w:t xml:space="preserve">      "integrity": "sha512-EykJT/Q1KjTWctppgIAgfSO0tKVuZUjhgMr17kqTumMl6Afv3EISleU7qZUzoXDFTAHTDC4NOoG/ZxU3EvlMPQ==",</w:t>
        <w:br/>
        <w:t xml:space="preserve">      "dev": true,</w:t>
        <w:br/>
        <w:t xml:space="preserve">      "license": "MIT",</w:t>
        <w:br/>
        <w:t xml:space="preserve">      "engines": {</w:t>
        <w:br/>
        <w:t xml:space="preserve">        "node": "&gt;=8"</w:t>
        <w:br/>
        <w:t xml:space="preserve">      }</w:t>
        <w:br/>
        <w:t xml:space="preserve">    },</w:t>
        <w:br/>
        <w:t xml:space="preserve">    "node_modules/ignore": {</w:t>
        <w:br/>
        <w:t xml:space="preserve">      "version": "5.3.2",</w:t>
        <w:br/>
        <w:t xml:space="preserve">      "resolved": "https://registry.npmjs.org/ignore/-/ignore-5.3.2.tgz",</w:t>
        <w:br/>
        <w:t xml:space="preserve">      "integrity": "sha512-hsBTNUqQTDwkWtcdYI2i06Y/nUBEsNEDJKjWdigLvegy8kDuJAS8uRlpkkcQpyEXL0Z/pjDy5HBmMjRCJ2gq+g==",</w:t>
        <w:br/>
        <w:t xml:space="preserve">      "dev": true,</w:t>
        <w:br/>
        <w:t xml:space="preserve">      "license": "MIT",</w:t>
        <w:br/>
        <w:t xml:space="preserve">      "engines": {</w:t>
        <w:br/>
        <w:t xml:space="preserve">        "node": "&gt;= 4"</w:t>
        <w:br/>
        <w:t xml:space="preserve">      }</w:t>
        <w:br/>
        <w:t xml:space="preserve">    },</w:t>
        <w:br/>
        <w:t xml:space="preserve">    "node_modules/import-fresh": {</w:t>
        <w:br/>
        <w:t xml:space="preserve">      "version": "3.3.1",</w:t>
        <w:br/>
        <w:t xml:space="preserve">      "resolved": "https://registry.npmjs.org/import-fresh/-/import-fresh-3.3.1.tgz",</w:t>
        <w:br/>
        <w:t xml:space="preserve">      "integrity": "sha512-TR3KfrTZTYLPB6jUjfx6MF9WcWrHL9su5TObK4ZkYgBdWKPOFoSoQIdEuTuR82pmtxH2spWG9h6etwfr1pLBqQ==",</w:t>
        <w:br/>
        <w:t xml:space="preserve">      "dev": true,</w:t>
        <w:br/>
        <w:t xml:space="preserve">      "license": "MIT",</w:t>
        <w:br/>
        <w:t xml:space="preserve">      "dependencies": {</w:t>
        <w:br/>
        <w:t xml:space="preserve">        "parent-module": "^1.0.0",</w:t>
        <w:br/>
        <w:t xml:space="preserve">        "resolve-from": "^4.0.0"</w:t>
        <w:br/>
        <w:t xml:space="preserve">      },</w:t>
        <w:br/>
        <w:t xml:space="preserve">      "engines": {</w:t>
        <w:br/>
        <w:t xml:space="preserve">        "node": "&gt;=6"</w:t>
        <w:br/>
        <w:t xml:space="preserve">      },</w:t>
        <w:br/>
        <w:t xml:space="preserve">      "funding": {</w:t>
        <w:br/>
        <w:t xml:space="preserve">        "url": "https://github.com/sponsors/sindresorhus"</w:t>
        <w:br/>
        <w:t xml:space="preserve">      }</w:t>
        <w:br/>
        <w:t xml:space="preserve">    },</w:t>
        <w:br/>
        <w:t xml:space="preserve">    "node_modules/imurmurhash": {</w:t>
        <w:br/>
        <w:t xml:space="preserve">      "version": "0.1.4",</w:t>
        <w:br/>
        <w:t xml:space="preserve">      "resolved": "https://registry.npmjs.org/imurmurhash/-/imurmurhash-0.1.4.tgz",</w:t>
        <w:br/>
        <w:t xml:space="preserve">      "integrity": "sha512-JmXMZ6wuvDmLiHEml9ykzqO6lwFbof0GG4IkcGaENdCRDDmMVnny7s5HsIgHCbaq0w2MyPhDqkhTUgS2LU2PHA==",</w:t>
        <w:br/>
        <w:t xml:space="preserve">      "dev": true,</w:t>
        <w:br/>
        <w:t xml:space="preserve">      "license": "MIT",</w:t>
        <w:br/>
        <w:t xml:space="preserve">      "engines": {</w:t>
        <w:br/>
        <w:t xml:space="preserve">        "node": "&gt;=0.8.19"</w:t>
        <w:br/>
        <w:t xml:space="preserve">      }</w:t>
        <w:br/>
        <w:t xml:space="preserve">    },</w:t>
        <w:br/>
        <w:t xml:space="preserve">    "node_modules/is-extglob": {</w:t>
        <w:br/>
        <w:t xml:space="preserve">      "version": "2.1.1",</w:t>
        <w:br/>
        <w:t xml:space="preserve">      "resolved": "https://registry.npmjs.org/is-extglob/-/is-extglob-2.1.1.tgz",</w:t>
        <w:br/>
        <w:t xml:space="preserve">      "integrity": "sha512-SbKbANkN603Vi4jEZv49LeVJMn4yGwsbzZworEoyEiutsN3nJYdbO36zfhGJ6QEDpOZIFkDtnq5JRxmvl3jsoQ==",</w:t>
        <w:br/>
        <w:t xml:space="preserve">      "dev": true,</w:t>
        <w:br/>
        <w:t xml:space="preserve">      "license": "MIT",</w:t>
        <w:br/>
        <w:t xml:space="preserve">      "engines": {</w:t>
        <w:br/>
        <w:t xml:space="preserve">        "node": "&gt;=0.10.0"</w:t>
        <w:br/>
        <w:t xml:space="preserve">      }</w:t>
        <w:br/>
        <w:t xml:space="preserve">    },</w:t>
        <w:br/>
        <w:t xml:space="preserve">    "node_modules/is-glob": {</w:t>
        <w:br/>
        <w:t xml:space="preserve">      "version": "4.0.3",</w:t>
        <w:br/>
        <w:t xml:space="preserve">      "resolved": "https://registry.npmjs.org/is-glob/-/is-glob-4.0.3.tgz",</w:t>
        <w:br/>
        <w:t xml:space="preserve">      "integrity": "sha512-xelSayHH36ZgE7ZWhli7pW34hNbNl8Ojv5KVmkJD4hBdD3th8Tfk9vYasLM+mXWOZhFkgZfxhLSnrwRr4elSSg==",</w:t>
        <w:br/>
        <w:t xml:space="preserve">      "dev": true,</w:t>
        <w:br/>
        <w:t xml:space="preserve">      "license": "MIT",</w:t>
        <w:br/>
        <w:t xml:space="preserve">      "dependencies": {</w:t>
        <w:br/>
        <w:t xml:space="preserve">        "is-extglob": "^2.1.1"</w:t>
        <w:br/>
        <w:t xml:space="preserve">      },</w:t>
        <w:br/>
        <w:t xml:space="preserve">      "engines": {</w:t>
        <w:br/>
        <w:t xml:space="preserve">        "node": "&gt;=0.10.0"</w:t>
        <w:br/>
        <w:t xml:space="preserve">      }</w:t>
        <w:br/>
        <w:t xml:space="preserve">    },</w:t>
        <w:br/>
        <w:t xml:space="preserve">    "node_modules/isexe": {</w:t>
        <w:br/>
        <w:t xml:space="preserve">      "version": "2.0.0",</w:t>
        <w:br/>
        <w:t xml:space="preserve">      "resolved": "https://registry.npmjs.org/isexe/-/isexe-2.0.0.tgz",</w:t>
        <w:br/>
        <w:t xml:space="preserve">      "integrity": "sha512-RHxMLp9lnKHGHRng9QFhRCMbYAcVpn69smSGcq3f36xjgVVWThj4qqLbTLlq7Ssj8B+fIQ1EuCEGI2lKsyQeIw==",</w:t>
        <w:br/>
        <w:t xml:space="preserve">      "dev": true,</w:t>
        <w:br/>
        <w:t xml:space="preserve">      "license": "ISC"</w:t>
        <w:br/>
        <w:t xml:space="preserve">    },</w:t>
        <w:br/>
        <w:t xml:space="preserve">    "node_modules/js-tokens": {</w:t>
        <w:br/>
        <w:t xml:space="preserve">      "version": "4.0.0",</w:t>
        <w:br/>
        <w:t xml:space="preserve">      "resolved": "https://registry.npmjs.org/js-tokens/-/js-tokens-4.0.0.tgz",</w:t>
        <w:br/>
        <w:t xml:space="preserve">      "integrity": "sha512-RdJUflcE3cUzKiMqQgsCu06FPu9UdIJO0beYbPhHN4k6apgJtifcoCtT9bcxOpYBtpD2kCM6Sbzg4CausW/PKQ==",</w:t>
        <w:br/>
        <w:t xml:space="preserve">      "license": "MIT"</w:t>
        <w:br/>
        <w:t xml:space="preserve">    },</w:t>
        <w:br/>
        <w:t xml:space="preserve">    "node_modules/js-yaml": {</w:t>
        <w:br/>
        <w:t xml:space="preserve">      "version": "4.1.1",</w:t>
        <w:br/>
        <w:t xml:space="preserve">      "resolved": "https://registry.npmjs.org/js-yaml/-/js-yaml-4.1.1.tgz",</w:t>
        <w:br/>
        <w:t xml:space="preserve">      "integrity": "sha512-qQKT4zQxXl8lLwBtHMWwaTcGfFOZviOJet3Oy/xmGk2gZH677CJM9EvtfdSkgWcATZhj/55JZ0rmy3myCT5lsA==",</w:t>
        <w:br/>
        <w:t xml:space="preserve">      "dev": true,</w:t>
        <w:br/>
        <w:t xml:space="preserve">      "license": "MIT",</w:t>
        <w:br/>
        <w:t xml:space="preserve">      "dependencies": {</w:t>
        <w:br/>
        <w:t xml:space="preserve">        "argparse": "^2.0.1"</w:t>
        <w:br/>
        <w:t xml:space="preserve">      },</w:t>
        <w:br/>
        <w:t xml:space="preserve">      "bin": {</w:t>
        <w:br/>
        <w:t xml:space="preserve">        "js-yaml": "bin/js-yaml.js"</w:t>
        <w:br/>
        <w:t xml:space="preserve">      }</w:t>
        <w:br/>
        <w:t xml:space="preserve">    },</w:t>
        <w:br/>
        <w:t xml:space="preserve">    "node_modules/jsesc": {</w:t>
        <w:br/>
        <w:t xml:space="preserve">      "version": "3.1.0",</w:t>
        <w:br/>
        <w:t xml:space="preserve">      "resolved": "https://registry.npmjs.org/jsesc/-/jsesc-3.1.0.tgz",</w:t>
        <w:br/>
        <w:t xml:space="preserve">      "integrity": "sha512-/sM3dO2FOzXjKQhJuo0Q173wf2KOo8t4I8vHy6lF9poUp7bKT0/NHE8fPX23PwfhnykfqnC2xRxOnVw5XuGIaA==",</w:t>
        <w:br/>
        <w:t xml:space="preserve">      "dev": true,</w:t>
        <w:br/>
        <w:t xml:space="preserve">      "license": "MIT",</w:t>
        <w:br/>
        <w:t xml:space="preserve">      "bin": {</w:t>
        <w:br/>
        <w:t xml:space="preserve">        "jsesc": "bin/jsesc"</w:t>
        <w:br/>
        <w:t xml:space="preserve">      },</w:t>
        <w:br/>
        <w:t xml:space="preserve">      "engines": {</w:t>
        <w:br/>
        <w:t xml:space="preserve">        "node": "&gt;=6"</w:t>
        <w:br/>
        <w:t xml:space="preserve">      }</w:t>
        <w:br/>
        <w:t xml:space="preserve">    },</w:t>
        <w:br/>
        <w:t xml:space="preserve">    "node_modules/json-buffer": {</w:t>
        <w:br/>
        <w:t xml:space="preserve">      "version": "3.0.1",</w:t>
        <w:br/>
        <w:t xml:space="preserve">      "resolved": "https://registry.npmjs.org/json-buffer/-/json-buffer-3.0.1.tgz",</w:t>
        <w:br/>
        <w:t xml:space="preserve">      "integrity": "sha512-4bV5BfR2mqfQTJm+V5tPPdf+ZpuhiIvTuAB5g8kcrXOZpTT/QwwVRWBywX1ozr6lEuPdbHxwaJlm9G6mI2sfSQ==",</w:t>
        <w:br/>
        <w:t xml:space="preserve">      "dev": true,</w:t>
        <w:br/>
        <w:t xml:space="preserve">      "license": "MIT"</w:t>
        <w:br/>
        <w:t xml:space="preserve">    },</w:t>
        <w:br/>
        <w:t xml:space="preserve">    "node_modules/json-schema-traverse": {</w:t>
        <w:br/>
        <w:t xml:space="preserve">      "version": "0.4.1",</w:t>
        <w:br/>
        <w:t xml:space="preserve">      "resolved": "https://registry.npmjs.org/json-schema-traverse/-/json-schema-traverse-0.4.1.tgz",</w:t>
        <w:br/>
        <w:t xml:space="preserve">      "integrity": "sha512-xbbCH5dCYU5T8LcEhhuh7HJ88HXuW3qsI3Y0zOZFKfZEHcpWiHU/Jxzk629Brsab/mMiHQti9wMP+845RPe3Vg==",</w:t>
        <w:br/>
        <w:t xml:space="preserve">      "dev": true,</w:t>
        <w:br/>
        <w:t xml:space="preserve">      "license": "MIT"</w:t>
        <w:br/>
        <w:t xml:space="preserve">    },</w:t>
        <w:br/>
        <w:t xml:space="preserve">    "node_modules/json-stable-stringify-without-jsonify": {</w:t>
        <w:br/>
        <w:t xml:space="preserve">      "version": "1.0.1",</w:t>
        <w:br/>
        <w:t xml:space="preserve">      "resolved": "https://registry.npmjs.org/json-stable-stringify-without-jsonify/-/json-stable-stringify-without-jsonify-1.0.1.tgz",</w:t>
        <w:br/>
        <w:t xml:space="preserve">      "integrity": "sha512-Bdboy+l7tA3OGW6FjyFHWkP5LuByj1Tk33Ljyq0axyzdk9//JSi2u3fP1QSmd1KNwq6VOKYGlAu87CisVir6Pw==",</w:t>
        <w:br/>
        <w:t xml:space="preserve">      "dev": true,</w:t>
        <w:br/>
        <w:t xml:space="preserve">      "license": "MIT"</w:t>
        <w:br/>
        <w:t xml:space="preserve">    },</w:t>
        <w:br/>
        <w:t xml:space="preserve">    "node_modules/json5": {</w:t>
        <w:br/>
        <w:t xml:space="preserve">      "version": "2.2.3",</w:t>
        <w:br/>
        <w:t xml:space="preserve">      "resolved": "https://registry.npmjs.org/json5/-/json5-2.2.3.tgz",</w:t>
        <w:br/>
        <w:t xml:space="preserve">      "integrity": "sha512-XmOWe7eyHYH14cLdVPoyg+GOH3rYX++KpzrylJwSW98t3Nk+U8XOl8FWKOgwtzdb8lXGf6zYwDUzeHMWfxasyg==",</w:t>
        <w:br/>
        <w:t xml:space="preserve">      "dev": true,</w:t>
        <w:br/>
        <w:t xml:space="preserve">      "license": "MIT",</w:t>
        <w:br/>
        <w:t xml:space="preserve">      "bin": {</w:t>
        <w:br/>
        <w:t xml:space="preserve">        "json5": "lib/cli.js"</w:t>
        <w:br/>
        <w:t xml:space="preserve">      },</w:t>
        <w:br/>
        <w:t xml:space="preserve">      "engines": {</w:t>
        <w:br/>
        <w:t xml:space="preserve">        "node": "&gt;=6"</w:t>
        <w:br/>
        <w:t xml:space="preserve">      }</w:t>
        <w:br/>
        <w:t xml:space="preserve">    },</w:t>
        <w:br/>
        <w:t xml:space="preserve">    "node_modules/keyv": {</w:t>
        <w:br/>
        <w:t xml:space="preserve">      "version": "4.5.4",</w:t>
        <w:br/>
        <w:t xml:space="preserve">      "resolved": "https://registry.npmjs.org/keyv/-/keyv-4.5.4.tgz",</w:t>
        <w:br/>
        <w:t xml:space="preserve">      "integrity": "sha512-oxVHkHR/EJf2CNXnWxRLW6mg7JyCCUcG0DtEGmL2ctUo1PNTin1PUil+r/+4r5MpVgC/fn1kjsx7mjSujKqIpw==",</w:t>
        <w:br/>
        <w:t xml:space="preserve">      "dev": true,</w:t>
        <w:br/>
        <w:t xml:space="preserve">      "license": "MIT",</w:t>
        <w:br/>
        <w:t xml:space="preserve">      "dependencies": {</w:t>
        <w:br/>
        <w:t xml:space="preserve">        "json-buffer": "3.0.1"</w:t>
        <w:br/>
        <w:t xml:space="preserve">      }</w:t>
        <w:br/>
        <w:t xml:space="preserve">    },</w:t>
        <w:br/>
        <w:t xml:space="preserve">    "node_modules/levn": {</w:t>
        <w:br/>
        <w:t xml:space="preserve">      "version": "0.4.1",</w:t>
        <w:br/>
        <w:t xml:space="preserve">      "resolved": "https://registry.npmjs.org/levn/-/levn-0.4.1.tgz",</w:t>
        <w:br/>
        <w:t xml:space="preserve">      "integrity": "sha512-+bT2uH4E5LGE7h/n3evcS/sQlJXCpIp6ym8OWJ5eV6+67Dsql/LaaT7qJBAt2rzfoa/5QBGBhxDix1dMt2kQKQ==",</w:t>
        <w:br/>
        <w:t xml:space="preserve">      "dev": true,</w:t>
        <w:br/>
        <w:t xml:space="preserve">      "license": "MIT",</w:t>
        <w:br/>
        <w:t xml:space="preserve">      "dependencies": {</w:t>
        <w:br/>
        <w:t xml:space="preserve">        "prelude-ls": "^1.2.1",</w:t>
        <w:br/>
        <w:t xml:space="preserve">        "type-check": "~0.4.0"</w:t>
        <w:br/>
        <w:t xml:space="preserve">      },</w:t>
        <w:br/>
        <w:t xml:space="preserve">      "engines": {</w:t>
        <w:br/>
        <w:t xml:space="preserve">        "node": "&gt;= 0.8.0"</w:t>
        <w:br/>
        <w:t xml:space="preserve">      }</w:t>
        <w:br/>
        <w:t xml:space="preserve">    },</w:t>
        <w:br/>
        <w:t xml:space="preserve">    "node_modules/locate-path": {</w:t>
        <w:br/>
        <w:t xml:space="preserve">      "version": "6.0.0",</w:t>
        <w:br/>
        <w:t xml:space="preserve">      "resolved": "https://registry.npmjs.org/locate-path/-/locate-path-6.0.0.tgz",</w:t>
        <w:br/>
        <w:t xml:space="preserve">      "integrity": "sha512-iPZK6eYjbxRu3uB4/WZ3EsEIMJFMqAoopl3R+zuq0UjcAm/MO6KCweDgPfP3elTztoKP3KtnVHxTn2NHBSDVUw==",</w:t>
        <w:br/>
        <w:t xml:space="preserve">      "dev": true,</w:t>
        <w:br/>
        <w:t xml:space="preserve">      "license": "MIT",</w:t>
        <w:br/>
        <w:t xml:space="preserve">      "dependencies": {</w:t>
        <w:br/>
        <w:t xml:space="preserve">        "p-locate": "^5.0.0"</w:t>
        <w:br/>
        <w:t xml:space="preserve">      },</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"node_modules/lodash.merge": {</w:t>
        <w:br/>
        <w:t xml:space="preserve">      "version": "4.6.2",</w:t>
        <w:br/>
        <w:t xml:space="preserve">      "resolved": "https://registry.npmjs.org/lodash.merge/-/lodash.merge-4.6.2.tgz",</w:t>
        <w:br/>
        <w:t xml:space="preserve">      "integrity": "sha512-0KpjqXRVvrYyCsX1swR/XTK0va6VQkQM6MNo7PqW77ByjAhoARA8EfrP1N4+KlKj8YS0ZUCtRT/YUuhyYDujIQ==",</w:t>
        <w:br/>
        <w:t xml:space="preserve">      "dev": true,</w:t>
        <w:br/>
        <w:t xml:space="preserve">      "license": "MIT"</w:t>
        <w:br/>
        <w:t xml:space="preserve">    },</w:t>
        <w:br/>
        <w:t xml:space="preserve">    "node_modules/loose-envify": {</w:t>
        <w:br/>
        <w:t xml:space="preserve">      "version": "1.4.0",</w:t>
        <w:br/>
        <w:t xml:space="preserve">      "resolved": "https://registry.npmjs.org/loose-envify/-/loose-envify-1.4.0.tgz",</w:t>
        <w:br/>
        <w:t xml:space="preserve">      "integrity": "sha512-lyuxPGr/Wfhrlem2CL/UcnUc1zcqKAImBDzukY7Y5F/yQiNdko6+fRLevlw1HgMySw7f611UIY408EtxRSoK3Q==",</w:t>
        <w:br/>
        <w:t xml:space="preserve">      "license": "MIT",</w:t>
        <w:br/>
        <w:t xml:space="preserve">      "dependencies": {</w:t>
        <w:br/>
        <w:t xml:space="preserve">        "js-tokens": "^3.0.0 || ^4.0.0"</w:t>
        <w:br/>
        <w:t xml:space="preserve">      },</w:t>
        <w:br/>
        <w:t xml:space="preserve">      "bin": {</w:t>
        <w:br/>
        <w:t xml:space="preserve">        "loose-envify": "cli.js"</w:t>
        <w:br/>
        <w:t xml:space="preserve">      }</w:t>
        <w:br/>
        <w:t xml:space="preserve">    },</w:t>
        <w:br/>
        <w:t xml:space="preserve">    "node_modules/lru-cache": {</w:t>
        <w:br/>
        <w:t xml:space="preserve">      "version": "5.1.1",</w:t>
        <w:br/>
        <w:t xml:space="preserve">      "resolved": "https://registry.npmjs.org/lru-cache/-/lru-cache-5.1.1.tgz",</w:t>
        <w:br/>
        <w:t xml:space="preserve">      "integrity": "sha512-KpNARQA3Iwv+jTA0utUVVbrh+Jlrr1Fv0e56GGzAFOXN7dk/FviaDW8LHmK52DlcH4WP2n6gI8vN1aesBFgo9w==",</w:t>
        <w:br/>
        <w:t xml:space="preserve">      "dev": true,</w:t>
        <w:br/>
        <w:t xml:space="preserve">      "license": "ISC",</w:t>
        <w:br/>
        <w:t xml:space="preserve">      "dependencies": {</w:t>
        <w:br/>
        <w:t xml:space="preserve">        "yallist": "^3.0.2"</w:t>
        <w:br/>
        <w:t xml:space="preserve">      }</w:t>
        <w:br/>
        <w:t xml:space="preserve">    },</w:t>
        <w:br/>
        <w:t xml:space="preserve">    "node_modules/minimatch": {</w:t>
        <w:br/>
        <w:t xml:space="preserve">      "version": "3.1.5",</w:t>
        <w:br/>
        <w:t xml:space="preserve">      "resolved": "https://registry.npmjs.org/minimatch/-/minimatch-3.1.5.tgz",</w:t>
        <w:br/>
        <w:t xml:space="preserve">      "integrity": "sha512-VgjWUsnnT6n+NUk6eZq77zeFdpW2LWDzP6zFGrCbHXiYNul5Dzqk2HHQ5uFH2DNW5Xbp8+jVzaeNt94ssEEl4w==",</w:t>
        <w:br/>
        <w:t xml:space="preserve">      "dev": true,</w:t>
        <w:br/>
        <w:t xml:space="preserve">      "license": "ISC",</w:t>
        <w:br/>
        <w:t xml:space="preserve">      "dependencies": {</w:t>
        <w:br/>
        <w:t xml:space="preserve">        "brace-expansion": "^1.1.7"</w:t>
        <w:br/>
        <w:t xml:space="preserve">      },</w:t>
        <w:br/>
        <w:t xml:space="preserve">      "engines": {</w:t>
        <w:br/>
        <w:t xml:space="preserve">        "node": "*"</w:t>
        <w:br/>
        <w:t xml:space="preserve">      }</w:t>
        <w:br/>
        <w:t xml:space="preserve">    },</w:t>
        <w:br/>
        <w:t xml:space="preserve">    "node_modules/ms": {</w:t>
        <w:br/>
        <w:t xml:space="preserve">      "version": "2.1.3",</w:t>
        <w:br/>
        <w:t xml:space="preserve">      "resolved": "https://registry.npmjs.org/ms/-/ms-2.1.3.tgz",</w:t>
        <w:br/>
        <w:t xml:space="preserve">      "integrity": "sha512-6FlzubTLZG3J2a/NVCAleEhjzq5oxgHyaCU9yYXvcLsvoVaHJq/s5xXI6/XXP6tz7R9xAOtHnSO/tXtF3WRTlA==",</w:t>
        <w:br/>
        <w:t xml:space="preserve">      "dev": true,</w:t>
        <w:br/>
        <w:t xml:space="preserve">      "license": "MIT"</w:t>
        <w:br/>
        <w:t xml:space="preserve">    },</w:t>
        <w:br/>
        <w:t xml:space="preserve">    "node_modules/nanoid": {</w:t>
        <w:br/>
        <w:t xml:space="preserve">      "version": "3.3.11",</w:t>
        <w:br/>
        <w:t xml:space="preserve">      "resolved": "https://registry.npmjs.org/nanoid/-/nanoid-3.3.11.tgz",</w:t>
        <w:br/>
        <w:t xml:space="preserve">      "integrity": "sha512-N8SpfPUnUp1bK+PMYW8qSWdl9U+wwNWI4QKxOYDy9JAro3WMX7p2OeVRF9v+347pnakNevPmiHhNmZ2HbFA76w==",</w:t>
        <w:br/>
        <w:t xml:space="preserve">      "dev": true,</w:t>
        <w:br/>
        <w:t xml:space="preserve">      "funding": [</w:t>
        <w:br/>
        <w:t xml:space="preserve">        {</w:t>
        <w:br/>
        <w:t xml:space="preserve">          "type": "github",</w:t>
        <w:br/>
        <w:t xml:space="preserve">          "url": "https://github.com/sponsors/ai"</w:t>
        <w:br/>
        <w:t xml:space="preserve">        }</w:t>
        <w:br/>
        <w:t xml:space="preserve">      ],</w:t>
        <w:br/>
        <w:t xml:space="preserve">      "license": "MIT",</w:t>
        <w:br/>
        <w:t xml:space="preserve">      "bin": {</w:t>
        <w:br/>
        <w:t xml:space="preserve">        "nanoid": "bin/nanoid.cjs"</w:t>
        <w:br/>
        <w:t xml:space="preserve">      },</w:t>
        <w:br/>
        <w:t xml:space="preserve">      "engines": {</w:t>
        <w:br/>
        <w:t xml:space="preserve">        "node": "^10 || ^12 || ^13.7 || ^14 || &gt;=15.0.1"</w:t>
        <w:br/>
        <w:t xml:space="preserve">      }</w:t>
        <w:br/>
        <w:t xml:space="preserve">    },</w:t>
        <w:br/>
        <w:t xml:space="preserve">    "node_modules/natural-compare": {</w:t>
        <w:br/>
        <w:t xml:space="preserve">      "version": "1.4.0",</w:t>
        <w:br/>
        <w:t xml:space="preserve">      "resolved": "https://registry.npmjs.org/natural-compare/-/natural-compare-1.4.0.tgz",</w:t>
        <w:br/>
        <w:t xml:space="preserve">      "integrity": "sha512-OWND8ei3VtNC9h7V60qff3SVobHr996CTwgxubgyQYEpg290h9J0buyECNNJexkFm5sOajh5G116RYA1c8ZMSw==",</w:t>
        <w:br/>
        <w:t xml:space="preserve">      "dev": true,</w:t>
        <w:br/>
        <w:t xml:space="preserve">      "license": "MIT"</w:t>
        <w:br/>
        <w:t xml:space="preserve">    },</w:t>
        <w:br/>
        <w:t xml:space="preserve">    "node_modules/node-releases": {</w:t>
        <w:br/>
        <w:t xml:space="preserve">      "version": "2.0.37",</w:t>
        <w:br/>
        <w:t xml:space="preserve">      "resolved": "https://registry.npmjs.org/node-releases/-/node-releases-2.0.37.tgz",</w:t>
        <w:br/>
        <w:t xml:space="preserve">      "integrity": "sha512-1h5gKZCF+pO/o3Iqt5Jp7wc9rH3eJJ0+nh/CIoiRwjRxde/hAHyLPXYN4V3CqKAbiZPSeJFSWHmJsbkicta0Eg==",</w:t>
        <w:br/>
        <w:t xml:space="preserve">      "dev": true,</w:t>
        <w:br/>
        <w:t xml:space="preserve">      "license": "MIT"</w:t>
        <w:br/>
        <w:t xml:space="preserve">    },</w:t>
        <w:br/>
        <w:t xml:space="preserve">    "node_modules/optionator": {</w:t>
        <w:br/>
        <w:t xml:space="preserve">      "version": "0.9.4",</w:t>
        <w:br/>
        <w:t xml:space="preserve">      "resolved": "https://registry.npmjs.org/optionator/-/optionator-0.9.4.tgz",</w:t>
        <w:br/>
        <w:t xml:space="preserve">      "integrity": "sha512-6IpQ7mKUxRcZNLIObR0hz7lxsapSSIYNZJwXPGeF0mTVqGKFIXj1DQcMoT22S3ROcLyY/rz0PWaWZ9ayWmad9g==",</w:t>
        <w:br/>
        <w:t xml:space="preserve">      "dev": true,</w:t>
        <w:br/>
        <w:t xml:space="preserve">      "license": "MIT",</w:t>
        <w:br/>
        <w:t xml:space="preserve">      "dependencies": {</w:t>
        <w:br/>
        <w:t xml:space="preserve">        "deep-is": "^0.1.3",</w:t>
        <w:br/>
        <w:t xml:space="preserve">        "fast-levenshtein": "^2.0.6",</w:t>
        <w:br/>
        <w:t xml:space="preserve">        "levn": "^0.4.1",</w:t>
        <w:br/>
        <w:t xml:space="preserve">        "prelude-ls": "^1.2.1",</w:t>
        <w:br/>
        <w:t xml:space="preserve">        "type-check": "^0.4.0",</w:t>
        <w:br/>
        <w:t xml:space="preserve">        "word-wrap": "^1.2.5"</w:t>
        <w:br/>
        <w:t xml:space="preserve">      },</w:t>
        <w:br/>
        <w:t xml:space="preserve">      "engines": {</w:t>
        <w:br/>
        <w:t xml:space="preserve">        "node": "&gt;= 0.8.0"</w:t>
        <w:br/>
        <w:t xml:space="preserve">      }</w:t>
        <w:br/>
        <w:t xml:space="preserve">    },</w:t>
        <w:br/>
        <w:t xml:space="preserve">    "node_modules/p-limit": {</w:t>
        <w:br/>
        <w:t xml:space="preserve">      "version": "3.1.0",</w:t>
        <w:br/>
        <w:t xml:space="preserve">      "resolved": "https://registry.npmjs.org/p-limit/-/p-limit-3.1.0.tgz",</w:t>
        <w:br/>
        <w:t xml:space="preserve">      "integrity": "sha512-TYOanM3wGwNGsZN2cVTYPArw454xnXj5qmWF1bEoAc4+cU/ol7GVh7odevjp1FNHduHc3KZMcFduxU5Xc6uJRQ==",</w:t>
        <w:br/>
        <w:t xml:space="preserve">      "dev": true,</w:t>
        <w:br/>
        <w:t xml:space="preserve">      "license": "MIT",</w:t>
        <w:br/>
        <w:t xml:space="preserve">      "dependencies": {</w:t>
        <w:br/>
        <w:t xml:space="preserve">        "yocto-queue": "^0.1.0"</w:t>
        <w:br/>
        <w:t xml:space="preserve">      },</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"node_modules/p-locate": {</w:t>
        <w:br/>
        <w:t xml:space="preserve">      "version": "5.0.0",</w:t>
        <w:br/>
        <w:t xml:space="preserve">      "resolved": "https://registry.npmjs.org/p-locate/-/p-locate-5.0.0.tgz",</w:t>
        <w:br/>
        <w:t xml:space="preserve">      "integrity": "sha512-LaNjtRWUBY++zB5nE/NwcaoMylSPk+S+ZHNB1TzdbMJMny6dynpAGt7X/tl/QYq3TIeE6nxHppbo2LGymrG5Pw==",</w:t>
        <w:br/>
        <w:t xml:space="preserve">      "dev": true,</w:t>
        <w:br/>
        <w:t xml:space="preserve">      "license": "MIT",</w:t>
        <w:br/>
        <w:t xml:space="preserve">      "dependencies": {</w:t>
        <w:br/>
        <w:t xml:space="preserve">        "p-limit": "^3.0.2"</w:t>
        <w:br/>
        <w:t xml:space="preserve">      },</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"node_modules/parent-module": {</w:t>
        <w:br/>
        <w:t xml:space="preserve">      "version": "1.0.1",</w:t>
        <w:br/>
        <w:t xml:space="preserve">      "resolved": "https://registry.npmjs.org/parent-module/-/parent-module-1.0.1.tgz",</w:t>
        <w:br/>
        <w:t xml:space="preserve">      "integrity": "sha512-GQ2EWRpQV8/o+Aw8YqtfZZPfNRWZYkbidE9k5rpl/hC3vtHHBfGm2Ifi6qWV+coDGkrUKZAxE3Lot5kcsRlh+g==",</w:t>
        <w:br/>
        <w:t xml:space="preserve">      "dev": true,</w:t>
        <w:br/>
        <w:t xml:space="preserve">      "license": "MIT",</w:t>
        <w:br/>
        <w:t xml:space="preserve">      "dependencies": {</w:t>
        <w:br/>
        <w:t xml:space="preserve">        "callsites": "^3.0.0"</w:t>
        <w:br/>
        <w:t xml:space="preserve">      },</w:t>
        <w:br/>
        <w:t xml:space="preserve">      "engines": {</w:t>
        <w:br/>
        <w:t xml:space="preserve">        "node": "&gt;=6"</w:t>
        <w:br/>
        <w:t xml:space="preserve">      }</w:t>
        <w:br/>
        <w:t xml:space="preserve">    },</w:t>
        <w:br/>
        <w:t xml:space="preserve">    "node_modules/path-exists": {</w:t>
        <w:br/>
        <w:t xml:space="preserve">      "version": "4.0.0",</w:t>
        <w:br/>
        <w:t xml:space="preserve">      "resolved": "https://registry.npmjs.org/path-exists/-/path-exists-4.0.0.tgz",</w:t>
        <w:br/>
        <w:t xml:space="preserve">      "integrity": "sha512-ak9Qy5Q7jYb2Wwcey5Fpvg2KoAc/ZIhLSLOSBmRmygPsGwkVVt0fZa0qrtMz+m6tJTAHfZQ8FnmB4MG4LWy7/w==",</w:t>
        <w:br/>
        <w:t xml:space="preserve">      "dev": true,</w:t>
        <w:br/>
        <w:t xml:space="preserve">      "license": "MIT",</w:t>
        <w:br/>
        <w:t xml:space="preserve">      "engines": {</w:t>
        <w:br/>
        <w:t xml:space="preserve">        "node": "&gt;=8"</w:t>
        <w:br/>
        <w:t xml:space="preserve">      }</w:t>
        <w:br/>
        <w:t xml:space="preserve">    },</w:t>
        <w:br/>
        <w:t xml:space="preserve">    "node_modules/path-key": {</w:t>
        <w:br/>
        <w:t xml:space="preserve">      "version": "3.1.1",</w:t>
        <w:br/>
        <w:t xml:space="preserve">      "resolved": "https://registry.npmjs.org/path-key/-/path-key-3.1.1.tgz",</w:t>
        <w:br/>
        <w:t xml:space="preserve">      "integrity": "sha512-ojmeN0qd+y0jszEtoY48r0Peq5dwMEkIlCOu6Q5f41lfkswXuKtYrhgoTpLnyIcHm24Uhqx+5Tqm2InSwLhE6Q==",</w:t>
        <w:br/>
        <w:t xml:space="preserve">      "dev": true,</w:t>
        <w:br/>
        <w:t xml:space="preserve">      "license": "MIT",</w:t>
        <w:br/>
        <w:t xml:space="preserve">      "engines": {</w:t>
        <w:br/>
        <w:t xml:space="preserve">        "node": "&gt;=8"</w:t>
        <w:br/>
        <w:t xml:space="preserve">      }</w:t>
        <w:br/>
        <w:t xml:space="preserve">    },</w:t>
        <w:br/>
        <w:t xml:space="preserve">    "node_modules/picocolors": {</w:t>
        <w:br/>
        <w:t xml:space="preserve">      "version": "1.1.1",</w:t>
        <w:br/>
        <w:t xml:space="preserve">      "resolved": "https://registry.npmjs.org/picocolors/-/picocolors-1.1.1.tgz",</w:t>
        <w:br/>
        <w:t xml:space="preserve">      "integrity": "sha512-xceH2snhtb5M9liqDsmEw56le376mTZkEX/jEb/RxNFyegNul7eNslCXP9FDj/Lcu0X8KEyMceP2ntpaHrDEVA==",</w:t>
        <w:br/>
        <w:t xml:space="preserve">      "dev": true,</w:t>
        <w:br/>
        <w:t xml:space="preserve">      "license": "ISC"</w:t>
        <w:br/>
        <w:t xml:space="preserve">    },</w:t>
        <w:br/>
        <w:t xml:space="preserve">    "node_modules/picomatch": {</w:t>
        <w:br/>
        <w:t xml:space="preserve">      "version": "4.0.4",</w:t>
        <w:br/>
        <w:t xml:space="preserve">      "resolved": "https://registry.npmjs.org/picomatch/-/picomatch-4.0.4.tgz",</w:t>
        <w:br/>
        <w:t xml:space="preserve">      "integrity": "sha512-QP88BAKvMam/3NxH6vj2o21R6MjxZUAd6nlwAS/pnGvN9IVLocLHxGYIzFhg6fUQ+5th6P4dv4eW9jX3DSIj7A==",</w:t>
        <w:br/>
        <w:t xml:space="preserve">      "dev": true,</w:t>
        <w:br/>
        <w:t xml:space="preserve">      "license": "MIT",</w:t>
        <w:br/>
        <w:t xml:space="preserve">      "engines": {</w:t>
        <w:br/>
        <w:t xml:space="preserve">        "node": "&gt;=12"</w:t>
        <w:br/>
        <w:t xml:space="preserve">      },</w:t>
        <w:br/>
        <w:t xml:space="preserve">      "funding": {</w:t>
        <w:br/>
        <w:t xml:space="preserve">        "url": "https://github.com/sponsors/jonschlinkert"</w:t>
        <w:br/>
        <w:t xml:space="preserve">      }</w:t>
        <w:br/>
        <w:t xml:space="preserve">    },</w:t>
        <w:br/>
        <w:t xml:space="preserve">    "node_modules/postcss": {</w:t>
        <w:br/>
        <w:t xml:space="preserve">      "version": "8.5.9",</w:t>
        <w:br/>
        <w:t xml:space="preserve">      "resolved": "https://registry.npmjs.org/postcss/-/postcss-8.5.9.tgz",</w:t>
        <w:br/>
        <w:t xml:space="preserve">      "integrity": "sha512-7a70Nsot+EMX9fFU3064K/kdHWZqGVY+BADLyXc8Dfv+mTLLVl6JzJpPaCZ2kQL9gIJvKXSLMHhqdRRjwQeFtw==",</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"tidelift",</w:t>
        <w:br/>
        <w:t xml:space="preserve">          "url": "https://tidelift.com/funding/github/npm/postcss"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"nanoid": "^3.3.11",</w:t>
        <w:br/>
        <w:t xml:space="preserve">        "picocolors": "^1.1.1",</w:t>
        <w:br/>
        <w:t xml:space="preserve">        "source-map-js": "^1.2.1"</w:t>
        <w:br/>
        <w:t xml:space="preserve">      },</w:t>
        <w:br/>
        <w:t xml:space="preserve">      "engines": {</w:t>
        <w:br/>
        <w:t xml:space="preserve">        "node": "^10 || ^12 || &gt;=14"</w:t>
        <w:br/>
        <w:t xml:space="preserve">      }</w:t>
        <w:br/>
        <w:t xml:space="preserve">    },</w:t>
        <w:br/>
        <w:t xml:space="preserve">    "node_modules/prelude-ls": {</w:t>
        <w:br/>
        <w:t xml:space="preserve">      "version": "1.2.1",</w:t>
        <w:br/>
        <w:t xml:space="preserve">      "resolved": "https://registry.npmjs.org/prelude-ls/-/prelude-ls-1.2.1.tgz",</w:t>
        <w:br/>
        <w:t xml:space="preserve">      "integrity": "sha512-vkcDPrRZo1QZLbn5RLGPpg/WmIQ65qoWWhcGKf/b5eplkkarX0m9z8ppCat4mlOqUsWpyNuYgO3VRyrYHSzX5g==",</w:t>
        <w:br/>
        <w:t xml:space="preserve">      "dev": true,</w:t>
        <w:br/>
        <w:t xml:space="preserve">      "license": "MIT",</w:t>
        <w:br/>
        <w:t xml:space="preserve">      "engines": {</w:t>
        <w:br/>
        <w:t xml:space="preserve">        "node": "&gt;= 0.8.0"</w:t>
        <w:br/>
        <w:t xml:space="preserve">      }</w:t>
        <w:br/>
        <w:t xml:space="preserve">    },</w:t>
        <w:br/>
        <w:t xml:space="preserve">    "node_modules/punycode": {</w:t>
        <w:br/>
        <w:t xml:space="preserve">      "version": "2.3.1",</w:t>
        <w:br/>
        <w:t xml:space="preserve">      "resolved": "https://registry.npmjs.org/punycode/-/punycode-2.3.1.tgz",</w:t>
        <w:br/>
        <w:t xml:space="preserve">      "integrity": "sha512-vYt7UD1U9Wg6138shLtLOvdAu+8DsC/ilFtEVHcH+wydcSpNE20AfSOduf6MkRFahL5FY7X1oU7nKVZFtfq8Fg==",</w:t>
        <w:br/>
        <w:t xml:space="preserve">      "dev": true,</w:t>
        <w:br/>
        <w:t xml:space="preserve">      "license": "MIT",</w:t>
        <w:br/>
        <w:t xml:space="preserve">      "engines": {</w:t>
        <w:br/>
        <w:t xml:space="preserve">        "node": "&gt;=6"</w:t>
        <w:br/>
        <w:t xml:space="preserve">      }</w:t>
        <w:br/>
        <w:t xml:space="preserve">    },</w:t>
        <w:br/>
        <w:t xml:space="preserve">    "node_modules/react": {</w:t>
        <w:br/>
        <w:t xml:space="preserve">      "version": "18.3.1",</w:t>
        <w:br/>
        <w:t xml:space="preserve">      "resolved": "https://registry.npmjs.org/react/-/react-18.3.1.tgz",</w:t>
        <w:br/>
        <w:t xml:space="preserve">      "integrity": "sha512-wS+hAgJShR0KhEvPJArfuPVN1+Hz1t0Y6n5jLrGQbkb4urgPE/0Rve+1kMB1v/oWgHgm4WIcV+i7F2pTVj+2iQ==",</w:t>
        <w:br/>
        <w:t xml:space="preserve">      "license": "MIT",</w:t>
        <w:br/>
        <w:t xml:space="preserve">      "dependencies": {</w:t>
        <w:br/>
        <w:t xml:space="preserve">        "loose-envify": "^1.1.0"</w:t>
        <w:br/>
        <w:t xml:space="preserve">      },</w:t>
        <w:br/>
        <w:t xml:space="preserve">      "engines": {</w:t>
        <w:br/>
        <w:t xml:space="preserve">        "node": "&gt;=0.10.0"</w:t>
        <w:br/>
        <w:t xml:space="preserve">      }</w:t>
        <w:br/>
        <w:t xml:space="preserve">    },</w:t>
        <w:br/>
        <w:t xml:space="preserve">    "node_modules/react-dom": {</w:t>
        <w:br/>
        <w:t xml:space="preserve">      "version": "18.3.1",</w:t>
        <w:br/>
        <w:t xml:space="preserve">      "resolved": "https://registry.npmjs.org/react-dom/-/react-dom-18.3.1.tgz",</w:t>
        <w:br/>
        <w:t xml:space="preserve">      "integrity": "sha512-5m4nQKp+rZRb09LNH59GM4BxTh9251/ylbKIbpe7TpGxfJ+9kv6BLkLBXIjjspbgbnIBNqlI23tRnTWT0snUIw==",</w:t>
        <w:br/>
        <w:t xml:space="preserve">      "license": "MIT",</w:t>
        <w:br/>
        <w:t xml:space="preserve">      "dependencies": {</w:t>
        <w:br/>
        <w:t xml:space="preserve">        "loose-envify": "^1.1.0",</w:t>
        <w:br/>
        <w:t xml:space="preserve">        "scheduler": "^0.23.2"</w:t>
        <w:br/>
        <w:t xml:space="preserve">      },</w:t>
        <w:br/>
        <w:t xml:space="preserve">      "peerDependencies": {</w:t>
        <w:br/>
        <w:t xml:space="preserve">        "react": "^18.3.1"</w:t>
        <w:br/>
        <w:t xml:space="preserve">      }</w:t>
        <w:br/>
        <w:t xml:space="preserve">    },</w:t>
        <w:br/>
        <w:t xml:space="preserve">    "node_modules/react-refresh": {</w:t>
        <w:br/>
        <w:t xml:space="preserve">      "version": "0.17.0",</w:t>
        <w:br/>
        <w:t xml:space="preserve">      "resolved": "https://registry.npmjs.org/react-refresh/-/react-refresh-0.17.0.tgz",</w:t>
        <w:br/>
        <w:t xml:space="preserve">      "integrity": "sha512-z6F7K9bV85EfseRCp2bzrpyQ0Gkw1uLoCel9XBVWPg/TjRj94SkJzUTGfOa4bs7iJvBWtQG0Wq7wnI0syw3EBQ==",</w:t>
        <w:br/>
        <w:t xml:space="preserve">      "dev": true,</w:t>
        <w:br/>
        <w:t xml:space="preserve">      "license": "MIT",</w:t>
        <w:br/>
        <w:t xml:space="preserve">      "engines": {</w:t>
        <w:br/>
        <w:t xml:space="preserve">        "node": "&gt;=0.10.0"</w:t>
        <w:br/>
        <w:t xml:space="preserve">      }</w:t>
        <w:br/>
        <w:t xml:space="preserve">    },</w:t>
        <w:br/>
        <w:t xml:space="preserve">    "node_modules/resolve-from": {</w:t>
        <w:br/>
        <w:t xml:space="preserve">      "version": "4.0.0",</w:t>
        <w:br/>
        <w:t xml:space="preserve">      "resolved": "https://registry.npmjs.org/resolve-from/-/resolve-from-4.0.0.tgz",</w:t>
        <w:br/>
        <w:t xml:space="preserve">      "integrity": "sha512-pb/MYmXstAkysRFx8piNI1tGFNQIFA3vkE3Gq4EuA1dF6gHp/+vgZqsCGJapvy8N3Q+4o7FwvquPJcnZ7RYy4g==",</w:t>
        <w:br/>
        <w:t xml:space="preserve">      "dev": true,</w:t>
        <w:br/>
        <w:t xml:space="preserve">      "license": "MIT",</w:t>
        <w:br/>
        <w:t xml:space="preserve">      "engines": {</w:t>
        <w:br/>
        <w:t xml:space="preserve">        "node": "&gt;=4"</w:t>
        <w:br/>
        <w:t xml:space="preserve">      }</w:t>
        <w:br/>
        <w:t xml:space="preserve">    },</w:t>
        <w:br/>
        <w:t xml:space="preserve">    "node_modules/rollup": {</w:t>
        <w:br/>
        <w:t xml:space="preserve">      "version": "4.60.1",</w:t>
        <w:br/>
        <w:t xml:space="preserve">      "resolved": "https://registry.npmjs.org/rollup/-/rollup-4.60.1.tgz",</w:t>
        <w:br/>
        <w:t xml:space="preserve">      "integrity": "sha512-VmtB2rFU/GroZ4oL8+ZqXgSA38O6GR8KSIvWmEFv63pQ0G6KaBH9s07PO8XTXP4vI+3UJUEypOfjkGfmSBBR0w==",</w:t>
        <w:br/>
        <w:t xml:space="preserve">      "dev": true,</w:t>
        <w:br/>
        <w:t xml:space="preserve">      "license": "MIT",</w:t>
        <w:br/>
        <w:t xml:space="preserve">      "dependencies": {</w:t>
        <w:br/>
        <w:t xml:space="preserve">        "@types/estree": "1.0.8"</w:t>
        <w:br/>
        <w:t xml:space="preserve">      },</w:t>
        <w:br/>
        <w:t xml:space="preserve">      "bin": {</w:t>
        <w:br/>
        <w:t xml:space="preserve">        "rollup": "dist/bin/rollup"</w:t>
        <w:br/>
        <w:t xml:space="preserve">      },</w:t>
        <w:br/>
        <w:t xml:space="preserve">      "engines": {</w:t>
        <w:br/>
        <w:t xml:space="preserve">        "node": "&gt;=18.0.0",</w:t>
        <w:br/>
        <w:t xml:space="preserve">        "npm": "&gt;=8.0.0"</w:t>
        <w:br/>
        <w:t xml:space="preserve">      },</w:t>
        <w:br/>
        <w:t xml:space="preserve">      "optionalDependencies": {</w:t>
        <w:br/>
        <w:t xml:space="preserve">        "@rollup/rollup-android-arm-eabi": "4.60.1",</w:t>
        <w:br/>
        <w:t xml:space="preserve">        "@rollup/rollup-android-arm64": "4.60.1",</w:t>
        <w:br/>
        <w:t xml:space="preserve">        "@rollup/rollup-darwin-arm64": "4.60.1",</w:t>
        <w:br/>
        <w:t xml:space="preserve">        "@rollup/rollup-darwin-x64": "4.60.1",</w:t>
        <w:br/>
        <w:t xml:space="preserve">        "@rollup/rollup-freebsd-arm64": "4.60.1",</w:t>
        <w:br/>
        <w:t xml:space="preserve">        "@rollup/rollup-freebsd-x64": "4.60.1",</w:t>
        <w:br/>
        <w:t xml:space="preserve">        "@rollup/rollup-linux-arm-gnueabihf": "4.60.1",</w:t>
        <w:br/>
        <w:t xml:space="preserve">        "@rollup/rollup-linux-arm-musleabihf": "4.60.1",</w:t>
        <w:br/>
        <w:t xml:space="preserve">        "@rollup/rollup-linux-arm64-gnu": "4.60.1",</w:t>
        <w:br/>
        <w:t xml:space="preserve">        "@rollup/rollup-linux-arm64-musl": "4.60.1",</w:t>
        <w:br/>
        <w:t xml:space="preserve">        "@rollup/rollup-linux-loong64-gnu": "4.60.1",</w:t>
        <w:br/>
        <w:t xml:space="preserve">        "@rollup/rollup-linux-loong64-musl": "4.60.1",</w:t>
        <w:br/>
        <w:t xml:space="preserve">        "@rollup/rollup-linux-ppc64-gnu": "4.60.1",</w:t>
        <w:br/>
        <w:t xml:space="preserve">        "@rollup/rollup-linux-ppc64-musl": "4.60.1",</w:t>
        <w:br/>
        <w:t xml:space="preserve">        "@rollup/rollup-linux-riscv64-gnu": "4.60.1",</w:t>
        <w:br/>
        <w:t xml:space="preserve">        "@rollup/rollup-linux-riscv64-musl": "4.60.1",</w:t>
        <w:br/>
        <w:t xml:space="preserve">        "@rollup/rollup-linux-s390x-gnu": "4.60.1",</w:t>
        <w:br/>
        <w:t xml:space="preserve">        "@rollup/rollup-linux-x64-gnu": "4.60.1",</w:t>
        <w:br/>
        <w:t xml:space="preserve">        "@rollup/rollup-linux-x64-musl": "4.60.1",</w:t>
        <w:br/>
        <w:t xml:space="preserve">        "@rollup/rollup-openbsd-x64": "4.60.1",</w:t>
        <w:br/>
        <w:t xml:space="preserve">        "@rollup/rollup-openharmony-arm64": "4.60.1",</w:t>
        <w:br/>
        <w:t xml:space="preserve">        "@rollup/rollup-win32-arm64-msvc": "4.60.1",</w:t>
        <w:br/>
        <w:t xml:space="preserve">        "@rollup/rollup-win32-ia32-msvc": "4.60.1",</w:t>
        <w:br/>
        <w:t xml:space="preserve">        "@rollup/rollup-win32-x64-gnu": "4.60.1",</w:t>
        <w:br/>
        <w:t xml:space="preserve">        "@rollup/rollup-win32-x64-msvc": "4.60.1",</w:t>
        <w:br/>
        <w:t xml:space="preserve">        "fsevents": "~2.3.2"</w:t>
        <w:br/>
        <w:t xml:space="preserve">      }</w:t>
        <w:br/>
        <w:t xml:space="preserve">    },</w:t>
        <w:br/>
        <w:t xml:space="preserve">    "node_modules/scheduler": {</w:t>
        <w:br/>
        <w:t xml:space="preserve">      "version": "0.23.2",</w:t>
        <w:br/>
        <w:t xml:space="preserve">      "resolved": "https://registry.npmjs.org/scheduler/-/scheduler-0.23.2.tgz",</w:t>
        <w:br/>
        <w:t xml:space="preserve">      "integrity": "sha512-UOShsPwz7NrMUqhR6t0hWjFduvOzbtv7toDH1/hIrfRNIDBnnBWd0CwJTGvTpngVlmwGCdP9/Zl/tVrDqcuYzQ==",</w:t>
        <w:br/>
        <w:t xml:space="preserve">      "license": "MIT",</w:t>
        <w:br/>
        <w:t xml:space="preserve">      "dependencies": {</w:t>
        <w:br/>
        <w:t xml:space="preserve">        "loose-envify": "^1.1.0"</w:t>
        <w:br/>
        <w:t xml:space="preserve">      }</w:t>
        <w:br/>
        <w:t xml:space="preserve">    },</w:t>
        <w:br/>
        <w:t xml:space="preserve">    "node_modules/semver": {</w:t>
        <w:br/>
        <w:t xml:space="preserve">      "version": "6.3.1",</w:t>
        <w:br/>
        <w:t xml:space="preserve">      "resolved": "https://registry.npmjs.org/semver/-/semver-6.3.1.tgz",</w:t>
        <w:br/>
        <w:t xml:space="preserve">      "integrity": "sha512-BR7VvDCVHO+q2xBEWskxS6DJE1qRnb7DxzUrogb71CWoSficBxYsiAGd+Kl0mmq/MprG9yArRkyrQxTO6XjMzA==",</w:t>
        <w:br/>
        <w:t xml:space="preserve">      "dev": true,</w:t>
        <w:br/>
        <w:t xml:space="preserve">      "license": "ISC",</w:t>
        <w:br/>
        <w:t xml:space="preserve">      "bin": {</w:t>
        <w:br/>
        <w:t xml:space="preserve">        "semver": "bin/semver.js"</w:t>
        <w:br/>
        <w:t xml:space="preserve">      }</w:t>
        <w:br/>
        <w:t xml:space="preserve">    },</w:t>
        <w:br/>
        <w:t xml:space="preserve">    "node_modules/shebang-command": {</w:t>
        <w:br/>
        <w:t xml:space="preserve">      "version": "2.0.0",</w:t>
        <w:br/>
        <w:t xml:space="preserve">      "resolved": "https://registry.npmjs.org/shebang-command/-/shebang-command-2.0.0.tgz",</w:t>
        <w:br/>
        <w:t xml:space="preserve">      "integrity": "sha512-kHxr2zZpYtdmrN1qDjrrX/Z1rR1kG8Dx+gkpK1G4eXmvXswmcE1hTWBWYUzlraYw1/yZp6YuDY77YtvbN0dmDA==",</w:t>
        <w:br/>
        <w:t xml:space="preserve">      "dev": true,</w:t>
        <w:br/>
        <w:t xml:space="preserve">      "license": "MIT",</w:t>
        <w:br/>
        <w:t xml:space="preserve">      "dependencies": {</w:t>
        <w:br/>
        <w:t xml:space="preserve">        "shebang-regex": "^3.0.0"</w:t>
        <w:br/>
        <w:t xml:space="preserve">      },</w:t>
        <w:br/>
        <w:t xml:space="preserve">      "engines": {</w:t>
        <w:br/>
        <w:t xml:space="preserve">        "node": "&gt;=8"</w:t>
        <w:br/>
        <w:t xml:space="preserve">      }</w:t>
        <w:br/>
        <w:t xml:space="preserve">    },</w:t>
        <w:br/>
        <w:t xml:space="preserve">    "node_modules/shebang-regex": {</w:t>
        <w:br/>
        <w:t xml:space="preserve">      "version": "3.0.0",</w:t>
        <w:br/>
        <w:t xml:space="preserve">      "resolved": "https://registry.npmjs.org/shebang-regex/-/shebang-regex-3.0.0.tgz",</w:t>
        <w:br/>
        <w:t xml:space="preserve">      "integrity": "sha512-7++dFhtcx3353uBaq8DDR4NuxBetBzC7ZQOhmTQInHEd6bSrXdiEyzCvG07Z44UYdLShWUyXt5M/yhz8ekcb1A==",</w:t>
        <w:br/>
        <w:t xml:space="preserve">      "dev": true,</w:t>
        <w:br/>
        <w:t xml:space="preserve">      "license": "MIT",</w:t>
        <w:br/>
        <w:t xml:space="preserve">      "engines": {</w:t>
        <w:br/>
        <w:t xml:space="preserve">        "node": "&gt;=8"</w:t>
        <w:br/>
        <w:t xml:space="preserve">      }</w:t>
        <w:br/>
        <w:t xml:space="preserve">    },</w:t>
        <w:br/>
        <w:t xml:space="preserve">    "node_modules/source-map-js": {</w:t>
        <w:br/>
        <w:t xml:space="preserve">      "version": "1.2.1",</w:t>
        <w:br/>
        <w:t xml:space="preserve">      "resolved": "https://registry.npmjs.org/source-map-js/-/source-map-js-1.2.1.tgz",</w:t>
        <w:br/>
        <w:t xml:space="preserve">      "integrity": "sha512-UXWMKhLOwVKb728IUtQPXxfYU+usdybtUrK/8uGE8CQMvrhOpwvzDBwj0QhSL7MQc7vIsISBG8VQ8+IDQxpfQA==",</w:t>
        <w:br/>
        <w:t xml:space="preserve">      "dev": true,</w:t>
        <w:br/>
        <w:t xml:space="preserve">      "license": "BSD-3-Clause",</w:t>
        <w:br/>
        <w:t xml:space="preserve">      "engines": {</w:t>
        <w:br/>
        <w:t xml:space="preserve">        "node": "&gt;=0.10.0"</w:t>
        <w:br/>
        <w:t xml:space="preserve">      }</w:t>
        <w:br/>
        <w:t xml:space="preserve">    },</w:t>
        <w:br/>
        <w:t xml:space="preserve">    "node_modules/strip-json-comments": {</w:t>
        <w:br/>
        <w:t xml:space="preserve">      "version": "3.1.1",</w:t>
        <w:br/>
        <w:t xml:space="preserve">      "resolved": "https://registry.npmjs.org/strip-json-comments/-/strip-json-comments-3.1.1.tgz",</w:t>
        <w:br/>
        <w:t xml:space="preserve">      "integrity": "sha512-6fPc+R4ihwqP6N/aIv2f1gMH8lOVtWQHoqC4yK6oSDVVocumAsfCqjkXnqiYMhmMwS/mEHLp7Vehlt3ql6lEig==",</w:t>
        <w:br/>
        <w:t xml:space="preserve">      "dev": true,</w:t>
        <w:br/>
        <w:t xml:space="preserve">      "license": "MIT",</w:t>
        <w:br/>
        <w:t xml:space="preserve">      "engines": {</w:t>
        <w:br/>
        <w:t xml:space="preserve">        "node": "&gt;=8"</w:t>
        <w:br/>
        <w:t xml:space="preserve">      },</w:t>
        <w:br/>
        <w:t xml:space="preserve">      "funding": {</w:t>
        <w:br/>
        <w:t xml:space="preserve">        "url": "https://github.com/sponsors/sindresorhus"</w:t>
        <w:br/>
        <w:t xml:space="preserve">      }</w:t>
        <w:br/>
        <w:t xml:space="preserve">    },</w:t>
        <w:br/>
        <w:t xml:space="preserve">    "node_modules/supports-color": {</w:t>
        <w:br/>
        <w:t xml:space="preserve">      "version": "7.2.0",</w:t>
        <w:br/>
        <w:t xml:space="preserve">      "resolved": "https://registry.npmjs.org/supports-color/-/supports-color-7.2.0.tgz",</w:t>
        <w:br/>
        <w:t xml:space="preserve">      "integrity": "sha512-qpCAvRl9stuOHveKsn7HncJRvv501qIacKzQlO/+Lwxc9+0q2wLyv4Dfvt80/DPn2pqOBsJdDiogXGR9+OvwRw==",</w:t>
        <w:br/>
        <w:t xml:space="preserve">      "dev": true,</w:t>
        <w:br/>
        <w:t xml:space="preserve">      "license": "MIT",</w:t>
        <w:br/>
        <w:t xml:space="preserve">      "dependencies": {</w:t>
        <w:br/>
        <w:t xml:space="preserve">        "has-flag": "^4.0.0"</w:t>
        <w:br/>
        <w:t xml:space="preserve">      },</w:t>
        <w:br/>
        <w:t xml:space="preserve">      "engines": {</w:t>
        <w:br/>
        <w:t xml:space="preserve">        "node": "&gt;=8"</w:t>
        <w:br/>
        <w:t xml:space="preserve">      }</w:t>
        <w:br/>
        <w:t xml:space="preserve">    },</w:t>
        <w:br/>
        <w:t xml:space="preserve">    "node_modules/tinyglobby": {</w:t>
        <w:br/>
        <w:t xml:space="preserve">      "version": "0.2.16",</w:t>
        <w:br/>
        <w:t xml:space="preserve">      "resolved": "https://registry.npmjs.org/tinyglobby/-/tinyglobby-0.2.16.tgz",</w:t>
        <w:br/>
        <w:t xml:space="preserve">      "integrity": "sha512-pn99VhoACYR8nFHhxqix+uvsbXineAasWm5ojXoN8xEwK5Kd3/TrhNn1wByuD52UxWRLy8pu+kRMniEi6Eq9Zg==",</w:t>
        <w:br/>
        <w:t xml:space="preserve">      "dev": true,</w:t>
        <w:br/>
        <w:t xml:space="preserve">      "license": "MIT",</w:t>
        <w:br/>
        <w:t xml:space="preserve">      "dependencies": {</w:t>
        <w:br/>
        <w:t xml:space="preserve">        "fdir": "^6.5.0",</w:t>
        <w:br/>
        <w:t xml:space="preserve">        "picomatch": "^4.0.4"</w:t>
        <w:br/>
        <w:t xml:space="preserve">      },</w:t>
        <w:br/>
        <w:t xml:space="preserve">      "engines": {</w:t>
        <w:br/>
        <w:t xml:space="preserve">        "node": "&gt;=12.0.0"</w:t>
        <w:br/>
        <w:t xml:space="preserve">      },</w:t>
        <w:br/>
        <w:t xml:space="preserve">      "funding": {</w:t>
        <w:br/>
        <w:t xml:space="preserve">        "url": "https://github.com/sponsors/SuperchupuDev"</w:t>
        <w:br/>
        <w:t xml:space="preserve">      }</w:t>
        <w:br/>
        <w:t xml:space="preserve">    },</w:t>
        <w:br/>
        <w:t xml:space="preserve">    "node_modules/ts-api-utils": {</w:t>
        <w:br/>
        <w:t xml:space="preserve">      "version": "2.5.0",</w:t>
        <w:br/>
        <w:t xml:space="preserve">      "resolved": "https://registry.npmjs.org/ts-api-utils/-/ts-api-utils-2.5.0.tgz",</w:t>
        <w:br/>
        <w:t xml:space="preserve">      "integrity": "sha512-OJ/ibxhPlqrMM0UiNHJ/0CKQkoKF243/AEmplt3qpRgkW8VG7IfOS41h7V8TjITqdByHzrjcS/2si+y4lIh8NA==",</w:t>
        <w:br/>
        <w:t xml:space="preserve">      "dev": true,</w:t>
        <w:br/>
        <w:t xml:space="preserve">      "license": "MIT",</w:t>
        <w:br/>
        <w:t xml:space="preserve">      "engines": {</w:t>
        <w:br/>
        <w:t xml:space="preserve">        "node": "&gt;=18.12"</w:t>
        <w:br/>
        <w:t xml:space="preserve">      },</w:t>
        <w:br/>
        <w:t xml:space="preserve">      "peerDependencies": {</w:t>
        <w:br/>
        <w:t xml:space="preserve">        "typescript": "&gt;=4.8.4"</w:t>
        <w:br/>
        <w:t xml:space="preserve">      }</w:t>
        <w:br/>
        <w:t xml:space="preserve">    },</w:t>
        <w:br/>
        <w:t xml:space="preserve">    "node_modules/type-check": {</w:t>
        <w:br/>
        <w:t xml:space="preserve">      "version": "0.4.0",</w:t>
        <w:br/>
        <w:t xml:space="preserve">      "resolved": "https://registry.npmjs.org/type-check/-/type-check-0.4.0.tgz",</w:t>
        <w:br/>
        <w:t xml:space="preserve">      "integrity": "sha512-XleUoc9uwGXqjWwXaUTZAmzMcFZ5858QA2vvx1Ur5xIcixXIP+8LnFDgRplU30us6teqdlskFfu+ae4K79Ooew==",</w:t>
        <w:br/>
        <w:t xml:space="preserve">      "dev": true,</w:t>
        <w:br/>
        <w:t xml:space="preserve">      "license": "MIT",</w:t>
        <w:br/>
        <w:t xml:space="preserve">      "dependencies": {</w:t>
        <w:br/>
        <w:t xml:space="preserve">        "prelude-ls": "^1.2.1"</w:t>
        <w:br/>
        <w:t xml:space="preserve">      },</w:t>
        <w:br/>
        <w:t xml:space="preserve">      "engines": {</w:t>
        <w:br/>
        <w:t xml:space="preserve">        "node": "&gt;= 0.8.0"</w:t>
        <w:br/>
        <w:t xml:space="preserve">      }</w:t>
        <w:br/>
        <w:t xml:space="preserve">    },</w:t>
        <w:br/>
        <w:t xml:space="preserve">    "node_modules/typescript": {</w:t>
        <w:br/>
        <w:t xml:space="preserve">      "version": "5.6.3",</w:t>
        <w:br/>
        <w:t xml:space="preserve">      "resolved": "https://registry.npmjs.org/typescript/-/typescript-5.6.3.tgz",</w:t>
        <w:br/>
        <w:t xml:space="preserve">      "integrity": "sha512-hjcS1mhfuyi4WW8IWtjP7brDrG2cuDZukyrYrSauoXGNgx0S7zceP07adYkJycEr56BOUTNPzbInooiN3fn1qw==",</w:t>
        <w:br/>
        <w:t xml:space="preserve">      "dev": true,</w:t>
        <w:br/>
        <w:t xml:space="preserve">      "license": "Apache-2.0",</w:t>
        <w:br/>
        <w:t xml:space="preserve">      "bin": {</w:t>
        <w:br/>
        <w:t xml:space="preserve">        "tsc": "bin/tsc",</w:t>
        <w:br/>
        <w:t xml:space="preserve">        "tsserver": "bin/tsserver"</w:t>
        <w:br/>
        <w:t xml:space="preserve">      },</w:t>
        <w:br/>
        <w:t xml:space="preserve">      "engines": {</w:t>
        <w:br/>
        <w:t xml:space="preserve">        "node": "&gt;=14.17"</w:t>
        <w:br/>
        <w:t xml:space="preserve">      }</w:t>
        <w:br/>
        <w:t xml:space="preserve">    },</w:t>
        <w:br/>
        <w:t xml:space="preserve">    "node_modules/typescript-eslint": {</w:t>
        <w:br/>
        <w:t xml:space="preserve">      "version": "8.58.1",</w:t>
        <w:br/>
        <w:t xml:space="preserve">      "resolved": "https://registry.npmjs.org/typescript-eslint/-/typescript-eslint-8.58.1.tgz",</w:t>
        <w:br/>
        <w:t xml:space="preserve">      "integrity": "sha512-gf6/oHChByg9HJvhMO1iBexJh12AqqTfnuxscMDOVqfJW3htsdRJI/GfPpHTTcyeB8cSTUY2JcZmVgoyPqcrDg==",</w:t>
        <w:br/>
        <w:t xml:space="preserve">      "dev": true,</w:t>
        <w:br/>
        <w:t xml:space="preserve">      "license": "MIT",</w:t>
        <w:br/>
        <w:t xml:space="preserve">      "dependencies": {</w:t>
        <w:br/>
        <w:t xml:space="preserve">        "@typescript-eslint/eslint-plugin": "8.58.1",</w:t>
        <w:br/>
        <w:t xml:space="preserve">        "@typescript-eslint/parser": "8.58.1",</w:t>
        <w:br/>
        <w:t xml:space="preserve">        "@typescript-eslint/typescript-estree": "8.58.1",</w:t>
        <w:br/>
        <w:t xml:space="preserve">        "@typescript-eslint/utils": "8.58.1"</w:t>
        <w:br/>
        <w:t xml:space="preserve">      },</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"peerDependencies": {</w:t>
        <w:br/>
        <w:t xml:space="preserve">        "eslint": "^8.57.0 || ^9.0.0 || ^10.0.0",</w:t>
        <w:br/>
        <w:t xml:space="preserve">        "typescript": "&gt;=4.8.4 &lt;6.1.0"</w:t>
        <w:br/>
        <w:t xml:space="preserve">      }</w:t>
        <w:br/>
        <w:t xml:space="preserve">    },</w:t>
        <w:br/>
        <w:t xml:space="preserve">    "node_modules/update-browserslist-db": {</w:t>
        <w:br/>
        <w:t xml:space="preserve">      "version": "1.2.3",</w:t>
        <w:br/>
        <w:t xml:space="preserve">      "resolved": "https://registry.npmjs.org/update-browserslist-db/-/update-browserslist-db-1.2.3.tgz",</w:t>
        <w:br/>
        <w:t xml:space="preserve">      "integrity": "sha512-Js0m9cx+qOgDxo0eMiFGEueWztz+d4+M3rGlmKPT+T4IS/jP4ylw3Nwpu6cpTTP8R1MAC1kF4VbdLt3ARf209w==",</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"https://tidelift.com/funding/github/npm/browserslist"</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"escalade": "^3.2.0",</w:t>
        <w:br/>
        <w:t xml:space="preserve">        "picocolors": "^1.1.1"</w:t>
        <w:br/>
        <w:t xml:space="preserve">      },</w:t>
        <w:br/>
        <w:t xml:space="preserve">      "bin": {</w:t>
        <w:br/>
        <w:t xml:space="preserve">        "update-browserslist-db": "cli.js"</w:t>
        <w:br/>
        <w:t xml:space="preserve">      },</w:t>
        <w:br/>
        <w:t xml:space="preserve">      "peerDependencies": {</w:t>
        <w:br/>
        <w:t xml:space="preserve">        "browserslist": "&gt;= 4.21.0"</w:t>
        <w:br/>
        <w:t xml:space="preserve">      }</w:t>
        <w:br/>
        <w:t xml:space="preserve">    },</w:t>
        <w:br/>
        <w:t xml:space="preserve">    "node_modules/uri-js": {</w:t>
        <w:br/>
        <w:t xml:space="preserve">      "version": "4.4.1",</w:t>
        <w:br/>
        <w:t xml:space="preserve">      "resolved": "https://registry.npmjs.org/uri-js/-/uri-js-4.4.1.tgz",</w:t>
        <w:br/>
        <w:t xml:space="preserve">      "integrity": "sha512-7rKUyy33Q1yc98pQ1DAmLtwX109F7TIfWlW1Ydo8Wl1ii1SeHieeh0HHfPeL2fMXK6z0s8ecKs9frCuLJvndBg==",</w:t>
        <w:br/>
        <w:t xml:space="preserve">      "dev": true,</w:t>
        <w:br/>
        <w:t xml:space="preserve">      "license": "BSD-2-Clause",</w:t>
        <w:br/>
        <w:t xml:space="preserve">      "dependencies": {</w:t>
        <w:br/>
        <w:t xml:space="preserve">        "punycode": "^2.1.0"</w:t>
        <w:br/>
        <w:t xml:space="preserve">      }</w:t>
        <w:br/>
        <w:t xml:space="preserve">    },</w:t>
        <w:br/>
        <w:t xml:space="preserve">    "node_modules/vite": {</w:t>
        <w:br/>
        <w:t xml:space="preserve">      "version": "5.4.21",</w:t>
        <w:br/>
        <w:t xml:space="preserve">      "resolved": "https://registry.npmjs.org/vite/-/vite-5.4.21.tgz",</w:t>
        <w:br/>
        <w:t xml:space="preserve">      "integrity": "sha512-o5a9xKjbtuhY6Bi5S3+HvbRERmouabWbyUcpXXUA1u+GNUKoROi9byOJ8M0nHbHYHkYICiMlqxkg1KkYmm25Sw==",</w:t>
        <w:br/>
        <w:t xml:space="preserve">      "dev": true,</w:t>
        <w:br/>
        <w:t xml:space="preserve">      "license": "MIT",</w:t>
        <w:br/>
        <w:t xml:space="preserve">      "dependencies": {</w:t>
        <w:br/>
        <w:t xml:space="preserve">        "esbuild": "^0.21.3",</w:t>
        <w:br/>
        <w:t xml:space="preserve">        "postcss": "^8.4.43",</w:t>
        <w:br/>
        <w:t xml:space="preserve">        "rollup": "^4.20.0"</w:t>
        <w:br/>
        <w:t xml:space="preserve">      },</w:t>
        <w:br/>
        <w:t xml:space="preserve">      "bin": {</w:t>
        <w:br/>
        <w:t xml:space="preserve">        "vite": "bin/vite.js"</w:t>
        <w:br/>
        <w:t xml:space="preserve">      },</w:t>
        <w:br/>
        <w:t xml:space="preserve">      "engines": {</w:t>
        <w:br/>
        <w:t xml:space="preserve">        "node": "^18.0.0 || &gt;=20.0.0"</w:t>
        <w:br/>
        <w:t xml:space="preserve">      },</w:t>
        <w:br/>
        <w:t xml:space="preserve">      "funding": {</w:t>
        <w:br/>
        <w:t xml:space="preserve">        "url": "https://github.com/vitejs/vite?sponsor=1"</w:t>
        <w:br/>
        <w:t xml:space="preserve">      },</w:t>
        <w:br/>
        <w:t xml:space="preserve">      "optionalDependencies": {</w:t>
        <w:br/>
        <w:t xml:space="preserve">        "fsevents": "~2.3.3"</w:t>
        <w:br/>
        <w:t xml:space="preserve">      },</w:t>
        <w:br/>
        <w:t xml:space="preserve">      "peerDependencies": {</w:t>
        <w:br/>
        <w:t xml:space="preserve">        "@types/node": "^18.0.0 || &gt;=20.0.0",</w:t>
        <w:br/>
        <w:t xml:space="preserve">        "less": "*",</w:t>
        <w:br/>
        <w:t xml:space="preserve">        "lightningcss": "^1.21.0",</w:t>
        <w:br/>
        <w:t xml:space="preserve">        "sass": "*",</w:t>
        <w:br/>
        <w:t xml:space="preserve">        "sass-embedded": "*",</w:t>
        <w:br/>
        <w:t xml:space="preserve">        "stylus": "*",</w:t>
        <w:br/>
        <w:t xml:space="preserve">        "sugarss": "*",</w:t>
        <w:br/>
        <w:t xml:space="preserve">        "terser": "^5.4.0"</w:t>
        <w:br/>
        <w:t xml:space="preserve">      },</w:t>
        <w:br/>
        <w:t xml:space="preserve">      "peerDependenciesMeta": {</w:t>
        <w:br/>
        <w:t xml:space="preserve">        "@types/node": {</w:t>
        <w:br/>
        <w:t xml:space="preserve">          "optional": true</w:t>
        <w:br/>
        <w:t xml:space="preserve">        },</w:t>
        <w:br/>
        <w:t xml:space="preserve">        "less": {</w:t>
        <w:br/>
        <w:t xml:space="preserve">          "optional": true</w:t>
        <w:br/>
        <w:t xml:space="preserve">        },</w:t>
        <w:br/>
        <w:t xml:space="preserve">        "lightningcss": {</w:t>
        <w:br/>
        <w:t xml:space="preserve">          "optional": true</w:t>
        <w:br/>
        <w:t xml:space="preserve">        },</w:t>
        <w:br/>
        <w:t xml:space="preserve">        "sass": {</w:t>
        <w:br/>
        <w:t xml:space="preserve">          "optional": true</w:t>
        <w:br/>
        <w:t xml:space="preserve">        },</w:t>
        <w:br/>
        <w:t xml:space="preserve">        "sass-embedded": {</w:t>
        <w:br/>
        <w:t xml:space="preserve">          "optional": true</w:t>
        <w:br/>
        <w:t xml:space="preserve">        },</w:t>
        <w:br/>
        <w:t xml:space="preserve">        "stylus": {</w:t>
        <w:br/>
        <w:t xml:space="preserve">          "optional": true</w:t>
        <w:br/>
        <w:t xml:space="preserve">        },</w:t>
        <w:br/>
        <w:t xml:space="preserve">        "sugarss": {</w:t>
        <w:br/>
        <w:t xml:space="preserve">          "optional": true</w:t>
        <w:br/>
        <w:t xml:space="preserve">        },</w:t>
        <w:br/>
        <w:t xml:space="preserve">        "terser": {</w:t>
        <w:br/>
        <w:t xml:space="preserve">          "optional": true</w:t>
        <w:br/>
        <w:t xml:space="preserve">        }</w:t>
        <w:br/>
        <w:t xml:space="preserve">      }</w:t>
        <w:br/>
        <w:t xml:space="preserve">    },</w:t>
        <w:br/>
        <w:t xml:space="preserve">    "node_modules/which": {</w:t>
        <w:br/>
        <w:t xml:space="preserve">      "version": "2.0.2",</w:t>
        <w:br/>
        <w:t xml:space="preserve">      "resolved": "https://registry.npmjs.org/which/-/which-2.0.2.tgz",</w:t>
        <w:br/>
        <w:t xml:space="preserve">      "integrity": "sha512-BLI3Tl1TW3Pvl70l3yq3Y64i+awpwXqsGBYWkkqMtnbXgrMD+yj7rhW0kuEDxzJaYXGjEW5ogapKNMEKNMjibA==",</w:t>
        <w:br/>
        <w:t xml:space="preserve">      "dev": true,</w:t>
        <w:br/>
        <w:t xml:space="preserve">      "license": "ISC",</w:t>
        <w:br/>
        <w:t xml:space="preserve">      "dependencies": {</w:t>
        <w:br/>
        <w:t xml:space="preserve">        "isexe": "^2.0.0"</w:t>
        <w:br/>
        <w:t xml:space="preserve">      },</w:t>
        <w:br/>
        <w:t xml:space="preserve">      "bin": {</w:t>
        <w:br/>
        <w:t xml:space="preserve">        "node-which": "bin/node-which"</w:t>
        <w:br/>
        <w:t xml:space="preserve">      },</w:t>
        <w:br/>
        <w:t xml:space="preserve">      "engines": {</w:t>
        <w:br/>
        <w:t xml:space="preserve">        "node": "&gt;= 8"</w:t>
        <w:br/>
        <w:t xml:space="preserve">      }</w:t>
        <w:br/>
        <w:t xml:space="preserve">    },</w:t>
        <w:br/>
        <w:t xml:space="preserve">    "node_modules/word-wrap": {</w:t>
        <w:br/>
        <w:t xml:space="preserve">      "version": "1.2.5",</w:t>
        <w:br/>
        <w:t xml:space="preserve">      "resolved": "https://registry.npmjs.org/word-wrap/-/word-wrap-1.2.5.tgz",</w:t>
        <w:br/>
        <w:t xml:space="preserve">      "integrity": "sha512-BN22B5eaMMI9UMtjrGd5g5eCYPpCPDUy0FJXbYsaT5zYxjFOckS53SQDE3pWkVoWpHXVb3BrYcEN4Twa55B5cA==",</w:t>
        <w:br/>
        <w:t xml:space="preserve">      "dev": true,</w:t>
        <w:br/>
        <w:t xml:space="preserve">      "license": "MIT",</w:t>
        <w:br/>
        <w:t xml:space="preserve">      "engines": {</w:t>
        <w:br/>
        <w:t xml:space="preserve">        "node": "&gt;=0.10.0"</w:t>
        <w:br/>
        <w:t xml:space="preserve">      }</w:t>
        <w:br/>
        <w:t xml:space="preserve">    },</w:t>
        <w:br/>
        <w:t xml:space="preserve">    "node_modules/yallist": {</w:t>
        <w:br/>
        <w:t xml:space="preserve">      "version": "3.1.1",</w:t>
        <w:br/>
        <w:t xml:space="preserve">      "resolved": "https://registry.npmjs.org/yallist/-/yallist-3.1.1.tgz",</w:t>
        <w:br/>
        <w:t xml:space="preserve">      "integrity": "sha512-a4UGQaWPH59mOXUYnAG2ewncQS4i4F43Tv3JoAM+s2VDAmS9NsK8GpDMLrCHPksFT7h3K6TOoUNn2pb7RoXx4g==",</w:t>
        <w:br/>
        <w:t xml:space="preserve">      "dev": true,</w:t>
        <w:br/>
        <w:t xml:space="preserve">      "license": "ISC"</w:t>
        <w:br/>
        <w:t xml:space="preserve">    },</w:t>
        <w:br/>
        <w:t xml:space="preserve">    "node_modules/yocto-queue": {</w:t>
        <w:br/>
        <w:t xml:space="preserve">      "version": "0.1.0",</w:t>
        <w:br/>
        <w:t xml:space="preserve">      "resolved": "https://registry.npmjs.org/yocto-queue/-/yocto-queue-0.1.0.tgz",</w:t>
        <w:br/>
        <w:t xml:space="preserve">      "integrity": "sha512-rVksvsnNCdJ/ohGc6xgPwyN8eheCxsiLM8mxuE/t/mOVqJewPuO1miLpTHQiRgTKCLexL4MeAFVagts7HmNZ2Q==",</w:t>
        <w:br/>
        <w:t xml:space="preserve">      "dev": true,</w:t>
        <w:br/>
        <w:t xml:space="preserve">      "license": "MIT",</w:t>
        <w:br/>
        <w:t xml:space="preserve">      "engines": {</w:t>
        <w:br/>
        <w:t xml:space="preserve">        "node": "&gt;=10"</w:t>
        <w:br/>
        <w:t xml:space="preserve">      },</w:t>
        <w:br/>
        <w:t xml:space="preserve">      "funding": {</w:t>
        <w:br/>
        <w:t xml:space="preserve">        "url": "https://github.com/sponsors/sindresorhus"</w:t>
        <w:br/>
        <w:t xml:space="preserve">      }</w:t>
        <w:br/>
        <w:t xml:space="preserve">    }</w:t>
        <w:br/>
        <w:t xml:space="preserve">  }</w:t>
        <w:br/>
        <w:t>}</w:t>
        <w:br/>
      </w:r>
    </w:p>
    <w:p>
      <w:pPr>
        <w:pStyle w:val="Heading3"/>
      </w:pPr>
      <w:r>
        <w:t>frontend\package.json</w:t>
      </w:r>
    </w:p>
    <w:p>
      <w:r>
        <w:t>{</w:t>
        <w:br/>
        <w:t xml:space="preserve">  "name": "frontend",</w:t>
        <w:br/>
        <w:t xml:space="preserve">  "private": true,</w:t>
        <w:br/>
        <w:t xml:space="preserve">  "version": "0.0.0",</w:t>
        <w:br/>
        <w:t xml:space="preserve">  "type": "module",</w:t>
        <w:br/>
        <w:t xml:space="preserve">  "scripts": {</w:t>
        <w:br/>
        <w:t xml:space="preserve">    "dev": "vite",</w:t>
        <w:br/>
        <w:t xml:space="preserve">    "build": "tsc -b &amp;&amp; vite build",</w:t>
        <w:br/>
        <w:t xml:space="preserve">    "lint": "eslint .",</w:t>
        <w:br/>
        <w:t xml:space="preserve">    "preview": "vite preview"</w:t>
        <w:br/>
        <w:t xml:space="preserve">  },</w:t>
        <w:br/>
        <w:t xml:space="preserve">  "dependencies": {</w:t>
        <w:br/>
        <w:t xml:space="preserve">    "react": "^18.3.1",</w:t>
        <w:br/>
        <w:t xml:space="preserve">    "react-dom": "^18.3.1"</w:t>
        <w:br/>
        <w:t xml:space="preserve">  },</w:t>
        <w:br/>
        <w:t xml:space="preserve">  "devDependencies": {</w:t>
        <w:br/>
        <w:t xml:space="preserve">    "@eslint/js": "^9.13.0",</w:t>
        <w:br/>
        <w:t xml:space="preserve">    "@types/react": "^18.3.12",</w:t>
        <w:br/>
        <w:t xml:space="preserve">    "@types/react-dom": "^18.3.1",</w:t>
        <w:br/>
        <w:t xml:space="preserve">    "@vitejs/plugin-react": "^4.3.3",</w:t>
        <w:br/>
        <w:t xml:space="preserve">    "eslint": "^9.13.0",</w:t>
        <w:br/>
        <w:t xml:space="preserve">    "eslint-plugin-react-hooks": "^5.0.0",</w:t>
        <w:br/>
        <w:t xml:space="preserve">    "eslint-plugin-react-refresh": "^0.4.14",</w:t>
        <w:br/>
        <w:t xml:space="preserve">    "globals": "^15.11.0",</w:t>
        <w:br/>
        <w:t xml:space="preserve">    "typescript": "~5.6.2",</w:t>
        <w:br/>
        <w:t xml:space="preserve">    "typescript-eslint": "^8.11.0",</w:t>
        <w:br/>
        <w:t xml:space="preserve">    "vite": "^5.4.10"</w:t>
        <w:br/>
        <w:t xml:space="preserve">  }</w:t>
        <w:br/>
        <w:t>}</w:t>
        <w:br/>
      </w:r>
    </w:p>
    <w:p>
      <w:pPr>
        <w:pStyle w:val="Heading3"/>
      </w:pPr>
      <w:r>
        <w:t>frontend\README.md</w:t>
      </w:r>
    </w:p>
    <w:p>
      <w:r>
        <w:t># React + TypeScript + Vite</w:t>
        <w:br/>
        <w:br/>
        <w:t>This template provides a minimal setup to get React working in Vite with HMR and some ESLint rules.</w:t>
        <w:br/>
        <w:br/>
        <w:t>Currently, two official plugins are available:</w:t>
        <w:br/>
        <w:br/>
        <w:t>- [@vitejs/plugin-react](https://github.com/vitejs/vite-plugin-react/blob/main/packages/plugin-react/README.md) uses [Babel](https://babeljs.io/) for Fast Refresh</w:t>
        <w:br/>
        <w:t>- [@vitejs/plugin-react-swc](https://github.com/vitejs/vite-plugin-react-swc) uses [SWC](https://swc.rs/) for Fast Refresh</w:t>
        <w:br/>
        <w:br/>
        <w:t>## Expanding the ESLint configuration</w:t>
        <w:br/>
        <w:br/>
        <w:t>If you are developing a production application, we recommend updating the configuration to enable type aware lint rules:</w:t>
        <w:br/>
        <w:br/>
        <w:t>- Configure the top-level `parserOptions` property like this:</w:t>
        <w:br/>
        <w:br/>
        <w:t>```js</w:t>
        <w:br/>
        <w:t>export default tseslint.config({</w:t>
        <w:br/>
        <w:t xml:space="preserve">  languageOptions: {</w:t>
        <w:br/>
        <w:t xml:space="preserve">    // other options...</w:t>
        <w:br/>
        <w:t xml:space="preserve">    parserOptions: {</w:t>
        <w:br/>
        <w:t xml:space="preserve">      project: ['./tsconfig.node.json', './tsconfig.app.json'],</w:t>
        <w:br/>
        <w:t xml:space="preserve">      tsconfigRootDir: import.meta.dirname,</w:t>
        <w:br/>
        <w:t xml:space="preserve">    },</w:t>
        <w:br/>
        <w:t xml:space="preserve">  },</w:t>
        <w:br/>
        <w:t>})</w:t>
        <w:br/>
        <w:t>```</w:t>
        <w:br/>
        <w:br/>
        <w:t>- Replace `tseslint.configs.recommended` to `tseslint.configs.recommendedTypeChecked` or `tseslint.configs.strictTypeChecked`</w:t>
        <w:br/>
        <w:t>- Optionally add `...tseslint.configs.stylisticTypeChecked`</w:t>
        <w:br/>
        <w:t>- Install [eslint-plugin-react](https://github.com/jsx-eslint/eslint-plugin-react) and update the config:</w:t>
        <w:br/>
        <w:br/>
        <w:t>```js</w:t>
        <w:br/>
        <w:t>// eslint.config.js</w:t>
        <w:br/>
        <w:t>import react from 'eslint-plugin-react'</w:t>
        <w:br/>
        <w:br/>
        <w:t>export default tseslint.config({</w:t>
        <w:br/>
        <w:t xml:space="preserve">  // Set the react version</w:t>
        <w:br/>
        <w:t xml:space="preserve">  settings: { react: { version: '18.3' } },</w:t>
        <w:br/>
        <w:t xml:space="preserve">  plugins: {</w:t>
        <w:br/>
        <w:t xml:space="preserve">    // Add the react plugin</w:t>
        <w:br/>
        <w:t xml:space="preserve">    react,</w:t>
        <w:br/>
        <w:t xml:space="preserve">  },</w:t>
        <w:br/>
        <w:t xml:space="preserve">  rules: {</w:t>
        <w:br/>
        <w:t xml:space="preserve">    // other rules...</w:t>
        <w:br/>
        <w:t xml:space="preserve">    // Enable its recommended rules</w:t>
        <w:br/>
        <w:t xml:space="preserve">    ...react.configs.recommended.rules,</w:t>
        <w:br/>
        <w:t xml:space="preserve">    ...react.configs['jsx-runtime'].rules,</w:t>
        <w:br/>
        <w:t xml:space="preserve">  },</w:t>
        <w:br/>
        <w:t>})</w:t>
        <w:br/>
        <w:t>```</w:t>
        <w:br/>
      </w:r>
    </w:p>
    <w:p>
      <w:pPr>
        <w:pStyle w:val="Heading3"/>
      </w:pPr>
      <w:r>
        <w:t>frontend\src\App.css</w:t>
      </w:r>
    </w:p>
    <w:p>
      <w:r>
        <w:t>.app {</w:t>
        <w:br/>
        <w:t xml:space="preserve">  max-width: 1100px;</w:t>
        <w:br/>
        <w:t xml:space="preserve">  margin: 0 auto;</w:t>
        <w:br/>
        <w:t xml:space="preserve">  padding: 2rem 1.5rem 4rem;</w:t>
        <w:br/>
        <w:t xml:space="preserve">  font-family: system-ui, -apple-system, Segoe UI, Roboto, sans-serif;</w:t>
        <w:br/>
        <w:t xml:space="preserve">  color: #0f172a;</w:t>
        <w:br/>
        <w:t xml:space="preserve">  background: #f8fafc;</w:t>
        <w:br/>
        <w:t xml:space="preserve">  min-height: 100vh;</w:t>
        <w:br/>
        <w:t>}</w:t>
        <w:br/>
        <w:br/>
        <w:t>.header {</w:t>
        <w:br/>
        <w:t xml:space="preserve">  display: flex;</w:t>
        <w:br/>
        <w:t xml:space="preserve">  align-items: flex-start;</w:t>
        <w:br/>
        <w:t xml:space="preserve">  justify-content: space-between;</w:t>
        <w:br/>
        <w:t xml:space="preserve">  gap: 1rem;</w:t>
        <w:br/>
        <w:t xml:space="preserve">  margin-bottom: 2rem;</w:t>
        <w:br/>
        <w:t>}</w:t>
        <w:br/>
        <w:br/>
        <w:t>.header h1 {</w:t>
        <w:br/>
        <w:t xml:space="preserve">  margin: 0;</w:t>
        <w:br/>
        <w:t xml:space="preserve">  font-size: 1.75rem;</w:t>
        <w:br/>
        <w:t>}</w:t>
        <w:br/>
        <w:br/>
        <w:t>.tagline {</w:t>
        <w:br/>
        <w:t xml:space="preserve">  margin: 0.35rem 0 0;</w:t>
        <w:br/>
        <w:t xml:space="preserve">  color: #475569;</w:t>
        <w:br/>
        <w:t xml:space="preserve">  font-size: 0.95rem;</w:t>
        <w:br/>
        <w:t>}</w:t>
        <w:br/>
        <w:br/>
        <w:t>.pill {</w:t>
        <w:br/>
        <w:t xml:space="preserve">  padding: 0.35rem 0.75rem;</w:t>
        <w:br/>
        <w:t xml:space="preserve">  border-radius: 999px;</w:t>
        <w:br/>
        <w:t xml:space="preserve">  font-size: 0.85rem;</w:t>
        <w:br/>
        <w:t xml:space="preserve">  font-weight: 600;</w:t>
        <w:br/>
        <w:t>}</w:t>
        <w:br/>
        <w:br/>
        <w:t>.pill.ok {</w:t>
        <w:br/>
        <w:t xml:space="preserve">  background: #dcfce7;</w:t>
        <w:br/>
        <w:t xml:space="preserve">  color: #166534;</w:t>
        <w:br/>
        <w:t>}</w:t>
        <w:br/>
        <w:br/>
        <w:t>.pill.warn {</w:t>
        <w:br/>
        <w:t xml:space="preserve">  background: #fef3c7;</w:t>
        <w:br/>
        <w:t xml:space="preserve">  color: #92400e;</w:t>
        <w:br/>
        <w:t>}</w:t>
        <w:br/>
        <w:br/>
        <w:t>.grid {</w:t>
        <w:br/>
        <w:t xml:space="preserve">  display: grid;</w:t>
        <w:br/>
        <w:t xml:space="preserve">  grid-template-columns: repeat(auto-fit, minmax(260px, 1fr));</w:t>
        <w:br/>
        <w:t xml:space="preserve">  gap: 1rem;</w:t>
        <w:br/>
        <w:t>}</w:t>
        <w:br/>
        <w:br/>
        <w:t>.card {</w:t>
        <w:br/>
        <w:t xml:space="preserve">  background: #fff;</w:t>
        <w:br/>
        <w:t xml:space="preserve">  border: 1px solid #e2e8f0;</w:t>
        <w:br/>
        <w:t xml:space="preserve">  border-radius: 12px;</w:t>
        <w:br/>
        <w:t xml:space="preserve">  padding: 1.25rem;</w:t>
        <w:br/>
        <w:t xml:space="preserve">  box-shadow: 0 1px 2px rgb(15 23 42 / 6%);</w:t>
        <w:br/>
        <w:t>}</w:t>
        <w:br/>
        <w:br/>
        <w:t>.card h2 {</w:t>
        <w:br/>
        <w:t xml:space="preserve">  margin: 0 0 0.75rem;</w:t>
        <w:br/>
        <w:t xml:space="preserve">  font-size: 1.1rem;</w:t>
        <w:br/>
        <w:t>}</w:t>
        <w:br/>
        <w:br/>
        <w:t>.checks {</w:t>
        <w:br/>
        <w:t xml:space="preserve">  margin: 0;</w:t>
        <w:br/>
        <w:t xml:space="preserve">  padding-left: 1.1rem;</w:t>
        <w:br/>
        <w:t xml:space="preserve">  color: #334155;</w:t>
        <w:br/>
        <w:t xml:space="preserve">  font-size: 0.95rem;</w:t>
        <w:br/>
        <w:t>}</w:t>
        <w:br/>
        <w:br/>
        <w:t>label {</w:t>
        <w:br/>
        <w:t xml:space="preserve">  display: flex;</w:t>
        <w:br/>
        <w:t xml:space="preserve">  flex-direction: column;</w:t>
        <w:br/>
        <w:t xml:space="preserve">  gap: 0.25rem;</w:t>
        <w:br/>
        <w:t xml:space="preserve">  font-size: 0.85rem;</w:t>
        <w:br/>
        <w:t xml:space="preserve">  color: #475569;</w:t>
        <w:br/>
        <w:t xml:space="preserve">  margin-bottom: 0.65rem;</w:t>
        <w:br/>
        <w:t>}</w:t>
        <w:br/>
        <w:br/>
        <w:t>input {</w:t>
        <w:br/>
        <w:t xml:space="preserve">  border: 1px solid #cbd5e1;</w:t>
        <w:br/>
        <w:t xml:space="preserve">  border-radius: 8px;</w:t>
        <w:br/>
        <w:t xml:space="preserve">  padding: 0.5rem 0.65rem;</w:t>
        <w:br/>
        <w:t xml:space="preserve">  font-size: 1rem;</w:t>
        <w:br/>
        <w:t>}</w:t>
        <w:br/>
        <w:br/>
        <w:t>button {</w:t>
        <w:br/>
        <w:t xml:space="preserve">  margin-top: 0.5rem;</w:t>
        <w:br/>
        <w:t xml:space="preserve">  padding: 0.55rem 1rem;</w:t>
        <w:br/>
        <w:t xml:space="preserve">  border: none;</w:t>
        <w:br/>
        <w:t xml:space="preserve">  border-radius: 8px;</w:t>
        <w:br/>
        <w:t xml:space="preserve">  background: #0f766e;</w:t>
        <w:br/>
        <w:t xml:space="preserve">  color: #fff;</w:t>
        <w:br/>
        <w:t xml:space="preserve">  font-weight: 600;</w:t>
        <w:br/>
        <w:t xml:space="preserve">  cursor: pointer;</w:t>
        <w:br/>
        <w:t>}</w:t>
        <w:br/>
        <w:br/>
        <w:t>button:disabled {</w:t>
        <w:br/>
        <w:t xml:space="preserve">  opacity: 0.65;</w:t>
        <w:br/>
        <w:t xml:space="preserve">  cursor: not-allowed;</w:t>
        <w:br/>
        <w:t>}</w:t>
        <w:br/>
        <w:br/>
        <w:t>button.secondary {</w:t>
        <w:br/>
        <w:t xml:space="preserve">  background: #e2e8f0;</w:t>
        <w:br/>
        <w:t xml:space="preserve">  color: #0f172a;</w:t>
        <w:br/>
        <w:t>}</w:t>
        <w:br/>
        <w:br/>
        <w:t>.muted {</w:t>
        <w:br/>
        <w:t xml:space="preserve">  color: #64748b;</w:t>
        <w:br/>
        <w:t xml:space="preserve">  font-size: 0.9rem;</w:t>
        <w:br/>
        <w:t>}</w:t>
        <w:br/>
        <w:br/>
        <w:t>.err {</w:t>
        <w:br/>
        <w:t xml:space="preserve">  color: #b91c1c;</w:t>
        <w:br/>
        <w:t xml:space="preserve">  font-size: 0.9rem;</w:t>
        <w:br/>
        <w:t>}</w:t>
        <w:br/>
        <w:br/>
        <w:t>.hint {</w:t>
        <w:br/>
        <w:t xml:space="preserve">  color: #0f766e;</w:t>
        <w:br/>
        <w:t xml:space="preserve">  font-size: 0.9rem;</w:t>
        <w:br/>
        <w:t>}</w:t>
        <w:br/>
        <w:br/>
        <w:t>.bookings {</w:t>
        <w:br/>
        <w:t xml:space="preserve">  list-style: none;</w:t>
        <w:br/>
        <w:t xml:space="preserve">  padding: 0;</w:t>
        <w:br/>
        <w:t xml:space="preserve">  margin: 0;</w:t>
        <w:br/>
        <w:t>}</w:t>
        <w:br/>
        <w:br/>
        <w:t>.bookings li {</w:t>
        <w:br/>
        <w:t xml:space="preserve">  padding: 0.45rem 0;</w:t>
        <w:br/>
        <w:t xml:space="preserve">  border-bottom: 1px solid #f1f5f9;</w:t>
        <w:br/>
        <w:t xml:space="preserve">  font-size: 0.95rem;</w:t>
        <w:br/>
        <w:t>}</w:t>
        <w:br/>
        <w:br/>
        <w:t>.badge {</w:t>
        <w:br/>
        <w:t xml:space="preserve">  display: inline-block;</w:t>
        <w:br/>
        <w:t xml:space="preserve">  margin-left: 0.35rem;</w:t>
        <w:br/>
        <w:t xml:space="preserve">  padding: 0.1rem 0.45rem;</w:t>
        <w:br/>
        <w:t xml:space="preserve">  border-radius: 6px;</w:t>
        <w:br/>
        <w:t xml:space="preserve">  background: #e0f2fe;</w:t>
        <w:br/>
        <w:t xml:space="preserve">  color: #0369a1;</w:t>
        <w:br/>
        <w:t xml:space="preserve">  font-size: 0.75rem;</w:t>
        <w:br/>
        <w:t xml:space="preserve">  font-weight: 600;</w:t>
        <w:br/>
        <w:t>}</w:t>
        <w:br/>
      </w:r>
    </w:p>
    <w:p>
      <w:pPr>
        <w:pStyle w:val="Heading3"/>
      </w:pPr>
      <w:r>
        <w:t>frontend\src\App.tsx</w:t>
      </w:r>
    </w:p>
    <w:p>
      <w:r>
        <w:t>import { useCallback, useEffect, useMemo, useState } from 'react'</w:t>
        <w:br/>
        <w:t>import './App.css'</w:t>
        <w:br/>
        <w:br/>
        <w:t>type Health = { status: string; service?: string }</w:t>
        <w:br/>
        <w:t>type BookingRow = {</w:t>
        <w:br/>
        <w:t xml:space="preserve">  _id: string</w:t>
        <w:br/>
        <w:t xml:space="preserve">  listingId: string</w:t>
        <w:br/>
        <w:t xml:space="preserve">  guestId: string</w:t>
        <w:br/>
        <w:t xml:space="preserve">  startDate: string</w:t>
        <w:br/>
        <w:t xml:space="preserve">  endDate: string</w:t>
        <w:br/>
        <w:t xml:space="preserve">  status: string</w:t>
        <w:br/>
        <w:t xml:space="preserve">  platform?: string</w:t>
        <w:br/>
        <w:t xml:space="preserve">  price?: number</w:t>
        <w:br/>
        <w:t>}</w:t>
        <w:br/>
        <w:br/>
        <w:t>const defaultListing = 'listing-demo-1'</w:t>
        <w:br/>
        <w:br/>
        <w:t>export default function App() {</w:t>
        <w:br/>
        <w:t xml:space="preserve">  const [health, setHealth] = useState&lt;Health | null&gt;(null)</w:t>
        <w:br/>
        <w:t xml:space="preserve">  const [bookings, setBookings] = useState&lt;BookingRow[]&gt;([])</w:t>
        <w:br/>
        <w:t xml:space="preserve">  const [error, setError] = useState&lt;string | null&gt;(null)</w:t>
        <w:br/>
        <w:t xml:space="preserve">  const [listingId, setListingId] = useState(defaultListing)</w:t>
        <w:br/>
        <w:t xml:space="preserve">  const [guestId, setGuestId] = useState('guest-1')</w:t>
        <w:br/>
        <w:t xml:space="preserve">  const [start, setStart] = useState('2026-05-01')</w:t>
        <w:br/>
        <w:t xml:space="preserve">  const [end, setEnd] = useState('2026-05-05')</w:t>
        <w:br/>
        <w:t xml:space="preserve">  const [submitting, setSubmitting] = useState(false)</w:t>
        <w:br/>
        <w:t xml:space="preserve">  const [aiHint, setAiHint] = useState&lt;string | null&gt;(null)</w:t>
        <w:br/>
        <w:br/>
        <w:t xml:space="preserve">  const load = useCallback(async () =&gt; {</w:t>
        <w:br/>
        <w:t xml:space="preserve">    setError(null)</w:t>
        <w:br/>
        <w:t xml:space="preserve">    try {</w:t>
        <w:br/>
        <w:t xml:space="preserve">      const [h, b] = await Promise.all([</w:t>
        <w:br/>
        <w:t xml:space="preserve">        fetch('/api/health').then((r) =&gt; r.json()),</w:t>
        <w:br/>
        <w:t xml:space="preserve">        fetch(`/api/bookings/listing/${listingId}`).then((r) =&gt; r.json()),</w:t>
        <w:br/>
        <w:t xml:space="preserve">      ])</w:t>
        <w:br/>
        <w:t xml:space="preserve">      setHealth(h)</w:t>
        <w:br/>
        <w:t xml:space="preserve">      setBookings(Array.isArray(b) ? b : [])</w:t>
        <w:br/>
        <w:t xml:space="preserve">    } catch (e) {</w:t>
        <w:br/>
        <w:t xml:space="preserve">      setError(e instanceof Error ? e.message : 'load failed')</w:t>
        <w:br/>
        <w:t xml:space="preserve">    }</w:t>
        <w:br/>
        <w:t xml:space="preserve">  }, [listingId])</w:t>
        <w:br/>
        <w:br/>
        <w:t xml:space="preserve">  useEffect(() =&gt; {</w:t>
        <w:br/>
        <w:t xml:space="preserve">    void load()</w:t>
        <w:br/>
        <w:t xml:space="preserve">  }, [load])</w:t>
        <w:br/>
        <w:br/>
        <w:t xml:space="preserve">  const blockedRanges = useMemo(</w:t>
        <w:br/>
        <w:t xml:space="preserve">    () =&gt;</w:t>
        <w:br/>
        <w:t xml:space="preserve">      bookings.map((b) =&gt; ({</w:t>
        <w:br/>
        <w:t xml:space="preserve">        from: b.startDate,</w:t>
        <w:br/>
        <w:t xml:space="preserve">        to: b.endDate,</w:t>
        <w:br/>
        <w:t xml:space="preserve">        status: b.status,</w:t>
        <w:br/>
        <w:t xml:space="preserve">      })),</w:t>
        <w:br/>
        <w:t xml:space="preserve">    [bookings],</w:t>
        <w:br/>
        <w:t xml:space="preserve">  )</w:t>
        <w:br/>
        <w:br/>
        <w:t xml:space="preserve">  async function createBooking() {</w:t>
        <w:br/>
        <w:t xml:space="preserve">    setSubmitting(true)</w:t>
        <w:br/>
        <w:t xml:space="preserve">    setAiHint(null)</w:t>
        <w:br/>
        <w:t xml:space="preserve">    setError(null)</w:t>
        <w:br/>
        <w:t xml:space="preserve">    try {</w:t>
        <w:br/>
        <w:t xml:space="preserve">      const idem = `idem-${Date.now()}-${Math.random().toString(36).slice(2)}`</w:t>
        <w:br/>
        <w:t xml:space="preserve">      const res = await fetch('/api/bookings', {</w:t>
        <w:br/>
        <w:t xml:space="preserve">        method: 'POST',</w:t>
        <w:br/>
        <w:t xml:space="preserve">        headers: { 'Content-Type': 'application/json' },</w:t>
        <w:br/>
        <w:t xml:space="preserve">        body: JSON.stringify({</w:t>
        <w:br/>
        <w:t xml:space="preserve">          listingId,</w:t>
        <w:br/>
        <w:t xml:space="preserve">          guestId,</w:t>
        <w:br/>
        <w:t xml:space="preserve">          startDate: `${start}T00:00:00.000Z`,</w:t>
        <w:br/>
        <w:t xml:space="preserve">          endDate: `${end}T00:00:00.000Z`,</w:t>
        <w:br/>
        <w:t xml:space="preserve">          idempotencyKey: idem,</w:t>
        <w:br/>
        <w:t xml:space="preserve">          platform: 'direct',</w:t>
        <w:br/>
        <w:t xml:space="preserve">          price: 199,</w:t>
        <w:br/>
        <w:t xml:space="preserve">        }),</w:t>
        <w:br/>
        <w:t xml:space="preserve">      })</w:t>
        <w:br/>
        <w:t xml:space="preserve">      const data = await res.json().catch(() =&gt; ({}))</w:t>
        <w:br/>
        <w:t xml:space="preserve">      if (!res.ok) {</w:t>
        <w:br/>
        <w:t xml:space="preserve">        const msg =</w:t>
        <w:br/>
        <w:t xml:space="preserve">          typeof data === 'object' &amp;&amp; data &amp;&amp; 'message' in data</w:t>
        <w:br/>
        <w:t xml:space="preserve">            ? JSON.stringify((data as { message: unknown }).message)</w:t>
        <w:br/>
        <w:t xml:space="preserve">            : res.statusText</w:t>
        <w:br/>
        <w:t xml:space="preserve">        setError(msg)</w:t>
        <w:br/>
        <w:t xml:space="preserve">        if (res.status === 409) {</w:t>
        <w:br/>
        <w:t xml:space="preserve">          setAiHint(</w:t>
        <w:br/>
        <w:t xml:space="preserve">            'Deterministic + AI: availability or risk blocked this booking.',</w:t>
        <w:br/>
        <w:t xml:space="preserve">          )</w:t>
        <w:br/>
        <w:t xml:space="preserve">        }</w:t>
        <w:br/>
        <w:t xml:space="preserve">        if (res.status === 429) {</w:t>
        <w:br/>
        <w:t xml:space="preserve">          setAiHint(</w:t>
        <w:br/>
        <w:t xml:space="preserve">            'AI layer: high risk — retry after backoff (adaptive sync may run).',</w:t>
        <w:br/>
        <w:t xml:space="preserve">          )</w:t>
        <w:br/>
        <w:t xml:space="preserve">        }</w:t>
        <w:br/>
        <w:t xml:space="preserve">        return</w:t>
        <w:br/>
        <w:t xml:space="preserve">      }</w:t>
        <w:br/>
        <w:t xml:space="preserve">      setAiHint('Booking confirmed; Kafka events emitted; sync orchestrator queued.')</w:t>
        <w:br/>
        <w:t xml:space="preserve">      await load()</w:t>
        <w:br/>
        <w:t xml:space="preserve">    } catch (e) {</w:t>
        <w:br/>
        <w:t xml:space="preserve">      setError(e instanceof Error ? e.message : 'request failed')</w:t>
        <w:br/>
        <w:t xml:space="preserve">    } finally {</w:t>
        <w:br/>
        <w:t xml:space="preserve">      setSubmitting(false)</w:t>
        <w:br/>
        <w:t xml:space="preserve">    }</w:t>
        <w:br/>
        <w:t xml:space="preserve">  }</w:t>
        <w:br/>
        <w:br/>
        <w:t xml:space="preserve">  return (</w:t>
        <w:br/>
        <w:t xml:space="preserve">    &lt;div className="app"&gt;</w:t>
        <w:br/>
        <w:t xml:space="preserve">      &lt;header className="header"&gt;</w:t>
        <w:br/>
        <w:t xml:space="preserve">        &lt;div&gt;</w:t>
        <w:br/>
        <w:t xml:space="preserve">          &lt;h1&gt;SwyftBooking&lt;/h1&gt;</w:t>
        <w:br/>
        <w:t xml:space="preserve">          &lt;p className="tagline"&gt;Hybrid channel manager — deterministic core + AI&lt;/p&gt;</w:t>
        <w:br/>
        <w:t xml:space="preserve">        &lt;/div&gt;</w:t>
        <w:br/>
        <w:t xml:space="preserve">        &lt;div className={`pill ${health?.status === 'ok' ? 'ok' : 'warn'}`}&gt;</w:t>
        <w:br/>
        <w:t xml:space="preserve">          API: {health?.status ?? '…'}</w:t>
        <w:br/>
        <w:t xml:space="preserve">        &lt;/div&gt;</w:t>
        <w:br/>
        <w:t xml:space="preserve">      &lt;/header&gt;</w:t>
        <w:br/>
        <w:br/>
        <w:t xml:space="preserve">      &lt;section className="grid"&gt;</w:t>
        <w:br/>
        <w:t xml:space="preserve">        &lt;div className="card"&gt;</w:t>
        <w:br/>
        <w:t xml:space="preserve">          &lt;h2&gt;Host dashboard&lt;/h2&gt;</w:t>
        <w:br/>
        <w:t xml:space="preserve">          &lt;ul className="checks"&gt;</w:t>
        <w:br/>
        <w:t xml:space="preserve">            &lt;li&gt;Calendar &amp; booking status (deterministic)&lt;/li&gt;</w:t>
        <w:br/>
        <w:t xml:space="preserve">            &lt;li&gt;Sync status (Kafka → orchestrator)&lt;/li&gt;</w:t>
        <w:br/>
        <w:t xml:space="preserve">            &lt;li&gt;AI: suggested guardrails on create (risk / availability probability)&lt;/li&gt;</w:t>
        <w:br/>
        <w:t xml:space="preserve">          &lt;/ul&gt;</w:t>
        <w:br/>
        <w:t xml:space="preserve">          {error &amp;&amp; &lt;p className="err"&gt;{error}&lt;/p&gt;}</w:t>
        <w:br/>
        <w:t xml:space="preserve">          {aiHint &amp;&amp; &lt;p className="hint"&gt;{aiHint}&lt;/p&gt;}</w:t>
        <w:br/>
        <w:t xml:space="preserve">        &lt;/div&gt;</w:t>
        <w:br/>
        <w:br/>
        <w:t xml:space="preserve">        &lt;div className="card"&gt;</w:t>
        <w:br/>
        <w:t xml:space="preserve">          &lt;h2&gt;New booking&lt;/h2&gt;</w:t>
        <w:br/>
        <w:t xml:space="preserve">          &lt;label&gt;</w:t>
        <w:br/>
        <w:t xml:space="preserve">            Listing</w:t>
        <w:br/>
        <w:t xml:space="preserve">            &lt;input</w:t>
        <w:br/>
        <w:t xml:space="preserve">              value={listingId}</w:t>
        <w:br/>
        <w:t xml:space="preserve">              onChange={(e) =&gt; setListingId(e.target.value)}</w:t>
        <w:br/>
        <w:t xml:space="preserve">            /&gt;</w:t>
        <w:br/>
        <w:t xml:space="preserve">          &lt;/label&gt;</w:t>
        <w:br/>
        <w:t xml:space="preserve">          &lt;label&gt;</w:t>
        <w:br/>
        <w:t xml:space="preserve">            Guest</w:t>
        <w:br/>
        <w:t xml:space="preserve">            &lt;input value={guestId} onChange={(e) =&gt; setGuestId(e.target.value)} /&gt;</w:t>
        <w:br/>
        <w:t xml:space="preserve">          &lt;/label&gt;</w:t>
        <w:br/>
        <w:t xml:space="preserve">          &lt;label&gt;</w:t>
        <w:br/>
        <w:t xml:space="preserve">            Start</w:t>
        <w:br/>
        <w:t xml:space="preserve">            &lt;input type="date" value={start} onChange={(e) =&gt; setStart(e.target.value)} /&gt;</w:t>
        <w:br/>
        <w:t xml:space="preserve">          &lt;/label&gt;</w:t>
        <w:br/>
        <w:t xml:space="preserve">          &lt;label&gt;</w:t>
        <w:br/>
        <w:t xml:space="preserve">            End</w:t>
        <w:br/>
        <w:t xml:space="preserve">            &lt;input type="date" value={end} onChange={(e) =&gt; setEnd(e.target.value)} /&gt;</w:t>
        <w:br/>
        <w:t xml:space="preserve">          &lt;/label&gt;</w:t>
        <w:br/>
        <w:t xml:space="preserve">          &lt;button type="button" disabled={submitting} onClick={() =&gt; void createBooking()}&gt;</w:t>
        <w:br/>
        <w:t xml:space="preserve">            {submitting ? 'Working…' : 'Create booking'}</w:t>
        <w:br/>
        <w:t xml:space="preserve">          &lt;/button&gt;</w:t>
        <w:br/>
        <w:t xml:space="preserve">        &lt;/div&gt;</w:t>
        <w:br/>
        <w:br/>
        <w:t xml:space="preserve">        &lt;div className="card"&gt;</w:t>
        <w:br/>
        <w:t xml:space="preserve">          &lt;h2&gt;Calendar (bookings)&lt;/h2&gt;</w:t>
        <w:br/>
        <w:t xml:space="preserve">          &lt;p className="muted"&gt;Listing: {listingId}&lt;/p&gt;</w:t>
        <w:br/>
        <w:t xml:space="preserve">          {blockedRanges.length === 0 ? (</w:t>
        <w:br/>
        <w:t xml:space="preserve">            &lt;p className="muted"&gt;No bookings yet.&lt;/p&gt;</w:t>
        <w:br/>
        <w:t xml:space="preserve">          ) : (</w:t>
        <w:br/>
        <w:t xml:space="preserve">            &lt;ul className="bookings"&gt;</w:t>
        <w:br/>
        <w:t xml:space="preserve">              {blockedRanges.map((r, i) =&gt; (</w:t>
        <w:br/>
        <w:t xml:space="preserve">                &lt;li key={i}&gt;</w:t>
        <w:br/>
        <w:t xml:space="preserve">                  {r.from} → {r.to}{' '}</w:t>
        <w:br/>
        <w:t xml:space="preserve">                  &lt;span className="badge"&gt;{r.status}&lt;/span&gt;</w:t>
        <w:br/>
        <w:t xml:space="preserve">                &lt;/li&gt;</w:t>
        <w:br/>
        <w:t xml:space="preserve">              ))}</w:t>
        <w:br/>
        <w:t xml:space="preserve">            &lt;/ul&gt;</w:t>
        <w:br/>
        <w:t xml:space="preserve">          )}</w:t>
        <w:br/>
        <w:t xml:space="preserve">        &lt;/div&gt;</w:t>
        <w:br/>
        <w:br/>
        <w:t xml:space="preserve">        &lt;div className="card"&gt;</w:t>
        <w:br/>
        <w:t xml:space="preserve">          &lt;h2&gt;Sync &amp; AI&lt;/h2&gt;</w:t>
        <w:br/>
        <w:t xml:space="preserve">          &lt;p&gt;</w:t>
        <w:br/>
        <w:t xml:space="preserve">            Priority: &lt;strong&gt;availability &amp;gt; booking &amp;gt; pricing&lt;/strong&gt;</w:t>
        <w:br/>
        <w:t xml:space="preserve">          &lt;/p&gt;</w:t>
        <w:br/>
        <w:t xml:space="preserve">          &lt;p className="muted"&gt;</w:t>
        <w:br/>
        <w:t xml:space="preserve">            Redis locks, idempotency keys, and Kafka topics back the deterministic</w:t>
        <w:br/>
        <w:t xml:space="preserve">            layer; FastAPI services score risk and availability probability.</w:t>
        <w:br/>
        <w:t xml:space="preserve">          &lt;/p&gt;</w:t>
        <w:br/>
        <w:t xml:space="preserve">          &lt;button type="button" className="secondary" onClick={() =&gt; void load()}&gt;</w:t>
        <w:br/>
        <w:t xml:space="preserve">            Refresh data</w:t>
        <w:br/>
        <w:t xml:space="preserve">          &lt;/button&gt;</w:t>
        <w:br/>
        <w:t xml:space="preserve">        &lt;/div&gt;</w:t>
        <w:br/>
        <w:t xml:space="preserve">      &lt;/section&gt;</w:t>
        <w:br/>
        <w:t xml:space="preserve">    &lt;/div&gt;</w:t>
        <w:br/>
        <w:t xml:space="preserve">  )</w:t>
        <w:br/>
        <w:t>}</w:t>
        <w:br/>
      </w:r>
    </w:p>
    <w:p>
      <w:pPr>
        <w:pStyle w:val="Heading3"/>
      </w:pPr>
      <w:r>
        <w:t>frontend\src\index.css</w:t>
      </w:r>
    </w:p>
    <w:p>
      <w:r>
        <w:t>* {</w:t>
        <w:br/>
        <w:t xml:space="preserve">  box-sizing: border-box;</w:t>
        <w:br/>
        <w:t>}</w:t>
        <w:br/>
        <w:br/>
        <w:t>body {</w:t>
        <w:br/>
        <w:t xml:space="preserve">  margin: 0;</w:t>
        <w:br/>
        <w:t>}</w:t>
        <w:br/>
      </w:r>
    </w:p>
    <w:p>
      <w:pPr>
        <w:pStyle w:val="Heading3"/>
      </w:pPr>
      <w:r>
        <w:t>frontend\src\main.tsx</w:t>
      </w:r>
    </w:p>
    <w:p>
      <w:r>
        <w:t>import { StrictMode } from 'react'</w:t>
        <w:br/>
        <w:t>import { createRoot } from 'react-dom/client'</w:t>
        <w:br/>
        <w:t>import './index.css'</w:t>
        <w:br/>
        <w:t>import App from './App.tsx'</w:t>
        <w:br/>
        <w:br/>
        <w:t>createRoot(document.getElementById('root')!).render(</w:t>
        <w:br/>
        <w:t xml:space="preserve">  &lt;StrictMode&gt;</w:t>
        <w:br/>
        <w:t xml:space="preserve">    &lt;App /&gt;</w:t>
        <w:br/>
        <w:t xml:space="preserve">  &lt;/StrictMode&gt;,</w:t>
        <w:br/>
        <w:t>)</w:t>
        <w:br/>
      </w:r>
    </w:p>
    <w:p>
      <w:pPr>
        <w:pStyle w:val="Heading3"/>
      </w:pPr>
      <w:r>
        <w:t>frontend\src\vite-env.d.ts</w:t>
      </w:r>
    </w:p>
    <w:p>
      <w:r>
        <w:t>/// &lt;reference types="vite/client" /&gt;</w:t>
        <w:br/>
      </w:r>
    </w:p>
    <w:p>
      <w:pPr>
        <w:pStyle w:val="Heading3"/>
      </w:pPr>
      <w:r>
        <w:t>frontend\tsconfig.app.json</w:t>
      </w:r>
    </w:p>
    <w:p>
      <w:r>
        <w:t>{</w:t>
        <w:br/>
        <w:t xml:space="preserve">  "compilerOptions": {</w:t>
        <w:br/>
        <w:t xml:space="preserve">    "tsBuildInfoFile": "./node_modules/.tmp/tsconfig.app.tsbuildinfo",</w:t>
        <w:br/>
        <w:t xml:space="preserve">    "target": "ES2020",</w:t>
        <w:br/>
        <w:t xml:space="preserve">    "useDefineForClassFields": true,</w:t>
        <w:br/>
        <w:t xml:space="preserve">    "lib": ["ES2020", "DOM", "DOM.Iterable"],</w:t>
        <w:br/>
        <w:t xml:space="preserve">    "module": "ESNext",</w:t>
        <w:br/>
        <w:t xml:space="preserve">    "skipLibCheck": true,</w:t>
        <w:br/>
        <w:br/>
        <w:t xml:space="preserve">    /* Bundler mode */</w:t>
        <w:br/>
        <w:t xml:space="preserve">    "moduleResolution": "Bundler",</w:t>
        <w:br/>
        <w:t xml:space="preserve">    "allowImportingTsExtensions": true,</w:t>
        <w:br/>
        <w:t xml:space="preserve">    "isolatedModules": true,</w:t>
        <w:br/>
        <w:t xml:space="preserve">    "moduleDetection": "force",</w:t>
        <w:br/>
        <w:t xml:space="preserve">    "noEmit": true,</w:t>
        <w:br/>
        <w:t xml:space="preserve">    "jsx": "react-jsx",</w:t>
        <w:br/>
        <w:br/>
        <w:t xml:space="preserve">    /* Linting */</w:t>
        <w:br/>
        <w:t xml:space="preserve">    "strict": true,</w:t>
        <w:br/>
        <w:t xml:space="preserve">    "noUnusedLocals": true,</w:t>
        <w:br/>
        <w:t xml:space="preserve">    "noUnusedParameters": true,</w:t>
        <w:br/>
        <w:t xml:space="preserve">    "noFallthroughCasesInSwitch": true,</w:t>
        <w:br/>
        <w:t xml:space="preserve">    "noUncheckedSideEffectImports": true</w:t>
        <w:br/>
        <w:t xml:space="preserve">  },</w:t>
        <w:br/>
        <w:t xml:space="preserve">  "include": ["src"]</w:t>
        <w:br/>
        <w:t>}</w:t>
        <w:br/>
      </w:r>
    </w:p>
    <w:p>
      <w:pPr>
        <w:pStyle w:val="Heading3"/>
      </w:pPr>
      <w:r>
        <w:t>frontend\tsconfig.json</w:t>
      </w:r>
    </w:p>
    <w:p>
      <w:r>
        <w:t>{</w:t>
        <w:br/>
        <w:t xml:space="preserve">  "files": [],</w:t>
        <w:br/>
        <w:t xml:space="preserve">  "references": [</w:t>
        <w:br/>
        <w:t xml:space="preserve">    { "path": "./tsconfig.app.json" },</w:t>
        <w:br/>
        <w:t xml:space="preserve">    { "path": "./tsconfig.node.json" }</w:t>
        <w:br/>
        <w:t xml:space="preserve">  ]</w:t>
        <w:br/>
        <w:t>}</w:t>
        <w:br/>
      </w:r>
    </w:p>
    <w:p>
      <w:pPr>
        <w:pStyle w:val="Heading3"/>
      </w:pPr>
      <w:r>
        <w:t>frontend\tsconfig.node.json</w:t>
      </w:r>
    </w:p>
    <w:p>
      <w:r>
        <w:t>{</w:t>
        <w:br/>
        <w:t xml:space="preserve">  "compilerOptions": {</w:t>
        <w:br/>
        <w:t xml:space="preserve">    "tsBuildInfoFile": "./node_modules/.tmp/tsconfig.node.tsbuildinfo",</w:t>
        <w:br/>
        <w:t xml:space="preserve">    "target": "ES2022",</w:t>
        <w:br/>
        <w:t xml:space="preserve">    "lib": ["ES2023"],</w:t>
        <w:br/>
        <w:t xml:space="preserve">    "module": "ESNext",</w:t>
        <w:br/>
        <w:t xml:space="preserve">    "skipLibCheck": true,</w:t>
        <w:br/>
        <w:br/>
        <w:t xml:space="preserve">    /* Bundler mode */</w:t>
        <w:br/>
        <w:t xml:space="preserve">    "moduleResolution": "Bundler",</w:t>
        <w:br/>
        <w:t xml:space="preserve">    "allowImportingTsExtensions": true,</w:t>
        <w:br/>
        <w:t xml:space="preserve">    "isolatedModules": true,</w:t>
        <w:br/>
        <w:t xml:space="preserve">    "moduleDetection": "force",</w:t>
        <w:br/>
        <w:t xml:space="preserve">    "noEmit": true,</w:t>
        <w:br/>
        <w:br/>
        <w:t xml:space="preserve">    /* Linting */</w:t>
        <w:br/>
        <w:t xml:space="preserve">    "strict": true,</w:t>
        <w:br/>
        <w:t xml:space="preserve">    "noUnusedLocals": true,</w:t>
        <w:br/>
        <w:t xml:space="preserve">    "noUnusedParameters": true,</w:t>
        <w:br/>
        <w:t xml:space="preserve">    "noFallthroughCasesInSwitch": true,</w:t>
        <w:br/>
        <w:t xml:space="preserve">    "noUncheckedSideEffectImports": true</w:t>
        <w:br/>
        <w:t xml:space="preserve">  },</w:t>
        <w:br/>
        <w:t xml:space="preserve">  "include": ["vite.config.ts"]</w:t>
        <w:br/>
        <w:t>}</w:t>
        <w:br/>
      </w:r>
    </w:p>
    <w:p>
      <w:pPr>
        <w:pStyle w:val="Heading3"/>
      </w:pPr>
      <w:r>
        <w:t>frontend\vite.config.ts</w:t>
      </w:r>
    </w:p>
    <w:p>
      <w:r>
        <w:t>import { defineConfig } from 'vite'</w:t>
        <w:br/>
        <w:t>import react from '@vitejs/plugin-react'</w:t>
        <w:br/>
        <w:br/>
        <w:t>export default defineConfig({</w:t>
        <w:br/>
        <w:t xml:space="preserve">  plugins: [react()],</w:t>
        <w:br/>
        <w:t xml:space="preserve">  server: {</w:t>
        <w:br/>
        <w:t xml:space="preserve">    port: 5173,</w:t>
        <w:br/>
        <w:t xml:space="preserve">    proxy: {</w:t>
        <w:br/>
        <w:t xml:space="preserve">      '/api': {</w:t>
        <w:br/>
        <w:t xml:space="preserve">        target: 'http://127.0.0.1:3000',</w:t>
        <w:br/>
        <w:t xml:space="preserve">        changeOrigin: true,</w:t>
        <w:br/>
        <w:t xml:space="preserve">      },</w:t>
        <w:br/>
        <w:t xml:space="preserve">    },</w:t>
        <w:br/>
        <w:t xml:space="preserve">  },</w:t>
        <w:br/>
        <w:t>})</w:t>
        <w:br/>
      </w:r>
    </w:p>
    <w:p>
      <w:pPr>
        <w:pStyle w:val="Heading3"/>
      </w:pPr>
      <w:r>
        <w:t>infra\k8s\ai-services-deployment.yaml</w:t>
      </w:r>
    </w:p>
    <w:p>
      <w:r>
        <w:t>apiVersion: apps/v1</w:t>
        <w:br/>
        <w:br/>
        <w:t>kind: Deployment</w:t>
        <w:br/>
        <w:br/>
        <w:t>metadata:</w:t>
        <w:br/>
        <w:br/>
        <w:t xml:space="preserve">  name: swyft-ai-services</w:t>
        <w:br/>
        <w:br/>
        <w:t>spec:</w:t>
        <w:br/>
        <w:br/>
        <w:t xml:space="preserve">  replicas: 3</w:t>
        <w:br/>
        <w:br/>
        <w:t xml:space="preserve">  selector:</w:t>
        <w:br/>
        <w:br/>
        <w:t xml:space="preserve">    matchLabels:</w:t>
        <w:br/>
        <w:br/>
        <w:t xml:space="preserve">      app: swyft-ai-services</w:t>
        <w:br/>
        <w:br/>
        <w:t xml:space="preserve">  template:</w:t>
        <w:br/>
        <w:br/>
        <w:t xml:space="preserve">    metadata:</w:t>
        <w:br/>
        <w:br/>
        <w:t xml:space="preserve">      labels:</w:t>
        <w:br/>
        <w:br/>
        <w:t xml:space="preserve">        app: swyft-ai-services</w:t>
        <w:br/>
        <w:br/>
        <w:t xml:space="preserve">    spec:</w:t>
        <w:br/>
        <w:br/>
        <w:t xml:space="preserve">      containers:</w:t>
        <w:br/>
        <w:br/>
        <w:t xml:space="preserve">        - name: ai-services</w:t>
        <w:br/>
        <w:br/>
        <w:t xml:space="preserve">          image: swyft-ai-services:latest</w:t>
        <w:br/>
        <w:br/>
        <w:t xml:space="preserve">          ports:</w:t>
        <w:br/>
        <w:br/>
        <w:t xml:space="preserve">            - containerPort: 8000</w:t>
        <w:br/>
        <w:br/>
        <w:t xml:space="preserve">          env:</w:t>
        <w:br/>
        <w:br/>
        <w:t xml:space="preserve">            - name: REDIS_URL</w:t>
        <w:br/>
        <w:br/>
        <w:t xml:space="preserve">              value: redis://redis:6379/0</w:t>
        <w:br/>
        <w:br/>
        <w:t>---</w:t>
        <w:br/>
        <w:br/>
        <w:t>apiVersion: v1</w:t>
        <w:br/>
        <w:br/>
        <w:t>kind: Service</w:t>
        <w:br/>
        <w:br/>
        <w:t>metadata:</w:t>
        <w:br/>
        <w:br/>
        <w:t xml:space="preserve">  name: swyft-ai-services</w:t>
        <w:br/>
        <w:br/>
        <w:t>spec:</w:t>
        <w:br/>
        <w:br/>
        <w:t xml:space="preserve">  selector:</w:t>
        <w:br/>
        <w:br/>
        <w:t xml:space="preserve">    app: swyft-ai-services</w:t>
        <w:br/>
        <w:br/>
        <w:t xml:space="preserve">  ports:</w:t>
        <w:br/>
        <w:br/>
        <w:t xml:space="preserve">    - port: 8000</w:t>
        <w:br/>
        <w:br/>
        <w:t xml:space="preserve">      targetPort: 8000</w:t>
        <w:br/>
        <w:br/>
      </w:r>
    </w:p>
    <w:p>
      <w:pPr>
        <w:pStyle w:val="Heading3"/>
      </w:pPr>
      <w:r>
        <w:t>infra\k8s\backend-deployment.yaml</w:t>
      </w:r>
    </w:p>
    <w:p>
      <w:r>
        <w:t>apiVersion: apps/v1</w:t>
        <w:br/>
        <w:br/>
        <w:t>kind: Deployment</w:t>
        <w:br/>
        <w:br/>
        <w:t>metadata:</w:t>
        <w:br/>
        <w:br/>
        <w:t xml:space="preserve">  name: swyft-backend</w:t>
        <w:br/>
        <w:br/>
        <w:t>spec:</w:t>
        <w:br/>
        <w:br/>
        <w:t xml:space="preserve">  replicas: 2</w:t>
        <w:br/>
        <w:br/>
        <w:t xml:space="preserve">  selector:</w:t>
        <w:br/>
        <w:br/>
        <w:t xml:space="preserve">    matchLabels:</w:t>
        <w:br/>
        <w:br/>
        <w:t xml:space="preserve">      app: swyft-backend</w:t>
        <w:br/>
        <w:br/>
        <w:t xml:space="preserve">  template:</w:t>
        <w:br/>
        <w:br/>
        <w:t xml:space="preserve">    metadata:</w:t>
        <w:br/>
        <w:br/>
        <w:t xml:space="preserve">      labels:</w:t>
        <w:br/>
        <w:br/>
        <w:t xml:space="preserve">        app: swyft-backend</w:t>
        <w:br/>
        <w:br/>
        <w:t xml:space="preserve">    spec:</w:t>
        <w:br/>
        <w:br/>
        <w:t xml:space="preserve">      containers:</w:t>
        <w:br/>
        <w:br/>
        <w:t xml:space="preserve">        - name: backend</w:t>
        <w:br/>
        <w:br/>
        <w:t xml:space="preserve">          image: swyft-backend:latest</w:t>
        <w:br/>
        <w:br/>
        <w:t xml:space="preserve">          ports:</w:t>
        <w:br/>
        <w:br/>
        <w:t xml:space="preserve">            - containerPort: 3000</w:t>
        <w:br/>
        <w:br/>
        <w:t xml:space="preserve">          env:</w:t>
        <w:br/>
        <w:br/>
        <w:t xml:space="preserve">            - name: MONGODB_URI</w:t>
        <w:br/>
        <w:br/>
        <w:t xml:space="preserve">              value: mongodb://mongo:27017/swyftbooking</w:t>
        <w:br/>
        <w:br/>
        <w:t xml:space="preserve">            - name: REDIS_URL</w:t>
        <w:br/>
        <w:br/>
        <w:t xml:space="preserve">              value: redis://redis:6379/0</w:t>
        <w:br/>
        <w:br/>
        <w:t xml:space="preserve">            - name: KAFKA_BROKERS</w:t>
        <w:br/>
        <w:br/>
        <w:t xml:space="preserve">              value: kafka:9092</w:t>
        <w:br/>
        <w:br/>
        <w:t xml:space="preserve">            - name: AI_SERVICES_URL</w:t>
        <w:br/>
        <w:br/>
        <w:t xml:space="preserve">              value: http://swyft-ai-services:8000</w:t>
        <w:br/>
        <w:br/>
        <w:t>---</w:t>
        <w:br/>
        <w:br/>
        <w:t>apiVersion: v1</w:t>
        <w:br/>
        <w:br/>
        <w:t>kind: Service</w:t>
        <w:br/>
        <w:br/>
        <w:t>metadata:</w:t>
        <w:br/>
        <w:br/>
        <w:t xml:space="preserve">  name: backend</w:t>
        <w:br/>
        <w:br/>
        <w:t>spec:</w:t>
        <w:br/>
        <w:br/>
        <w:t xml:space="preserve">  selector:</w:t>
        <w:br/>
        <w:br/>
        <w:t xml:space="preserve">    app: swyft-backend</w:t>
        <w:br/>
        <w:br/>
        <w:t xml:space="preserve">  ports:</w:t>
        <w:br/>
        <w:br/>
        <w:t xml:space="preserve">    - port: 3000</w:t>
        <w:br/>
        <w:br/>
        <w:t xml:space="preserve">      targetPort: 3000</w:t>
        <w:br/>
        <w:br/>
      </w:r>
    </w:p>
    <w:p>
      <w:pPr>
        <w:pStyle w:val="Heading3"/>
      </w:pPr>
      <w:r>
        <w:t>infra\k8s\frontend-deployment.yaml</w:t>
      </w:r>
    </w:p>
    <w:p>
      <w:r>
        <w:t>apiVersion: apps/v1</w:t>
        <w:br/>
        <w:br/>
        <w:t>kind: Deployment</w:t>
        <w:br/>
        <w:br/>
        <w:t>metadata:</w:t>
        <w:br/>
        <w:br/>
        <w:t xml:space="preserve">  name: swyft-frontend</w:t>
        <w:br/>
        <w:br/>
        <w:t>spec:</w:t>
        <w:br/>
        <w:br/>
        <w:t xml:space="preserve">  replicas: 2</w:t>
        <w:br/>
        <w:br/>
        <w:t xml:space="preserve">  selector:</w:t>
        <w:br/>
        <w:br/>
        <w:t xml:space="preserve">    matchLabels:</w:t>
        <w:br/>
        <w:br/>
        <w:t xml:space="preserve">      app: swyft-frontend</w:t>
        <w:br/>
        <w:br/>
        <w:t xml:space="preserve">  template:</w:t>
        <w:br/>
        <w:br/>
        <w:t xml:space="preserve">    metadata:</w:t>
        <w:br/>
        <w:br/>
        <w:t xml:space="preserve">      labels:</w:t>
        <w:br/>
        <w:br/>
        <w:t xml:space="preserve">        app: swyft-frontend</w:t>
        <w:br/>
        <w:br/>
        <w:t xml:space="preserve">    spec:</w:t>
        <w:br/>
        <w:br/>
        <w:t xml:space="preserve">      containers:</w:t>
        <w:br/>
        <w:br/>
        <w:t xml:space="preserve">        - name: frontend</w:t>
        <w:br/>
        <w:br/>
        <w:t xml:space="preserve">          image: swyft-frontend:latest</w:t>
        <w:br/>
        <w:br/>
        <w:t xml:space="preserve">          ports:</w:t>
        <w:br/>
        <w:br/>
        <w:t xml:space="preserve">            - containerPort: 80</w:t>
        <w:br/>
        <w:br/>
        <w:t>---</w:t>
        <w:br/>
        <w:br/>
        <w:t>apiVersion: v1</w:t>
        <w:br/>
        <w:br/>
        <w:t>kind: Service</w:t>
        <w:br/>
        <w:br/>
        <w:t>metadata:</w:t>
        <w:br/>
        <w:br/>
        <w:t xml:space="preserve">  name: frontend</w:t>
        <w:br/>
        <w:br/>
        <w:t>spec:</w:t>
        <w:br/>
        <w:br/>
        <w:t xml:space="preserve">  selector:</w:t>
        <w:br/>
        <w:br/>
        <w:t xml:space="preserve">    app: swyft-frontend</w:t>
        <w:br/>
        <w:br/>
        <w:t xml:space="preserve">  ports:</w:t>
        <w:br/>
        <w:br/>
        <w:t xml:space="preserve">    - port: 80</w:t>
        <w:br/>
        <w:br/>
        <w:t xml:space="preserve">      targetPort: 80</w:t>
        <w:br/>
        <w:br/>
      </w:r>
    </w:p>
    <w:p>
      <w:pPr>
        <w:pStyle w:val="Heading3"/>
      </w:pPr>
      <w:r>
        <w:t>ml\pipelines\airflow_train_dag.py</w:t>
      </w:r>
    </w:p>
    <w:p>
      <w:r>
        <w:t>"""Airflow DAG stub: wire to your Airflow deployment; trains risk model daily."""</w:t>
        <w:br/>
        <w:br/>
        <w:t>from datetime import datetime</w:t>
        <w:br/>
        <w:br/>
        <w:br/>
        <w:br/>
        <w:t># Install apache-airflow in your orchestration environment, then place this under dags/</w:t>
        <w:br/>
        <w:br/>
        <w:br/>
        <w:br/>
        <w:t>try:</w:t>
        <w:br/>
        <w:br/>
        <w:t xml:space="preserve">    from airflow import DAG</w:t>
        <w:br/>
        <w:br/>
        <w:t xml:space="preserve">    from airflow.operators.python import PythonOperator</w:t>
        <w:br/>
        <w:br/>
        <w:t>except ImportError:</w:t>
        <w:br/>
        <w:br/>
        <w:t xml:space="preserve">    DAG = None</w:t>
        <w:br/>
        <w:br/>
        <w:br/>
        <w:br/>
        <w:br/>
        <w:br/>
        <w:t>def _train():</w:t>
        <w:br/>
        <w:br/>
        <w:t xml:space="preserve">    import subprocess</w:t>
        <w:br/>
        <w:br/>
        <w:t xml:space="preserve">    import sys</w:t>
        <w:br/>
        <w:br/>
        <w:t xml:space="preserve">    from pathlib import Path</w:t>
        <w:br/>
        <w:br/>
        <w:br/>
        <w:br/>
        <w:t xml:space="preserve">    root = Path(__file__).resolve().parents[2]</w:t>
        <w:br/>
        <w:br/>
        <w:t xml:space="preserve">    script = root / "ml" / "train_risk_model.py"</w:t>
        <w:br/>
        <w:br/>
        <w:t xml:space="preserve">    subprocess.check_call([sys.executable, str(script)])</w:t>
        <w:br/>
        <w:br/>
        <w:br/>
        <w:br/>
        <w:br/>
        <w:br/>
        <w:t>if DAG is not None:</w:t>
        <w:br/>
        <w:br/>
        <w:t xml:space="preserve">    with DAG(</w:t>
        <w:br/>
        <w:br/>
        <w:t xml:space="preserve">        dag_id="swyft_risk_model_training",</w:t>
        <w:br/>
        <w:br/>
        <w:t xml:space="preserve">        start_date=datetime(2024, 1, 1),</w:t>
        <w:br/>
        <w:br/>
        <w:t xml:space="preserve">        schedule_interval="@daily",</w:t>
        <w:br/>
        <w:br/>
        <w:t xml:space="preserve">        catchup=False,</w:t>
        <w:br/>
        <w:br/>
        <w:t xml:space="preserve">        tags=["swyftbooking", "ml"],</w:t>
        <w:br/>
        <w:br/>
        <w:t xml:space="preserve">    ) as dag:</w:t>
        <w:br/>
        <w:br/>
        <w:t xml:space="preserve">        PythonOperator(task_id="train_risk_model", python_callable=_train)</w:t>
        <w:br/>
        <w:br/>
      </w:r>
    </w:p>
    <w:p>
      <w:pPr>
        <w:pStyle w:val="Heading3"/>
      </w:pPr>
      <w:r>
        <w:t>ml\train_risk_model.py</w:t>
      </w:r>
    </w:p>
    <w:p>
      <w:r>
        <w:t>"""Train LightGBM risk classifier; save to ai-services/models/risk_model.pkl."""</w:t>
        <w:br/>
        <w:br/>
        <w:t>from __future__ import annotations</w:t>
        <w:br/>
        <w:br/>
        <w:br/>
        <w:br/>
        <w:t>import argparse</w:t>
        <w:br/>
        <w:br/>
        <w:t>import os</w:t>
        <w:br/>
        <w:br/>
        <w:t>from pathlib import Path</w:t>
        <w:br/>
        <w:br/>
        <w:br/>
        <w:br/>
        <w:t>import joblib</w:t>
        <w:br/>
        <w:br/>
        <w:t>import numpy as np</w:t>
        <w:br/>
        <w:br/>
        <w:t>import pandas as pd</w:t>
        <w:br/>
        <w:br/>
        <w:br/>
        <w:br/>
        <w:t>ROOT = Path(__file__).resolve().parents[1]</w:t>
        <w:br/>
        <w:br/>
        <w:t>MODEL_OUT = ROOT / "ai-services" / "models" / "risk_model.pkl"</w:t>
        <w:br/>
        <w:br/>
        <w:t>DATA_DIR = ROOT / "data" / "sample_data"</w:t>
        <w:br/>
        <w:br/>
        <w:br/>
        <w:br/>
        <w:br/>
        <w:br/>
        <w:t>def simulate(n: int, seed: int) -&gt; pd.DataFrame:</w:t>
        <w:br/>
        <w:br/>
        <w:t xml:space="preserve">    rng = np.random.default_rng(seed)</w:t>
        <w:br/>
        <w:br/>
        <w:t xml:space="preserve">    latency = rng.uniform(0, 5, n)</w:t>
        <w:br/>
        <w:br/>
        <w:t xml:space="preserve">    sync_delay = rng.uniform(0, 10, n)</w:t>
        <w:br/>
        <w:br/>
        <w:t xml:space="preserve">    demand = rng.uniform(0, 1, n)</w:t>
        <w:br/>
        <w:br/>
        <w:t xml:space="preserve">    concurrent = rng.integers(0, 25, n)</w:t>
        <w:br/>
        <w:br/>
        <w:t xml:space="preserve">    reliability_gap = rng.uniform(0, 0.3, n)</w:t>
        <w:br/>
        <w:br/>
        <w:t xml:space="preserve">    noise = rng.normal(0, 0.15, n)</w:t>
        <w:br/>
        <w:br/>
        <w:t xml:space="preserve">    score = (</w:t>
        <w:br/>
        <w:br/>
        <w:t xml:space="preserve">        0.25 * (latency / 5)</w:t>
        <w:br/>
        <w:br/>
        <w:t xml:space="preserve">        + 0.2 * (sync_delay / 10)</w:t>
        <w:br/>
        <w:br/>
        <w:t xml:space="preserve">        + 0.25 * demand</w:t>
        <w:br/>
        <w:br/>
        <w:t xml:space="preserve">        + 0.2 * (concurrent / 25)</w:t>
        <w:br/>
        <w:br/>
        <w:t xml:space="preserve">        + 0.1 * reliability_gap</w:t>
        <w:br/>
        <w:br/>
        <w:t xml:space="preserve">        + noise</w:t>
        <w:br/>
        <w:br/>
        <w:t xml:space="preserve">    )</w:t>
        <w:br/>
        <w:br/>
        <w:t xml:space="preserve">    conflict = (score &gt; 0.55).astype(int)</w:t>
        <w:br/>
        <w:br/>
        <w:t xml:space="preserve">    return pd.DataFrame(</w:t>
        <w:br/>
        <w:br/>
        <w:t xml:space="preserve">        {</w:t>
        <w:br/>
        <w:br/>
        <w:t xml:space="preserve">            "time_to_sync": sync_delay,</w:t>
        <w:br/>
        <w:br/>
        <w:t xml:space="preserve">            "platform_latency": latency,</w:t>
        <w:br/>
        <w:br/>
        <w:t xml:space="preserve">            "demand_score": demand,</w:t>
        <w:br/>
        <w:br/>
        <w:t xml:space="preserve">            "concurrent_requests": concurrent,</w:t>
        <w:br/>
        <w:br/>
        <w:t xml:space="preserve">            "reliability_gap": reliability_gap,</w:t>
        <w:br/>
        <w:br/>
        <w:t xml:space="preserve">            "conflict": conflict,</w:t>
        <w:br/>
        <w:br/>
        <w:t xml:space="preserve">        }</w:t>
        <w:br/>
        <w:br/>
        <w:t xml:space="preserve">    )</w:t>
        <w:br/>
        <w:br/>
        <w:br/>
        <w:br/>
        <w:br/>
        <w:br/>
        <w:t>def main():</w:t>
        <w:br/>
        <w:br/>
        <w:t xml:space="preserve">    p = argparse.ArgumentParser()</w:t>
        <w:br/>
        <w:br/>
        <w:t xml:space="preserve">    p.add_argument("--rows", type=int, default=8000)</w:t>
        <w:br/>
        <w:br/>
        <w:t xml:space="preserve">    p.add_argument("--seed", type=int, default=42)</w:t>
        <w:br/>
        <w:br/>
        <w:t xml:space="preserve">    args = p.parse_args()</w:t>
        <w:br/>
        <w:br/>
        <w:br/>
        <w:br/>
        <w:t xml:space="preserve">    DATA_DIR.mkdir(parents=True, exist_ok=True)</w:t>
        <w:br/>
        <w:br/>
        <w:t xml:space="preserve">    MODEL_OUT.parent.mkdir(parents=True, exist_ok=True)</w:t>
        <w:br/>
        <w:br/>
        <w:br/>
        <w:br/>
        <w:t xml:space="preserve">    df = simulate(args.rows, args.seed)</w:t>
        <w:br/>
        <w:br/>
        <w:t xml:space="preserve">    df.to_csv(DATA_DIR / "risk_training.csv", index=False)</w:t>
        <w:br/>
        <w:br/>
        <w:br/>
        <w:br/>
        <w:t xml:space="preserve">    feature_cols = [</w:t>
        <w:br/>
        <w:br/>
        <w:t xml:space="preserve">        "time_to_sync",</w:t>
        <w:br/>
        <w:br/>
        <w:t xml:space="preserve">        "platform_latency",</w:t>
        <w:br/>
        <w:br/>
        <w:t xml:space="preserve">        "demand_score",</w:t>
        <w:br/>
        <w:br/>
        <w:t xml:space="preserve">        "concurrent_requests",</w:t>
        <w:br/>
        <w:br/>
        <w:t xml:space="preserve">        "reliability_gap",</w:t>
        <w:br/>
        <w:br/>
        <w:t xml:space="preserve">    ]</w:t>
        <w:br/>
        <w:br/>
        <w:t xml:space="preserve">    X = df[feature_cols].values</w:t>
        <w:br/>
        <w:br/>
        <w:t xml:space="preserve">    y = df["conflict"].values</w:t>
        <w:br/>
        <w:br/>
        <w:br/>
        <w:br/>
        <w:t xml:space="preserve">    try:</w:t>
        <w:br/>
        <w:br/>
        <w:t xml:space="preserve">        import lightgbm as lgb</w:t>
        <w:br/>
        <w:br/>
        <w:br/>
        <w:br/>
        <w:t xml:space="preserve">        model = lgb.LGBMClassifier(</w:t>
        <w:br/>
        <w:br/>
        <w:t xml:space="preserve">            n_estimators=400,</w:t>
        <w:br/>
        <w:br/>
        <w:t xml:space="preserve">            learning_rate=0.05,</w:t>
        <w:br/>
        <w:br/>
        <w:t xml:space="preserve">            max_depth=6,</w:t>
        <w:br/>
        <w:br/>
        <w:t xml:space="preserve">            random_state=args.seed,</w:t>
        <w:br/>
        <w:br/>
        <w:t xml:space="preserve">            verbose=-1,</w:t>
        <w:br/>
        <w:br/>
        <w:t xml:space="preserve">        )</w:t>
        <w:br/>
        <w:br/>
        <w:t xml:space="preserve">        model.fit(X, y)</w:t>
        <w:br/>
        <w:br/>
        <w:t xml:space="preserve">    except Exception:</w:t>
        <w:br/>
        <w:br/>
        <w:t xml:space="preserve">        from sklearn.ensemble import GradientBoostingClassifier</w:t>
        <w:br/>
        <w:br/>
        <w:br/>
        <w:br/>
        <w:t xml:space="preserve">        model = GradientBoostingClassifier(random_state=args.seed)</w:t>
        <w:br/>
        <w:br/>
        <w:t xml:space="preserve">        model.fit(X, y)</w:t>
        <w:br/>
        <w:br/>
        <w:br/>
        <w:br/>
        <w:t xml:space="preserve">    joblib.dump(model, MODEL_OUT)</w:t>
        <w:br/>
        <w:br/>
        <w:t xml:space="preserve">    print(f"Saved model to {MODEL_OUT}")</w:t>
        <w:br/>
        <w:br/>
        <w:br/>
        <w:br/>
        <w:t xml:space="preserve">    try:</w:t>
        <w:br/>
        <w:br/>
        <w:t xml:space="preserve">        import mlflow</w:t>
        <w:br/>
        <w:br/>
        <w:br/>
        <w:br/>
        <w:t xml:space="preserve">        mlflow.set_tracking_uri(os.environ.get("MLFLOW_TRACKING_URI", "file:./mlruns"))</w:t>
        <w:br/>
        <w:br/>
        <w:t xml:space="preserve">        with mlflow.start_run(run_name="risk_model"):</w:t>
        <w:br/>
        <w:br/>
        <w:t xml:space="preserve">            mlflow.log_param("rows", args.rows)</w:t>
        <w:br/>
        <w:br/>
        <w:t xml:space="preserve">            mlflow.log_artifact(str(MODEL_OUT))</w:t>
        <w:br/>
        <w:br/>
        <w:t xml:space="preserve">    except Exception:</w:t>
        <w:br/>
        <w:br/>
        <w:t xml:space="preserve">        pass</w:t>
        <w:br/>
        <w:br/>
        <w:br/>
        <w:br/>
        <w:br/>
        <w:br/>
        <w:t>if __name__ == "__main__":</w:t>
        <w:br/>
        <w:br/>
        <w:t xml:space="preserve">    main()</w:t>
        <w:br/>
        <w:br/>
      </w:r>
    </w:p>
    <w:p>
      <w:pPr>
        <w:pStyle w:val="Heading3"/>
      </w:pPr>
      <w:r>
        <w:t>README.md</w:t>
      </w:r>
    </w:p>
    <w:p>
      <w:r>
        <w:t># SwyftBooking — hybrid channel manager (starter)</w:t>
        <w:br/>
        <w:br/>
        <w:br/>
        <w:br/>
        <w:t>Deterministic core (NestJS, MongoDB, Redis locks, Kafka) plus AI services (FastAPI: risk score, availability probability, sync interval, demand).</w:t>
        <w:br/>
        <w:br/>
        <w:br/>
        <w:br/>
        <w:t>## Quick start (local)</w:t>
        <w:br/>
        <w:br/>
        <w:br/>
        <w:br/>
        <w:t>### Without Docker (in-memory DB + Redis mock)</w:t>
        <w:br/>
        <w:br/>
        <w:br/>
        <w:br/>
        <w:t>Use this when you do not have MongoDB or Redis installed. Set `AI_SERVICES_URL` so the API can call the Python service.</w:t>
        <w:br/>
        <w:br/>
        <w:br/>
        <w:br/>
        <w:t>1. (Optional) Train the risk model: `python ml/train_risk_model.py`</w:t>
        <w:br/>
        <w:br/>
        <w:t>2. AI API: `cd ai-services &amp;&amp; pip install -r requirements.txt &amp;&amp; uvicorn main:app --reload --port 8000`</w:t>
        <w:br/>
        <w:br/>
        <w:t xml:space="preserve">3. Backend (memory mode): `cd backend &amp;&amp; npm install &amp;&amp; npm run start:dev:memory`  </w:t>
        <w:br/>
        <w:br/>
        <w:t xml:space="preserve">   Set `AI_SERVICES_URL=http://127.0.0.1:8000` if needed.</w:t>
        <w:br/>
        <w:br/>
        <w:t>4. Frontend: `cd frontend &amp;&amp; npm install &amp;&amp; npm run dev` (or `npx vite --host 127.0.0.1 --port 5173`)</w:t>
        <w:br/>
        <w:br/>
        <w:br/>
        <w:br/>
        <w:t>`SWYFT_DEV_MEMORY=1` uses an in-memory booking list and `ioredis-mock` (no MongoDB/Redis).</w:t>
        <w:br/>
        <w:br/>
        <w:br/>
        <w:br/>
        <w:t>### With MongoDB + Redis</w:t>
        <w:br/>
        <w:br/>
        <w:br/>
        <w:br/>
        <w:t>1. Start MongoDB and Redis locally (or `docker compose up -d mongo redis` when Docker is running).</w:t>
        <w:br/>
        <w:br/>
        <w:t>2. Train the risk model (optional): `python ml/train_risk_model.py`</w:t>
        <w:br/>
        <w:br/>
        <w:t>3. AI API: `cd ai-services &amp;&amp; pip install -r requirements.txt &amp;&amp; uvicorn main:app --reload --port 8000`</w:t>
        <w:br/>
        <w:br/>
        <w:t xml:space="preserve">4. Backend: `cd backend &amp;&amp; npm install &amp;&amp; npm run start:dev`  </w:t>
        <w:br/>
        <w:br/>
        <w:t xml:space="preserve">   Set `MONGODB_URI`, `REDIS_URL`, `KAFKA_BROKERS`, `AI_SERVICES_URL` as needed.</w:t>
        <w:br/>
        <w:br/>
        <w:t>5. Frontend: `cd frontend &amp;&amp; npm install &amp;&amp; npm run dev` — API proxied to `/api`.</w:t>
        <w:br/>
        <w:br/>
        <w:br/>
        <w:br/>
        <w:t>## Full stack (Docker Compose)</w:t>
        <w:br/>
        <w:br/>
        <w:br/>
        <w:br/>
        <w:t>`docker compose up --build`</w:t>
        <w:br/>
        <w:br/>
        <w:br/>
        <w:br/>
        <w:t>- Frontend: port **5173** mapped in compose — check `docker-compose.yml` (service `frontend` uses **80** inside container; host port **5173**).</w:t>
        <w:br/>
        <w:br/>
        <w:br/>
        <w:br/>
        <w:t>## Layout</w:t>
        <w:br/>
        <w:br/>
        <w:br/>
        <w:br/>
        <w:t>- `backend/` — NestJS booking engine, idempotency, Redis locking, Kafka producers, decision flow calling AI.</w:t>
        <w:br/>
        <w:br/>
        <w:t>- `ai-services/` — FastAPI microservice bundle (`/risk-score`, `/availability-probability`, `/sync-interval`, `/demand-forecast`, `/platform-reliability`).</w:t>
        <w:br/>
        <w:br/>
        <w:t>- `ml/` — LightGBM training script + Airflow DAG stub.</w:t>
        <w:br/>
        <w:br/>
        <w:t>- `streaming/` — Python Kafka helper + topics.</w:t>
        <w:br/>
        <w:br/>
        <w:t>- `infra/k8s/` — Example deployments.</w:t>
        <w:br/>
        <w:br/>
        <w:t>- `data/schemas/` — JSON schema sample for bookings.</w:t>
        <w:br/>
        <w:br/>
      </w:r>
    </w:p>
    <w:p>
      <w:pPr>
        <w:pStyle w:val="Heading3"/>
      </w:pPr>
      <w:r>
        <w:t>scripts\generate_codebook_docx.py</w:t>
      </w:r>
    </w:p>
    <w:p>
      <w:r>
        <w:t>"""</w:t>
        <w:br/>
        <w:br/>
        <w:t>Build SwyftBooking_Codebook.docx: explanations + full source listings.</w:t>
        <w:br/>
        <w:br/>
        <w:t>Requires: pip install python-docx</w:t>
        <w:br/>
        <w:br/>
        <w:t>"""</w:t>
        <w:br/>
        <w:br/>
        <w:t>from __future__ import annotations</w:t>
        <w:br/>
        <w:br/>
        <w:br/>
        <w:br/>
        <w:t>import sys</w:t>
        <w:br/>
        <w:br/>
        <w:t>from pathlib import Path</w:t>
        <w:br/>
        <w:br/>
        <w:br/>
        <w:br/>
        <w:t>try:</w:t>
        <w:br/>
        <w:br/>
        <w:t xml:space="preserve">    from docx import Document</w:t>
        <w:br/>
        <w:br/>
        <w:t xml:space="preserve">    from docx.enum.text import WD_PARAGRAPH_ALIGNMENT</w:t>
        <w:br/>
        <w:br/>
        <w:t xml:space="preserve">    from docx.oxml.ns import qn</w:t>
        <w:br/>
        <w:br/>
        <w:t xml:space="preserve">    from docx.shared import Pt, RGBColor</w:t>
        <w:br/>
        <w:br/>
        <w:t>except ImportError:</w:t>
        <w:br/>
        <w:br/>
        <w:t xml:space="preserve">    print("Install: pip install python-docx", file=sys.stderr)</w:t>
        <w:br/>
        <w:br/>
        <w:t xml:space="preserve">    sys.exit(1)</w:t>
        <w:br/>
        <w:br/>
        <w:br/>
        <w:br/>
        <w:t>ROOT = Path(__file__).resolve().parents[1]</w:t>
        <w:br/>
        <w:br/>
        <w:t>OUT = ROOT / "SwyftBooking_Codebook.docx"</w:t>
        <w:br/>
        <w:br/>
        <w:br/>
        <w:br/>
        <w:t># (relative path, short explanation)</w:t>
        <w:br/>
        <w:br/>
        <w:t>SECTIONS: list[tuple[str, str]] = [</w:t>
        <w:br/>
        <w:br/>
        <w:t xml:space="preserve">    (</w:t>
        <w:br/>
        <w:br/>
        <w:t xml:space="preserve">        "README.md",</w:t>
        <w:br/>
        <w:br/>
        <w:t xml:space="preserve">        "Overview of SwyftBooking: hybrid channel manager, quick start (memory mode vs Mongo/Redis), and repo layout.",</w:t>
        <w:br/>
        <w:br/>
        <w:t xml:space="preserve">    ),</w:t>
        <w:br/>
        <w:br/>
        <w:t xml:space="preserve">    (</w:t>
        <w:br/>
        <w:br/>
        <w:t xml:space="preserve">        "docker-compose.yml",</w:t>
        <w:br/>
        <w:br/>
        <w:t xml:space="preserve">        "Full stack services: MongoDB, Redis, Zookeeper/Kafka, FastAPI AI, NestJS backend, React frontend; networking and env vars.",</w:t>
        <w:br/>
        <w:br/>
        <w:t xml:space="preserve">    ),</w:t>
        <w:br/>
        <w:br/>
        <w:t xml:space="preserve">    (</w:t>
        <w:br/>
        <w:br/>
        <w:t xml:space="preserve">        "backend/package.json",</w:t>
        <w:br/>
        <w:br/>
        <w:t xml:space="preserve">        "Backend npm scripts (including start:dev:memory), dependencies, and Jest config.",</w:t>
        <w:br/>
        <w:br/>
        <w:t xml:space="preserve">    ),</w:t>
        <w:br/>
        <w:br/>
        <w:t xml:space="preserve">    (</w:t>
        <w:br/>
        <w:br/>
        <w:t xml:space="preserve">        "backend/Dockerfile",</w:t>
        <w:br/>
        <w:br/>
        <w:t xml:space="preserve">        "Multi-stage Node image for production backend build.",</w:t>
        <w:br/>
        <w:br/>
        <w:t xml:space="preserve">    ),</w:t>
        <w:br/>
        <w:br/>
        <w:t xml:space="preserve">    (</w:t>
        <w:br/>
        <w:br/>
        <w:t xml:space="preserve">        "backend/src/main.ts",</w:t>
        <w:br/>
        <w:br/>
        <w:t xml:space="preserve">        "NestJS bootstrap: global prefix /api, CORS, validation pipe, listen port.",</w:t>
        <w:br/>
        <w:br/>
        <w:t xml:space="preserve">    ),</w:t>
        <w:br/>
        <w:br/>
        <w:t xml:space="preserve">    (</w:t>
        <w:br/>
        <w:br/>
        <w:t xml:space="preserve">        "backend/src/app.module.ts",</w:t>
        <w:br/>
        <w:br/>
        <w:t xml:space="preserve">        "Root module: Config, conditional Mongoose vs in-memory booking, Redis, Kafka, Booking vs BookingMemory.",</w:t>
        <w:br/>
        <w:br/>
        <w:t xml:space="preserve">    ),</w:t>
        <w:br/>
        <w:br/>
        <w:t xml:space="preserve">    (</w:t>
        <w:br/>
        <w:br/>
        <w:t xml:space="preserve">        "backend/src/app.controller.ts",</w:t>
        <w:br/>
        <w:br/>
        <w:t xml:space="preserve">        "Root and /health endpoints for API liveness.",</w:t>
        <w:br/>
        <w:br/>
        <w:t xml:space="preserve">    ),</w:t>
        <w:br/>
        <w:br/>
        <w:t xml:space="preserve">    (</w:t>
        <w:br/>
        <w:br/>
        <w:t xml:space="preserve">        "backend/src/app.service.ts",</w:t>
        <w:br/>
        <w:br/>
        <w:t xml:space="preserve">        "Health payload for monitoring.",</w:t>
        <w:br/>
        <w:br/>
        <w:t xml:space="preserve">    ),</w:t>
        <w:br/>
        <w:br/>
        <w:t xml:space="preserve">    (</w:t>
        <w:br/>
        <w:br/>
        <w:t xml:space="preserve">        "backend/src/app.controller.spec.ts",</w:t>
        <w:br/>
        <w:br/>
        <w:t xml:space="preserve">        "Unit tests for AppController.",</w:t>
        <w:br/>
        <w:br/>
        <w:t xml:space="preserve">    ),</w:t>
        <w:br/>
        <w:br/>
        <w:t xml:space="preserve">    (</w:t>
        <w:br/>
        <w:br/>
        <w:t xml:space="preserve">        "backend/src/config/configuration.ts",</w:t>
        <w:br/>
        <w:br/>
        <w:t xml:space="preserve">        "Centralized env: port, Mongo URI, Redis, Kafka brokers, AI base URL.",</w:t>
        <w:br/>
        <w:br/>
        <w:t xml:space="preserve">    ),</w:t>
        <w:br/>
        <w:br/>
        <w:t xml:space="preserve">    (</w:t>
        <w:br/>
        <w:br/>
        <w:t xml:space="preserve">        "backend/src/kafka/topics.ts",</w:t>
        <w:br/>
        <w:br/>
        <w:t xml:space="preserve">        "Kafka topic name constants (booking.*, sync.*, risk.evaluated).",</w:t>
        <w:br/>
        <w:br/>
        <w:t xml:space="preserve">    ),</w:t>
        <w:br/>
        <w:br/>
        <w:t xml:space="preserve">    (</w:t>
        <w:br/>
        <w:br/>
        <w:t xml:space="preserve">        "backend/src/kafka/kafka.service.ts",</w:t>
        <w:br/>
        <w:br/>
        <w:t xml:space="preserve">        "KafkaJS producer: connect, send JSON payloads (tolerates broker absence in dev).",</w:t>
        <w:br/>
        <w:br/>
        <w:t xml:space="preserve">    ),</w:t>
        <w:br/>
        <w:br/>
        <w:t xml:space="preserve">    (</w:t>
        <w:br/>
        <w:br/>
        <w:t xml:space="preserve">        "backend/src/kafka/kafka.module.ts",</w:t>
        <w:br/>
        <w:br/>
        <w:t xml:space="preserve">        "Global Kafka module exporting KafkaService.",</w:t>
        <w:br/>
        <w:br/>
        <w:t xml:space="preserve">    ),</w:t>
        <w:br/>
        <w:br/>
        <w:t xml:space="preserve">    (</w:t>
        <w:br/>
        <w:br/>
        <w:t xml:space="preserve">        "backend/src/redis/redis.service.ts",</w:t>
        <w:br/>
        <w:br/>
        <w:t xml:space="preserve">        "Redis client: real ioredis, or ioredis-mock when SWYFT_DEV_MEMORY=1.",</w:t>
        <w:br/>
        <w:br/>
        <w:t xml:space="preserve">    ),</w:t>
        <w:br/>
        <w:br/>
        <w:t xml:space="preserve">    (</w:t>
        <w:br/>
        <w:br/>
        <w:t xml:space="preserve">        "backend/src/redis/redis.module.ts",</w:t>
        <w:br/>
        <w:br/>
        <w:t xml:space="preserve">        "Global Redis module.",</w:t>
        <w:br/>
        <w:br/>
        <w:t xml:space="preserve">    ),</w:t>
        <w:br/>
        <w:br/>
        <w:t xml:space="preserve">    (</w:t>
        <w:br/>
        <w:br/>
        <w:t xml:space="preserve">        "backend/src/lock/lock.service.ts",</w:t>
        <w:br/>
        <w:br/>
        <w:t xml:space="preserve">        "Distributed lock pattern: SET NX EX + Lua release for listing/date key.",</w:t>
        <w:br/>
        <w:br/>
        <w:t xml:space="preserve">    ),</w:t>
        <w:br/>
        <w:br/>
        <w:t xml:space="preserve">    (</w:t>
        <w:br/>
        <w:br/>
        <w:t xml:space="preserve">        "backend/src/lock/lock.module.ts",</w:t>
        <w:br/>
        <w:br/>
        <w:t xml:space="preserve">        "Lock module exporting LockService.",</w:t>
        <w:br/>
        <w:br/>
        <w:t xml:space="preserve">    ),</w:t>
        <w:br/>
        <w:br/>
        <w:t xml:space="preserve">    (</w:t>
        <w:br/>
        <w:br/>
        <w:t xml:space="preserve">        "backend/src/ai/ai-client.service.ts",</w:t>
        <w:br/>
        <w:br/>
        <w:t xml:space="preserve">        "HTTP client to FastAI services: risk, availability probability, demand, sync interval.",</w:t>
        <w:br/>
        <w:br/>
        <w:t xml:space="preserve">    ),</w:t>
        <w:br/>
        <w:br/>
        <w:t xml:space="preserve">    (</w:t>
        <w:br/>
        <w:br/>
        <w:t xml:space="preserve">        "backend/src/ai/ai.module.ts",</w:t>
        <w:br/>
        <w:br/>
        <w:t xml:space="preserve">        "HttpModule + AiClientService.",</w:t>
        <w:br/>
        <w:br/>
        <w:t xml:space="preserve">    ),</w:t>
        <w:br/>
        <w:br/>
        <w:t xml:space="preserve">    (</w:t>
        <w:br/>
        <w:br/>
        <w:t xml:space="preserve">        "backend/src/decision/decision-engine.service.ts",</w:t>
        <w:br/>
        <w:br/>
        <w:t xml:space="preserve">        "Hybrid decision: demand forecast, availability probability threshold, risk score actions (approve/block/delay).",</w:t>
        <w:br/>
        <w:br/>
        <w:t xml:space="preserve">    ),</w:t>
        <w:br/>
        <w:br/>
        <w:t xml:space="preserve">    (</w:t>
        <w:br/>
        <w:br/>
        <w:t xml:space="preserve">        "backend/src/decision/decision.module.ts",</w:t>
        <w:br/>
        <w:br/>
        <w:t xml:space="preserve">        "DecisionEngineService wired with AiModule.",</w:t>
        <w:br/>
        <w:br/>
        <w:t xml:space="preserve">    ),</w:t>
        <w:br/>
        <w:br/>
        <w:t xml:space="preserve">    (</w:t>
        <w:br/>
        <w:br/>
        <w:t xml:space="preserve">        "backend/src/availability/availability.service.ts",</w:t>
        <w:br/>
        <w:br/>
        <w:t xml:space="preserve">        "Mongo-backed overlap check for confirmed/pending bookings.",</w:t>
        <w:br/>
        <w:br/>
        <w:t xml:space="preserve">    ),</w:t>
        <w:br/>
        <w:br/>
        <w:t xml:space="preserve">    (</w:t>
        <w:br/>
        <w:br/>
        <w:t xml:space="preserve">        "backend/src/availability/availability.module.ts",</w:t>
        <w:br/>
        <w:br/>
        <w:t xml:space="preserve">        "Mongoose Booking model registration for availability.",</w:t>
        <w:br/>
        <w:br/>
        <w:t xml:space="preserve">    ),</w:t>
        <w:br/>
        <w:br/>
        <w:t xml:space="preserve">    (</w:t>
        <w:br/>
        <w:br/>
        <w:t xml:space="preserve">        "backend/src/availability/availability-memory.service.ts",</w:t>
        <w:br/>
        <w:br/>
        <w:t xml:space="preserve">        "In-memory overlap check using dev booking store.",</w:t>
        <w:br/>
        <w:br/>
        <w:t xml:space="preserve">    ),</w:t>
        <w:br/>
        <w:br/>
        <w:t xml:space="preserve">    (</w:t>
        <w:br/>
        <w:br/>
        <w:t xml:space="preserve">        "backend/src/availability/availability-memory.module.ts",</w:t>
        <w:br/>
        <w:br/>
        <w:t xml:space="preserve">        "Exports AvailabilityMemoryService.",</w:t>
        <w:br/>
        <w:br/>
        <w:t xml:space="preserve">    ),</w:t>
        <w:br/>
        <w:br/>
        <w:t xml:space="preserve">    (</w:t>
        <w:br/>
        <w:br/>
        <w:t xml:space="preserve">        "backend/src/booking/schemas/booking.schema.ts",</w:t>
        <w:br/>
        <w:br/>
        <w:t xml:space="preserve">        "Mongoose schema: listing, guest, dates, idempotency, status, price.",</w:t>
        <w:br/>
        <w:br/>
        <w:t xml:space="preserve">    ),</w:t>
        <w:br/>
        <w:br/>
        <w:t xml:space="preserve">    (</w:t>
        <w:br/>
        <w:br/>
        <w:t xml:space="preserve">        "backend/src/booking/dto/create-booking.dto.ts",</w:t>
        <w:br/>
        <w:br/>
        <w:t xml:space="preserve">        "Validation DTO for POST /bookings.",</w:t>
        <w:br/>
        <w:br/>
        <w:t xml:space="preserve">    ),</w:t>
        <w:br/>
        <w:br/>
        <w:t xml:space="preserve">    (</w:t>
        <w:br/>
        <w:br/>
        <w:t xml:space="preserve">        "backend/src/booking/booking.controller.ts",</w:t>
        <w:br/>
        <w:br/>
        <w:t xml:space="preserve">        "REST: create booking, list by listingId, get by id (route order fixed for listing path).",</w:t>
        <w:br/>
        <w:br/>
        <w:t xml:space="preserve">    ),</w:t>
        <w:br/>
        <w:br/>
        <w:t xml:space="preserve">    (</w:t>
        <w:br/>
        <w:br/>
        <w:t xml:space="preserve">        "backend/src/booking/booking.service.ts",</w:t>
        <w:br/>
        <w:br/>
        <w:t xml:space="preserve">        "Deterministic flow: idempotency (Redis), AI decision, lock, Mongo conflict check, persist, Kafka, sync plan.",</w:t>
        <w:br/>
        <w:br/>
        <w:t xml:space="preserve">    ),</w:t>
        <w:br/>
        <w:br/>
        <w:t xml:space="preserve">    (</w:t>
        <w:br/>
        <w:br/>
        <w:t xml:space="preserve">        "backend/src/booking/booking.module.ts",</w:t>
        <w:br/>
        <w:br/>
        <w:t xml:space="preserve">        "Mongoose booking feature module (production path).",</w:t>
        <w:br/>
        <w:br/>
        <w:t xml:space="preserve">    ),</w:t>
        <w:br/>
        <w:br/>
        <w:t xml:space="preserve">    (</w:t>
        <w:br/>
        <w:br/>
        <w:t xml:space="preserve">        "backend/src/dev/dev-booking.store.ts",</w:t>
        <w:br/>
        <w:br/>
        <w:t xml:space="preserve">        "In-process booking rows when SWYFT_DEV_MEMORY=1.",</w:t>
        <w:br/>
        <w:br/>
        <w:t xml:space="preserve">    ),</w:t>
        <w:br/>
        <w:br/>
        <w:t xml:space="preserve">    (</w:t>
        <w:br/>
        <w:br/>
        <w:t xml:space="preserve">        "backend/src/booking/booking-memory.service.ts",</w:t>
        <w:br/>
        <w:br/>
        <w:t xml:space="preserve">        "Same booking logic as booking.service but uses dev store + AvailabilityMemoryService.",</w:t>
        <w:br/>
        <w:br/>
        <w:t xml:space="preserve">    ),</w:t>
        <w:br/>
        <w:br/>
        <w:t xml:space="preserve">    (</w:t>
        <w:br/>
        <w:br/>
        <w:t xml:space="preserve">        "backend/src/booking/booking-memory.module.ts",</w:t>
        <w:br/>
        <w:br/>
        <w:t xml:space="preserve">        "Registers BookingMemoryService as BookingService token for controller injection.",</w:t>
        <w:br/>
        <w:br/>
        <w:t xml:space="preserve">    ),</w:t>
        <w:br/>
        <w:br/>
        <w:t xml:space="preserve">    (</w:t>
        <w:br/>
        <w:br/>
        <w:t xml:space="preserve">        "backend/src/sync/sync-orchestrator.service.ts",</w:t>
        <w:br/>
        <w:br/>
        <w:t xml:space="preserve">        "Logs and emits sync.requested to Kafka with AI-suggested interval metadata.",</w:t>
        <w:br/>
        <w:br/>
        <w:t xml:space="preserve">    ),</w:t>
        <w:br/>
        <w:br/>
        <w:t xml:space="preserve">    (</w:t>
        <w:br/>
        <w:br/>
        <w:t xml:space="preserve">        "backend/src/sync/sync.module.ts",</w:t>
        <w:br/>
        <w:br/>
        <w:t xml:space="preserve">        "Sync orchestrator module.",</w:t>
        <w:br/>
        <w:br/>
        <w:t xml:space="preserve">    ),</w:t>
        <w:br/>
        <w:br/>
        <w:t xml:space="preserve">    (</w:t>
        <w:br/>
        <w:br/>
        <w:t xml:space="preserve">        "frontend/package.json",</w:t>
        <w:br/>
        <w:br/>
        <w:t xml:space="preserve">        "Frontend scripts and Vite/React dependencies.",</w:t>
        <w:br/>
        <w:br/>
        <w:t xml:space="preserve">    ),</w:t>
        <w:br/>
        <w:br/>
        <w:t xml:space="preserve">    (</w:t>
        <w:br/>
        <w:br/>
        <w:t xml:space="preserve">        "frontend/vite.config.ts",</w:t>
        <w:br/>
        <w:br/>
        <w:t xml:space="preserve">        "Vite config and dev proxy /api to backend port 3000.",</w:t>
        <w:br/>
        <w:br/>
        <w:t xml:space="preserve">    ),</w:t>
        <w:br/>
        <w:br/>
        <w:t xml:space="preserve">    (</w:t>
        <w:br/>
        <w:br/>
        <w:t xml:space="preserve">        "frontend/index.html",</w:t>
        <w:br/>
        <w:br/>
        <w:t xml:space="preserve">        "SPA entry HTML.",</w:t>
        <w:br/>
        <w:br/>
        <w:t xml:space="preserve">    ),</w:t>
        <w:br/>
        <w:br/>
        <w:t xml:space="preserve">    (</w:t>
        <w:br/>
        <w:br/>
        <w:t xml:space="preserve">        "frontend/src/main.tsx",</w:t>
        <w:br/>
        <w:br/>
        <w:t xml:space="preserve">        "React root mount.",</w:t>
        <w:br/>
        <w:br/>
        <w:t xml:space="preserve">    ),</w:t>
        <w:br/>
        <w:br/>
        <w:t xml:space="preserve">    (</w:t>
        <w:br/>
        <w:br/>
        <w:t xml:space="preserve">        "frontend/src/App.tsx",</w:t>
        <w:br/>
        <w:br/>
        <w:t xml:space="preserve">        "Host dashboard: health, create booking, list by listing, refresh; calls /api.",</w:t>
        <w:br/>
        <w:br/>
        <w:t xml:space="preserve">    ),</w:t>
        <w:br/>
        <w:br/>
        <w:t xml:space="preserve">    (</w:t>
        <w:br/>
        <w:br/>
        <w:t xml:space="preserve">        "frontend/src/App.css",</w:t>
        <w:br/>
        <w:br/>
        <w:t xml:space="preserve">        "Layout and styling for dashboard cards.",</w:t>
        <w:br/>
        <w:br/>
        <w:t xml:space="preserve">    ),</w:t>
        <w:br/>
        <w:br/>
        <w:t xml:space="preserve">    (</w:t>
        <w:br/>
        <w:br/>
        <w:t xml:space="preserve">        "frontend/src/index.css",</w:t>
        <w:br/>
        <w:br/>
        <w:t xml:space="preserve">        "Global reset/body.",</w:t>
        <w:br/>
        <w:br/>
        <w:t xml:space="preserve">    ),</w:t>
        <w:br/>
        <w:br/>
        <w:t xml:space="preserve">    (</w:t>
        <w:br/>
        <w:br/>
        <w:t xml:space="preserve">        "frontend/src/vite-env.d.ts",</w:t>
        <w:br/>
        <w:br/>
        <w:t xml:space="preserve">        "Vite client types.",</w:t>
        <w:br/>
        <w:br/>
        <w:t xml:space="preserve">    ),</w:t>
        <w:br/>
        <w:br/>
        <w:t xml:space="preserve">    (</w:t>
        <w:br/>
        <w:br/>
        <w:t xml:space="preserve">        "frontend/Dockerfile",</w:t>
        <w:br/>
        <w:br/>
        <w:t xml:space="preserve">        "Static build + nginx proxy /api to backend service.",</w:t>
        <w:br/>
        <w:br/>
        <w:t xml:space="preserve">    ),</w:t>
        <w:br/>
        <w:br/>
        <w:t xml:space="preserve">    (</w:t>
        <w:br/>
        <w:br/>
        <w:t xml:space="preserve">        "frontend/nginx.conf",</w:t>
        <w:br/>
        <w:br/>
        <w:t xml:space="preserve">        "Nginx SPA + API reverse proxy for containerized frontend.",</w:t>
        <w:br/>
        <w:br/>
        <w:t xml:space="preserve">    ),</w:t>
        <w:br/>
        <w:br/>
        <w:t xml:space="preserve">    (</w:t>
        <w:br/>
        <w:br/>
        <w:t xml:space="preserve">        "ai-services/main.py",</w:t>
        <w:br/>
        <w:br/>
        <w:t xml:space="preserve">        "FastAPI: /risk-score (LightGBM or heuristic), /availability-probability, /sync-interval, /demand-forecast, /platform-reliability.",</w:t>
        <w:br/>
        <w:br/>
        <w:t xml:space="preserve">    ),</w:t>
        <w:br/>
        <w:br/>
        <w:t xml:space="preserve">    (</w:t>
        <w:br/>
        <w:br/>
        <w:t xml:space="preserve">        "ai-services/requirements.txt",</w:t>
        <w:br/>
        <w:br/>
        <w:t xml:space="preserve">        "Python dependencies for AI service.",</w:t>
        <w:br/>
        <w:br/>
        <w:t xml:space="preserve">    ),</w:t>
        <w:br/>
        <w:br/>
        <w:t xml:space="preserve">    (</w:t>
        <w:br/>
        <w:br/>
        <w:t xml:space="preserve">        "ai-services/Dockerfile",</w:t>
        <w:br/>
        <w:br/>
        <w:t xml:space="preserve">        "Python 3.11 slim image running uvicorn.",</w:t>
        <w:br/>
        <w:br/>
        <w:t xml:space="preserve">    ),</w:t>
        <w:br/>
        <w:br/>
        <w:t xml:space="preserve">    (</w:t>
        <w:br/>
        <w:br/>
        <w:t xml:space="preserve">        "ml/train_risk_model.py",</w:t>
        <w:br/>
        <w:br/>
        <w:t xml:space="preserve">        "Synthetic dataset, LightGBM/sklearn training, joblib export to ai-services/models, optional MLflow.",</w:t>
        <w:br/>
        <w:br/>
        <w:t xml:space="preserve">    ),</w:t>
        <w:br/>
        <w:br/>
        <w:t xml:space="preserve">    (</w:t>
        <w:br/>
        <w:br/>
        <w:t xml:space="preserve">        "ml/pipelines/airflow_train_dag.py",</w:t>
        <w:br/>
        <w:br/>
        <w:t xml:space="preserve">        "Airflow DAG stub calling training script (requires Airflow in target env).",</w:t>
        <w:br/>
        <w:br/>
        <w:t xml:space="preserve">    ),</w:t>
        <w:br/>
        <w:br/>
        <w:t xml:space="preserve">    (</w:t>
        <w:br/>
        <w:br/>
        <w:t xml:space="preserve">        "streaming/kafka_client.py",</w:t>
        <w:br/>
        <w:br/>
        <w:t xml:space="preserve">        "Python Kafka producer helper and topic constants aligned with backend.",</w:t>
        <w:br/>
        <w:br/>
        <w:t xml:space="preserve">    ),</w:t>
        <w:br/>
        <w:br/>
        <w:t xml:space="preserve">    (</w:t>
        <w:br/>
        <w:br/>
        <w:t xml:space="preserve">        "streaming/requirements.txt",</w:t>
        <w:br/>
        <w:br/>
        <w:t xml:space="preserve">        "kafka-python for streaming helpers.",</w:t>
        <w:br/>
        <w:br/>
        <w:t xml:space="preserve">    ),</w:t>
        <w:br/>
        <w:br/>
        <w:t xml:space="preserve">    (</w:t>
        <w:br/>
        <w:br/>
        <w:t xml:space="preserve">        "data/schemas/booking_record.json",</w:t>
        <w:br/>
        <w:br/>
        <w:t xml:space="preserve">        "JSON Schema sample for booking records.",</w:t>
        <w:br/>
        <w:br/>
        <w:t xml:space="preserve">    ),</w:t>
        <w:br/>
        <w:br/>
        <w:t xml:space="preserve">    (</w:t>
        <w:br/>
        <w:br/>
        <w:t xml:space="preserve">        "infra/k8s/backend-deployment.yaml",</w:t>
        <w:br/>
        <w:br/>
        <w:t xml:space="preserve">        "Example Kubernetes Deployment + Service for backend.",</w:t>
        <w:br/>
        <w:br/>
        <w:t xml:space="preserve">    ),</w:t>
        <w:br/>
        <w:br/>
        <w:t xml:space="preserve">    (</w:t>
        <w:br/>
        <w:br/>
        <w:t xml:space="preserve">        "infra/k8s/ai-services-deployment.yaml",</w:t>
        <w:br/>
        <w:br/>
        <w:t xml:space="preserve">        "Example Deployment + Service for AI microservice.",</w:t>
        <w:br/>
        <w:br/>
        <w:t xml:space="preserve">    ),</w:t>
        <w:br/>
        <w:br/>
        <w:t xml:space="preserve">    (</w:t>
        <w:br/>
        <w:br/>
        <w:t xml:space="preserve">        "infra/k8s/frontend-deployment.yaml",</w:t>
        <w:br/>
        <w:br/>
        <w:t xml:space="preserve">        "Example Deployment + Service for static frontend.",</w:t>
        <w:br/>
        <w:br/>
        <w:t xml:space="preserve">    ),</w:t>
        <w:br/>
        <w:br/>
        <w:t xml:space="preserve">    (</w:t>
        <w:br/>
        <w:br/>
        <w:t xml:space="preserve">        ".gitignore",</w:t>
        <w:br/>
        <w:br/>
        <w:t xml:space="preserve">        "Ignore patterns for node_modules, dist, env files, Python cache.",</w:t>
        <w:br/>
        <w:br/>
        <w:t xml:space="preserve">    ),</w:t>
        <w:br/>
        <w:br/>
        <w:t>]</w:t>
        <w:br/>
        <w:br/>
        <w:br/>
        <w:br/>
        <w:br/>
        <w:br/>
        <w:t>def set_code_font(run, size_pt: float = 8) -&gt; None:</w:t>
        <w:br/>
        <w:br/>
        <w:t xml:space="preserve">    run.font.name = "Consolas"</w:t>
        <w:br/>
        <w:br/>
        <w:t xml:space="preserve">    run._element.rPr.rFonts.set(qn("w:eastAsia"), "Consolas")</w:t>
        <w:br/>
        <w:br/>
        <w:t xml:space="preserve">    run.font.size = Pt(size_pt)</w:t>
        <w:br/>
        <w:br/>
        <w:t xml:space="preserve">    run.font.color.rgb = RGBColor(0x1E, 0x1E, 0x1E)</w:t>
        <w:br/>
        <w:br/>
        <w:br/>
        <w:br/>
        <w:br/>
        <w:br/>
        <w:t>def add_code_block(doc: Document, text: str) -&gt; None:</w:t>
        <w:br/>
        <w:br/>
        <w:t xml:space="preserve">    if not text.endswith("\n"):</w:t>
        <w:br/>
        <w:br/>
        <w:t xml:space="preserve">        text += "\n"</w:t>
        <w:br/>
        <w:br/>
        <w:t xml:space="preserve">    for line in text.splitlines():</w:t>
        <w:br/>
        <w:br/>
        <w:t xml:space="preserve">        p = doc.add_paragraph()</w:t>
        <w:br/>
        <w:br/>
        <w:t xml:space="preserve">        p.paragraph_format.space_after = Pt(0)</w:t>
        <w:br/>
        <w:br/>
        <w:t xml:space="preserve">        p.paragraph_format.line_spacing = 1.0</w:t>
        <w:br/>
        <w:br/>
        <w:t xml:space="preserve">        run = p.add_run(line)</w:t>
        <w:br/>
        <w:br/>
        <w:t xml:space="preserve">        set_code_font(run, 8)</w:t>
        <w:br/>
        <w:br/>
        <w:br/>
        <w:br/>
        <w:br/>
        <w:br/>
        <w:t>def main() -&gt; None:</w:t>
        <w:br/>
        <w:br/>
        <w:t xml:space="preserve">    doc = Document()</w:t>
        <w:br/>
        <w:br/>
        <w:t xml:space="preserve">    title = doc.add_heading("SwyftBooking — Source Codebook", 0)</w:t>
        <w:br/>
        <w:br/>
        <w:t xml:space="preserve">    title.alignment = WD_PARAGRAPH_ALIGNMENT.CENTER</w:t>
        <w:br/>
        <w:br/>
        <w:br/>
        <w:br/>
        <w:t xml:space="preserve">    sub = doc.add_paragraph(</w:t>
        <w:br/>
        <w:br/>
        <w:t xml:space="preserve">        "This document lists the main project files with a short explanation of each, "</w:t>
        <w:br/>
        <w:br/>
        <w:t xml:space="preserve">        "followed by the file contents as of generation time. "</w:t>
        <w:br/>
        <w:br/>
        <w:t xml:space="preserve">        "SwyftBooking is a hybrid channel-manager starter: NestJS deterministic core, "</w:t>
        <w:br/>
        <w:br/>
        <w:t xml:space="preserve">        "FastAPI AI services, React UI, optional Kafka/Redis/Mongo via Docker."</w:t>
        <w:br/>
        <w:br/>
        <w:t xml:space="preserve">    )</w:t>
        <w:br/>
        <w:br/>
        <w:t xml:space="preserve">    sub.paragraph_format.space_after = Pt(12)</w:t>
        <w:br/>
        <w:br/>
        <w:br/>
        <w:br/>
        <w:t xml:space="preserve">    missing: list[str] = []</w:t>
        <w:br/>
        <w:br/>
        <w:t xml:space="preserve">    for rel, explain in SECTIONS:</w:t>
        <w:br/>
        <w:br/>
        <w:t xml:space="preserve">        path = ROOT / rel</w:t>
        <w:br/>
        <w:br/>
        <w:t xml:space="preserve">        doc.add_page_break()</w:t>
        <w:br/>
        <w:br/>
        <w:t xml:space="preserve">        doc.add_heading(rel.replace("/", " → "), level=1)</w:t>
        <w:br/>
        <w:br/>
        <w:t xml:space="preserve">        p = doc.add_paragraph(explain)</w:t>
        <w:br/>
        <w:br/>
        <w:t xml:space="preserve">        p.paragraph_format.space_after = Pt(6)</w:t>
        <w:br/>
        <w:br/>
        <w:t xml:space="preserve">        if not path.is_file():</w:t>
        <w:br/>
        <w:br/>
        <w:t xml:space="preserve">            missing.append(rel)</w:t>
        <w:br/>
        <w:br/>
        <w:t xml:space="preserve">            doc.add_paragraph(f"[File not found on disk: {rel}]")</w:t>
        <w:br/>
        <w:br/>
        <w:t xml:space="preserve">            continue</w:t>
        <w:br/>
        <w:br/>
        <w:t xml:space="preserve">        try:</w:t>
        <w:br/>
        <w:br/>
        <w:t xml:space="preserve">            raw = path.read_text(encoding="utf-8", errors="replace")</w:t>
        <w:br/>
        <w:br/>
        <w:t xml:space="preserve">        except OSError as e:</w:t>
        <w:br/>
        <w:br/>
        <w:t xml:space="preserve">            doc.add_paragraph(f"[Could not read file: {e}]")</w:t>
        <w:br/>
        <w:br/>
        <w:t xml:space="preserve">            continue</w:t>
        <w:br/>
        <w:br/>
        <w:t xml:space="preserve">        add_code_block(doc, raw)</w:t>
        <w:br/>
        <w:br/>
        <w:br/>
        <w:br/>
        <w:t xml:space="preserve">    if missing:</w:t>
        <w:br/>
        <w:br/>
        <w:t xml:space="preserve">        doc.add_page_break()</w:t>
        <w:br/>
        <w:br/>
        <w:t xml:space="preserve">        doc.add_heading("Missing files", level=1)</w:t>
        <w:br/>
        <w:br/>
        <w:t xml:space="preserve">        doc.add_paragraph(</w:t>
        <w:br/>
        <w:br/>
        <w:t xml:space="preserve">            "These paths were not found (optional or renamed): " + ", ".join(missing)</w:t>
        <w:br/>
        <w:br/>
        <w:t xml:space="preserve">        )</w:t>
        <w:br/>
        <w:br/>
        <w:br/>
        <w:br/>
        <w:t xml:space="preserve">    doc.save(OUT)</w:t>
        <w:br/>
        <w:br/>
        <w:t xml:space="preserve">    print(f"Wrote: {OUT}")</w:t>
        <w:br/>
        <w:br/>
        <w:br/>
        <w:br/>
        <w:br/>
        <w:br/>
        <w:t>if __name__ == "__main__":</w:t>
        <w:br/>
        <w:br/>
        <w:t xml:space="preserve">    main()</w:t>
        <w:br/>
        <w:br/>
      </w:r>
    </w:p>
    <w:p>
      <w:pPr>
        <w:pStyle w:val="Heading3"/>
      </w:pPr>
      <w:r>
        <w:t>scripts\generate_full_code_docx.py</w:t>
      </w:r>
    </w:p>
    <w:p>
      <w:r>
        <w:t>from __future__ import annotations</w:t>
        <w:br/>
        <w:br/>
        <w:br/>
        <w:br/>
        <w:t>import os</w:t>
        <w:br/>
        <w:br/>
        <w:t>from pathlib import Path</w:t>
        <w:br/>
        <w:br/>
        <w:br/>
        <w:br/>
        <w:t>import docx</w:t>
        <w:br/>
        <w:br/>
        <w:t>from docx.oxml.ns import qn</w:t>
        <w:br/>
        <w:br/>
        <w:t>from docx.shared import Pt</w:t>
        <w:br/>
        <w:br/>
        <w:br/>
        <w:br/>
        <w:br/>
        <w:br/>
        <w:t>ROOT = Path(__file__).resolve().parents[1]</w:t>
        <w:br/>
        <w:br/>
        <w:t>OUT = ROOT / "SwyftBooking_All_Code_and_Explanation.docx"</w:t>
        <w:br/>
        <w:br/>
        <w:br/>
        <w:br/>
        <w:t>EXCLUDE_DIRS = {</w:t>
        <w:br/>
        <w:br/>
        <w:t xml:space="preserve">    ".git",</w:t>
        <w:br/>
        <w:br/>
        <w:t xml:space="preserve">    "node_modules",</w:t>
        <w:br/>
        <w:br/>
        <w:t xml:space="preserve">    "dist",</w:t>
        <w:br/>
        <w:br/>
        <w:t xml:space="preserve">    "build",</w:t>
        <w:br/>
        <w:br/>
        <w:t xml:space="preserve">    "coverage",</w:t>
        <w:br/>
        <w:br/>
        <w:t xml:space="preserve">    "__pycache__",</w:t>
        <w:br/>
        <w:br/>
        <w:t xml:space="preserve">    ".venv",</w:t>
        <w:br/>
        <w:br/>
        <w:t xml:space="preserve">    "venv",</w:t>
        <w:br/>
        <w:br/>
        <w:t xml:space="preserve">    ".mypy_cache",</w:t>
        <w:br/>
        <w:br/>
        <w:t xml:space="preserve">    ".pytest_cache",</w:t>
        <w:br/>
        <w:br/>
        <w:t xml:space="preserve">    ".next",</w:t>
        <w:br/>
        <w:br/>
        <w:t xml:space="preserve">    ".vite",</w:t>
        <w:br/>
        <w:br/>
        <w:t xml:space="preserve">    "analysis1_docx_unzipped",</w:t>
        <w:br/>
        <w:br/>
        <w:t>}</w:t>
        <w:br/>
        <w:br/>
        <w:br/>
        <w:br/>
        <w:t>EXCLUDE_FILES = {</w:t>
        <w:br/>
        <w:br/>
        <w:t xml:space="preserve">    "Analysis 1 (1).docx",</w:t>
        <w:br/>
        <w:br/>
        <w:t xml:space="preserve">    "Analysis 1 (1).zip",</w:t>
        <w:br/>
        <w:br/>
        <w:t xml:space="preserve">    "Analysis 1 (1).extracted.txt",</w:t>
        <w:br/>
        <w:br/>
        <w:t xml:space="preserve">    "AI ML Booking Managment 1.docx",</w:t>
        <w:br/>
        <w:br/>
        <w:t xml:space="preserve">    "SwyftBooking_Codebook.docx",</w:t>
        <w:br/>
        <w:br/>
        <w:t xml:space="preserve">    ".DS_Store",</w:t>
        <w:br/>
        <w:br/>
        <w:t xml:space="preserve">    str(OUT.name),</w:t>
        <w:br/>
        <w:br/>
        <w:t>}</w:t>
        <w:br/>
        <w:br/>
        <w:br/>
        <w:br/>
        <w:t>MAX_CHARS_PER_FILE = 250_000</w:t>
        <w:br/>
        <w:br/>
        <w:br/>
        <w:br/>
        <w:br/>
        <w:br/>
        <w:t>def iter_text_files(root: Path):</w:t>
        <w:br/>
        <w:br/>
        <w:t xml:space="preserve">    for dirpath, dirnames, filenames in os.walk(root):</w:t>
        <w:br/>
        <w:br/>
        <w:t xml:space="preserve">        dp = Path(dirpath)</w:t>
        <w:br/>
        <w:br/>
        <w:t xml:space="preserve">        dirnames[:] = [d for d in dirnames if d not in EXCLUDE_DIRS]</w:t>
        <w:br/>
        <w:br/>
        <w:t xml:space="preserve">        for fn in filenames:</w:t>
        <w:br/>
        <w:br/>
        <w:t xml:space="preserve">            p = dp / fn</w:t>
        <w:br/>
        <w:br/>
        <w:t xml:space="preserve">            if p.name in EXCLUDE_FILES:</w:t>
        <w:br/>
        <w:br/>
        <w:t xml:space="preserve">                continue</w:t>
        <w:br/>
        <w:br/>
        <w:t xml:space="preserve">            if p.suffix.lower() in {".png", ".jpg", ".jpeg", ".gif", ".webp", ".pdf", ".docx", ".zip"}:</w:t>
        <w:br/>
        <w:br/>
        <w:t xml:space="preserve">                continue</w:t>
        <w:br/>
        <w:br/>
        <w:t xml:space="preserve">            yield p</w:t>
        <w:br/>
        <w:br/>
        <w:br/>
        <w:br/>
        <w:br/>
        <w:br/>
        <w:t>def read_text(p: Path) -&gt; str:</w:t>
        <w:br/>
        <w:br/>
        <w:t xml:space="preserve">    try:</w:t>
        <w:br/>
        <w:br/>
        <w:t xml:space="preserve">        data = p.read_text(encoding="utf-8")</w:t>
        <w:br/>
        <w:br/>
        <w:t xml:space="preserve">    except UnicodeDecodeError:</w:t>
        <w:br/>
        <w:br/>
        <w:t xml:space="preserve">        data = p.read_text(encoding="utf-8", errors="replace")</w:t>
        <w:br/>
        <w:br/>
        <w:t xml:space="preserve">    if len(data) &gt; MAX_CHARS_PER_FILE:</w:t>
        <w:br/>
        <w:br/>
        <w:t xml:space="preserve">        data = data[:MAX_CHARS_PER_FILE] + "\n\n... [TRUNCATED: file too large for DOCX output] ...\n"</w:t>
        <w:br/>
        <w:br/>
        <w:t xml:space="preserve">    return sanitize_xml_text(data)</w:t>
        <w:br/>
        <w:br/>
        <w:br/>
        <w:br/>
        <w:br/>
        <w:br/>
        <w:t>def sanitize_xml_text(s: str) -&gt; str:</w:t>
        <w:br/>
        <w:br/>
        <w:t xml:space="preserve">    # WordprocessingML rejects NULL bytes and most control chars.</w:t>
        <w:br/>
        <w:br/>
        <w:t xml:space="preserve">    # Keep tab/newline/carriage return; replace others with U+FFFD.</w:t>
        <w:br/>
        <w:br/>
        <w:t xml:space="preserve">    out_chars: list[str] = []</w:t>
        <w:br/>
        <w:br/>
        <w:t xml:space="preserve">    for ch in s:</w:t>
        <w:br/>
        <w:br/>
        <w:t xml:space="preserve">        o = ord(ch)</w:t>
        <w:br/>
        <w:br/>
        <w:t xml:space="preserve">        if ch in ("\t", "\n", "\r"):</w:t>
        <w:br/>
        <w:br/>
        <w:t xml:space="preserve">            out_chars.append(ch)</w:t>
        <w:br/>
        <w:br/>
        <w:t xml:space="preserve">        elif o == 0x00:</w:t>
        <w:br/>
        <w:br/>
        <w:t xml:space="preserve">            out_chars.append("\uFFFD")</w:t>
        <w:br/>
        <w:br/>
        <w:t xml:space="preserve">        elif 0x01 &lt;= o &lt;= 0x08:</w:t>
        <w:br/>
        <w:br/>
        <w:t xml:space="preserve">            out_chars.append("\uFFFD")</w:t>
        <w:br/>
        <w:br/>
        <w:t xml:space="preserve">        elif 0x0B &lt;= o &lt;= 0x0C:</w:t>
        <w:br/>
        <w:br/>
        <w:t xml:space="preserve">            out_chars.append("\uFFFD")</w:t>
        <w:br/>
        <w:br/>
        <w:t xml:space="preserve">        elif 0x0E &lt;= o &lt;= 0x1F:</w:t>
        <w:br/>
        <w:br/>
        <w:t xml:space="preserve">            out_chars.append("\uFFFD")</w:t>
        <w:br/>
        <w:br/>
        <w:t xml:space="preserve">        else:</w:t>
        <w:br/>
        <w:br/>
        <w:t xml:space="preserve">            out_chars.append(ch)</w:t>
        <w:br/>
        <w:br/>
        <w:t xml:space="preserve">    return "".join(out_chars)</w:t>
        <w:br/>
        <w:br/>
        <w:br/>
        <w:br/>
        <w:br/>
        <w:br/>
        <w:t>def main() -&gt; Path:</w:t>
        <w:br/>
        <w:br/>
        <w:t xml:space="preserve">    doc = docx.Document()</w:t>
        <w:br/>
        <w:br/>
        <w:br/>
        <w:br/>
        <w:t xml:space="preserve">    styles = doc.styles</w:t>
        <w:br/>
        <w:br/>
        <w:t xml:space="preserve">    normal = styles["Normal"]</w:t>
        <w:br/>
        <w:br/>
        <w:t xml:space="preserve">    normal.font.name = "Calibri"</w:t>
        <w:br/>
        <w:br/>
        <w:t xml:space="preserve">    normal._element.rPr.rFonts.set(qn("w:eastAsia"), "Calibri")</w:t>
        <w:br/>
        <w:br/>
        <w:br/>
        <w:br/>
        <w:t xml:space="preserve">    if "CodeBlock" not in [s.name for s in styles]:</w:t>
        <w:br/>
        <w:br/>
        <w:t xml:space="preserve">        code_style = styles.add_style("CodeBlock", docx.enum.style.WD_STYLE_TYPE.PARAGRAPH)</w:t>
        <w:br/>
        <w:br/>
        <w:t xml:space="preserve">        code_style.font.name = "Consolas"</w:t>
        <w:br/>
        <w:br/>
        <w:t xml:space="preserve">        code_style._element.rPr.rFonts.set(qn("w:eastAsia"), "Consolas")</w:t>
        <w:br/>
        <w:br/>
        <w:t xml:space="preserve">        code_style.font.size = Pt(9)</w:t>
        <w:br/>
        <w:br/>
        <w:br/>
        <w:br/>
        <w:t xml:space="preserve">    def h(text: str, level: int):</w:t>
        <w:br/>
        <w:br/>
        <w:t xml:space="preserve">        doc.add_heading(text, level=level)</w:t>
        <w:br/>
        <w:br/>
        <w:br/>
        <w:br/>
        <w:t xml:space="preserve">    h("SwyftBooking — Full Code + Explanation", 0)</w:t>
        <w:br/>
        <w:br/>
        <w:t xml:space="preserve">    doc.add_paragraph(</w:t>
        <w:br/>
        <w:br/>
        <w:t xml:space="preserve">        "This document contains (a) an explanation of the applied hardening changes and "</w:t>
        <w:br/>
        <w:br/>
        <w:t xml:space="preserve">        "(b) a full listing of the project code (excluding node_modules and other generated/binary artifacts)."</w:t>
        <w:br/>
        <w:br/>
        <w:t xml:space="preserve">    )</w:t>
        <w:br/>
        <w:br/>
        <w:br/>
        <w:br/>
        <w:t xml:space="preserve">    h("Explanation of Changes Applied", 1)</w:t>
        <w:br/>
        <w:br/>
        <w:t xml:space="preserve">    sections = [</w:t>
        <w:br/>
        <w:br/>
        <w:t xml:space="preserve">        (</w:t>
        <w:br/>
        <w:br/>
        <w:t xml:space="preserve">            "AI resilience",</w:t>
        <w:br/>
        <w:br/>
        <w:t xml:space="preserve">            [</w:t>
        <w:br/>
        <w:br/>
        <w:t xml:space="preserve">                "Added AI request timeout + retry with deterministic fallbacks so the booking flow never fails if the AI service is slow/down.",</w:t>
        <w:br/>
        <w:br/>
        <w:t xml:space="preserve">                "Decision flow now uses safe AI calls; sync interval call uses safe fallback as well.",</w:t>
        <w:br/>
        <w:br/>
        <w:t xml:space="preserve">                "Files: backend/src/ai/ai-client.service.ts, backend/src/decision/decision-engine.service.ts, backend/src/booking/booking.service.ts",</w:t>
        <w:br/>
        <w:br/>
        <w:t xml:space="preserve">            ],</w:t>
        <w:br/>
        <w:br/>
        <w:t xml:space="preserve">        ),</w:t>
        <w:br/>
        <w:br/>
        <w:t xml:space="preserve">        (</w:t>
        <w:br/>
        <w:br/>
        <w:t xml:space="preserve">            "Database performance (availability conflict)",</w:t>
        <w:br/>
        <w:br/>
        <w:t xml:space="preserve">            [</w:t>
        <w:br/>
        <w:br/>
        <w:t xml:space="preserve">                "Replaced linear cursor scan with indexed overlap query.",</w:t>
        <w:br/>
        <w:br/>
        <w:t xml:space="preserve">                "Added Mongo index on (listingId, startDate, endDate, status).",</w:t>
        <w:br/>
        <w:br/>
        <w:t xml:space="preserve">                "Files: backend/src/availability/availability.service.ts, backend/src/booking/schemas/booking.schema.ts",</w:t>
        <w:br/>
        <w:br/>
        <w:t xml:space="preserve">            ],</w:t>
        <w:br/>
        <w:br/>
        <w:t xml:space="preserve">        ),</w:t>
        <w:br/>
        <w:br/>
        <w:t xml:space="preserve">        (</w:t>
        <w:br/>
        <w:br/>
        <w:t xml:space="preserve">            "Kafka: consumers + retry/DLQ",</w:t>
        <w:br/>
        <w:br/>
        <w:t xml:space="preserve">            [</w:t>
        <w:br/>
        <w:br/>
        <w:t xml:space="preserve">                "Added Kafka consumer service (event-driven behavior) and retry+DLQ topics booking.retry and booking.dlq.",</w:t>
        <w:br/>
        <w:br/>
        <w:t xml:space="preserve">                "Added basic idempotency per topic/eventId using Redis keys.",</w:t>
        <w:br/>
        <w:br/>
        <w:t xml:space="preserve">                "Files: backend/src/kafka/kafka-consumer.service.ts, backend/src/kafka/topics.ts, backend/src/kafka/kafka.module.ts",</w:t>
        <w:br/>
        <w:br/>
        <w:t xml:space="preserve">            ],</w:t>
        <w:br/>
        <w:br/>
        <w:t xml:space="preserve">        ),</w:t>
        <w:br/>
        <w:br/>
        <w:t xml:space="preserve">        (</w:t>
        <w:br/>
        <w:br/>
        <w:t xml:space="preserve">            "Health endpoints",</w:t>
        <w:br/>
        <w:br/>
        <w:t xml:space="preserve">            [</w:t>
        <w:br/>
        <w:br/>
        <w:t xml:space="preserve">                "Added /ai-health and /kafka-health endpoints.",</w:t>
        <w:br/>
        <w:br/>
        <w:t xml:space="preserve">                "Files: backend/src/app.controller.ts, backend/src/kafka/kafka.service.ts",</w:t>
        <w:br/>
        <w:br/>
        <w:t xml:space="preserve">            ],</w:t>
        <w:br/>
        <w:br/>
        <w:t xml:space="preserve">        ),</w:t>
        <w:br/>
        <w:br/>
        <w:t xml:space="preserve">        (</w:t>
        <w:br/>
        <w:br/>
        <w:t xml:space="preserve">            "Locking hardening",</w:t>
        <w:br/>
        <w:br/>
        <w:t xml:space="preserve">            [</w:t>
        <w:br/>
        <w:br/>
        <w:t xml:space="preserve">                "Introduced Redlock-based locking (with a dev-memory fallback).",</w:t>
        <w:br/>
        <w:br/>
        <w:t xml:space="preserve">                "Files: backend/src/lock/lock.service.ts, backend/package.json",</w:t>
        <w:br/>
        <w:br/>
        <w:t xml:space="preserve">            ],</w:t>
        <w:br/>
        <w:br/>
        <w:t xml:space="preserve">        ),</w:t>
        <w:br/>
        <w:br/>
        <w:t xml:space="preserve">    ]</w:t>
        <w:br/>
        <w:br/>
        <w:t xml:space="preserve">    for title, bullets in sections:</w:t>
        <w:br/>
        <w:br/>
        <w:t xml:space="preserve">        doc.add_paragraph(title, style="List Bullet")</w:t>
        <w:br/>
        <w:br/>
        <w:t xml:space="preserve">        for b in bullets:</w:t>
        <w:br/>
        <w:br/>
        <w:t xml:space="preserve">            doc.add_paragraph(b, style="List Bullet 2")</w:t>
        <w:br/>
        <w:br/>
        <w:br/>
        <w:br/>
        <w:t xml:space="preserve">    h("Full Source Code Listing", 1)</w:t>
        <w:br/>
        <w:br/>
        <w:t xml:space="preserve">    doc.add_paragraph(</w:t>
        <w:br/>
        <w:br/>
        <w:t xml:space="preserve">        "Included: backend/, frontend/ (source), ai-services/, ml/, streaming/, infra/, scripts/, and root config files. "</w:t>
        <w:br/>
        <w:br/>
        <w:t xml:space="preserve">        "Excluded: node_modules/, generated outputs, and binary files (docx/zip/images)."</w:t>
        <w:br/>
        <w:br/>
        <w:t xml:space="preserve">    )</w:t>
        <w:br/>
        <w:br/>
        <w:br/>
        <w:br/>
        <w:t xml:space="preserve">    files = sorted(iter_text_files(ROOT), key=lambda p: str(p).lower())</w:t>
        <w:br/>
        <w:br/>
        <w:t xml:space="preserve">    for p in files:</w:t>
        <w:br/>
        <w:br/>
        <w:t xml:space="preserve">        rel = p.relative_to(ROOT)</w:t>
        <w:br/>
        <w:br/>
        <w:t xml:space="preserve">        # extra defense: skip node_modules even if present via symlinks</w:t>
        <w:br/>
        <w:br/>
        <w:t xml:space="preserve">        if "node_modules" in rel.parts:</w:t>
        <w:br/>
        <w:br/>
        <w:t xml:space="preserve">            continue</w:t>
        <w:br/>
        <w:br/>
        <w:t xml:space="preserve">        # skip empty</w:t>
        <w:br/>
        <w:br/>
        <w:t xml:space="preserve">        try:</w:t>
        <w:br/>
        <w:br/>
        <w:t xml:space="preserve">            if p.stat().st_size == 0:</w:t>
        <w:br/>
        <w:br/>
        <w:t xml:space="preserve">                continue</w:t>
        <w:br/>
        <w:br/>
        <w:t xml:space="preserve">        except OSError:</w:t>
        <w:br/>
        <w:br/>
        <w:t xml:space="preserve">            continue</w:t>
        <w:br/>
        <w:br/>
        <w:br/>
        <w:br/>
        <w:t xml:space="preserve">        h(str(rel).replace("/", "\\"), 2)</w:t>
        <w:br/>
        <w:br/>
        <w:t xml:space="preserve">        text = read_text(p)</w:t>
        <w:br/>
        <w:br/>
        <w:t xml:space="preserve">        doc.add_paragraph(f"Path: {rel} | Characters: {len(text):,}")</w:t>
        <w:br/>
        <w:br/>
        <w:t xml:space="preserve">        for line in text.splitlines():</w:t>
        <w:br/>
        <w:br/>
        <w:t xml:space="preserve">            doc.add_paragraph(line, style="CodeBlock")</w:t>
        <w:br/>
        <w:br/>
        <w:br/>
        <w:br/>
        <w:t xml:space="preserve">    if OUT.exists():</w:t>
        <w:br/>
        <w:br/>
        <w:t xml:space="preserve">        OUT.unlink()</w:t>
        <w:br/>
        <w:br/>
        <w:t xml:space="preserve">    doc.save(str(OUT))</w:t>
        <w:br/>
        <w:br/>
        <w:t xml:space="preserve">    return OUT</w:t>
        <w:br/>
        <w:br/>
        <w:br/>
        <w:br/>
        <w:br/>
        <w:br/>
        <w:t>if __name__ == "__main__":</w:t>
        <w:br/>
        <w:br/>
        <w:t xml:space="preserve">    out = main()</w:t>
        <w:br/>
        <w:br/>
        <w:t xml:space="preserve">    print(out)</w:t>
        <w:br/>
        <w:br/>
        <w:br/>
        <w:br/>
      </w:r>
    </w:p>
    <w:p>
      <w:pPr>
        <w:pStyle w:val="Heading3"/>
      </w:pPr>
      <w:r>
        <w:t>streaming\kafka_client.py</w:t>
      </w:r>
    </w:p>
    <w:p>
      <w:r>
        <w:t>"""Kafka helpers aligned with backend topics (Python side / batch jobs)."""</w:t>
        <w:br/>
        <w:br/>
        <w:t>import json</w:t>
        <w:br/>
        <w:br/>
        <w:t>import os</w:t>
        <w:br/>
        <w:br/>
        <w:t>from typing import Any</w:t>
        <w:br/>
        <w:br/>
        <w:br/>
        <w:br/>
        <w:t>try:</w:t>
        <w:br/>
        <w:br/>
        <w:t xml:space="preserve">    from kafka import KafkaProducer</w:t>
        <w:br/>
        <w:br/>
        <w:t>except ImportError:</w:t>
        <w:br/>
        <w:br/>
        <w:t xml:space="preserve">    KafkaProducer = None  # type: ignore</w:t>
        <w:br/>
        <w:br/>
        <w:br/>
        <w:br/>
        <w:t>TOPICS = {</w:t>
        <w:br/>
        <w:br/>
        <w:t xml:space="preserve">    "BOOKING_CREATED": "booking.created",</w:t>
        <w:br/>
        <w:br/>
        <w:t xml:space="preserve">    "BOOKING_UPDATED": "booking.updated",</w:t>
        <w:br/>
        <w:br/>
        <w:t xml:space="preserve">    "BOOKING_CANCELLED": "booking.cancelled",</w:t>
        <w:br/>
        <w:br/>
        <w:t xml:space="preserve">    "BOOKING_MODIFIED": "booking.modified",</w:t>
        <w:br/>
        <w:br/>
        <w:t xml:space="preserve">    "SYNC_REQUESTED": "sync.requested",</w:t>
        <w:br/>
        <w:br/>
        <w:t xml:space="preserve">    "SYNC_COMPLETED": "sync.completed",</w:t>
        <w:br/>
        <w:br/>
        <w:t xml:space="preserve">    "RISK_EVALUATED": "risk.evaluated",</w:t>
        <w:br/>
        <w:br/>
        <w:t>}</w:t>
        <w:br/>
        <w:br/>
        <w:br/>
        <w:br/>
        <w:br/>
        <w:br/>
        <w:t>def get_producer():</w:t>
        <w:br/>
        <w:br/>
        <w:t xml:space="preserve">    if KafkaProducer is None:</w:t>
        <w:br/>
        <w:br/>
        <w:t xml:space="preserve">        raise RuntimeError("install kafka-python: pip install kafka-python")</w:t>
        <w:br/>
        <w:br/>
        <w:t xml:space="preserve">    brokers = os.environ.get("KAFKA_BROKERS", "127.0.0.1:9092")</w:t>
        <w:br/>
        <w:br/>
        <w:t xml:space="preserve">    return KafkaProducer(</w:t>
        <w:br/>
        <w:br/>
        <w:t xml:space="preserve">        bootstrap_servers=[b.strip() for b in brokers.split(",")],</w:t>
        <w:br/>
        <w:br/>
        <w:t xml:space="preserve">        value_serializer=lambda v: json.dumps(v).encode("utf-8"),</w:t>
        <w:br/>
        <w:br/>
        <w:t xml:space="preserve">    )</w:t>
        <w:br/>
        <w:br/>
        <w:br/>
        <w:br/>
        <w:br/>
        <w:br/>
        <w:t>def send_event(topic: str, payload: dict[str, Any]) -&gt; None:</w:t>
        <w:br/>
        <w:br/>
        <w:t xml:space="preserve">    p = get_producer()</w:t>
        <w:br/>
        <w:br/>
        <w:t xml:space="preserve">    p.send(topic, payload)</w:t>
        <w:br/>
        <w:br/>
        <w:t xml:space="preserve">    p.flush()</w:t>
        <w:br/>
        <w:br/>
      </w:r>
    </w:p>
    <w:p>
      <w:pPr>
        <w:pStyle w:val="Heading3"/>
      </w:pPr>
      <w:r>
        <w:t>streaming\requirements.txt</w:t>
      </w:r>
    </w:p>
    <w:p>
      <w:r>
        <w:t>kafka-python&gt;=2.0.0</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