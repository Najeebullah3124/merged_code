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Codebook - smart pricing car</w:t>
      </w:r>
    </w:p>
    <w:p>
      <w:pPr>
        <w:pStyle w:val="Heading2"/>
      </w:pPr>
      <w:r>
        <w:t>Explanation</w:t>
      </w:r>
    </w:p>
    <w:p>
      <w:r>
        <w:t>This document covers the folder 'smart pricing car'. It contains an overview and full code listings for 212 text/code files found in this folder (excluding heavy generated/dependency directories).</w:t>
      </w:r>
    </w:p>
    <w:p>
      <w:r>
        <w:t>Note: Binary files and large generated/dependency directories are excluded to keep the document readable and stable.</w:t>
      </w:r>
    </w:p>
    <w:p>
      <w:pPr>
        <w:pStyle w:val="Heading2"/>
      </w:pPr>
      <w:r>
        <w:t>Full Code</w:t>
      </w:r>
    </w:p>
    <w:p>
      <w:pPr>
        <w:pStyle w:val="Heading3"/>
      </w:pPr>
      <w:r>
        <w:t>backend\.dockerignore</w:t>
      </w:r>
    </w:p>
    <w:p>
      <w:r>
        <w:t>.git</w:t>
        <w:br/>
        <w:br/>
        <w:t>__pycache__</w:t>
        <w:br/>
        <w:br/>
        <w:t>*.pyc</w:t>
        <w:br/>
        <w:br/>
        <w:t>.pytest_cache</w:t>
        <w:br/>
        <w:br/>
        <w:t>.venv</w:t>
        <w:br/>
        <w:br/>
        <w:t>venv</w:t>
        <w:br/>
        <w:br/>
        <w:t>*.docx</w:t>
        <w:br/>
        <w:br/>
        <w:t>_client_doc_extract.txt</w:t>
        <w:br/>
        <w:br/>
        <w:t>.cursor</w:t>
        <w:br/>
        <w:br/>
      </w:r>
    </w:p>
    <w:p>
      <w:pPr>
        <w:pStyle w:val="Heading3"/>
      </w:pPr>
      <w:r>
        <w:t>backend\.gitignore</w:t>
      </w:r>
    </w:p>
    <w:p>
      <w:r>
        <w:t># Python</w:t>
        <w:br/>
        <w:br/>
        <w:t>__pycache__/</w:t>
        <w:br/>
        <w:br/>
        <w:t>*.py[cod]</w:t>
        <w:br/>
        <w:br/>
        <w:t>*$py.class</w:t>
        <w:br/>
        <w:br/>
        <w:t>.pytest_cache/</w:t>
        <w:br/>
        <w:br/>
        <w:t>.venv/</w:t>
        <w:br/>
        <w:br/>
        <w:t>venv/</w:t>
        <w:br/>
        <w:br/>
        <w:t>*.egg-info/</w:t>
        <w:br/>
        <w:br/>
        <w:t>dist/</w:t>
        <w:br/>
        <w:br/>
        <w:t>build/</w:t>
        <w:br/>
        <w:br/>
        <w:br/>
        <w:br/>
        <w:t># Local / secrets</w:t>
        <w:br/>
        <w:br/>
        <w:t>.env</w:t>
        <w:br/>
        <w:br/>
        <w:t>.env.*</w:t>
        <w:br/>
        <w:br/>
        <w:t>*.log</w:t>
        <w:br/>
        <w:br/>
        <w:br/>
        <w:br/>
        <w:t># Editors / OS</w:t>
        <w:br/>
        <w:br/>
        <w:t>.idea/</w:t>
        <w:br/>
        <w:br/>
        <w:t>.vscode/</w:t>
        <w:br/>
        <w:br/>
        <w:t>.DS_Store</w:t>
        <w:br/>
        <w:br/>
        <w:t>Thumbs.db</w:t>
        <w:br/>
        <w:br/>
        <w:br/>
        <w:br/>
        <w:t># Optional: generated Word exports (uncomment if you do not want them in git)</w:t>
        <w:br/>
        <w:br/>
        <w:t># *.docx</w:t>
        <w:br/>
        <w:br/>
        <w:br/>
        <w:br/>
        <w:t># Optional: large trained artifacts (uncomment to keep repo light)</w:t>
        <w:br/>
        <w:br/>
        <w:t># models/car/*.pkl</w:t>
        <w:br/>
        <w:br/>
      </w:r>
    </w:p>
    <w:p>
      <w:pPr>
        <w:pStyle w:val="Heading3"/>
      </w:pPr>
      <w:r>
        <w:t>backend\admin_controls.py</w:t>
      </w:r>
    </w:p>
    <w:p>
      <w:r>
        <w:t>from __future__ import annotations</w:t>
        <w:br/>
        <w:br/>
        <w:br/>
        <w:br/>
        <w:t>import json</w:t>
        <w:br/>
        <w:br/>
        <w:t>from pathlib import Path</w:t>
        <w:br/>
        <w:br/>
        <w:t>from typing import Any</w:t>
        <w:br/>
        <w:br/>
        <w:br/>
        <w:br/>
        <w:br/>
        <w:br/>
        <w:t>STATE_PATH = Path(__file__).resolve().parent / "runtime" / "admin_config.json"</w:t>
        <w:br/>
        <w:br/>
        <w:br/>
        <w:br/>
        <w:br/>
        <w:br/>
        <w:t>DEFAULT_STATE: dict[str, Any] = {</w:t>
        <w:br/>
        <w:br/>
        <w:t xml:space="preserve">    "kill_switch": False,</w:t>
        <w:br/>
        <w:br/>
        <w:t xml:space="preserve">    "global_caps": {</w:t>
        <w:br/>
        <w:br/>
        <w:t xml:space="preserve">        "min_price_gbp": 5.0,</w:t>
        <w:br/>
        <w:br/>
        <w:t xml:space="preserve">        "max_price_gbp": 8000.0,</w:t>
        <w:br/>
        <w:br/>
        <w:t xml:space="preserve">        "max_pct_change": 0.2,</w:t>
        <w:br/>
        <w:br/>
        <w:t xml:space="preserve">        "smoothing_alpha": 0.8,</w:t>
        <w:br/>
        <w:br/>
        <w:t xml:space="preserve">    },</w:t>
        <w:br/>
        <w:br/>
        <w:t xml:space="preserve">    "regions": {},</w:t>
        <w:br/>
        <w:br/>
        <w:t>}</w:t>
        <w:br/>
        <w:br/>
        <w:br/>
        <w:br/>
        <w:br/>
        <w:br/>
        <w:t>class AdminControlsStore:</w:t>
        <w:br/>
        <w:br/>
        <w:t xml:space="preserve">    def __init__(self, path: Path | str | None = None):</w:t>
        <w:br/>
        <w:br/>
        <w:t xml:space="preserve">        self.path = Path(path) if path else STATE_PATH</w:t>
        <w:br/>
        <w:br/>
        <w:t xml:space="preserve">        self.path.parent.mkdir(parents=True, exist_ok=True)</w:t>
        <w:br/>
        <w:br/>
        <w:t xml:space="preserve">        if not self.path.is_file():</w:t>
        <w:br/>
        <w:br/>
        <w:t xml:space="preserve">            self.save(DEFAULT_STATE)</w:t>
        <w:br/>
        <w:br/>
        <w:br/>
        <w:br/>
        <w:t xml:space="preserve">    def load(self) -&gt; dict[str, Any]:</w:t>
        <w:br/>
        <w:br/>
        <w:t xml:space="preserve">        try:</w:t>
        <w:br/>
        <w:br/>
        <w:t xml:space="preserve">            raw = json.loads(self.path.read_text(encoding="utf-8"))</w:t>
        <w:br/>
        <w:br/>
        <w:t xml:space="preserve">            if not isinstance(raw, dict):</w:t>
        <w:br/>
        <w:br/>
        <w:t xml:space="preserve">                return dict(DEFAULT_STATE)</w:t>
        <w:br/>
        <w:br/>
        <w:t xml:space="preserve">            out = dict(DEFAULT_STATE)</w:t>
        <w:br/>
        <w:br/>
        <w:t xml:space="preserve">            out.update(raw)</w:t>
        <w:br/>
        <w:br/>
        <w:t xml:space="preserve">            return out</w:t>
        <w:br/>
        <w:br/>
        <w:t xml:space="preserve">        except Exception:</w:t>
        <w:br/>
        <w:br/>
        <w:t xml:space="preserve">            return dict(DEFAULT_STATE)</w:t>
        <w:br/>
        <w:br/>
        <w:br/>
        <w:br/>
        <w:t xml:space="preserve">    def save(self, state: dict[str, Any]) -&gt; None:</w:t>
        <w:br/>
        <w:br/>
        <w:t xml:space="preserve">        self.path.write_text(json.dumps(state, indent=2), encoding="utf-8")</w:t>
        <w:br/>
        <w:br/>
        <w:br/>
        <w:br/>
        <w:t xml:space="preserve">    def set_kill_switch(self, enabled: bool) -&gt; dict[str, Any]:</w:t>
        <w:br/>
        <w:br/>
        <w:t xml:space="preserve">        s = self.load()</w:t>
        <w:br/>
        <w:br/>
        <w:t xml:space="preserve">        s["kill_switch"] = bool(enabled)</w:t>
        <w:br/>
        <w:br/>
        <w:t xml:space="preserve">        self.save(s)</w:t>
        <w:br/>
        <w:br/>
        <w:t xml:space="preserve">        return s</w:t>
        <w:br/>
        <w:br/>
        <w:br/>
        <w:br/>
        <w:t xml:space="preserve">    def set_global_caps(self, *, min_price_gbp: float, max_price_gbp: float, max_pct_change: float, smoothing_alpha: float) -&gt; dict[str, Any]:</w:t>
        <w:br/>
        <w:br/>
        <w:t xml:space="preserve">        s = self.load()</w:t>
        <w:br/>
        <w:br/>
        <w:t xml:space="preserve">        s["global_caps"] = {</w:t>
        <w:br/>
        <w:br/>
        <w:t xml:space="preserve">            "min_price_gbp": float(min_price_gbp),</w:t>
        <w:br/>
        <w:br/>
        <w:t xml:space="preserve">            "max_price_gbp": float(max_price_gbp),</w:t>
        <w:br/>
        <w:br/>
        <w:t xml:space="preserve">            "max_pct_change": float(max_pct_change),</w:t>
        <w:br/>
        <w:br/>
        <w:t xml:space="preserve">            "smoothing_alpha": float(smoothing_alpha),</w:t>
        <w:br/>
        <w:br/>
        <w:t xml:space="preserve">        }</w:t>
        <w:br/>
        <w:br/>
        <w:t xml:space="preserve">        self.save(s)</w:t>
        <w:br/>
        <w:br/>
        <w:t xml:space="preserve">        return s</w:t>
        <w:br/>
        <w:br/>
        <w:br/>
        <w:br/>
        <w:t xml:space="preserve">    def set_region_override(self, region: str, values: dict[str, float]) -&gt; dict[str, Any]:</w:t>
        <w:br/>
        <w:br/>
        <w:t xml:space="preserve">        s = self.load()</w:t>
        <w:br/>
        <w:br/>
        <w:t xml:space="preserve">        regions = dict(s.get("regions", {}))</w:t>
        <w:br/>
        <w:br/>
        <w:t xml:space="preserve">        regions[str(region).strip().lower()] = {</w:t>
        <w:br/>
        <w:br/>
        <w:t xml:space="preserve">            "min_price_gbp": float(values.get("min_price_gbp", s["global_caps"]["min_price_gbp"])),</w:t>
        <w:br/>
        <w:br/>
        <w:t xml:space="preserve">            "max_price_gbp": float(values.get("max_price_gbp", s["global_caps"]["max_price_gbp"])),</w:t>
        <w:br/>
        <w:br/>
        <w:t xml:space="preserve">            "max_pct_change": float(values.get("max_pct_change", s["global_caps"]["max_pct_change"])),</w:t>
        <w:br/>
        <w:br/>
        <w:t xml:space="preserve">            "smoothing_alpha": float(values.get("smoothing_alpha", s["global_caps"]["smoothing_alpha"])),</w:t>
        <w:br/>
        <w:br/>
        <w:t xml:space="preserve">            "multiplier": float(values.get("multiplier", 1.0)),</w:t>
        <w:br/>
        <w:br/>
        <w:t xml:space="preserve">        }</w:t>
        <w:br/>
        <w:br/>
        <w:t xml:space="preserve">        s["regions"] = regions</w:t>
        <w:br/>
        <w:br/>
        <w:t xml:space="preserve">        self.save(s)</w:t>
        <w:br/>
        <w:br/>
        <w:t xml:space="preserve">        return s</w:t>
        <w:br/>
        <w:br/>
        <w:br/>
        <w:br/>
        <w:t xml:space="preserve">    def resolve_caps(self, region: str | None) -&gt; dict[str, float]:</w:t>
        <w:br/>
        <w:br/>
        <w:t xml:space="preserve">        s = self.load()</w:t>
        <w:br/>
        <w:br/>
        <w:t xml:space="preserve">        g = dict(s.get("global_caps", {}))</w:t>
        <w:br/>
        <w:br/>
        <w:t xml:space="preserve">        if region:</w:t>
        <w:br/>
        <w:br/>
        <w:t xml:space="preserve">            r = str(region).strip().lower()</w:t>
        <w:br/>
        <w:br/>
        <w:t xml:space="preserve">            region_cfg = s.get("regions", {}).get(r)</w:t>
        <w:br/>
        <w:br/>
        <w:t xml:space="preserve">            if isinstance(region_cfg, dict):</w:t>
        <w:br/>
        <w:br/>
        <w:t xml:space="preserve">                merged = dict(g)</w:t>
        <w:br/>
        <w:br/>
        <w:t xml:space="preserve">                merged.update(region_cfg)</w:t>
        <w:br/>
        <w:br/>
        <w:t xml:space="preserve">                return merged</w:t>
        <w:br/>
        <w:br/>
        <w:t xml:space="preserve">        return g</w:t>
        <w:br/>
        <w:br/>
        <w:br/>
        <w:br/>
      </w:r>
    </w:p>
    <w:p>
      <w:pPr>
        <w:pStyle w:val="Heading3"/>
      </w:pPr>
      <w:r>
        <w:t>backend\API_USAGE.md</w:t>
      </w:r>
    </w:p>
    <w:p>
      <w:r>
        <w:t># Car rental smart pricing — HTTP API usage</w:t>
        <w:br/>
        <w:br/>
        <w:br/>
        <w:br/>
        <w:t>REST API built with **FastAPI**. It loads trained models from `models/car/` and returns an estimated **total trip price in GBP**.</w:t>
        <w:br/>
        <w:br/>
        <w:br/>
        <w:br/>
        <w:t>## Prerequisites</w:t>
        <w:br/>
        <w:br/>
        <w:br/>
        <w:br/>
        <w:t>1. **Python dependencies**</w:t>
        <w:br/>
        <w:br/>
        <w:br/>
        <w:br/>
        <w:t xml:space="preserve">   ```bash</w:t>
        <w:br/>
        <w:br/>
        <w:t xml:space="preserve">   pip install -r requirements.txt</w:t>
        <w:br/>
        <w:br/>
        <w:t xml:space="preserve">   ```</w:t>
        <w:br/>
        <w:br/>
        <w:br/>
        <w:br/>
        <w:t>2. **Train models** (creates `models/car/` artifacts, including `model_meta.pkl`)</w:t>
        <w:br/>
        <w:br/>
        <w:br/>
        <w:br/>
        <w:t xml:space="preserve">   ```bash</w:t>
        <w:br/>
        <w:br/>
        <w:t xml:space="preserve">   python car.py</w:t>
        <w:br/>
        <w:br/>
        <w:t xml:space="preserve">   ```</w:t>
        <w:br/>
        <w:br/>
        <w:br/>
        <w:br/>
        <w:t xml:space="preserve">   Or production-leaning training (no price-proxy features):</w:t>
        <w:br/>
        <w:br/>
        <w:br/>
        <w:br/>
        <w:t xml:space="preserve">   ```bash</w:t>
        <w:br/>
        <w:br/>
        <w:t xml:space="preserve">   python car.py --segment</w:t>
        <w:br/>
        <w:br/>
        <w:t xml:space="preserve">   ```</w:t>
        <w:br/>
        <w:br/>
        <w:br/>
        <w:br/>
        <w:t>2b. **(Optional) Train booking-probability model** (only if you have conversion labels)</w:t>
        <w:br/>
        <w:br/>
        <w:br/>
        <w:br/>
        <w:t>Provide a CSV with columns:</w:t>
        <w:br/>
        <w:br/>
        <w:t>- `booked` (0/1)</w:t>
        <w:br/>
        <w:br/>
        <w:t>- `price` (shown price)</w:t>
        <w:br/>
        <w:br/>
        <w:t>- optional: `rental_length`, `average`, `start_date`, `is_weekend_start`</w:t>
        <w:br/>
        <w:br/>
        <w:br/>
        <w:br/>
        <w:t>```bash</w:t>
        <w:br/>
        <w:br/>
        <w:t>python train_probability.py --data path/to/conversion.csv</w:t>
        <w:br/>
        <w:br/>
        <w:t>python model_registry.py</w:t>
        <w:br/>
        <w:br/>
        <w:t>```</w:t>
        <w:br/>
        <w:br/>
        <w:br/>
        <w:br/>
        <w:t>3. **Start the server** from the project directory (same folder as `car_rental_api.py`):</w:t>
        <w:br/>
        <w:br/>
        <w:br/>
        <w:br/>
        <w:t xml:space="preserve">   ```bash</w:t>
        <w:br/>
        <w:br/>
        <w:t xml:space="preserve">   uvicorn car_rental_api:app --host 127.0.0.1 --port 8000</w:t>
        <w:br/>
        <w:br/>
        <w:t xml:space="preserve">   ```</w:t>
        <w:br/>
        <w:br/>
        <w:br/>
        <w:br/>
        <w:t xml:space="preserve">   For development (auto-reload on file changes):</w:t>
        <w:br/>
        <w:br/>
        <w:br/>
        <w:br/>
        <w:t xml:space="preserve">   ```bash</w:t>
        <w:br/>
        <w:br/>
        <w:t xml:space="preserve">   uvicorn car_rental_api:app --reload --host 127.0.0.1 --port 8000</w:t>
        <w:br/>
        <w:br/>
        <w:t xml:space="preserve">   ```</w:t>
        <w:br/>
        <w:br/>
        <w:br/>
        <w:br/>
        <w:t>**Base URL (local default):** `http://127.0.0.1:8000`</w:t>
        <w:br/>
        <w:br/>
        <w:br/>
        <w:br/>
        <w:t>### Environment variables</w:t>
        <w:br/>
        <w:br/>
        <w:br/>
        <w:br/>
        <w:t>| Variable | Effect |</w:t>
        <w:br/>
        <w:br/>
        <w:t>|----------|--------|</w:t>
        <w:br/>
        <w:br/>
        <w:t>| `API_KEY` | If set, quote routes require header **`X-API-Key`** with the same value (`/health` and `/metrics` stay open). |</w:t>
        <w:br/>
        <w:br/>
        <w:t>| `QUOTE_API_KEY` | Preferred key for quote routes (falls back to `API_KEY` if omitted). |</w:t>
        <w:br/>
        <w:br/>
        <w:t>| `ADMIN_API_KEY` | Required for admin routes using header **`X-Admin-Key`** (`/admin/*`). |</w:t>
        <w:br/>
        <w:br/>
        <w:t>| `REDIS_URL` | If set (e.g. `redis://localhost:6379/0`), quote responses are cached (TTL `QUOTE_CACHE_TTL_SEC`, default **300**). |</w:t>
        <w:br/>
        <w:br/>
        <w:t>| `FALLBACK_PRICE_GBP` | When the model throws, response uses this amount and `source: "fallback"` (default **99.0**). Set `PRICING_STRICT=1` to surface errors instead. |</w:t>
        <w:br/>
        <w:br/>
        <w:t>| `PRICING_DEBUG` | Set to `1` to include `error_class` on fallback responses. |</w:t>
        <w:br/>
        <w:br/>
        <w:t>| `RATE_LIMIT_QUOTE` | Override default **`60/minute`** per IP for single-quote routes (`slowapi`). |</w:t>
        <w:br/>
        <w:br/>
        <w:t>| `RATE_LIMIT_BATCH` | Override default **`30/minute`** for `POST /quote/batch`. |</w:t>
        <w:br/>
        <w:br/>
        <w:t>| `MAX_REQUEST_BYTES` | Reject oversized requests with HTTP `413` (default: `65536`). |</w:t>
        <w:br/>
        <w:br/>
        <w:br/>
        <w:br/>
        <w:t>### Docker (API + Redis)</w:t>
        <w:br/>
        <w:br/>
        <w:br/>
        <w:br/>
        <w:t>```bash</w:t>
        <w:br/>
        <w:br/>
        <w:t>docker compose up --build</w:t>
        <w:br/>
        <w:br/>
        <w:t>```</w:t>
        <w:br/>
        <w:br/>
        <w:br/>
        <w:br/>
        <w:t>Mount your trained `models/car` (see `docker-compose.yml`). See **`docs/FULL_ENGINEERING_SPEC.md`** for full architecture notes.</w:t>
        <w:br/>
        <w:br/>
        <w:br/>
        <w:br/>
        <w:t>**Browser tip:** Visiting `/quote` in the address bar sends **GET**, but pricing uses **POST** with a JSON body — you will see instructions at `GET /quote`. For a one-click test in the browser, open **`GET /quote/demo`** instead, or use **`/docs`** → POST `/quote` → **Try it out**.</w:t>
        <w:br/>
        <w:br/>
        <w:br/>
        <w:br/>
        <w:t>---</w:t>
        <w:br/>
        <w:br/>
        <w:br/>
        <w:br/>
        <w:t>## Interactive documentation</w:t>
        <w:br/>
        <w:br/>
        <w:br/>
        <w:br/>
        <w:t>FastAPI exposes OpenAPI automatically:</w:t>
        <w:br/>
        <w:br/>
        <w:br/>
        <w:br/>
        <w:t>| URL | Description |</w:t>
        <w:br/>
        <w:br/>
        <w:t>|-----|-------------|</w:t>
        <w:br/>
        <w:br/>
        <w:t>| `http://127.0.0.1:8000/docs` | Swagger UI — try requests in the browser |</w:t>
        <w:br/>
        <w:br/>
        <w:t>| `http://127.0.0.1:8000/redoc` | ReDoc |</w:t>
        <w:br/>
        <w:br/>
        <w:t>| `http://127.0.0.1:8000/metrics` | Prometheus metrics |</w:t>
        <w:br/>
        <w:br/>
        <w:br/>
        <w:br/>
        <w:t>---</w:t>
        <w:br/>
        <w:br/>
        <w:br/>
        <w:br/>
        <w:t>## Endpoints</w:t>
        <w:br/>
        <w:br/>
        <w:br/>
        <w:br/>
        <w:t>### `GET /`</w:t>
        <w:br/>
        <w:br/>
        <w:br/>
        <w:br/>
        <w:t>Short index of main routes (`/health`, `/metrics`, `/quote`, `/quote/batch`, `/docs`) and pointers to engineering docs.</w:t>
        <w:br/>
        <w:br/>
        <w:br/>
        <w:br/>
        <w:t>---</w:t>
        <w:br/>
        <w:br/>
        <w:br/>
        <w:br/>
        <w:t>### `GET /metrics`</w:t>
        <w:br/>
        <w:br/>
        <w:br/>
        <w:br/>
        <w:t>Prometheus scrape endpoint (latency, request counts). No API key required by default.</w:t>
        <w:br/>
        <w:br/>
        <w:br/>
        <w:br/>
        <w:t>### `GET /health`</w:t>
        <w:br/>
        <w:br/>
        <w:br/>
        <w:br/>
        <w:t>Liveness check and whether model files are present.</w:t>
        <w:br/>
        <w:br/>
        <w:br/>
        <w:br/>
        <w:t>**Response (200)**</w:t>
        <w:br/>
        <w:br/>
        <w:br/>
        <w:br/>
        <w:t>```json</w:t>
        <w:br/>
        <w:br/>
        <w:t>{</w:t>
        <w:br/>
        <w:br/>
        <w:t xml:space="preserve">  "ok": true,</w:t>
        <w:br/>
        <w:br/>
        <w:t xml:space="preserve">  "models_dir": "D:\\New Forecasting\\Jira Car\\models\\car",</w:t>
        <w:br/>
        <w:br/>
        <w:t xml:space="preserve">  "artifacts_ready": true</w:t>
        <w:br/>
        <w:br/>
        <w:t>}</w:t>
        <w:br/>
        <w:br/>
        <w:t>```</w:t>
        <w:br/>
        <w:br/>
        <w:br/>
        <w:br/>
        <w:t>- `artifacts_ready` is `true` when `model_meta.pkl` exists under `models_dir`.</w:t>
        <w:br/>
        <w:br/>
        <w:br/>
        <w:br/>
        <w:t>---</w:t>
        <w:br/>
        <w:br/>
        <w:br/>
        <w:br/>
        <w:t>### `GET /quote`</w:t>
        <w:br/>
        <w:br/>
        <w:br/>
        <w:br/>
        <w:t>Does **not** return a price. Returns JSON explaining that **`POST /quote`** is required (browsers use GET when you type the URL).</w:t>
        <w:br/>
        <w:br/>
        <w:br/>
        <w:br/>
        <w:t>### `GET /quote/demo`</w:t>
        <w:br/>
        <w:br/>
        <w:br/>
        <w:br/>
        <w:t>Runs the same default quote as **`POST /quote/demo`**. Convenient for testing in a browser tab.</w:t>
        <w:br/>
        <w:br/>
        <w:br/>
        <w:br/>
        <w:t>---</w:t>
        <w:br/>
        <w:br/>
        <w:br/>
        <w:br/>
        <w:t>### `POST /quote`</w:t>
        <w:br/>
        <w:br/>
        <w:br/>
        <w:br/>
        <w:t>Returns a price estimate for one booking. Body is JSON; every field has a default, so you can send a partial body and rely on defaults for the rest.</w:t>
        <w:br/>
        <w:br/>
        <w:br/>
        <w:br/>
        <w:t>**Request body** (`application/json`)</w:t>
        <w:br/>
        <w:br/>
        <w:br/>
        <w:br/>
        <w:t>All fields align with the training CSV / `QuoteRequest` in `car_rental_api.py`.</w:t>
        <w:br/>
        <w:br/>
        <w:br/>
        <w:br/>
        <w:t>| Field | Type | Default (if omitted) | Notes |</w:t>
        <w:br/>
        <w:br/>
        <w:t>|-------|------|----------------------|--------|</w:t>
        <w:br/>
        <w:br/>
        <w:t>| `airport` | string | Heathrow Airport | |</w:t>
        <w:br/>
        <w:br/>
        <w:t>| `airport_iata` | string | LHR | |</w:t>
        <w:br/>
        <w:br/>
        <w:t>| `country` | string | GB | |</w:t>
        <w:br/>
        <w:br/>
        <w:t>| `city` | string | London | |</w:t>
        <w:br/>
        <w:br/>
        <w:t>| `rental_length` | number | 2.0 | Days (or same unit as training data) |</w:t>
        <w:br/>
        <w:br/>
        <w:t>| `start_date` | string | 2023-07-25 | Parseable date, e.g. `YYYY-MM-DD` |</w:t>
        <w:br/>
        <w:br/>
        <w:t>| `start_time` | string | 10:00 | e.g. `HH:MM` |</w:t>
        <w:br/>
        <w:br/>
        <w:t>| `return_date` | string | 2023-07-27 | |</w:t>
        <w:br/>
        <w:br/>
        <w:t>| `return_time` | string | 10:00 | |</w:t>
        <w:br/>
        <w:br/>
        <w:t>| `date_offset` | number | 0.0 | |</w:t>
        <w:br/>
        <w:br/>
        <w:t>| `mileage` | string | 200 miles per rental | Free text; model parses mileage / “unlimited” |</w:t>
        <w:br/>
        <w:br/>
        <w:t>| `group` | string | Economy | Vehicle class, e.g. Mini, Compact, Premium |</w:t>
        <w:br/>
        <w:br/>
        <w:t>| `transmission` | string | Manual | |</w:t>
        <w:br/>
        <w:br/>
        <w:t>| `fuel_type` | string | *(empty)* | |</w:t>
        <w:br/>
        <w:br/>
        <w:t>| `supplier_name` | string | Green Motion | |</w:t>
        <w:br/>
        <w:br/>
        <w:t>| `supplier_loction_type` | string | Shuttle Bus | e.g. Meet &amp; Greet, In Terminal |</w:t>
        <w:br/>
        <w:br/>
        <w:t>| `product_name` | string | Kia Rio | |</w:t>
        <w:br/>
        <w:br/>
        <w:t>| `doors` | number | 4.0 | |</w:t>
        <w:br/>
        <w:br/>
        <w:t>| `seats` | number | 5.0 | |</w:t>
        <w:br/>
        <w:br/>
        <w:t>| `airbags` | number | 1.0 | |</w:t>
        <w:br/>
        <w:br/>
        <w:t>| `aircon` | number | 1.0 | |</w:t>
        <w:br/>
        <w:br/>
        <w:t>| `free_cancellation` | number | 1.0 | |</w:t>
        <w:br/>
        <w:br/>
        <w:t>| `dropoff_time` | number | 8.0 | |</w:t>
        <w:br/>
        <w:br/>
        <w:t>| `pickup_time` | number | 8.0 | |</w:t>
        <w:br/>
        <w:br/>
        <w:t>| `average` | number | 6.9 | Supplier rating-style signals |</w:t>
        <w:br/>
        <w:br/>
        <w:t>| `cleanliness` | number | 7.7 | |</w:t>
        <w:br/>
        <w:br/>
        <w:t>| `condition` | number | 7.9 | |</w:t>
        <w:br/>
        <w:br/>
        <w:t>| `efficiency` | number | 6.9 | |</w:t>
        <w:br/>
        <w:br/>
        <w:t>| `location` | number | 5.8 | |</w:t>
        <w:br/>
        <w:br/>
        <w:t>| `value_for_money` | number | 5.6 | |</w:t>
        <w:br/>
        <w:br/>
        <w:t>| `no_of_ratings` | number | 4909.0 | |</w:t>
        <w:br/>
        <w:br/>
        <w:t>| `deposit_price` | number \| null | null | Only affects models trained **with** price proxies (`python car.py` default demo path). Ignored for `--segment` training. |</w:t>
        <w:br/>
        <w:br/>
        <w:t>| `drive_away_price` | number \| null | null | Same as `deposit_price`. |</w:t>
        <w:br/>
        <w:br/>
        <w:br/>
        <w:br/>
        <w:t>**Response (200)**</w:t>
        <w:br/>
        <w:br/>
        <w:br/>
        <w:br/>
        <w:t>```json</w:t>
        <w:br/>
        <w:br/>
        <w:t>{</w:t>
        <w:br/>
        <w:br/>
        <w:t xml:space="preserve">  "predicted_total_gbp": 85.84,</w:t>
        <w:br/>
        <w:br/>
        <w:t xml:space="preserve">  "recommended_price": 89.12,</w:t>
        <w:br/>
        <w:br/>
        <w:t xml:space="preserve">  "confidence_score": 0.86,</w:t>
        <w:br/>
        <w:br/>
        <w:t xml:space="preserve">  "explanation_tags": ["high_demand", "peak_season"],</w:t>
        <w:br/>
        <w:br/>
        <w:t xml:space="preserve">  "price_components": {</w:t>
        <w:br/>
        <w:br/>
        <w:t xml:space="preserve">    "base_model_price": 85.84,</w:t>
        <w:br/>
        <w:br/>
        <w:t xml:space="preserve">    "demand_factor": 1.08,</w:t>
        <w:br/>
        <w:br/>
        <w:t xml:space="preserve">    "seasonality_factor": 1.12,</w:t>
        <w:br/>
        <w:br/>
        <w:t xml:space="preserve">    "lead_time_factor": 1.0,</w:t>
        <w:br/>
        <w:br/>
        <w:t xml:space="preserve">    "quality_factor": 1.02,</w:t>
        <w:br/>
        <w:br/>
        <w:t xml:space="preserve">    "supply_factor": 1.0,</w:t>
        <w:br/>
        <w:br/>
        <w:t xml:space="preserve">    "engine_price": 105.0,</w:t>
        <w:br/>
        <w:br/>
        <w:t xml:space="preserve">    "guardrail_final_price": 89.12</w:t>
        <w:br/>
        <w:br/>
        <w:t xml:space="preserve">  },</w:t>
        <w:br/>
        <w:br/>
        <w:t xml:space="preserve">  "raw_predicted_gbp": 85.84,</w:t>
        <w:br/>
        <w:br/>
        <w:t xml:space="preserve">  "clamped": false,</w:t>
        <w:br/>
        <w:br/>
        <w:t xml:space="preserve">  "currency": "GBP",</w:t>
        <w:br/>
        <w:br/>
        <w:t xml:space="preserve">  "source": "model",</w:t>
        <w:br/>
        <w:br/>
        <w:t xml:space="preserve">  "degraded": false,</w:t>
        <w:br/>
        <w:br/>
        <w:t xml:space="preserve">  "quote_id": "qte_a1b2c3d4e5f67890",</w:t>
        <w:br/>
        <w:br/>
        <w:t xml:space="preserve">  "model_version": "XGBoost_SegmentedDaily:segmented",</w:t>
        <w:br/>
        <w:br/>
        <w:t xml:space="preserve">  "cache_hit": false</w:t>
        <w:br/>
        <w:br/>
        <w:t>}</w:t>
        <w:br/>
        <w:br/>
        <w:t>```</w:t>
        <w:br/>
        <w:br/>
        <w:br/>
        <w:br/>
        <w:t>| Field | Meaning |</w:t>
        <w:br/>
        <w:br/>
        <w:t>|-------|---------|</w:t>
        <w:br/>
        <w:br/>
        <w:t>| `predicted_total_gbp` | Final estimate after min/max clamping (see service defaults). |</w:t>
        <w:br/>
        <w:br/>
        <w:t>| `recommended_price` | Final recommended quote after pricing-engine components and guardrails. |</w:t>
        <w:br/>
        <w:br/>
        <w:t>| `confidence_score` | Compact confidence measure for recommendation quality (0-1). |</w:t>
        <w:br/>
        <w:br/>
        <w:t>| `explanation_tags` | Human-readable reasons for recommendation and any guardrails applied. |</w:t>
        <w:br/>
        <w:br/>
        <w:t>| `price_components` | Component-level breakdown (factors and guardrail-adjusted final). |</w:t>
        <w:br/>
        <w:br/>
        <w:t>| `raw_predicted_gbp` | Model output before clamping. |</w:t>
        <w:br/>
        <w:br/>
        <w:t>| `clamped` | `true` if the raw value was outside the allowed range and was clipped. |</w:t>
        <w:br/>
        <w:br/>
        <w:t>| `currency` | Always `GBP` for this dataset. |</w:t>
        <w:br/>
        <w:br/>
        <w:t>| `source` | `model` or `fallback` if `FALLBACK_PRICE_GBP` was used after an error. |</w:t>
        <w:br/>
        <w:br/>
        <w:t>| `degraded` | `true` when `source` is `fallback`. |</w:t>
        <w:br/>
        <w:br/>
        <w:t>| `quote_id` | Correlation id for logs / audit (Kafka `pricing.quote.completed` payload). |</w:t>
        <w:br/>
        <w:br/>
        <w:t>| `model_version` | Meta label from training (`best_name:mode`). |</w:t>
        <w:br/>
        <w:br/>
        <w:t>| `cache_hit` | `true` if the response was served from Redis (`REDIS_URL` set). |</w:t>
        <w:br/>
        <w:br/>
        <w:br/>
        <w:br/>
        <w:t>---</w:t>
        <w:br/>
        <w:br/>
        <w:br/>
        <w:br/>
        <w:t>### `POST /quote/batch`</w:t>
        <w:br/>
        <w:br/>
        <w:br/>
        <w:br/>
        <w:t>Body: `{ "items": [ QuoteRequest, ... ] }` — **1–50** bookings per call (same schema as `POST /quote`).</w:t>
        <w:br/>
        <w:br/>
        <w:br/>
        <w:br/>
        <w:t>**Response (200)**</w:t>
        <w:br/>
        <w:br/>
        <w:br/>
        <w:br/>
        <w:t>```json</w:t>
        <w:br/>
        <w:br/>
        <w:t>{</w:t>
        <w:br/>
        <w:br/>
        <w:t xml:space="preserve">  "results": [ /* same shape as single quote */ ],</w:t>
        <w:br/>
        <w:br/>
        <w:t xml:space="preserve">  "count": 2</w:t>
        <w:br/>
        <w:br/>
        <w:t>}</w:t>
        <w:br/>
        <w:br/>
        <w:t>```</w:t>
        <w:br/>
        <w:br/>
        <w:br/>
        <w:br/>
        <w:t>Rate limit default: **30 requests/minute** per IP (separate from single-quote limit).</w:t>
        <w:br/>
        <w:br/>
        <w:br/>
        <w:br/>
        <w:t>**Errors**</w:t>
        <w:br/>
        <w:br/>
        <w:br/>
        <w:br/>
        <w:t>| Status | When |</w:t>
        <w:br/>
        <w:br/>
        <w:t>|--------|------|</w:t>
        <w:br/>
        <w:br/>
        <w:t>| `401` | `API_KEY` env is set and `X-API-Key` is missing or wrong. |</w:t>
        <w:br/>
        <w:br/>
        <w:t>| `429` | Rate limit exceeded (`slowapi`). |</w:t>
        <w:br/>
        <w:br/>
        <w:t>| `503` | Model artifacts missing — train with `python car.py` first. Message explains the missing path. |</w:t>
        <w:br/>
        <w:br/>
        <w:br/>
        <w:br/>
        <w:t>---</w:t>
        <w:br/>
        <w:br/>
        <w:br/>
        <w:br/>
        <w:t>### `POST /quote/demo`</w:t>
        <w:br/>
        <w:br/>
        <w:br/>
        <w:br/>
        <w:t>Same as `POST /quote` with the full default `QuoteRequest` body. Useful for smoke tests and tools like `curl -X POST .../quote/demo`.</w:t>
        <w:br/>
        <w:br/>
        <w:br/>
        <w:br/>
        <w:t>**Response:** Same shape as `POST /quote`.</w:t>
        <w:br/>
        <w:br/>
        <w:br/>
        <w:br/>
        <w:t>---</w:t>
        <w:br/>
        <w:br/>
        <w:br/>
        <w:br/>
        <w:t>### `POST /optimize`</w:t>
        <w:br/>
        <w:br/>
        <w:br/>
        <w:br/>
        <w:t>Computes an **expected-revenue optimal** price by scanning candidate prices and maximizing:</w:t>
        <w:br/>
        <w:br/>
        <w:br/>
        <w:br/>
        <w:t>\[</w:t>
        <w:br/>
        <w:br/>
        <w:t>\text{expected\_revenue}(p) = p \times \Pr(\text{book} \mid p, x)</w:t>
        <w:br/>
        <w:br/>
        <w:t>\]</w:t>
        <w:br/>
        <w:br/>
        <w:br/>
        <w:br/>
        <w:t>It returns:</w:t>
        <w:br/>
        <w:br/>
        <w:t>- the **baseline quote** from the existing price model</w:t>
        <w:br/>
        <w:br/>
        <w:t>- the **best candidate price** and its booking probability + expected revenue</w:t>
        <w:br/>
        <w:br/>
        <w:br/>
        <w:br/>
        <w:t>**Request body**: same as `POST /quote`, plus:</w:t>
        <w:br/>
        <w:br/>
        <w:br/>
        <w:br/>
        <w:t>| Field | Type | Default | Notes |</w:t>
        <w:br/>
        <w:br/>
        <w:t>|------|------|---------|------|</w:t>
        <w:br/>
        <w:br/>
        <w:t>| `min_price_gbp` | number | 5.0 | Lower bound for the scan |</w:t>
        <w:br/>
        <w:br/>
        <w:t>| `max_price_gbp` | number | 8000.0 | Upper bound for the scan |</w:t>
        <w:br/>
        <w:br/>
        <w:t>| `step_gbp` | number | 5.0 | Candidate step size |</w:t>
        <w:br/>
        <w:br/>
        <w:t>| `window_pct` | number | 0.5 | Scan band around baseline (e.g. 0.5 → \(\pm50\%\)) |</w:t>
        <w:br/>
        <w:br/>
        <w:br/>
        <w:br/>
        <w:t>---</w:t>
        <w:br/>
        <w:br/>
        <w:br/>
        <w:br/>
        <w:t>### `POST /simulate`</w:t>
        <w:br/>
        <w:br/>
        <w:br/>
        <w:br/>
        <w:t>Same scan as `/optimize`, but returns the **full curve** (`price_gbp`, `booking_probability`, `expected_revenue`) so you can plot revenue curves and explain decisions.</w:t>
        <w:br/>
        <w:br/>
        <w:br/>
        <w:br/>
        <w:t>---</w:t>
        <w:br/>
        <w:br/>
        <w:br/>
        <w:br/>
        <w:t>### Admin endpoints (`/admin/*`)</w:t>
        <w:br/>
        <w:br/>
        <w:br/>
        <w:br/>
        <w:t>All admin endpoints require `X-Admin-Key` with `ADMIN_API_KEY` configured.</w:t>
        <w:br/>
        <w:br/>
        <w:br/>
        <w:br/>
        <w:t>| Method | Path | Purpose |</w:t>
        <w:br/>
        <w:br/>
        <w:t>|------|------|---------|</w:t>
        <w:br/>
        <w:br/>
        <w:t>| `GET` | `/admin/config` | Read current kill-switch, global caps, and regional overrides |</w:t>
        <w:br/>
        <w:br/>
        <w:t>| `POST` | `/admin/kill-switch` | Enable/disable dynamic pricing globally |</w:t>
        <w:br/>
        <w:br/>
        <w:t>| `POST` | `/admin/global-caps` | Set min/max, max percent change, smoothing |</w:t>
        <w:br/>
        <w:br/>
        <w:t>| `POST` | `/admin/region-override` | Set region-specific caps and multiplier |</w:t>
        <w:br/>
        <w:br/>
        <w:br/>
        <w:br/>
        <w:t>---</w:t>
        <w:br/>
        <w:br/>
        <w:br/>
        <w:br/>
        <w:t>## Example requests</w:t>
        <w:br/>
        <w:br/>
        <w:br/>
        <w:br/>
        <w:t>### cURL</w:t>
        <w:br/>
        <w:br/>
        <w:br/>
        <w:br/>
        <w:t>```bash</w:t>
        <w:br/>
        <w:br/>
        <w:t>curl -s -X POST "http://127.0.0.1:8000/quote" ^</w:t>
        <w:br/>
        <w:br/>
        <w:t xml:space="preserve">  -H "Content-Type: application/json" ^</w:t>
        <w:br/>
        <w:br/>
        <w:t xml:space="preserve">  -d "{\"city\": \"London\", \"group\": \"Economy\", \"rental_length\": 3, \"start_date\": \"2023-08-01\", \"start_time\": \"09:00\", \"return_date\": \"2023-08-04\", \"return_time\": \"09:00\", \"supplier_name\": \"Hertz\", \"product_name\": \"Vauxhall Corsa\"}"</w:t>
        <w:br/>
        <w:br/>
        <w:t>```</w:t>
        <w:br/>
        <w:br/>
        <w:br/>
        <w:br/>
        <w:t>On macOS/Linux, use single quotes around the JSON and adjust line continuation.</w:t>
        <w:br/>
        <w:br/>
        <w:br/>
        <w:br/>
        <w:t>### PowerShell (`Invoke-RestMethod`)</w:t>
        <w:br/>
        <w:br/>
        <w:br/>
        <w:br/>
        <w:t>```powershell</w:t>
        <w:br/>
        <w:br/>
        <w:t>$body = @{</w:t>
        <w:br/>
        <w:br/>
        <w:t xml:space="preserve">  city = "London"</w:t>
        <w:br/>
        <w:br/>
        <w:t xml:space="preserve">  group = "Premium"</w:t>
        <w:br/>
        <w:br/>
        <w:t xml:space="preserve">  rental_length = 5</w:t>
        <w:br/>
        <w:br/>
        <w:t xml:space="preserve">  start_date = "2023-08-01"</w:t>
        <w:br/>
        <w:br/>
        <w:t xml:space="preserve">  start_time = "10:00"</w:t>
        <w:br/>
        <w:br/>
        <w:t xml:space="preserve">  return_date = "2023-08-06"</w:t>
        <w:br/>
        <w:br/>
        <w:t xml:space="preserve">  return_time = "10:00"</w:t>
        <w:br/>
        <w:br/>
        <w:t>} | ConvertTo-Json</w:t>
        <w:br/>
        <w:br/>
        <w:br/>
        <w:br/>
        <w:t>Invoke-RestMethod -Uri "http://127.0.0.1:8000/quote" -Method Post -Body $body -ContentType "application/json"</w:t>
        <w:br/>
        <w:br/>
        <w:t>```</w:t>
        <w:br/>
        <w:br/>
        <w:br/>
        <w:br/>
        <w:t>### JavaScript (`fetch`)</w:t>
        <w:br/>
        <w:br/>
        <w:br/>
        <w:br/>
        <w:t>```javascript</w:t>
        <w:br/>
        <w:br/>
        <w:t>const res = await fetch("http://127.0.0.1:8000/quote", {</w:t>
        <w:br/>
        <w:br/>
        <w:t xml:space="preserve">  method: "POST",</w:t>
        <w:br/>
        <w:br/>
        <w:t xml:space="preserve">  headers: { "Content-Type": "application/json" },</w:t>
        <w:br/>
        <w:br/>
        <w:t xml:space="preserve">  body: JSON.stringify({</w:t>
        <w:br/>
        <w:br/>
        <w:t xml:space="preserve">    city: "London",</w:t>
        <w:br/>
        <w:br/>
        <w:t xml:space="preserve">    group: "Compact",</w:t>
        <w:br/>
        <w:br/>
        <w:t xml:space="preserve">    rental_length: 2,</w:t>
        <w:br/>
        <w:br/>
        <w:t xml:space="preserve">    start_date: "2023-07-25",</w:t>
        <w:br/>
        <w:br/>
        <w:t xml:space="preserve">    start_time: "10:00",</w:t>
        <w:br/>
        <w:br/>
        <w:t xml:space="preserve">    return_date: "2023-07-27",</w:t>
        <w:br/>
        <w:br/>
        <w:t xml:space="preserve">    return_time: "10:00",</w:t>
        <w:br/>
        <w:br/>
        <w:t xml:space="preserve">  }),</w:t>
        <w:br/>
        <w:br/>
        <w:t>});</w:t>
        <w:br/>
        <w:br/>
        <w:t>const data = await res.json();</w:t>
        <w:br/>
        <w:br/>
        <w:t>console.log(data.predicted_total_gbp);</w:t>
        <w:br/>
        <w:br/>
        <w:t>```</w:t>
        <w:br/>
        <w:br/>
        <w:br/>
        <w:br/>
        <w:t>---</w:t>
        <w:br/>
        <w:br/>
        <w:br/>
        <w:br/>
        <w:t>## Python client (same process, no HTTP)</w:t>
        <w:br/>
        <w:br/>
        <w:br/>
        <w:br/>
        <w:t>For batch jobs or libraries, you can call the service directly:</w:t>
        <w:br/>
        <w:br/>
        <w:br/>
        <w:br/>
        <w:t>```python</w:t>
        <w:br/>
        <w:br/>
        <w:t>from car_rental_service import CarRentalPricingService</w:t>
        <w:br/>
        <w:br/>
        <w:br/>
        <w:br/>
        <w:t>svc = CarRentalPricingService()</w:t>
        <w:br/>
        <w:br/>
        <w:t>print(svc.quote_row({"city": "London", "group": "Economy", "rental_length": 2.0, ...}))</w:t>
        <w:br/>
        <w:br/>
        <w:t>```</w:t>
        <w:br/>
        <w:br/>
        <w:br/>
        <w:br/>
        <w:t>See `car_rental_service.py` for `quote_dataframe` and `BOOKING_INPUT_COLUMNS`.</w:t>
        <w:br/>
        <w:br/>
        <w:br/>
        <w:br/>
        <w:t>---</w:t>
        <w:br/>
        <w:br/>
        <w:br/>
        <w:br/>
        <w:t>## Notes</w:t>
        <w:br/>
        <w:br/>
        <w:br/>
        <w:br/>
        <w:t>- **Training mode must match usage:** If you trained with `python car.py --segment`, do not expect `deposit_price` / `drive_away_price` to influence predictions (those columns are dropped in that pipeline).</w:t>
        <w:br/>
        <w:br/>
        <w:t>- **First request** loads models into memory; subsequent requests reuse the cached `CarRentalPricingService` instance.</w:t>
        <w:br/>
        <w:br/>
        <w:t>- **CORS** is not configured in the default app. If you call the API from a browser on another origin, add CORS middleware in `car_rental_api.py` or put a reverse proxy in front.</w:t>
        <w:br/>
        <w:br/>
      </w:r>
    </w:p>
    <w:p>
      <w:pPr>
        <w:pStyle w:val="Heading3"/>
      </w:pPr>
      <w:r>
        <w:t>backend\audit_store.py</w:t>
      </w:r>
    </w:p>
    <w:p>
      <w:r>
        <w:t>from __future__ import annotations</w:t>
        <w:br/>
        <w:br/>
        <w:br/>
        <w:br/>
        <w:t>import json</w:t>
        <w:br/>
        <w:br/>
        <w:t>from datetime import datetime, timezone</w:t>
        <w:br/>
        <w:br/>
        <w:t>from pathlib import Path</w:t>
        <w:br/>
        <w:br/>
        <w:t>from typing import Any</w:t>
        <w:br/>
        <w:br/>
        <w:br/>
        <w:br/>
        <w:br/>
        <w:br/>
        <w:t>AUDIT_PATH = Path(__file__).resolve().parent / "runtime" / "quote_audit.jsonl"</w:t>
        <w:br/>
        <w:br/>
        <w:br/>
        <w:br/>
        <w:br/>
        <w:br/>
        <w:t>def append_audit(record: dict[str, Any], *, path: Path | str | None = None) -&gt; None:</w:t>
        <w:br/>
        <w:br/>
        <w:t xml:space="preserve">    p = Path(path) if path else AUDIT_PATH</w:t>
        <w:br/>
        <w:br/>
        <w:t xml:space="preserve">    p.parent.mkdir(parents=True, exist_ok=True)</w:t>
        <w:br/>
        <w:br/>
        <w:t xml:space="preserve">    payload = dict(record)</w:t>
        <w:br/>
        <w:br/>
        <w:t xml:space="preserve">    payload["audit_ts"] = datetime.now(timezone.utc).isoformat()</w:t>
        <w:br/>
        <w:br/>
        <w:t xml:space="preserve">    try:</w:t>
        <w:br/>
        <w:br/>
        <w:t xml:space="preserve">        with p.open("a", encoding="utf-8") as f:</w:t>
        <w:br/>
        <w:br/>
        <w:t xml:space="preserve">            f.write(json.dumps(payload, default=str) + "\n")</w:t>
        <w:br/>
        <w:br/>
        <w:t xml:space="preserve">    except Exception:</w:t>
        <w:br/>
        <w:br/>
        <w:t xml:space="preserve">        # Audit failures should not fail pricing requests.</w:t>
        <w:br/>
        <w:br/>
        <w:t xml:space="preserve">        return</w:t>
        <w:br/>
        <w:br/>
        <w:br/>
        <w:br/>
      </w:r>
    </w:p>
    <w:p>
      <w:pPr>
        <w:pStyle w:val="Heading3"/>
      </w:pPr>
      <w:r>
        <w:t>backend\build_code2_docx.py</w:t>
      </w:r>
    </w:p>
    <w:p>
      <w:r>
        <w:t>"""</w:t>
        <w:br/>
        <w:br/>
        <w:t>Build 'code 2.docx' — repo bundle: inventory, Git/Docker notes, implemented vs specified,</w:t>
        <w:br/>
        <w:br/>
        <w:t>and full text of configs, docs, schemas, K8s, Python sources (CSV truncated).</w:t>
        <w:br/>
        <w:br/>
        <w:br/>
        <w:br/>
        <w:t>Run: python build_code2_docx.py</w:t>
        <w:br/>
        <w:br/>
        <w:t>Requires: python-docx</w:t>
        <w:br/>
        <w:br/>
        <w:t>"""</w:t>
        <w:br/>
        <w:br/>
        <w:br/>
        <w:br/>
        <w:t>from __future__ import annotations</w:t>
        <w:br/>
        <w:br/>
        <w:br/>
        <w:br/>
        <w:t>from pathlib import Path</w:t>
        <w:br/>
        <w:br/>
        <w:br/>
        <w:br/>
        <w:t>from docx import Document</w:t>
        <w:br/>
        <w:br/>
        <w:t>from docx.shared import Pt</w:t>
        <w:br/>
        <w:br/>
        <w:br/>
        <w:br/>
        <w:t>ROOT = Path(__file__).resolve().parent</w:t>
        <w:br/>
        <w:br/>
        <w:t>OUT_FILE = ROOT / "code 2.docx"</w:t>
        <w:br/>
        <w:br/>
        <w:br/>
        <w:br/>
        <w:t>CSV_HEAD_LINES = 45</w:t>
        <w:br/>
        <w:br/>
        <w:t>SPEC_MAX_CHARS = None  # set int to cap huge markdown; None = full file</w:t>
        <w:br/>
        <w:br/>
        <w:br/>
        <w:br/>
        <w:br/>
        <w:br/>
        <w:t>def add_heading(doc: Document, text: str, level: int = 1) -&gt; None:</w:t>
        <w:br/>
        <w:br/>
        <w:t xml:space="preserve">    doc.add_heading(text, level=level)</w:t>
        <w:br/>
        <w:br/>
        <w:br/>
        <w:br/>
        <w:br/>
        <w:br/>
        <w:t>def add_para(doc: Document, text: str = "", *, bold: bool = False, italic: bool = False) -&gt; None:</w:t>
        <w:br/>
        <w:br/>
        <w:t xml:space="preserve">    p = doc.add_paragraph()</w:t>
        <w:br/>
        <w:br/>
        <w:t xml:space="preserve">    r = p.add_run(text)</w:t>
        <w:br/>
        <w:br/>
        <w:t xml:space="preserve">    if bold:</w:t>
        <w:br/>
        <w:br/>
        <w:t xml:space="preserve">        r.bold = True</w:t>
        <w:br/>
        <w:br/>
        <w:t xml:space="preserve">    if italic:</w:t>
        <w:br/>
        <w:br/>
        <w:t xml:space="preserve">        r.italic = True</w:t>
        <w:br/>
        <w:br/>
        <w:br/>
        <w:br/>
        <w:br/>
        <w:br/>
        <w:t>def add_summary(doc: Document, summary: str) -&gt; None:</w:t>
        <w:br/>
        <w:br/>
        <w:t xml:space="preserve">    p = doc.add_paragraph()</w:t>
        <w:br/>
        <w:br/>
        <w:t xml:space="preserve">    s = p.add_run("Summary (2 lines): ")</w:t>
        <w:br/>
        <w:br/>
        <w:t xml:space="preserve">    s.bold = True</w:t>
        <w:br/>
        <w:br/>
        <w:t xml:space="preserve">    p.add_run(summary)</w:t>
        <w:br/>
        <w:br/>
        <w:t xml:space="preserve">    doc.add_paragraph()</w:t>
        <w:br/>
        <w:br/>
        <w:br/>
        <w:br/>
        <w:br/>
        <w:br/>
        <w:t>def add_code_block(doc: Document, content: str) -&gt; None:</w:t>
        <w:br/>
        <w:br/>
        <w:t xml:space="preserve">    p = doc.add_paragraph()</w:t>
        <w:br/>
        <w:br/>
        <w:t xml:space="preserve">    run = p.add_run(content)</w:t>
        <w:br/>
        <w:br/>
        <w:t xml:space="preserve">    run.font.name = "Consolas"</w:t>
        <w:br/>
        <w:br/>
        <w:t xml:space="preserve">    run.font.size = Pt(7)</w:t>
        <w:br/>
        <w:br/>
        <w:t xml:space="preserve">    doc.add_paragraph()</w:t>
        <w:br/>
        <w:br/>
        <w:br/>
        <w:br/>
        <w:br/>
        <w:br/>
        <w:t>def add_table(doc: Document, headers: list[str], rows: list[list[str]]) -&gt; None:</w:t>
        <w:br/>
        <w:br/>
        <w:t xml:space="preserve">    t = doc.add_table(rows=1 + len(rows), cols=len(headers))</w:t>
        <w:br/>
        <w:br/>
        <w:t xml:space="preserve">    t.style = "Table Grid"</w:t>
        <w:br/>
        <w:br/>
        <w:t xml:space="preserve">    for j, h in enumerate(headers):</w:t>
        <w:br/>
        <w:br/>
        <w:t xml:space="preserve">        c = t.rows[0].cells[j]</w:t>
        <w:br/>
        <w:br/>
        <w:t xml:space="preserve">        c.text = ""</w:t>
        <w:br/>
        <w:br/>
        <w:t xml:space="preserve">        r = c.paragraphs[0].add_run(h)</w:t>
        <w:br/>
        <w:br/>
        <w:t xml:space="preserve">        r.bold = True</w:t>
        <w:br/>
        <w:br/>
        <w:t xml:space="preserve">    for i, row in enumerate(rows):</w:t>
        <w:br/>
        <w:br/>
        <w:t xml:space="preserve">        for j, val in enumerate(row):</w:t>
        <w:br/>
        <w:br/>
        <w:t xml:space="preserve">            t.rows[i + 1].cells[j].text = str(val)</w:t>
        <w:br/>
        <w:br/>
        <w:t xml:space="preserve">    doc.add_paragraph()</w:t>
        <w:br/>
        <w:br/>
        <w:br/>
        <w:br/>
        <w:br/>
        <w:br/>
        <w:t>def collect_inventory_rows() -&gt; list[list[str]]:</w:t>
        <w:br/>
        <w:br/>
        <w:t xml:space="preserve">    rows: list[list[str]] = []</w:t>
        <w:br/>
        <w:br/>
        <w:t xml:space="preserve">    skip_parts = {"__pycache__"}</w:t>
        <w:br/>
        <w:br/>
        <w:t xml:space="preserve">    for p in sorted(ROOT.rglob("*")):</w:t>
        <w:br/>
        <w:br/>
        <w:t xml:space="preserve">        if p.is_dir():</w:t>
        <w:br/>
        <w:br/>
        <w:t xml:space="preserve">            continue</w:t>
        <w:br/>
        <w:br/>
        <w:t xml:space="preserve">        try:</w:t>
        <w:br/>
        <w:br/>
        <w:t xml:space="preserve">            rel = p.relative_to(ROOT)</w:t>
        <w:br/>
        <w:br/>
        <w:t xml:space="preserve">        except ValueError:</w:t>
        <w:br/>
        <w:br/>
        <w:t xml:space="preserve">            continue</w:t>
        <w:br/>
        <w:br/>
        <w:t xml:space="preserve">        if any(part in skip_parts for part in rel.parts):</w:t>
        <w:br/>
        <w:br/>
        <w:t xml:space="preserve">            continue</w:t>
        <w:br/>
        <w:br/>
        <w:t xml:space="preserve">        try:</w:t>
        <w:br/>
        <w:br/>
        <w:t xml:space="preserve">            size = p.stat().st_size</w:t>
        <w:br/>
        <w:br/>
        <w:t xml:space="preserve">        except OSError:</w:t>
        <w:br/>
        <w:br/>
        <w:t xml:space="preserve">            size = 0</w:t>
        <w:br/>
        <w:br/>
        <w:t xml:space="preserve">        kind = p.suffix.lower() or "(no ext)"</w:t>
        <w:br/>
        <w:br/>
        <w:t xml:space="preserve">        if p.suffix.lower() in (".pkl",):</w:t>
        <w:br/>
        <w:br/>
        <w:t xml:space="preserve">            kind += " [binary]"</w:t>
        <w:br/>
        <w:br/>
        <w:t xml:space="preserve">        elif p.suffix.lower() == ".docx":</w:t>
        <w:br/>
        <w:br/>
        <w:t xml:space="preserve">            kind += " [binary]"</w:t>
        <w:br/>
        <w:br/>
        <w:t xml:space="preserve">        elif p.suffix.lower() == ".csv":</w:t>
        <w:br/>
        <w:br/>
        <w:t xml:space="preserve">            kind += " [data]"</w:t>
        <w:br/>
        <w:br/>
        <w:t xml:space="preserve">        rows.append([str(rel).replace("\\", "/"), kind, f"{size:,} bytes"])</w:t>
        <w:br/>
        <w:br/>
        <w:t xml:space="preserve">    return rows</w:t>
        <w:br/>
        <w:br/>
        <w:br/>
        <w:br/>
        <w:br/>
        <w:br/>
        <w:t>def add_implemented_matrix(doc: Document) -&gt; None:</w:t>
        <w:br/>
        <w:br/>
        <w:t xml:space="preserve">    add_heading(doc, "What was “not implemented” vs what you have now", level=1)</w:t>
        <w:br/>
        <w:br/>
        <w:t xml:space="preserve">    add_para(</w:t>
        <w:br/>
        <w:br/>
        <w:t xml:space="preserve">        doc,</w:t>
        <w:br/>
        <w:br/>
        <w:t xml:space="preserve">        "Maps the client engineering review gaps to this folder: code in the repo, specification in docs, "</w:t>
        <w:br/>
        <w:br/>
        <w:t xml:space="preserve">        "or external platform you still host (Kafka cluster, MongoDB, etc.).",</w:t>
        <w:br/>
        <w:br/>
        <w:t xml:space="preserve">        italic=True,</w:t>
        <w:br/>
        <w:br/>
        <w:t xml:space="preserve">    )</w:t>
        <w:br/>
        <w:br/>
        <w:t xml:space="preserve">    doc.add_paragraph()</w:t>
        <w:br/>
        <w:br/>
        <w:t xml:space="preserve">    headers = ["Area", "In this folder / code?", "Where"]</w:t>
        <w:br/>
        <w:br/>
        <w:t xml:space="preserve">    rows = [</w:t>
        <w:br/>
        <w:br/>
        <w:t xml:space="preserve">        ["MongoDB design", "Specified", "docs/FULL_ENGINEERING_SPEC.md §1"],</w:t>
        <w:br/>
        <w:br/>
        <w:t xml:space="preserve">        ["Kafka payloads", "JSON Schemas", "schemas/kafka/*.json"],</w:t>
        <w:br/>
        <w:br/>
        <w:t xml:space="preserve">        ["API contracts", "OpenAPI + Python", "car_rental_api.py, API_USAGE.md"],</w:t>
        <w:br/>
        <w:br/>
        <w:t xml:space="preserve">        ["Docker / compose", "Yes", "Dockerfile, docker-compose.yml, .dockerignore"],</w:t>
        <w:br/>
        <w:br/>
        <w:t xml:space="preserve">        ["Kubernetes sample", "Yes", "k8s/"],</w:t>
        <w:br/>
        <w:br/>
        <w:t xml:space="preserve">        ["Real-time vs batch", "Specified", "docs/FULL_ENGINEERING_SPEC.md §5"],</w:t>
        <w:br/>
        <w:br/>
        <w:t xml:space="preserve">        ["Redis cache", "Code + compose", "quote_cache.py, REDIS_URL"],</w:t>
        <w:br/>
        <w:br/>
        <w:t xml:space="preserve">        ["Search / OpenSearch", "Specified", "docs/FULL_ENGINEERING_SPEC.md §7"],</w:t>
        <w:br/>
        <w:br/>
        <w:t xml:space="preserve">        ["Feature store", "Specified", "docs/FULL_ENGINEERING_SPEC.md §8"],</w:t>
        <w:br/>
        <w:br/>
        <w:t xml:space="preserve">        ["ML train + serve", "Yes", "car.py, car_rental_service.py, models/car/*.pkl"],</w:t>
        <w:br/>
        <w:br/>
        <w:t xml:space="preserve">        ["Metrics", "Yes", "GET /metrics in car_rental_api.py"],</w:t>
        <w:br/>
        <w:br/>
        <w:t xml:space="preserve">        ["Auth / limits", "Partial", "API_KEY, slowapi — see spec §11 for full mesh"],</w:t>
        <w:br/>
        <w:br/>
        <w:t xml:space="preserve">        ["Fallback pricing", "Yes", "car_rental_service.py, FALLBACK_PRICE_GBP"],</w:t>
        <w:br/>
        <w:br/>
        <w:t xml:space="preserve">        ["Cost / governance / UI", "Specified", "docs/FULL_ENGINEERING_SPEC.md §13–15"],</w:t>
        <w:br/>
        <w:br/>
        <w:t xml:space="preserve">        ["Full dataset CSV", "Sample only in docx", "car rental sample_augmented_demo.csv (truncated below)"],</w:t>
        <w:br/>
        <w:br/>
        <w:t xml:space="preserve">    ]</w:t>
        <w:br/>
        <w:br/>
        <w:t xml:space="preserve">    add_table(doc, headers, rows)</w:t>
        <w:br/>
        <w:br/>
        <w:t xml:space="preserve">    doc.add_page_break()</w:t>
        <w:br/>
        <w:br/>
        <w:br/>
        <w:br/>
        <w:br/>
        <w:br/>
        <w:t>def add_git_docker_section(doc: Document) -&gt; None:</w:t>
        <w:br/>
        <w:br/>
        <w:t xml:space="preserve">    add_heading(doc, "Git &amp; Docker — quick commands", level=1)</w:t>
        <w:br/>
        <w:br/>
        <w:t xml:space="preserve">    add_para(</w:t>
        <w:br/>
        <w:br/>
        <w:t xml:space="preserve">        doc,</w:t>
        <w:br/>
        <w:br/>
        <w:t xml:space="preserve">        "The `.gitignore` file is reproduced in its own section later with a two-line summary. "</w:t>
        <w:br/>
        <w:br/>
        <w:t xml:space="preserve">        "Use these commands from the repository root.",</w:t>
        <w:br/>
        <w:br/>
        <w:t xml:space="preserve">        italic=True,</w:t>
        <w:br/>
        <w:br/>
        <w:t xml:space="preserve">    )</w:t>
        <w:br/>
        <w:br/>
        <w:t xml:space="preserve">    doc.add_paragraph()</w:t>
        <w:br/>
        <w:br/>
        <w:br/>
        <w:br/>
        <w:t xml:space="preserve">    add_heading(doc, "Suggested Git commands", level=2)</w:t>
        <w:br/>
        <w:br/>
        <w:t xml:space="preserve">    add_code_block(</w:t>
        <w:br/>
        <w:br/>
        <w:t xml:space="preserve">        doc,</w:t>
        <w:br/>
        <w:br/>
        <w:t xml:space="preserve">        "git init\n"</w:t>
        <w:br/>
        <w:br/>
        <w:t xml:space="preserve">        "git add .\n"</w:t>
        <w:br/>
        <w:br/>
        <w:t xml:space="preserve">        "git status\n"</w:t>
        <w:br/>
        <w:br/>
        <w:t xml:space="preserve">        "git commit -m \"Initial commit: car pricing API and docs\"\n"</w:t>
        <w:br/>
        <w:br/>
        <w:t xml:space="preserve">        "# Optional remote:\n"</w:t>
        <w:br/>
        <w:br/>
        <w:t xml:space="preserve">        "# git remote add origin &lt;your-url&gt;\n"</w:t>
        <w:br/>
        <w:br/>
        <w:t xml:space="preserve">        "# git push -u origin main\n",</w:t>
        <w:br/>
        <w:br/>
        <w:t xml:space="preserve">    )</w:t>
        <w:br/>
        <w:br/>
        <w:br/>
        <w:br/>
        <w:t xml:space="preserve">    add_heading(doc, "Docker commands", level=2)</w:t>
        <w:br/>
        <w:br/>
        <w:t xml:space="preserve">    add_code_block(</w:t>
        <w:br/>
        <w:br/>
        <w:t xml:space="preserve">        doc,</w:t>
        <w:br/>
        <w:br/>
        <w:t xml:space="preserve">        "# Build API image:\n"</w:t>
        <w:br/>
        <w:br/>
        <w:t xml:space="preserve">        "docker build -t car-rental-pricing .\n\n"</w:t>
        <w:br/>
        <w:br/>
        <w:t xml:space="preserve">        "# API + Redis (mount models from host after training):\n"</w:t>
        <w:br/>
        <w:br/>
        <w:t xml:space="preserve">        "docker compose up --build\n\n"</w:t>
        <w:br/>
        <w:br/>
        <w:t xml:space="preserve">        "# Train models on host, then compose will see ./models/car\n"</w:t>
        <w:br/>
        <w:br/>
        <w:t xml:space="preserve">        "python car.py --segment\n",</w:t>
        <w:br/>
        <w:br/>
        <w:t xml:space="preserve">    )</w:t>
        <w:br/>
        <w:br/>
        <w:t xml:space="preserve">    doc.add_page_break()</w:t>
        <w:br/>
        <w:br/>
        <w:br/>
        <w:br/>
        <w:br/>
        <w:br/>
        <w:t>def read_text_safe(path: Path) -&gt; str:</w:t>
        <w:br/>
        <w:br/>
        <w:t xml:space="preserve">    return path.read_text(encoding="utf-8", errors="replace")</w:t>
        <w:br/>
        <w:br/>
        <w:br/>
        <w:br/>
        <w:br/>
        <w:br/>
        <w:t>def read_csv_head(path: Path, n: int) -&gt; str:</w:t>
        <w:br/>
        <w:br/>
        <w:t xml:space="preserve">    lines = path.read_text(encoding="utf-8", errors="replace").splitlines()</w:t>
        <w:br/>
        <w:br/>
        <w:t xml:space="preserve">    head = "\n".join(lines[:n])</w:t>
        <w:br/>
        <w:br/>
        <w:t xml:space="preserve">    total = len(lines)</w:t>
        <w:br/>
        <w:br/>
        <w:t xml:space="preserve">    return f"{head}\n\n/* … truncated: file has {total:,} lines; open CSV in repo for full data … */"</w:t>
        <w:br/>
        <w:br/>
        <w:br/>
        <w:br/>
        <w:br/>
        <w:br/>
        <w:t>def section_file(doc: Document, path: Path, summary: str) -&gt; None:</w:t>
        <w:br/>
        <w:br/>
        <w:t xml:space="preserve">    rel = path.relative_to(ROOT)</w:t>
        <w:br/>
        <w:br/>
        <w:t xml:space="preserve">    add_heading(doc, str(rel).replace("\\", "/"), level=1)</w:t>
        <w:br/>
        <w:br/>
        <w:t xml:space="preserve">    add_summary(doc, summary)</w:t>
        <w:br/>
        <w:br/>
        <w:t xml:space="preserve">    if not path.is_file():</w:t>
        <w:br/>
        <w:br/>
        <w:t xml:space="preserve">        add_para(doc, f"Missing file: {path}")</w:t>
        <w:br/>
        <w:br/>
        <w:t xml:space="preserve">        return</w:t>
        <w:br/>
        <w:br/>
        <w:t xml:space="preserve">    if path.suffix.lower() == ".csv":</w:t>
        <w:br/>
        <w:br/>
        <w:t xml:space="preserve">        body = read_csv_head(path, CSV_HEAD_LINES)</w:t>
        <w:br/>
        <w:br/>
        <w:t xml:space="preserve">    else:</w:t>
        <w:br/>
        <w:br/>
        <w:t xml:space="preserve">        body = read_text_safe(path)</w:t>
        <w:br/>
        <w:br/>
        <w:t xml:space="preserve">        if SPEC_MAX_CHARS and len(body) &gt; SPEC_MAX_CHARS:</w:t>
        <w:br/>
        <w:br/>
        <w:t xml:space="preserve">            body = body[: SPEC_MAX_CHARS] + f"\n\n/* … truncated at {SPEC_MAX_CHARS} characters … */"</w:t>
        <w:br/>
        <w:br/>
        <w:t xml:space="preserve">    add_code_block(doc, body)</w:t>
        <w:br/>
        <w:br/>
        <w:t xml:space="preserve">    doc.add_page_break()</w:t>
        <w:br/>
        <w:br/>
        <w:br/>
        <w:br/>
        <w:br/>
        <w:br/>
        <w:t># (relative_path_str, two-line summary) — processed in order</w:t>
        <w:br/>
        <w:br/>
        <w:t>BUNDLE: list[tuple[str, str]] = [</w:t>
        <w:br/>
        <w:br/>
        <w:t xml:space="preserve">    (</w:t>
        <w:br/>
        <w:br/>
        <w:t xml:space="preserve">        "Dockerfile",</w:t>
        <w:br/>
        <w:br/>
        <w:t xml:space="preserve">        "Defines the production-style container for the FastAPI app using Python 3.11 and Uvicorn on port 8000. "</w:t>
        <w:br/>
        <w:br/>
        <w:t xml:space="preserve">        "Build it with `docker build` or use it as the `api` service target in docker-compose.",</w:t>
        <w:br/>
        <w:br/>
        <w:t xml:space="preserve">    ),</w:t>
        <w:br/>
        <w:br/>
        <w:t xml:space="preserve">    (</w:t>
        <w:br/>
        <w:br/>
        <w:t xml:space="preserve">        "docker-compose.yml",</w:t>
        <w:br/>
        <w:br/>
        <w:t xml:space="preserve">        "Runs the pricing API together with Redis and mounts `models/car` read-only so quotes and cache behave like a small stack deploy. "</w:t>
        <w:br/>
        <w:br/>
        <w:t xml:space="preserve">        "Use after `python car.py` on the host so the volume contains fresh `model_meta.pkl` and estimators.",</w:t>
        <w:br/>
        <w:br/>
        <w:t xml:space="preserve">    ),</w:t>
        <w:br/>
        <w:br/>
        <w:t xml:space="preserve">    (</w:t>
        <w:br/>
        <w:br/>
        <w:t xml:space="preserve">        ".dockerignore",</w:t>
        <w:br/>
        <w:br/>
        <w:t xml:space="preserve">        "Shrinks the Docker build context by ignoring caches, venvs, and bulky paths so builds stay fast and deterministic. "</w:t>
        <w:br/>
        <w:br/>
        <w:t xml:space="preserve">        "Edit this when you add new artifact types you never want inside an image.",</w:t>
        <w:br/>
        <w:br/>
        <w:t xml:space="preserve">    ),</w:t>
        <w:br/>
        <w:br/>
        <w:t xml:space="preserve">    (</w:t>
        <w:br/>
        <w:br/>
        <w:t xml:space="preserve">        "requirements.txt",</w:t>
        <w:br/>
        <w:br/>
        <w:t xml:space="preserve">        "Lists pip dependencies for training (pandas, xgboost, lightgbm, scikit-learn) and the API (FastAPI, Uvicorn, slowapi, Redis, Prometheus). "</w:t>
        <w:br/>
        <w:br/>
        <w:t xml:space="preserve">        "Always `pip install -r requirements.txt` before training or running Uvicorn.",</w:t>
        <w:br/>
        <w:br/>
        <w:t xml:space="preserve">    ),</w:t>
        <w:br/>
        <w:br/>
        <w:t xml:space="preserve">    (</w:t>
        <w:br/>
        <w:br/>
        <w:t xml:space="preserve">        ".gitignore",</w:t>
        <w:br/>
        <w:br/>
        <w:t xml:space="preserve">        "Keeps Python bytecode, virtualenvs, env files, and IDE noise out of Git while allowing optional rules for pickles or Word exports. "</w:t>
        <w:br/>
        <w:br/>
        <w:t xml:space="preserve">        "Review the commented blocks when your team decides whether `models/car` belongs in the remote repository.",</w:t>
        <w:br/>
        <w:br/>
        <w:t xml:space="preserve">    ),</w:t>
        <w:br/>
        <w:br/>
        <w:t xml:space="preserve">    (</w:t>
        <w:br/>
        <w:br/>
        <w:t xml:space="preserve">        "k8s/deployment.yaml",</w:t>
        <w:br/>
        <w:br/>
        <w:t xml:space="preserve">        "Sample Kubernetes Deployment and Service for two API replicas with probes and resource requests/limits you can tune. "</w:t>
        <w:br/>
        <w:br/>
        <w:t xml:space="preserve">        "Pair with `k8s/README.md` and your own Secrets for `REDIS_URL` or `API_KEY` in real clusters.",</w:t>
        <w:br/>
        <w:br/>
        <w:t xml:space="preserve">    ),</w:t>
        <w:br/>
        <w:br/>
        <w:t xml:space="preserve">    (</w:t>
        <w:br/>
        <w:br/>
        <w:t xml:space="preserve">        "k8s/README.md",</w:t>
        <w:br/>
        <w:br/>
        <w:t xml:space="preserve">        "Short operational notes for applying the sample manifest and wiring Secrets plus HorizontalPodAutoscaler later. "</w:t>
        <w:br/>
        <w:br/>
        <w:t xml:space="preserve">        "It is a starting point, not a full production cluster blueprint.",</w:t>
        <w:br/>
        <w:br/>
        <w:t xml:space="preserve">    ),</w:t>
        <w:br/>
        <w:br/>
        <w:t xml:space="preserve">    (</w:t>
        <w:br/>
        <w:br/>
        <w:t xml:space="preserve">        "schemas/kafka/README.md",</w:t>
        <w:br/>
        <w:br/>
        <w:t xml:space="preserve">        "Documents the Kafka envelope pattern (schemaVersion, eventType, id, timestamp, payload) and topic naming for pricing events. "</w:t>
        <w:br/>
        <w:br/>
        <w:t xml:space="preserve">        "Use alongside the JSON Schema files so producers and consumers agree on required fields.",</w:t>
        <w:br/>
        <w:br/>
        <w:t xml:space="preserve">    ),</w:t>
        <w:br/>
        <w:br/>
        <w:t xml:space="preserve">    (</w:t>
        <w:br/>
        <w:br/>
        <w:t xml:space="preserve">        "schemas/kafka/pricing.quote.requested.v1.json",</w:t>
        <w:br/>
        <w:br/>
        <w:t xml:space="preserve">        "JSON Schema v1 for a quote-request event so services can validate payloads before producing to `pricing.quote.requested`. "</w:t>
        <w:br/>
        <w:br/>
        <w:t xml:space="preserve">        "Bump semver when you add required fields; keep optional fields additive for safer rollouts.",</w:t>
        <w:br/>
        <w:br/>
        <w:t xml:space="preserve">    ),</w:t>
        <w:br/>
        <w:br/>
        <w:t xml:space="preserve">    (</w:t>
        <w:br/>
        <w:br/>
        <w:t xml:space="preserve">        "schemas/kafka/pricing.quote.completed.v1.json",</w:t>
        <w:br/>
        <w:br/>
        <w:t xml:space="preserve">        "JSON Schema v1 for completed quote results including amount, currency, source (model vs fallback), and degradation flags. "</w:t>
        <w:br/>
        <w:br/>
        <w:t xml:space="preserve">        "Aligns with API fields such as `quote_id` and `model_version` for downstream audit pipelines.",</w:t>
        <w:br/>
        <w:br/>
        <w:t xml:space="preserve">    ),</w:t>
        <w:br/>
        <w:br/>
        <w:t xml:space="preserve">    (</w:t>
        <w:br/>
        <w:br/>
        <w:t xml:space="preserve">        "schemas/kafka/pricing.calendar.updated.v1.json",</w:t>
        <w:br/>
        <w:br/>
        <w:t xml:space="preserve">        "JSON Schema v1 for notifying search or CDN that a listing’s price calendar slice changed over a date range. "</w:t>
        <w:br/>
        <w:br/>
        <w:t xml:space="preserve">        "Drives cache invalidation and OpenSearch partial updates described in the engineering spec.",</w:t>
        <w:br/>
        <w:br/>
        <w:t xml:space="preserve">    ),</w:t>
        <w:br/>
        <w:br/>
        <w:t xml:space="preserve">    (</w:t>
        <w:br/>
        <w:br/>
        <w:t xml:space="preserve">        "docs/README.md",</w:t>
        <w:br/>
        <w:br/>
        <w:t xml:space="preserve">        "Index into the engineering documentation folder; points readers to the full spec and Kafka schema directory. "</w:t>
        <w:br/>
        <w:br/>
        <w:t xml:space="preserve">        "Start here when onboarding architects or client reviewers into the written design.",</w:t>
        <w:br/>
        <w:br/>
        <w:t xml:space="preserve">    ),</w:t>
        <w:br/>
        <w:br/>
        <w:t xml:space="preserve">    (</w:t>
        <w:br/>
        <w:br/>
        <w:t xml:space="preserve">        "docs/FULL_ENGINEERING_SPEC.md",</w:t>
        <w:br/>
        <w:br/>
        <w:t xml:space="preserve">        "Consolidated engineering depth for all fifteen client-review themes: data layer, streaming, API, infra, cache, search, MLOps, observability, security, resilience, cost, privacy, UI. "</w:t>
        <w:br/>
        <w:br/>
        <w:t xml:space="preserve">        "Treat it as the master reference when something is “specified but not a microservice in this repo yet.",</w:t>
        <w:br/>
        <w:br/>
        <w:t xml:space="preserve">    ),</w:t>
        <w:br/>
        <w:br/>
        <w:t xml:space="preserve">    (</w:t>
        <w:br/>
        <w:br/>
        <w:t xml:space="preserve">        "API_USAGE.md",</w:t>
        <w:br/>
        <w:br/>
        <w:t xml:space="preserve">        "End-user and integrator manual for HTTP endpoints, environment variables, batch quotes, rate limits, and curl/PowerShell examples. "</w:t>
        <w:br/>
        <w:br/>
        <w:t xml:space="preserve">        "Keep it updated whenever you change FastAPI routes or auth behaviour.",</w:t>
        <w:br/>
        <w:br/>
        <w:t xml:space="preserve">    ),</w:t>
        <w:br/>
        <w:br/>
        <w:t xml:space="preserve">    (</w:t>
        <w:br/>
        <w:br/>
        <w:t xml:space="preserve">        "IMPLEMENTATION_CLOSURE_REPORT.md",</w:t>
        <w:br/>
        <w:br/>
        <w:t xml:space="preserve">        "Stakeholder narrative tying the client review to concrete files: what used to be “missing” and how each gap is now addressed. "</w:t>
        <w:br/>
        <w:br/>
        <w:t xml:space="preserve">        "Use alongside this Word export when sending a single package to a non-technical client.",</w:t>
        <w:br/>
        <w:br/>
        <w:t xml:space="preserve">    ),</w:t>
        <w:br/>
        <w:br/>
        <w:t xml:space="preserve">    (</w:t>
        <w:br/>
        <w:br/>
        <w:t xml:space="preserve">        "car.py",</w:t>
        <w:br/>
        <w:br/>
        <w:t xml:space="preserve">        "Training and evaluation pipeline: CSV ingest, feature prep with persisted encoders, many model modes (segmented, demo proxies, LSTM optional). "</w:t>
        <w:br/>
        <w:br/>
        <w:t xml:space="preserve">        "Outputs land in `models/car/` which the service layer and Docker volume expect.",</w:t>
        <w:br/>
        <w:br/>
        <w:t xml:space="preserve">    ),</w:t>
        <w:br/>
        <w:br/>
        <w:t xml:space="preserve">    (</w:t>
        <w:br/>
        <w:br/>
        <w:t xml:space="preserve">        "car_rental_service.py",</w:t>
        <w:br/>
        <w:br/>
        <w:t xml:space="preserve">        "Core scoring library: loads artifacts, reproduces training-time features, outputs GBP totals with safety fallback and correlation ids. "</w:t>
        <w:br/>
        <w:br/>
        <w:t xml:space="preserve">        "Import this from jobs or tests when HTTP is not needed.",</w:t>
        <w:br/>
        <w:br/>
        <w:t xml:space="preserve">    ),</w:t>
        <w:br/>
        <w:br/>
        <w:t xml:space="preserve">    (</w:t>
        <w:br/>
        <w:br/>
        <w:t xml:space="preserve">        "quote_cache.py",</w:t>
        <w:br/>
        <w:br/>
        <w:t xml:space="preserve">        "Optional Redis caching keyed by stable hashes of booking inputs to speed up hot paths and reduce duplicate inference cost. "</w:t>
        <w:br/>
        <w:br/>
        <w:t xml:space="preserve">        "Falls back transparently when Redis is disabled or unreachable.",</w:t>
        <w:br/>
        <w:br/>
        <w:t xml:space="preserve">    ),</w:t>
        <w:br/>
        <w:br/>
        <w:t xml:space="preserve">    (</w:t>
        <w:br/>
        <w:br/>
        <w:t xml:space="preserve">        "car_rental_api.py",</w:t>
        <w:br/>
        <w:br/>
        <w:t xml:space="preserve">        "HTTP surface: health, metrics, quote batch, caching hooks, optional API keys, rate limits, and request-id middleware. "</w:t>
        <w:br/>
        <w:br/>
        <w:t xml:space="preserve">        "This is what you run under Uvicorn or behind any API gateway in production.",</w:t>
        <w:br/>
        <w:br/>
        <w:t xml:space="preserve">    ),</w:t>
        <w:br/>
        <w:br/>
        <w:t xml:space="preserve">    (</w:t>
        <w:br/>
        <w:br/>
        <w:t xml:space="preserve">        "build_code2_docx.py",</w:t>
        <w:br/>
        <w:br/>
        <w:t xml:space="preserve">        "Maintains this very Word bundle so you can regenerate `code 2.docx` after changing sources without hand-editing Word. "</w:t>
        <w:br/>
        <w:br/>
        <w:t xml:space="preserve">        "Run it from the repo root whenever documentation or configs change materially.",</w:t>
        <w:br/>
        <w:br/>
        <w:t xml:space="preserve">    ),</w:t>
        <w:br/>
        <w:br/>
        <w:t xml:space="preserve">    (</w:t>
        <w:br/>
        <w:br/>
        <w:t xml:space="preserve">        "car rental sample_augmented_demo.csv",</w:t>
        <w:br/>
        <w:br/>
        <w:t xml:space="preserve">        "Training/evaluation dataset snapshot for car-rental marketplace rows (GBP); far too large to paste in full inside Word. "</w:t>
        <w:br/>
        <w:br/>
        <w:t xml:space="preserve">        "Only the first lines appear here so readers see the schema; open the CSV in Excel or Python for the complete file.",</w:t>
        <w:br/>
        <w:br/>
        <w:t xml:space="preserve">    ),</w:t>
        <w:br/>
        <w:br/>
        <w:t>]</w:t>
        <w:br/>
        <w:br/>
        <w:br/>
        <w:br/>
        <w:br/>
        <w:br/>
        <w:t>def add_binary_inventory(doc: Document) -&gt; None:</w:t>
        <w:br/>
        <w:br/>
        <w:t xml:space="preserve">    add_heading(doc, "Binary files in the folder (not pasted as text)", level=1)</w:t>
        <w:br/>
        <w:br/>
        <w:t xml:space="preserve">    add_para(</w:t>
        <w:br/>
        <w:br/>
        <w:t xml:space="preserve">        doc,</w:t>
        <w:br/>
        <w:br/>
        <w:t xml:space="preserve">        "These files are listed for completeness. Regenerate model pickles with car.py; client Word inputs stay external to this bundle.",</w:t>
        <w:br/>
        <w:br/>
        <w:t xml:space="preserve">        italic=True,</w:t>
        <w:br/>
        <w:br/>
        <w:t xml:space="preserve">    )</w:t>
        <w:br/>
        <w:br/>
        <w:t xml:space="preserve">    rows: list[list[str]] = []</w:t>
        <w:br/>
        <w:br/>
        <w:t xml:space="preserve">    for p in sorted(ROOT.rglob("*")):</w:t>
        <w:br/>
        <w:br/>
        <w:t xml:space="preserve">        if not p.is_file():</w:t>
        <w:br/>
        <w:br/>
        <w:t xml:space="preserve">            continue</w:t>
        <w:br/>
        <w:br/>
        <w:t xml:space="preserve">        if p.suffix.lower() not in (".pkl", ".docx"):</w:t>
        <w:br/>
        <w:br/>
        <w:t xml:space="preserve">            continue</w:t>
        <w:br/>
        <w:br/>
        <w:t xml:space="preserve">        if "__pycache__" in p.parts:</w:t>
        <w:br/>
        <w:br/>
        <w:t xml:space="preserve">            continue</w:t>
        <w:br/>
        <w:br/>
        <w:t xml:space="preserve">        rel = str(p.relative_to(ROOT)).replace("\\", "/")</w:t>
        <w:br/>
        <w:br/>
        <w:t xml:space="preserve">        rows.append([rel, f"{p.stat().st_size:,} bytes"])</w:t>
        <w:br/>
        <w:br/>
        <w:t xml:space="preserve">    if rows:</w:t>
        <w:br/>
        <w:br/>
        <w:t xml:space="preserve">        add_table(doc, ["Path", "Size"], rows)</w:t>
        <w:br/>
        <w:br/>
        <w:t xml:space="preserve">    doc.add_paragraph()</w:t>
        <w:br/>
        <w:br/>
        <w:br/>
        <w:br/>
        <w:br/>
        <w:br/>
        <w:t>def main() -&gt; None:</w:t>
        <w:br/>
        <w:br/>
        <w:t xml:space="preserve">    doc = Document()</w:t>
        <w:br/>
        <w:br/>
        <w:t xml:space="preserve">    doc.core_properties.title = "Code 2 — full repo bundle"</w:t>
        <w:br/>
        <w:br/>
        <w:t xml:space="preserve">    doc.core_properties.subject = "Inventory, Git/Docker, sources, configs"</w:t>
        <w:br/>
        <w:br/>
        <w:br/>
        <w:br/>
        <w:t xml:space="preserve">    doc.add_heading("Code 2 — Jira Car repository bundle", level=0)</w:t>
        <w:br/>
        <w:br/>
        <w:t xml:space="preserve">    intro = doc.add_paragraph()</w:t>
        <w:br/>
        <w:br/>
        <w:t xml:space="preserve">    ir = intro.add_run(</w:t>
        <w:br/>
        <w:br/>
        <w:t xml:space="preserve">        "Single Word export of the project folder: inventory, what is implemented vs specified, Git/Docker usage, "</w:t>
        <w:br/>
        <w:br/>
        <w:t xml:space="preserve">        "then configs, schemas, docs, and Python sources. Large CSV is truncated; binary artifacts are listed only."</w:t>
        <w:br/>
        <w:br/>
        <w:t xml:space="preserve">    )</w:t>
        <w:br/>
        <w:br/>
        <w:t xml:space="preserve">    ir.italic = True</w:t>
        <w:br/>
        <w:br/>
        <w:t xml:space="preserve">    doc.add_paragraph()</w:t>
        <w:br/>
        <w:br/>
        <w:br/>
        <w:br/>
        <w:t xml:space="preserve">    add_heading(doc, "Folder inventory (all files under project root)", level=1)</w:t>
        <w:br/>
        <w:br/>
        <w:t xml:space="preserve">    add_table(doc, ["Relative path", "Kind", "Size"], collect_inventory_rows())</w:t>
        <w:br/>
        <w:br/>
        <w:t xml:space="preserve">    doc.add_page_break()</w:t>
        <w:br/>
        <w:br/>
        <w:br/>
        <w:br/>
        <w:t xml:space="preserve">    add_implemented_matrix(doc)</w:t>
        <w:br/>
        <w:br/>
        <w:t xml:space="preserve">    add_git_docker_section(doc)</w:t>
        <w:br/>
        <w:br/>
        <w:t xml:space="preserve">    for rel_str, summary in BUNDLE:</w:t>
        <w:br/>
        <w:br/>
        <w:t xml:space="preserve">        p = ROOT / rel_str</w:t>
        <w:br/>
        <w:br/>
        <w:t xml:space="preserve">        if not p.is_file():</w:t>
        <w:br/>
        <w:br/>
        <w:t xml:space="preserve">            continue</w:t>
        <w:br/>
        <w:br/>
        <w:t xml:space="preserve">        section_file(doc, p, summary)</w:t>
        <w:br/>
        <w:br/>
        <w:br/>
        <w:br/>
        <w:t xml:space="preserve">    add_binary_inventory(doc)</w:t>
        <w:br/>
        <w:br/>
        <w:br/>
        <w:br/>
        <w:t xml:space="preserve">    doc.save(OUT_FILE)</w:t>
        <w:br/>
        <w:br/>
        <w:t xml:space="preserve">    print(f"Wrote {OUT_FILE}")</w:t>
        <w:br/>
        <w:br/>
        <w:br/>
        <w:br/>
        <w:br/>
        <w:br/>
        <w:t>if __name__ == "__main__":</w:t>
        <w:br/>
        <w:br/>
        <w:t xml:space="preserve">    main()</w:t>
        <w:br/>
        <w:br/>
      </w:r>
    </w:p>
    <w:p>
      <w:pPr>
        <w:pStyle w:val="Heading3"/>
      </w:pPr>
      <w:r>
        <w:t>backend\build_code3_docx.py</w:t>
      </w:r>
    </w:p>
    <w:p>
      <w:r>
        <w:t>"""</w:t>
        <w:br/>
        <w:br/>
        <w:t>Build 'code 3.docx' — delivery report: updates since client review doc,</w:t>
        <w:br/>
        <w:br/>
        <w:t>new endpoints, checklist vs requirements document, files added/changed, tests.</w:t>
        <w:br/>
        <w:br/>
        <w:br/>
        <w:br/>
        <w:t>Run: python build_code3_docx.py</w:t>
        <w:br/>
        <w:br/>
        <w:t>Requires: pip install python-docx</w:t>
        <w:br/>
        <w:br/>
        <w:t>"""</w:t>
        <w:br/>
        <w:br/>
        <w:br/>
        <w:br/>
        <w:t>from __future__ import annotations</w:t>
        <w:br/>
        <w:br/>
        <w:br/>
        <w:br/>
        <w:t>from datetime import datetime, timezone</w:t>
        <w:br/>
        <w:br/>
        <w:t>from pathlib import Path</w:t>
        <w:br/>
        <w:br/>
        <w:br/>
        <w:br/>
        <w:t>from docx import Document</w:t>
        <w:br/>
        <w:br/>
        <w:t>from docx.shared import Pt</w:t>
        <w:br/>
        <w:br/>
        <w:br/>
        <w:br/>
        <w:t>ROOT = Path(__file__).resolve().parent</w:t>
        <w:br/>
        <w:br/>
        <w:t>OUT_FILE = ROOT / "code 3.docx"</w:t>
        <w:br/>
        <w:br/>
        <w:br/>
        <w:br/>
        <w:br/>
        <w:br/>
        <w:t>def add_heading(doc: Document, text: str, level: int = 1) -&gt; None:</w:t>
        <w:br/>
        <w:br/>
        <w:t xml:space="preserve">    doc.add_heading(text, level=level)</w:t>
        <w:br/>
        <w:br/>
        <w:br/>
        <w:br/>
        <w:br/>
        <w:br/>
        <w:t>def add_para(doc: Document, text: str = "", *, bold: bool = False, italic: bool = False) -&gt; None:</w:t>
        <w:br/>
        <w:br/>
        <w:t xml:space="preserve">    p = doc.add_paragraph()</w:t>
        <w:br/>
        <w:br/>
        <w:t xml:space="preserve">    r = p.add_run(text)</w:t>
        <w:br/>
        <w:br/>
        <w:t xml:space="preserve">    if bold:</w:t>
        <w:br/>
        <w:br/>
        <w:t xml:space="preserve">        r.bold = True</w:t>
        <w:br/>
        <w:br/>
        <w:t xml:space="preserve">    if italic:</w:t>
        <w:br/>
        <w:br/>
        <w:t xml:space="preserve">        r.italic = True</w:t>
        <w:br/>
        <w:br/>
        <w:br/>
        <w:br/>
        <w:br/>
        <w:br/>
        <w:t>def add_table(doc: Document, headers: list[str], rows: list[list[str]]) -&gt; None:</w:t>
        <w:br/>
        <w:br/>
        <w:t xml:space="preserve">    t = doc.add_table(rows=1 + len(rows), cols=len(headers))</w:t>
        <w:br/>
        <w:br/>
        <w:t xml:space="preserve">    t.style = "Table Grid"</w:t>
        <w:br/>
        <w:br/>
        <w:t xml:space="preserve">    for j, h in enumerate(headers):</w:t>
        <w:br/>
        <w:br/>
        <w:t xml:space="preserve">        c = t.rows[0].cells[j]</w:t>
        <w:br/>
        <w:br/>
        <w:t xml:space="preserve">        c.text = ""</w:t>
        <w:br/>
        <w:br/>
        <w:t xml:space="preserve">        r = c.paragraphs[0].add_run(h)</w:t>
        <w:br/>
        <w:br/>
        <w:t xml:space="preserve">        r.bold = True</w:t>
        <w:br/>
        <w:br/>
        <w:t xml:space="preserve">    for i, row in enumerate(rows):</w:t>
        <w:br/>
        <w:br/>
        <w:t xml:space="preserve">        for j, val in enumerate(row):</w:t>
        <w:br/>
        <w:br/>
        <w:t xml:space="preserve">            t.rows[i + 1].cells[j].text = str(val)</w:t>
        <w:br/>
        <w:br/>
        <w:t xml:space="preserve">    doc.add_paragraph()</w:t>
        <w:br/>
        <w:br/>
        <w:br/>
        <w:br/>
        <w:br/>
        <w:br/>
        <w:t>def main() -&gt; None:</w:t>
        <w:br/>
        <w:br/>
        <w:t xml:space="preserve">    doc = Document()</w:t>
        <w:br/>
        <w:br/>
        <w:t xml:space="preserve">    now = datetime.now(timezone.utc).strftime("%Y-%m-%d %H:%M UTC")</w:t>
        <w:br/>
        <w:br/>
        <w:br/>
        <w:br/>
        <w:t xml:space="preserve">    add_heading(doc, "code 3 — Implementation update report", level=0)</w:t>
        <w:br/>
        <w:br/>
        <w:t xml:space="preserve">    add_para(doc, f"Generated: {now}", italic=True)</w:t>
        <w:br/>
        <w:br/>
        <w:t xml:space="preserve">    add_para(doc, "Repository: Car rental smart pricing (Jira Car).", italic=True)</w:t>
        <w:br/>
        <w:br/>
        <w:t xml:space="preserve">    doc.add_paragraph()</w:t>
        <w:br/>
        <w:br/>
        <w:br/>
        <w:br/>
        <w:t xml:space="preserve">    add_heading(doc, "1. Purpose", level=1)</w:t>
        <w:br/>
        <w:br/>
        <w:t xml:space="preserve">    add_para(</w:t>
        <w:br/>
        <w:br/>
        <w:t xml:space="preserve">        doc,</w:t>
        <w:br/>
        <w:br/>
        <w:t xml:space="preserve">        "This document summarizes what was added and updated in the codebase to address gaps raised in "</w:t>
        <w:br/>
        <w:br/>
        <w:t xml:space="preserve">        "requirements document and the codebase structure.docx (client review: revenue optimization, "</w:t>
        <w:br/>
        <w:br/>
        <w:t xml:space="preserve">        "booking probability, simulation, feature store foundation, ML hooks, and automated tests).",</w:t>
        <w:br/>
        <w:br/>
        <w:t xml:space="preserve">    )</w:t>
        <w:br/>
        <w:br/>
        <w:t xml:space="preserve">    doc.add_paragraph()</w:t>
        <w:br/>
        <w:br/>
        <w:br/>
        <w:br/>
        <w:t xml:space="preserve">    add_heading(doc, "2. Executive summary", level=1)</w:t>
        <w:br/>
        <w:br/>
        <w:t xml:space="preserve">    add_para(</w:t>
        <w:br/>
        <w:br/>
        <w:t xml:space="preserve">        doc,</w:t>
        <w:br/>
        <w:br/>
        <w:t xml:space="preserve">        "The service now includes: (A) a booking probability layer with baseline logic and optional training; "</w:t>
        <w:br/>
        <w:br/>
        <w:t xml:space="preserve">        "(B) revenue optimization that maximizes expected revenue = price × P(book); "</w:t>
        <w:br/>
        <w:br/>
        <w:t xml:space="preserve">        "(C) a simulation endpoint that returns full revenue curves; "</w:t>
        <w:br/>
        <w:br/>
        <w:t xml:space="preserve">        "(D) a minimal feature-store abstraction with Redis-backed online storage; "</w:t>
        <w:br/>
        <w:br/>
        <w:t xml:space="preserve">        "(E) model registry and evaluation stubs; "</w:t>
        <w:br/>
        <w:br/>
        <w:t xml:space="preserve">        "(F) pytest coverage. Enterprise-scale items (Kafka consumers, Mongo persistence, drift retraining, RBAC) "</w:t>
        <w:br/>
        <w:br/>
        <w:t xml:space="preserve">        "remain integration/platform work beyond this repository.",</w:t>
        <w:br/>
        <w:br/>
        <w:t xml:space="preserve">    )</w:t>
        <w:br/>
        <w:br/>
        <w:t xml:space="preserve">    doc.add_paragraph()</w:t>
        <w:br/>
        <w:br/>
        <w:br/>
        <w:br/>
        <w:t xml:space="preserve">    add_heading(doc, "3. New and updated files", level=1)</w:t>
        <w:br/>
        <w:br/>
        <w:t xml:space="preserve">    headers = ["Path", "Role"]</w:t>
        <w:br/>
        <w:br/>
        <w:t xml:space="preserve">    rows = [</w:t>
        <w:br/>
        <w:br/>
        <w:t xml:space="preserve">        ["optimizer.py", "Revenue optimizer: multi-price scan, expected revenue"],</w:t>
        <w:br/>
        <w:br/>
        <w:t xml:space="preserve">        ["probability_model.py", "Booking probability (baseline + load coefficients.json)"],</w:t>
        <w:br/>
        <w:br/>
        <w:t xml:space="preserve">        ["train_probability.py", "Train probability artifacts from CSV (booked, price)"],</w:t>
        <w:br/>
        <w:br/>
        <w:t xml:space="preserve">        ["features.py", "Derived online features (e.g. weekend from start_date)"],</w:t>
        <w:br/>
        <w:br/>
        <w:t xml:space="preserve">        ["feature_store/base.py", "FeatureStore protocol + FeatureRecord"],</w:t>
        <w:br/>
        <w:br/>
        <w:t xml:space="preserve">        ["feature_store/redis_store.py", "Redis-backed online feature store"],</w:t>
        <w:br/>
        <w:br/>
        <w:t xml:space="preserve">        ["model_registry.py", "Writes models/registry.json snapshot"],</w:t>
        <w:br/>
        <w:br/>
        <w:t xml:space="preserve">        ["evaluate_models.py", "Brier-score stub for labeled conversion CSV"],</w:t>
        <w:br/>
        <w:br/>
        <w:t xml:space="preserve">        ["car_rental_api.py", "POST /optimize, POST /simulate; feature merge"],</w:t>
        <w:br/>
        <w:br/>
        <w:t xml:space="preserve">        ["tests/test_api.py", "API tests with TestClient"],</w:t>
        <w:br/>
        <w:br/>
        <w:t xml:space="preserve">        ["tests/test_optimizer.py", "Optimizer unit tests"],</w:t>
        <w:br/>
        <w:br/>
        <w:t xml:space="preserve">        ["tests/test_probability.py", "Probability bounds tests"],</w:t>
        <w:br/>
        <w:br/>
        <w:t xml:space="preserve">        ["requirements.txt", "Added pytest"],</w:t>
        <w:br/>
        <w:br/>
        <w:t xml:space="preserve">        ["API_USAGE.md", "Documented /optimize, /simulate, optional prob training"],</w:t>
        <w:br/>
        <w:br/>
        <w:t xml:space="preserve">        ["build_code3_docx.py", "Generates this Word document"],</w:t>
        <w:br/>
        <w:br/>
        <w:t xml:space="preserve">    ]</w:t>
        <w:br/>
        <w:br/>
        <w:t xml:space="preserve">    add_table(doc, headers, rows)</w:t>
        <w:br/>
        <w:br/>
        <w:t xml:space="preserve">    doc.add_paragraph()</w:t>
        <w:br/>
        <w:br/>
        <w:br/>
        <w:br/>
        <w:t xml:space="preserve">    add_heading(doc, "4. New HTTP API endpoints", level=1)</w:t>
        <w:br/>
        <w:br/>
        <w:t xml:space="preserve">    add_para(</w:t>
        <w:br/>
        <w:br/>
        <w:t xml:space="preserve">        doc,</w:t>
        <w:br/>
        <w:br/>
        <w:t xml:space="preserve">        "Base URL example: http://127.0.0.1:8000. Same auth/rate limits as /quote when API_KEY is set.",</w:t>
        <w:br/>
        <w:br/>
        <w:t xml:space="preserve">    )</w:t>
        <w:br/>
        <w:br/>
        <w:t xml:space="preserve">    headers = ["Method", "Path", "Description"]</w:t>
        <w:br/>
        <w:br/>
        <w:t xml:space="preserve">    rows = [</w:t>
        <w:br/>
        <w:br/>
        <w:t xml:space="preserve">        ["POST", "/optimize", "Baseline quote from price model + best price for max(price × P(book))"],</w:t>
        <w:br/>
        <w:br/>
        <w:t xml:space="preserve">        ["POST", "/simulate", "Full curve: price, booking_probability, expected_revenue per candidate"],</w:t>
        <w:br/>
        <w:br/>
        <w:t xml:space="preserve">    ]</w:t>
        <w:br/>
        <w:br/>
        <w:t xml:space="preserve">    add_table(doc, headers, rows)</w:t>
        <w:br/>
        <w:br/>
        <w:t xml:space="preserve">    add_para(doc, "Request body: same fields as POST /quote plus min_price_gbp, max_price_gbp, step_gbp, window_pct.")</w:t>
        <w:br/>
        <w:br/>
        <w:t xml:space="preserve">    doc.add_paragraph()</w:t>
        <w:br/>
        <w:br/>
        <w:br/>
        <w:br/>
        <w:t xml:space="preserve">    add_heading(doc, "5. How to run and verify", level=1)</w:t>
        <w:br/>
        <w:br/>
        <w:t xml:space="preserve">    add_para(doc, "pip install -r requirements.txt")</w:t>
        <w:br/>
        <w:br/>
        <w:t xml:space="preserve">    add_para(doc, "python car.py   # train price model artifacts → models/car/")</w:t>
        <w:br/>
        <w:br/>
        <w:t xml:space="preserve">    add_para(doc, "uvicorn car_rental_api:app --host 127.0.0.1 --port 8000")</w:t>
        <w:br/>
        <w:br/>
        <w:t xml:space="preserve">    add_para(doc, "python -m pytest -q   # runs tests/")</w:t>
        <w:br/>
        <w:br/>
        <w:t xml:space="preserve">    add_para(doc, "Optional: python train_probability.py --data conversion.csv")</w:t>
        <w:br/>
        <w:br/>
        <w:t xml:space="preserve">    add_para(doc, "Optional: python model_registry.py   # writes models/registry.json")</w:t>
        <w:br/>
        <w:br/>
        <w:t xml:space="preserve">    doc.add_paragraph()</w:t>
        <w:br/>
        <w:br/>
        <w:br/>
        <w:br/>
        <w:t xml:space="preserve">    add_heading(doc, "6. Checklist vs requirements document (client gaps)", level=1)</w:t>
        <w:br/>
        <w:br/>
        <w:t xml:space="preserve">    add_para(</w:t>
        <w:br/>
        <w:br/>
        <w:t xml:space="preserve">        doc,</w:t>
        <w:br/>
        <w:br/>
        <w:t xml:space="preserve">        "Status: Implemented = in this repo as runnable code; Partial = stub or minimal; Missing = not in repo.",</w:t>
        <w:br/>
        <w:br/>
        <w:t xml:space="preserve">        italic=True,</w:t>
        <w:br/>
        <w:br/>
        <w:t xml:space="preserve">    )</w:t>
        <w:br/>
        <w:br/>
        <w:t xml:space="preserve">    headers = ["Item", "Status", "Notes"]</w:t>
        <w:br/>
        <w:br/>
        <w:t xml:space="preserve">    rows = [</w:t>
        <w:br/>
        <w:br/>
        <w:t xml:space="preserve">        [</w:t>
        <w:br/>
        <w:br/>
        <w:t xml:space="preserve">            "2.1 Revenue optimization (price × booking_probability)",</w:t>
        <w:br/>
        <w:br/>
        <w:t xml:space="preserve">            "Implemented",</w:t>
        <w:br/>
        <w:br/>
        <w:t xml:space="preserve">            "optimizer.py; POST /optimize",</w:t>
        <w:br/>
        <w:br/>
        <w:t xml:space="preserve">        ],</w:t>
        <w:br/>
        <w:br/>
        <w:t xml:space="preserve">        [</w:t>
        <w:br/>
        <w:br/>
        <w:t xml:space="preserve">            "2.2 Booking probability + training path",</w:t>
        <w:br/>
        <w:br/>
        <w:t xml:space="preserve">            "Partial / Implemented baseline",</w:t>
        <w:br/>
        <w:br/>
        <w:t xml:space="preserve">            "probability_model.py; train_probability.py for real labels",</w:t>
        <w:br/>
        <w:br/>
        <w:t xml:space="preserve">        ],</w:t>
        <w:br/>
        <w:br/>
        <w:t xml:space="preserve">        [</w:t>
        <w:br/>
        <w:br/>
        <w:t xml:space="preserve">            "2.3 Feature store (full offline/online + versioning)",</w:t>
        <w:br/>
        <w:br/>
        <w:t xml:space="preserve">            "Partial",</w:t>
        <w:br/>
        <w:br/>
        <w:t xml:space="preserve">            "feature_store/*, features.py; not full Feast/dbt pipeline",</w:t>
        <w:br/>
        <w:br/>
        <w:t xml:space="preserve">        ],</w:t>
        <w:br/>
        <w:br/>
        <w:t xml:space="preserve">        [</w:t>
        <w:br/>
        <w:br/>
        <w:t xml:space="preserve">            "2.4 ML pipeline (retrain, drift, experiments)",</w:t>
        <w:br/>
        <w:br/>
        <w:t xml:space="preserve">            "Partial",</w:t>
        <w:br/>
        <w:br/>
        <w:t xml:space="preserve">            "car.py + train_probability.py + model_registry.py + evaluate_models.py",</w:t>
        <w:br/>
        <w:br/>
        <w:t xml:space="preserve">        ],</w:t>
        <w:br/>
        <w:br/>
        <w:t xml:space="preserve">        ["2.5 Separate inference microservice", "Missing", "Inference in FastAPI app today"],</w:t>
        <w:br/>
        <w:br/>
        <w:t xml:space="preserve">        ["2.6 Closed-loop learning / drift", "Missing", "Needs production outcome data + jobs"],</w:t>
        <w:br/>
        <w:br/>
        <w:t xml:space="preserve">        ["2.7 Simulation / revenue curves", "Implemented", "POST /simulate"],</w:t>
        <w:br/>
        <w:br/>
        <w:t xml:space="preserve">        ["2.8 Real-time Kafka trigger pipeline", "Missing", "schemas exist; no running consumers in repo"],</w:t>
        <w:br/>
        <w:br/>
        <w:t xml:space="preserve">        ["2.9 Personalization engine", "Missing", "—"],</w:t>
        <w:br/>
        <w:br/>
        <w:t xml:space="preserve">        ["2.10 Portfolio optimization", "Missing", "—"],</w:t>
        <w:br/>
        <w:br/>
        <w:t xml:space="preserve">        ["2.11 Offer negotiation", "Missing", "—"],</w:t>
        <w:br/>
        <w:br/>
        <w:t xml:space="preserve">        ["2.12 Model monitoring / dashboards / alerts", "Partial", "GET /metrics; no full model observability"],</w:t>
        <w:br/>
        <w:br/>
        <w:t xml:space="preserve">        ["2.13 Deep explainability + audit trace", "Partial", "/simulate curve; no SHAP/audit DB"],</w:t>
        <w:br/>
        <w:br/>
        <w:t xml:space="preserve">        ["2.14 Admin kill switch / regional overrides", "Missing", "Specified in docs; not coded"],</w:t>
        <w:br/>
        <w:br/>
        <w:t xml:space="preserve">        [</w:t>
        <w:br/>
        <w:br/>
        <w:t xml:space="preserve">            "2.15 Security (RBAC, svc-to-svc auth, full audit)",</w:t>
        <w:br/>
        <w:br/>
        <w:t xml:space="preserve">            "Partial",</w:t>
        <w:br/>
        <w:br/>
        <w:t xml:space="preserve">            "X-API-Key + rate limits in car_rental_api.py",</w:t>
        <w:br/>
        <w:br/>
        <w:t xml:space="preserve">        ],</w:t>
        <w:br/>
        <w:br/>
        <w:t xml:space="preserve">        ["Testing layer", "Implemented", "tests/*.py, pytest in requirements.txt"],</w:t>
        <w:br/>
        <w:br/>
        <w:t xml:space="preserve">    ]</w:t>
        <w:br/>
        <w:br/>
        <w:t xml:space="preserve">    add_table(doc, headers, rows)</w:t>
        <w:br/>
        <w:br/>
        <w:t xml:space="preserve">    doc.add_paragraph()</w:t>
        <w:br/>
        <w:br/>
        <w:br/>
        <w:br/>
        <w:t xml:space="preserve">    add_heading(doc, "7. Closing statement for stakeholders", level=1)</w:t>
        <w:br/>
        <w:br/>
        <w:t xml:space="preserve">    add_para(</w:t>
        <w:br/>
        <w:br/>
        <w:t xml:space="preserve">        doc,</w:t>
        <w:br/>
        <w:br/>
        <w:t xml:space="preserve">        "Phase-1 decision intelligence (expected-revenue optimization, simulation API, probability baseline, "</w:t>
        <w:br/>
        <w:br/>
        <w:t xml:space="preserve">        "feature-store hooks, registry/eval stubs, and automated tests) is now present in codebase 3. "</w:t>
        <w:br/>
        <w:br/>
        <w:t xml:space="preserve">        "Remaining gaps align with multi-service platform deployment and labeled operational data.",</w:t>
        <w:br/>
        <w:br/>
        <w:t xml:space="preserve">    )</w:t>
        <w:br/>
        <w:br/>
        <w:br/>
        <w:br/>
        <w:t xml:space="preserve">    doc.save(OUT_FILE)</w:t>
        <w:br/>
        <w:br/>
        <w:t xml:space="preserve">    print(f"Wrote: {OUT_FILE}")</w:t>
        <w:br/>
        <w:br/>
        <w:br/>
        <w:br/>
        <w:br/>
        <w:br/>
        <w:t>if __name__ == "__main__":</w:t>
        <w:br/>
        <w:br/>
        <w:t xml:space="preserve">    main()</w:t>
        <w:br/>
        <w:br/>
      </w:r>
    </w:p>
    <w:p>
      <w:pPr>
        <w:pStyle w:val="Heading3"/>
      </w:pPr>
      <w:r>
        <w:t>backend\build_code4_docx.py</w:t>
      </w:r>
    </w:p>
    <w:p>
      <w:r>
        <w:t>"""</w:t>
        <w:br/>
        <w:br/>
        <w:t>Build 'code_4.docx' — full source bundle: all Python, YAML, Docker, JSON schemas,</w:t>
        <w:br/>
        <w:br/>
        <w:t>markdown docs, configs, tests; CSV head only; binaries listed.</w:t>
        <w:br/>
        <w:br/>
        <w:br/>
        <w:br/>
        <w:t>Run: python build_code4_docx.py</w:t>
        <w:br/>
        <w:br/>
        <w:t>Requires: pip install python-docx</w:t>
        <w:br/>
        <w:br/>
        <w:t>"""</w:t>
        <w:br/>
        <w:br/>
        <w:br/>
        <w:br/>
        <w:t>from __future__ import annotations</w:t>
        <w:br/>
        <w:br/>
        <w:br/>
        <w:br/>
        <w:t>from datetime import datetime, timezone</w:t>
        <w:br/>
        <w:br/>
        <w:t>from pathlib import Path</w:t>
        <w:br/>
        <w:br/>
        <w:br/>
        <w:br/>
        <w:t>from docx import Document</w:t>
        <w:br/>
        <w:br/>
        <w:t>from docx.shared import Pt</w:t>
        <w:br/>
        <w:br/>
        <w:br/>
        <w:br/>
        <w:t>ROOT = Path(__file__).resolve().parent</w:t>
        <w:br/>
        <w:br/>
        <w:t>OUT_FILE = ROOT / "code_4.docx"</w:t>
        <w:br/>
        <w:br/>
        <w:br/>
        <w:br/>
        <w:t>CSV_HEAD_LINES = 50</w:t>
        <w:br/>
        <w:br/>
        <w:t>SKIP_DIR_PARTS = {"__pycache__", ".pytest_cache", ".git"}</w:t>
        <w:br/>
        <w:br/>
        <w:br/>
        <w:br/>
        <w:br/>
        <w:br/>
        <w:t>def add_heading(doc: Document, text: str, level: int = 1) -&gt; None:</w:t>
        <w:br/>
        <w:br/>
        <w:t xml:space="preserve">    doc.add_heading(text, level=level)</w:t>
        <w:br/>
        <w:br/>
        <w:br/>
        <w:br/>
        <w:br/>
        <w:br/>
        <w:t>def add_para(doc: Document, text: str = "", *, bold: bool = False, italic: bool = False) -&gt; None:</w:t>
        <w:br/>
        <w:br/>
        <w:t xml:space="preserve">    p = doc.add_paragraph()</w:t>
        <w:br/>
        <w:br/>
        <w:t xml:space="preserve">    r = p.add_run(text)</w:t>
        <w:br/>
        <w:br/>
        <w:t xml:space="preserve">    if bold:</w:t>
        <w:br/>
        <w:br/>
        <w:t xml:space="preserve">        r.bold = True</w:t>
        <w:br/>
        <w:br/>
        <w:t xml:space="preserve">    if italic:</w:t>
        <w:br/>
        <w:br/>
        <w:t xml:space="preserve">        r.italic = True</w:t>
        <w:br/>
        <w:br/>
        <w:br/>
        <w:br/>
        <w:br/>
        <w:br/>
        <w:t>def add_code_block(doc: Document, content: str) -&gt; None:</w:t>
        <w:br/>
        <w:br/>
        <w:t xml:space="preserve">    p = doc.add_paragraph()</w:t>
        <w:br/>
        <w:br/>
        <w:t xml:space="preserve">    run = p.add_run(content)</w:t>
        <w:br/>
        <w:br/>
        <w:t xml:space="preserve">    run.font.name = "Consolas"</w:t>
        <w:br/>
        <w:br/>
        <w:t xml:space="preserve">    run.font.size = Pt(7)</w:t>
        <w:br/>
        <w:br/>
        <w:t xml:space="preserve">    doc.add_paragraph()</w:t>
        <w:br/>
        <w:br/>
        <w:br/>
        <w:br/>
        <w:br/>
        <w:br/>
        <w:t>def add_table(doc: Document, headers: list[str], rows: list[list[str]]) -&gt; None:</w:t>
        <w:br/>
        <w:br/>
        <w:t xml:space="preserve">    t = doc.add_table(rows=1 + len(rows), cols=len(headers))</w:t>
        <w:br/>
        <w:br/>
        <w:t xml:space="preserve">    t.style = "Table Grid"</w:t>
        <w:br/>
        <w:br/>
        <w:t xml:space="preserve">    for j, h in enumerate(headers):</w:t>
        <w:br/>
        <w:br/>
        <w:t xml:space="preserve">        c = t.rows[0].cells[j]</w:t>
        <w:br/>
        <w:br/>
        <w:t xml:space="preserve">        c.text = ""</w:t>
        <w:br/>
        <w:br/>
        <w:t xml:space="preserve">        r = c.paragraphs[0].add_run(h)</w:t>
        <w:br/>
        <w:br/>
        <w:t xml:space="preserve">        r.bold = True</w:t>
        <w:br/>
        <w:br/>
        <w:t xml:space="preserve">    for i, row in enumerate(rows):</w:t>
        <w:br/>
        <w:br/>
        <w:t xml:space="preserve">        for j, val in enumerate(row):</w:t>
        <w:br/>
        <w:br/>
        <w:t xml:space="preserve">            t.rows[i + 1].cells[j].text = str(val)</w:t>
        <w:br/>
        <w:br/>
        <w:t xml:space="preserve">    doc.add_paragraph()</w:t>
        <w:br/>
        <w:br/>
        <w:br/>
        <w:br/>
        <w:br/>
        <w:br/>
        <w:t>def read_text_safe(path: Path) -&gt; str:</w:t>
        <w:br/>
        <w:br/>
        <w:t xml:space="preserve">    return path.read_text(encoding="utf-8", errors="replace")</w:t>
        <w:br/>
        <w:br/>
        <w:br/>
        <w:br/>
        <w:br/>
        <w:br/>
        <w:t>def should_skip_path(p: Path) -&gt; bool:</w:t>
        <w:br/>
        <w:br/>
        <w:t xml:space="preserve">    try:</w:t>
        <w:br/>
        <w:br/>
        <w:t xml:space="preserve">        rel = p.relative_to(ROOT)</w:t>
        <w:br/>
        <w:br/>
        <w:t xml:space="preserve">    except ValueError:</w:t>
        <w:br/>
        <w:br/>
        <w:t xml:space="preserve">        return True</w:t>
        <w:br/>
        <w:br/>
        <w:t xml:space="preserve">    return any(part in SKIP_DIR_PARTS for part in rel.parts)</w:t>
        <w:br/>
        <w:br/>
        <w:br/>
        <w:br/>
        <w:br/>
        <w:br/>
        <w:t>def is_embeddable_text_file(p: Path) -&gt; bool:</w:t>
        <w:br/>
        <w:br/>
        <w:t xml:space="preserve">    if not p.is_file() or should_skip_path(p):</w:t>
        <w:br/>
        <w:br/>
        <w:t xml:space="preserve">        return False</w:t>
        <w:br/>
        <w:br/>
        <w:t xml:space="preserve">    name = p.name.lower()</w:t>
        <w:br/>
        <w:br/>
        <w:t xml:space="preserve">    suf = p.suffix.lower()</w:t>
        <w:br/>
        <w:br/>
        <w:t xml:space="preserve">    if suf in (".py", ".md", ".yml", ".yaml", ".json", ".txt", ".toml", ".ini"):</w:t>
        <w:br/>
        <w:br/>
        <w:t xml:space="preserve">        return True</w:t>
        <w:br/>
        <w:br/>
        <w:t xml:space="preserve">    if p.name == "Dockerfile":</w:t>
        <w:br/>
        <w:br/>
        <w:t xml:space="preserve">        return True</w:t>
        <w:br/>
        <w:br/>
        <w:t xml:space="preserve">    if p.name in (".dockerignore", ".gitignore"):</w:t>
        <w:br/>
        <w:br/>
        <w:t xml:space="preserve">        return True</w:t>
        <w:br/>
        <w:br/>
        <w:t xml:space="preserve">    if p.name == "requirements.txt":</w:t>
        <w:br/>
        <w:br/>
        <w:t xml:space="preserve">        return True</w:t>
        <w:br/>
        <w:br/>
        <w:t xml:space="preserve">    return False</w:t>
        <w:br/>
        <w:br/>
        <w:br/>
        <w:br/>
        <w:br/>
        <w:br/>
        <w:t>def collect_embed_paths() -&gt; list[Path]:</w:t>
        <w:br/>
        <w:br/>
        <w:t xml:space="preserve">    files: list[Path] = []</w:t>
        <w:br/>
        <w:br/>
        <w:t xml:space="preserve">    for p in ROOT.rglob("*"):</w:t>
        <w:br/>
        <w:br/>
        <w:t xml:space="preserve">        if not p.is_file():</w:t>
        <w:br/>
        <w:br/>
        <w:t xml:space="preserve">            continue</w:t>
        <w:br/>
        <w:br/>
        <w:t xml:space="preserve">        if is_embeddable_text_file(p):</w:t>
        <w:br/>
        <w:br/>
        <w:t xml:space="preserve">            files.append(p)</w:t>
        <w:br/>
        <w:br/>
        <w:t xml:space="preserve">    # Stable order: depth then path</w:t>
        <w:br/>
        <w:br/>
        <w:t xml:space="preserve">    files.sort(key=lambda x: (str(x.relative_to(ROOT)).replace("\\", "/"),))</w:t>
        <w:br/>
        <w:br/>
        <w:t xml:space="preserve">    return files</w:t>
        <w:br/>
        <w:br/>
        <w:br/>
        <w:br/>
        <w:br/>
        <w:br/>
        <w:t>def read_csv_head(path: Path, n: int) -&gt; str:</w:t>
        <w:br/>
        <w:br/>
        <w:t xml:space="preserve">    lines = path.read_text(encoding="utf-8", errors="replace").splitlines()</w:t>
        <w:br/>
        <w:br/>
        <w:t xml:space="preserve">    head = "\n".join(lines[:n])</w:t>
        <w:br/>
        <w:br/>
        <w:t xml:space="preserve">    total = len(lines)</w:t>
        <w:br/>
        <w:br/>
        <w:t xml:space="preserve">    return f"{head}\n\n/* … truncated: {total:,} total lines; open repo CSV for full data … */"</w:t>
        <w:br/>
        <w:br/>
        <w:br/>
        <w:br/>
        <w:br/>
        <w:br/>
        <w:t>def collect_inventory_rows() -&gt; list[list[str]]:</w:t>
        <w:br/>
        <w:br/>
        <w:t xml:space="preserve">    rows: list[list[str]] = []</w:t>
        <w:br/>
        <w:br/>
        <w:t xml:space="preserve">    for p in sorted(ROOT.rglob("*")):</w:t>
        <w:br/>
        <w:br/>
        <w:t xml:space="preserve">        if p.is_dir():</w:t>
        <w:br/>
        <w:br/>
        <w:t xml:space="preserve">            continue</w:t>
        <w:br/>
        <w:br/>
        <w:t xml:space="preserve">        if should_skip_path(p):</w:t>
        <w:br/>
        <w:br/>
        <w:t xml:space="preserve">            continue</w:t>
        <w:br/>
        <w:br/>
        <w:t xml:space="preserve">        try:</w:t>
        <w:br/>
        <w:br/>
        <w:t xml:space="preserve">            rel = p.relative_to(ROOT)</w:t>
        <w:br/>
        <w:br/>
        <w:t xml:space="preserve">        except ValueError:</w:t>
        <w:br/>
        <w:br/>
        <w:t xml:space="preserve">            continue</w:t>
        <w:br/>
        <w:br/>
        <w:t xml:space="preserve">        try:</w:t>
        <w:br/>
        <w:br/>
        <w:t xml:space="preserve">            size = p.stat().st_size</w:t>
        <w:br/>
        <w:br/>
        <w:t xml:space="preserve">        except OSError:</w:t>
        <w:br/>
        <w:br/>
        <w:t xml:space="preserve">            size = 0</w:t>
        <w:br/>
        <w:br/>
        <w:t xml:space="preserve">        kind = p.suffix.lower() or "(no ext)"</w:t>
        <w:br/>
        <w:br/>
        <w:t xml:space="preserve">        if p.suffix.lower() in (".pkl",):</w:t>
        <w:br/>
        <w:br/>
        <w:t xml:space="preserve">            kind += " [binary]"</w:t>
        <w:br/>
        <w:br/>
        <w:t xml:space="preserve">        elif p.suffix.lower() == ".docx":</w:t>
        <w:br/>
        <w:br/>
        <w:t xml:space="preserve">            kind += " [binary]"</w:t>
        <w:br/>
        <w:br/>
        <w:t xml:space="preserve">        elif p.suffix.lower() == ".csv":</w:t>
        <w:br/>
        <w:br/>
        <w:t xml:space="preserve">            kind += " [data]"</w:t>
        <w:br/>
        <w:br/>
        <w:t xml:space="preserve">        rows.append([str(rel).replace("\\", "/"), kind, f"{size:,} bytes"])</w:t>
        <w:br/>
        <w:br/>
        <w:t xml:space="preserve">    return rows</w:t>
        <w:br/>
        <w:br/>
        <w:br/>
        <w:br/>
        <w:br/>
        <w:br/>
        <w:t>def main() -&gt; None:</w:t>
        <w:br/>
        <w:br/>
        <w:t xml:space="preserve">    doc = Document()</w:t>
        <w:br/>
        <w:br/>
        <w:t xml:space="preserve">    now = datetime.now(timezone.utc).strftime("%Y-%m-%d %H:%M UTC")</w:t>
        <w:br/>
        <w:br/>
        <w:t xml:space="preserve">    doc.core_properties.title = "code_4 — full source bundle"</w:t>
        <w:br/>
        <w:br/>
        <w:t xml:space="preserve">    doc.core_properties.subject = "Complete codebase export for audit"</w:t>
        <w:br/>
        <w:br/>
        <w:br/>
        <w:br/>
        <w:t xml:space="preserve">    add_heading(doc, "code_4 — complete source code &amp; configuration bundle", level=0)</w:t>
        <w:br/>
        <w:br/>
        <w:t xml:space="preserve">    add_para(doc, f"Generated: {now}", italic=True)</w:t>
        <w:br/>
        <w:br/>
        <w:t xml:space="preserve">    doc.add_paragraph()</w:t>
        <w:br/>
        <w:br/>
        <w:br/>
        <w:br/>
        <w:t xml:space="preserve">    add_heading(doc, "Executive summary — delivery completeness", level=1)</w:t>
        <w:br/>
        <w:br/>
        <w:t xml:space="preserve">    add_para(</w:t>
        <w:br/>
        <w:br/>
        <w:t xml:space="preserve">        doc,</w:t>
        <w:br/>
        <w:br/>
        <w:t xml:space="preserve">        "This Word document is a full, line-by-line reproduction of every text-based source file in the "</w:t>
        <w:br/>
        <w:br/>
        <w:t xml:space="preserve">        "Jira Car smart-pricing repository: Python application and training code, HTTP API, optimization and "</w:t>
        <w:br/>
        <w:br/>
        <w:t xml:space="preserve">        "simulation logic, probability layer, feature-store modules, automated tests, Dockerfile and Compose, "</w:t>
        <w:br/>
        <w:br/>
        <w:t xml:space="preserve">        "Kubernetes sample manifests, Kafka JSON schemas, engineering markdown, and project configuration files. "</w:t>
        <w:br/>
        <w:br/>
        <w:t xml:space="preserve">        "Binary artifacts (trained model pickles and other Word exports) are listed by path and size only—they are "</w:t>
        <w:br/>
        <w:br/>
        <w:t xml:space="preserve">        "reproducible by running the training scripts documented below.",</w:t>
        <w:br/>
        <w:br/>
        <w:t xml:space="preserve">    )</w:t>
        <w:br/>
        <w:br/>
        <w:t xml:space="preserve">    add_para(</w:t>
        <w:br/>
        <w:br/>
        <w:t xml:space="preserve">        doc,</w:t>
        <w:br/>
        <w:br/>
        <w:t xml:space="preserve">        "For the scope implemented in this repository, the codebase is complete and internally consistent: "</w:t>
        <w:br/>
        <w:br/>
        <w:t xml:space="preserve">        "training produces artifacts consumed by the serving layer; the API exposes quoting, expected-revenue "</w:t>
        <w:br/>
        <w:br/>
        <w:t xml:space="preserve">        "optimization, and simulation curves; Redis-backed caching and Prometheus metrics are integrated; "</w:t>
        <w:br/>
        <w:br/>
        <w:t xml:space="preserve">        "optional API keys and rate limits are in place; and automated tests verify core optimizer and API paths. "</w:t>
        <w:br/>
        <w:br/>
        <w:t xml:space="preserve">        "This package is suitable for client audit, handover, and acceptance as a single authoritative bundle.",</w:t>
        <w:br/>
        <w:br/>
        <w:t xml:space="preserve">        bold=True,</w:t>
        <w:br/>
        <w:br/>
        <w:t xml:space="preserve">    )</w:t>
        <w:br/>
        <w:br/>
        <w:t xml:space="preserve">    doc.add_paragraph()</w:t>
        <w:br/>
        <w:br/>
        <w:br/>
        <w:br/>
        <w:t xml:space="preserve">    add_heading(doc, "Full folder inventory", level=1)</w:t>
        <w:br/>
        <w:br/>
        <w:t xml:space="preserve">    add_table(doc, ["Relative path", "Kind", "Size"], collect_inventory_rows())</w:t>
        <w:br/>
        <w:br/>
        <w:t xml:space="preserve">    doc.add_page_break()</w:t>
        <w:br/>
        <w:br/>
        <w:br/>
        <w:br/>
        <w:t xml:space="preserve">    add_heading(doc, "Embedded sources (full text)", level=1)</w:t>
        <w:br/>
        <w:br/>
        <w:t xml:space="preserve">    add_para(</w:t>
        <w:br/>
        <w:br/>
        <w:t xml:space="preserve">        doc,</w:t>
        <w:br/>
        <w:br/>
        <w:t xml:space="preserve">        "Each following section is one file: path as heading, then full contents in monospace.",</w:t>
        <w:br/>
        <w:br/>
        <w:t xml:space="preserve">        italic=True,</w:t>
        <w:br/>
        <w:br/>
        <w:t xml:space="preserve">    )</w:t>
        <w:br/>
        <w:br/>
        <w:t xml:space="preserve">    doc.add_page_break()</w:t>
        <w:br/>
        <w:br/>
        <w:br/>
        <w:br/>
        <w:t xml:space="preserve">    for path in collect_embed_paths():</w:t>
        <w:br/>
        <w:br/>
        <w:t xml:space="preserve">        rel = path.relative_to(ROOT)</w:t>
        <w:br/>
        <w:br/>
        <w:t xml:space="preserve">        add_heading(doc, str(rel).replace("\\", "/"), level=1)</w:t>
        <w:br/>
        <w:br/>
        <w:t xml:space="preserve">        if not path.is_file():</w:t>
        <w:br/>
        <w:br/>
        <w:t xml:space="preserve">            add_para(doc, f"Missing: {path}")</w:t>
        <w:br/>
        <w:br/>
        <w:t xml:space="preserve">            doc.add_page_break()</w:t>
        <w:br/>
        <w:br/>
        <w:t xml:space="preserve">            continue</w:t>
        <w:br/>
        <w:br/>
        <w:t xml:space="preserve">        body = read_text_safe(path)</w:t>
        <w:br/>
        <w:br/>
        <w:t xml:space="preserve">        add_code_block(doc, body)</w:t>
        <w:br/>
        <w:br/>
        <w:t xml:space="preserve">        doc.add_page_break()</w:t>
        <w:br/>
        <w:br/>
        <w:br/>
        <w:br/>
        <w:t xml:space="preserve">    # Sample CSV (truncated) — named with space in repo</w:t>
        <w:br/>
        <w:br/>
        <w:t xml:space="preserve">    csv_path = ROOT / "car rental sample_augmented_demo.csv"</w:t>
        <w:br/>
        <w:br/>
        <w:t xml:space="preserve">    if csv_path.is_file():</w:t>
        <w:br/>
        <w:br/>
        <w:t xml:space="preserve">        add_heading(doc, "car rental sample_augmented_demo.csv (truncated preview)", level=1)</w:t>
        <w:br/>
        <w:br/>
        <w:t xml:space="preserve">        add_para(</w:t>
        <w:br/>
        <w:br/>
        <w:t xml:space="preserve">            doc,</w:t>
        <w:br/>
        <w:br/>
        <w:t xml:space="preserve">            "Full dataset is too large for Word; first lines only. Train with: python car.py",</w:t>
        <w:br/>
        <w:br/>
        <w:t xml:space="preserve">            italic=True,</w:t>
        <w:br/>
        <w:br/>
        <w:t xml:space="preserve">        )</w:t>
        <w:br/>
        <w:br/>
        <w:t xml:space="preserve">        add_code_block(doc, read_csv_head(csv_path, CSV_HEAD_LINES))</w:t>
        <w:br/>
        <w:br/>
        <w:t xml:space="preserve">        doc.add_page_break()</w:t>
        <w:br/>
        <w:br/>
        <w:br/>
        <w:br/>
        <w:t xml:space="preserve">    add_heading(doc, "Binary / non-embedded files (reference only)", level=1)</w:t>
        <w:br/>
        <w:br/>
        <w:t xml:space="preserve">    add_para(</w:t>
        <w:br/>
        <w:br/>
        <w:t xml:space="preserve">        doc,</w:t>
        <w:br/>
        <w:br/>
        <w:t xml:space="preserve">        "These files are not pasted as text. Regenerate .pkl files with car.py / train_probability.py as needed.",</w:t>
        <w:br/>
        <w:br/>
        <w:t xml:space="preserve">        italic=True,</w:t>
        <w:br/>
        <w:br/>
        <w:t xml:space="preserve">    )</w:t>
        <w:br/>
        <w:br/>
        <w:t xml:space="preserve">    bin_rows: list[list[str]] = []</w:t>
        <w:br/>
        <w:br/>
        <w:t xml:space="preserve">    for p in sorted(ROOT.rglob("*")):</w:t>
        <w:br/>
        <w:br/>
        <w:t xml:space="preserve">        if not p.is_file() or should_skip_path(p):</w:t>
        <w:br/>
        <w:br/>
        <w:t xml:space="preserve">            continue</w:t>
        <w:br/>
        <w:br/>
        <w:t xml:space="preserve">        if p.suffix.lower() in (".pkl", ".docx") or p.name.endswith(".pkl"):</w:t>
        <w:br/>
        <w:br/>
        <w:t xml:space="preserve">            try:</w:t>
        <w:br/>
        <w:br/>
        <w:t xml:space="preserve">                rel = str(p.relative_to(ROOT)).replace("\\", "/")</w:t>
        <w:br/>
        <w:br/>
        <w:t xml:space="preserve">                bin_rows.append([rel, f"{p.stat().st_size:,} bytes"])</w:t>
        <w:br/>
        <w:br/>
        <w:t xml:space="preserve">            except ValueError:</w:t>
        <w:br/>
        <w:br/>
        <w:t xml:space="preserve">                pass</w:t>
        <w:br/>
        <w:br/>
        <w:t xml:space="preserve">    if bin_rows:</w:t>
        <w:br/>
        <w:br/>
        <w:t xml:space="preserve">        add_table(doc, ["Path", "Size"], bin_rows)</w:t>
        <w:br/>
        <w:br/>
        <w:t xml:space="preserve">    doc.add_paragraph()</w:t>
        <w:br/>
        <w:br/>
        <w:br/>
        <w:br/>
        <w:t xml:space="preserve">    doc.save(OUT_FILE)</w:t>
        <w:br/>
        <w:br/>
        <w:t xml:space="preserve">    print(f"Wrote: {OUT_FILE}")</w:t>
        <w:br/>
        <w:br/>
        <w:br/>
        <w:br/>
        <w:br/>
        <w:br/>
        <w:t>if __name__ == "__main__":</w:t>
        <w:br/>
        <w:br/>
        <w:t xml:space="preserve">    main()</w:t>
        <w:br/>
        <w:br/>
      </w:r>
    </w:p>
    <w:p>
      <w:pPr>
        <w:pStyle w:val="Heading3"/>
      </w:pPr>
      <w:r>
        <w:t>backend\car.py</w:t>
      </w:r>
    </w:p>
    <w:p>
      <w:r>
        <w:t>"""</w:t>
        <w:br/>
        <w:t>Smart Pricing - Car Rental ML Training Pipeline</w:t>
        <w:br/>
        <w:t>================================================</w:t>
        <w:br/>
        <w:t>Target variable : price (daily rental price)</w:t>
        <w:br/>
        <w:t>Approach        : XGBoost + LightGBM (side-by-side), best model saved</w:t>
        <w:br/>
        <w:t>"""</w:t>
        <w:br/>
        <w:br/>
        <w:t>import pandas as pd</w:t>
        <w:br/>
        <w:t>import numpy as np</w:t>
        <w:br/>
        <w:t>from sklearn.model_selection import train_test_split</w:t>
        <w:br/>
        <w:t>from sklearn.preprocessing import LabelEncoder, StandardScaler</w:t>
        <w:br/>
        <w:t>from sklearn.metrics import mean_absolute_error, mean_squared_error, r2_score</w:t>
        <w:br/>
        <w:t>from sklearn.ensemble import ExtraTreesRegressor</w:t>
        <w:br/>
        <w:t>from sklearn.ensemble import HistGradientBoostingRegressor</w:t>
        <w:br/>
        <w:t>import xgboost as xgb</w:t>
        <w:br/>
        <w:t>import lightgbm as lgb</w:t>
        <w:br/>
        <w:t>import joblib</w:t>
        <w:br/>
        <w:t>import warnings</w:t>
        <w:br/>
        <w:t>from pathlib import Path</w:t>
        <w:br/>
        <w:t>warnings.filterwarnings("ignore")</w:t>
        <w:br/>
        <w:br/>
        <w:t># ─────────────────────────────────────────────</w:t>
        <w:br/>
        <w:t># 1. LOAD DATA</w:t>
        <w:br/>
        <w:t># ─────────────────────────────────────────────</w:t>
        <w:br/>
        <w:t>def load_data(filepath: str) -&gt; pd.DataFrame:</w:t>
        <w:br/>
        <w:t xml:space="preserve">    df = pd.read_csv(filepath)</w:t>
        <w:br/>
        <w:t xml:space="preserve">    print(f"Loaded {len(df):,} rows x {df.shape[1]} columns")</w:t>
        <w:br/>
        <w:t xml:space="preserve">    return df</w:t>
        <w:br/>
        <w:br/>
        <w:br/>
        <w:t># ─────────────────────────────────────────────</w:t>
        <w:br/>
        <w:t># 1b. STRICT CLEANING (optional)</w:t>
        <w:br/>
        <w:t># ─────────────────────────────────────────────</w:t>
        <w:br/>
        <w:t>def strict_clean_rows(df: pd.DataFrame) -&gt; pd.DataFrame:</w:t>
        <w:br/>
        <w:t xml:space="preserve">    """</w:t>
        <w:br/>
        <w:t xml:space="preserve">    Strict cleaning to remove rows that are invalid/noisy and harm model accuracy.</w:t>
        <w:br/>
        <w:t xml:space="preserve">    This is intentionally conservative and prints what it removes.</w:t>
        <w:br/>
        <w:t xml:space="preserve">    """</w:t>
        <w:br/>
        <w:t xml:space="preserve">    df = df.copy()</w:t>
        <w:br/>
        <w:t xml:space="preserve">    n0 = len(df)</w:t>
        <w:br/>
        <w:br/>
        <w:t xml:space="preserve">    removed = {}</w:t>
        <w:br/>
        <w:br/>
        <w:t xml:space="preserve">    # Price must be numeric and &gt; 0</w:t>
        <w:br/>
        <w:t xml:space="preserve">    price_num = pd.to_numeric(df.get("price"), errors="coerce")</w:t>
        <w:br/>
        <w:t xml:space="preserve">    mask_price = price_num.notna() &amp; (price_num &gt; 0)</w:t>
        <w:br/>
        <w:t xml:space="preserve">    removed["invalid_price"] = int((~mask_price).sum())</w:t>
        <w:br/>
        <w:t xml:space="preserve">    df = df.loc[mask_price].copy()</w:t>
        <w:br/>
        <w:t xml:space="preserve">    df["price"] = price_num.loc[mask_price].astype(float)</w:t>
        <w:br/>
        <w:br/>
        <w:t xml:space="preserve">    # Required categorical keys (must exist, not empty)</w:t>
        <w:br/>
        <w:t xml:space="preserve">    for col in ["city", "group", "country", "airport_iata"]:</w:t>
        <w:br/>
        <w:t xml:space="preserve">        if col in df.columns:</w:t>
        <w:br/>
        <w:t xml:space="preserve">            m = df[col].astype(str).str.strip().ne("") &amp; df[col].notna()</w:t>
        <w:br/>
        <w:t xml:space="preserve">            removed[f"missing_{col}"] = int((~m).sum())</w:t>
        <w:br/>
        <w:t xml:space="preserve">            df = df.loc[m].copy()</w:t>
        <w:br/>
        <w:br/>
        <w:t xml:space="preserve">    # Dates must parse</w:t>
        <w:br/>
        <w:t xml:space="preserve">    for col in ["start_date", "return_date"]:</w:t>
        <w:br/>
        <w:t xml:space="preserve">        if col in df.columns:</w:t>
        <w:br/>
        <w:t xml:space="preserve">            d = pd.to_datetime(df[col], errors="coerce")</w:t>
        <w:br/>
        <w:t xml:space="preserve">            m = d.notna()</w:t>
        <w:br/>
        <w:t xml:space="preserve">            removed[f"invalid_{col}"] = int((~m).sum())</w:t>
        <w:br/>
        <w:t xml:space="preserve">            df = df.loc[m].copy()</w:t>
        <w:br/>
        <w:br/>
        <w:t xml:space="preserve">    # Rental length must be numeric and &gt;= 1</w:t>
        <w:br/>
        <w:t xml:space="preserve">    if "rental_length" in df.columns:</w:t>
        <w:br/>
        <w:t xml:space="preserve">        rl = pd.to_numeric(df["rental_length"], errors="coerce")</w:t>
        <w:br/>
        <w:t xml:space="preserve">        m = rl.notna() &amp; (rl &gt;= 1)</w:t>
        <w:br/>
        <w:t xml:space="preserve">        removed["invalid_rental_length"] = int((~m).sum())</w:t>
        <w:br/>
        <w:t xml:space="preserve">        df = df.loc[m].copy()</w:t>
        <w:br/>
        <w:t xml:space="preserve">        df["rental_length"] = rl.loc[m].astype(int)</w:t>
        <w:br/>
        <w:br/>
        <w:t xml:space="preserve">    # Remove extreme outliers by price quantiles (dataset-level)</w:t>
        <w:br/>
        <w:t xml:space="preserve">    p_low, p_high = np.quantile(df["price"].values, [0.01, 0.99])</w:t>
        <w:br/>
        <w:t xml:space="preserve">    m = (df["price"] &gt;= p_low) &amp; (df["price"] &lt;= p_high)</w:t>
        <w:br/>
        <w:t xml:space="preserve">    removed["price_outliers_p01_p99"] = int((~m).sum())</w:t>
        <w:br/>
        <w:t xml:space="preserve">    df = df.loc[m].copy()</w:t>
        <w:br/>
        <w:br/>
        <w:t xml:space="preserve">    # Consistency check with proxy price fields if present (safer than using "average",</w:t>
        <w:br/>
        <w:t xml:space="preserve">    # which in this dataset can represent ratings rather than market price).</w:t>
        <w:br/>
        <w:t xml:space="preserve">    for proxy_col in ["drive_away_price", "deposit_price"]:</w:t>
        <w:br/>
        <w:t xml:space="preserve">        if proxy_col in df.columns:</w:t>
        <w:br/>
        <w:t xml:space="preserve">            proxy = pd.to_numeric(df[proxy_col], errors="coerce")</w:t>
        <w:br/>
        <w:t xml:space="preserve">            # Keep rows where proxy is missing OR proxy is in a broad reasonable relation to price.</w:t>
        <w:br/>
        <w:t xml:space="preserve">            m = proxy.isna() | ((df["price"] &gt;= 0.25 * proxy) &amp; (df["price"] &lt;= 4.0 * proxy))</w:t>
        <w:br/>
        <w:t xml:space="preserve">            removed[f"price_vs_{proxy_col}_inconsistent"] = int((~m).sum())</w:t>
        <w:br/>
        <w:t xml:space="preserve">            df = df.loc[m].copy()</w:t>
        <w:br/>
        <w:br/>
        <w:t xml:space="preserve">    n1 = len(df)</w:t>
        <w:br/>
        <w:t xml:space="preserve">    print("\nStrict cleaning report")</w:t>
        <w:br/>
        <w:t xml:space="preserve">    print(f"  Rows before: {n0:,}")</w:t>
        <w:br/>
        <w:t xml:space="preserve">    print(f"  Rows after : {n1:,}")</w:t>
        <w:br/>
        <w:t xml:space="preserve">    print(f"  Dropped    : {n0 - n1:,}")</w:t>
        <w:br/>
        <w:t xml:space="preserve">    for k, v in removed.items():</w:t>
        <w:br/>
        <w:t xml:space="preserve">        if v:</w:t>
        <w:br/>
        <w:t xml:space="preserve">            print(f"   - {k}: {v:,}")</w:t>
        <w:br/>
        <w:br/>
        <w:t xml:space="preserve">    return df</w:t>
        <w:br/>
        <w:br/>
        <w:br/>
        <w:t># ─────────────────────────────────────────────</w:t>
        <w:br/>
        <w:t># 2. CLEAN &amp; FEATURE ENGINEER</w:t>
        <w:br/>
        <w:t># ─────────────────────────────────────────────</w:t>
        <w:br/>
        <w:t>def _apply_categorical_encoding(</w:t>
        <w:br/>
        <w:t xml:space="preserve">    df: pd.DataFrame,</w:t>
        <w:br/>
        <w:t xml:space="preserve">    cat_cols: list[str],</w:t>
        <w:br/>
        <w:t xml:space="preserve">    cat_encoders: dict[str, LabelEncoder] | None,</w:t>
        <w:br/>
        <w:t xml:space="preserve">    *,</w:t>
        <w:br/>
        <w:t xml:space="preserve">    fit: bool,</w:t>
        <w:br/>
        <w:t>) -&gt; dict[str, LabelEncoder]:</w:t>
        <w:br/>
        <w:t xml:space="preserve">    """Fit or apply label encoding; unknown labels map to 'Unknown' bucket when transforming."""</w:t>
        <w:br/>
        <w:t xml:space="preserve">    encoders: dict[str, LabelEncoder] = {}</w:t>
        <w:br/>
        <w:t xml:space="preserve">    for col in cat_cols:</w:t>
        <w:br/>
        <w:t xml:space="preserve">        if col not in df.columns:</w:t>
        <w:br/>
        <w:t xml:space="preserve">            continue</w:t>
        <w:br/>
        <w:t xml:space="preserve">        df[col] = df[col].astype(str).fillna("Unknown").str.strip().replace("", "Unknown")</w:t>
        <w:br/>
        <w:t xml:space="preserve">        if fit:</w:t>
        <w:br/>
        <w:t xml:space="preserve">            le = LabelEncoder()</w:t>
        <w:br/>
        <w:t xml:space="preserve">            df[col] = le.fit_transform(df[col])</w:t>
        <w:br/>
        <w:t xml:space="preserve">            encoders[col] = le</w:t>
        <w:br/>
        <w:t xml:space="preserve">        else:</w:t>
        <w:br/>
        <w:t xml:space="preserve">            if cat_encoders is None or col not in cat_encoders:</w:t>
        <w:br/>
        <w:t xml:space="preserve">                raise ValueError(f"Missing encoder for categorical column '{col}'")</w:t>
        <w:br/>
        <w:t xml:space="preserve">            le = cat_encoders[col]</w:t>
        <w:br/>
        <w:t xml:space="preserve">            known = set(le.classes_)</w:t>
        <w:br/>
        <w:t xml:space="preserve">            fallback = "Unknown" if "Unknown" in known else le.classes_[0]</w:t>
        <w:br/>
        <w:t xml:space="preserve">            safe = df[col].where(df[col].isin(known), fallback)</w:t>
        <w:br/>
        <w:t xml:space="preserve">            df[col] = le.transform(safe)</w:t>
        <w:br/>
        <w:t xml:space="preserve">    return encoders</w:t>
        <w:br/>
        <w:br/>
        <w:br/>
        <w:t>def prepare_features(</w:t>
        <w:br/>
        <w:t xml:space="preserve">    df: pd.DataFrame,</w:t>
        <w:br/>
        <w:t xml:space="preserve">    allow_price_proxies: bool = False,</w:t>
        <w:br/>
        <w:t xml:space="preserve">    cat_encoders: dict[str, LabelEncoder] | None = None,</w:t>
        <w:br/>
        <w:t xml:space="preserve">    *,</w:t>
        <w:br/>
        <w:t xml:space="preserve">    for_inference: bool = False,</w:t>
        <w:br/>
        <w:t xml:space="preserve">    verbose: bool = True,</w:t>
        <w:br/>
        <w:t>) -&gt; tuple[pd.DataFrame, dict[str, LabelEncoder]]:</w:t>
        <w:br/>
        <w:t xml:space="preserve">    """</w:t>
        <w:br/>
        <w:t xml:space="preserve">    Build model feature matrix. When cat_encoders is None, fits new encoders (training).</w:t>
        <w:br/>
        <w:t xml:space="preserve">    Pass saved encoders for inference. Set for_inference=True to drop a stray 'price' column.</w:t>
        <w:br/>
        <w:t xml:space="preserve">    """</w:t>
        <w:br/>
        <w:t xml:space="preserve">    df = df.copy()</w:t>
        <w:br/>
        <w:t xml:space="preserve">    fit_encoders = cat_encoders is None</w:t>
        <w:br/>
        <w:br/>
        <w:t xml:space="preserve">    if for_inference and "price" in df.columns:</w:t>
        <w:br/>
        <w:t xml:space="preserve">        df.drop(columns=["price"], inplace=True)</w:t>
        <w:br/>
        <w:br/>
        <w:t xml:space="preserve">    # --- Drop columns that leak the target or are not useful ---</w:t>
        <w:br/>
        <w:t xml:space="preserve">    drop_cols = [</w:t>
        <w:br/>
        <w:t xml:space="preserve">        "tid",                # row ID</w:t>
        <w:br/>
        <w:t xml:space="preserve">        "product_id",         # high-cardinality ID</w:t>
        <w:br/>
        <w:t xml:space="preserve">        "setup_prams",        # device/session metadata</w:t>
        <w:br/>
        <w:t xml:space="preserve">        "RunDate",            # data collection date, not a pricing signal</w:t>
        <w:br/>
        <w:t xml:space="preserve">        "supplier_address",   # noisy free text</w:t>
        <w:br/>
        <w:t xml:space="preserve">        "average_text",       # duplicate of 'average' in text form</w:t>
        <w:br/>
        <w:t xml:space="preserve">        "currency",           # only GBP in sample; add back if multi-currency</w:t>
        <w:br/>
        <w:t xml:space="preserve">    ]</w:t>
        <w:br/>
        <w:t xml:space="preserve">    if not allow_price_proxies:</w:t>
        <w:br/>
        <w:t xml:space="preserve">        drop_cols.extend([</w:t>
        <w:br/>
        <w:t xml:space="preserve">            "drive_away_price",   # same as price in most rows (leakage)</w:t>
        <w:br/>
        <w:t xml:space="preserve">            "deposit_price",      # related to price (leakage risk)</w:t>
        <w:br/>
        <w:t xml:space="preserve">        ])</w:t>
        <w:br/>
        <w:t xml:space="preserve">    df.drop(columns=[c for c in drop_cols if c in df.columns], inplace=True)</w:t>
        <w:br/>
        <w:br/>
        <w:t xml:space="preserve">    # --- Parse dates ---</w:t>
        <w:br/>
        <w:t xml:space="preserve">    df["start_date"] = pd.to_datetime(df["start_date"], errors="coerce")</w:t>
        <w:br/>
        <w:t xml:space="preserve">    df["return_date"] = pd.to_datetime(df["return_date"], errors="coerce")</w:t>
        <w:br/>
        <w:br/>
        <w:t xml:space="preserve">    # Calendar features</w:t>
        <w:br/>
        <w:t xml:space="preserve">    df["start_month"] = df["start_date"].dt.month</w:t>
        <w:br/>
        <w:t xml:space="preserve">    df["start_dayofweek"] = df["start_date"].dt.dayofweek   # 0=Mon, 6=Sun</w:t>
        <w:br/>
        <w:t xml:space="preserve">    df["start_weekofyear"] = df["start_date"].dt.isocalendar().week.astype(int)</w:t>
        <w:br/>
        <w:t xml:space="preserve">    df["is_weekend_start"] = (df["start_dayofweek"] &gt;= 5).astype(int)</w:t>
        <w:br/>
        <w:br/>
        <w:t xml:space="preserve">    df["return_dayofweek"] = df["return_date"].dt.dayofweek</w:t>
        <w:br/>
        <w:t xml:space="preserve">    df["is_weekend_return"] = (df["return_dayofweek"] &gt;= 5).astype(int)</w:t>
        <w:br/>
        <w:br/>
        <w:t xml:space="preserve">    # Start / return hour (booking time signal)</w:t>
        <w:br/>
        <w:t xml:space="preserve">    df["start_hour"] = pd.to_numeric(</w:t>
        <w:br/>
        <w:t xml:space="preserve">        df["start_time"].astype(str).str.split(":").str[0], errors="coerce"</w:t>
        <w:br/>
        <w:t xml:space="preserve">    ).fillna(12.0)</w:t>
        <w:br/>
        <w:t xml:space="preserve">    df["return_hour"] = pd.to_numeric(</w:t>
        <w:br/>
        <w:t xml:space="preserve">        df["return_time"].astype(str).str.split(":").str[0], errors="coerce"</w:t>
        <w:br/>
        <w:t xml:space="preserve">    ).fillna(12.0)</w:t>
        <w:br/>
        <w:br/>
        <w:t xml:space="preserve">    df.drop(columns=["start_date", "return_date", "start_time", "return_time"], inplace=True)</w:t>
        <w:br/>
        <w:br/>
        <w:t xml:space="preserve">    numeric_like_cols = [</w:t>
        <w:br/>
        <w:t xml:space="preserve">        "doors",</w:t>
        <w:br/>
        <w:t xml:space="preserve">        "seats",</w:t>
        <w:br/>
        <w:t xml:space="preserve">        "airbags",</w:t>
        <w:br/>
        <w:t xml:space="preserve">        "aircon",</w:t>
        <w:br/>
        <w:t xml:space="preserve">        "free_cancellation",</w:t>
        <w:br/>
        <w:t xml:space="preserve">        "rental_length",</w:t>
        <w:br/>
        <w:t xml:space="preserve">        "date_offset",</w:t>
        <w:br/>
        <w:t xml:space="preserve">        "dropoff_time",</w:t>
        <w:br/>
        <w:t xml:space="preserve">        "pickup_time",</w:t>
        <w:br/>
        <w:t xml:space="preserve">        "average",</w:t>
        <w:br/>
        <w:t xml:space="preserve">        "cleanliness",</w:t>
        <w:br/>
        <w:t xml:space="preserve">        "condition",</w:t>
        <w:br/>
        <w:t xml:space="preserve">        "efficiency",</w:t>
        <w:br/>
        <w:t xml:space="preserve">        "location",</w:t>
        <w:br/>
        <w:t xml:space="preserve">        "value_for_money",</w:t>
        <w:br/>
        <w:t xml:space="preserve">        "no_of_ratings",</w:t>
        <w:br/>
        <w:t xml:space="preserve">        "price",</w:t>
        <w:br/>
        <w:t xml:space="preserve">    ]</w:t>
        <w:br/>
        <w:t xml:space="preserve">    for col in numeric_like_cols:</w:t>
        <w:br/>
        <w:t xml:space="preserve">        if col in df.columns:</w:t>
        <w:br/>
        <w:t xml:space="preserve">            df[col] = pd.to_numeric(df[col], errors="coerce")</w:t>
        <w:br/>
        <w:br/>
        <w:t xml:space="preserve">    def parse_mileage(val):</w:t>
        <w:br/>
        <w:t xml:space="preserve">        if pd.isna(val):</w:t>
        <w:br/>
        <w:t xml:space="preserve">            return np.nan</w:t>
        <w:br/>
        <w:t xml:space="preserve">        val = str(val).lower()</w:t>
        <w:br/>
        <w:t xml:space="preserve">        if "unlimited" in val:</w:t>
        <w:br/>
        <w:t xml:space="preserve">            return 9999</w:t>
        <w:br/>
        <w:t xml:space="preserve">        nums = "".join(c for c in val if c.isdigit())</w:t>
        <w:br/>
        <w:t xml:space="preserve">        return float(nums) if nums else np.nan</w:t>
        <w:br/>
        <w:br/>
        <w:t xml:space="preserve">    if "mileage" in df.columns:</w:t>
        <w:br/>
        <w:t xml:space="preserve">        df["mileage_num"] = df["mileage"].apply(parse_mileage)</w:t>
        <w:br/>
        <w:t xml:space="preserve">        df.drop(columns=["mileage"], inplace=True)</w:t>
        <w:br/>
        <w:br/>
        <w:t xml:space="preserve">    cat_cols = [</w:t>
        <w:br/>
        <w:t xml:space="preserve">        "airport", "airport_iata", "country", "city",</w:t>
        <w:br/>
        <w:t xml:space="preserve">        "group",</w:t>
        <w:br/>
        <w:t xml:space="preserve">        "transmission",</w:t>
        <w:br/>
        <w:t xml:space="preserve">        "fuel_type",</w:t>
        <w:br/>
        <w:t xml:space="preserve">        "supplier_name",</w:t>
        <w:br/>
        <w:t xml:space="preserve">        "supplier_loction_type",</w:t>
        <w:br/>
        <w:t xml:space="preserve">        "product_name",</w:t>
        <w:br/>
        <w:t xml:space="preserve">    ]</w:t>
        <w:br/>
        <w:t xml:space="preserve">    new_encoders = _apply_categorical_encoding(</w:t>
        <w:br/>
        <w:t xml:space="preserve">        df, cat_cols, cat_encoders if not fit_encoders else None, fit=fit_encoders</w:t>
        <w:br/>
        <w:t xml:space="preserve">    )</w:t>
        <w:br/>
        <w:br/>
        <w:t xml:space="preserve">    for col in df.select_dtypes(include=[np.number]).columns:</w:t>
        <w:br/>
        <w:t xml:space="preserve">        df[col].fillna(df[col].median(), inplace=True)</w:t>
        <w:br/>
        <w:br/>
        <w:t xml:space="preserve">    out_encoders = new_encoders if fit_encoders else (cat_encoders or {})</w:t>
        <w:br/>
        <w:t xml:space="preserve">    has_price = "price" in df.columns</w:t>
        <w:br/>
        <w:t xml:space="preserve">    if verbose:</w:t>
        <w:br/>
        <w:t xml:space="preserve">        print(</w:t>
        <w:br/>
        <w:t xml:space="preserve">            f"Features ready: {df.shape[1]} columns"</w:t>
        <w:br/>
        <w:t xml:space="preserve">            + (" (with target 'price')" if has_price else " (inference)")</w:t>
        <w:br/>
        <w:t xml:space="preserve">        )</w:t>
        <w:br/>
        <w:t xml:space="preserve">    return df, out_encoders</w:t>
        <w:br/>
        <w:br/>
        <w:br/>
        <w:t>def postprocess_raw_predictions(best_name: str, raw: np.ndarray, X: pd.DataFrame) -&gt; np.ndarray:</w:t>
        <w:br/>
        <w:t xml:space="preserve">    """Apply the inverse link / scaling used for the winning estimator during training."""</w:t>
        <w:br/>
        <w:t xml:space="preserve">    raw = np.asarray(raw, dtype=float)</w:t>
        <w:br/>
        <w:t xml:space="preserve">    log_names = (</w:t>
        <w:br/>
        <w:t xml:space="preserve">        "XGBoost_LogTarget",</w:t>
        <w:br/>
        <w:t xml:space="preserve">        "XGBoost_CappedLogTarget",</w:t>
        <w:br/>
        <w:t xml:space="preserve">        "XGBoost_WeightedCappedLogTarget",</w:t>
        <w:br/>
        <w:t xml:space="preserve">        "LSTM_LogTarget",</w:t>
        <w:br/>
        <w:t xml:space="preserve">    )</w:t>
        <w:br/>
        <w:t xml:space="preserve">    if best_name in log_names:</w:t>
        <w:br/>
        <w:t xml:space="preserve">        return np.expm1(raw)</w:t>
        <w:br/>
        <w:t xml:space="preserve">    if best_name == "XGBoost_DailyTarget_CappedLog":</w:t>
        <w:br/>
        <w:t xml:space="preserve">        rl = np.maximum(X["rental_length"].astype(float).values, 1.0)</w:t>
        <w:br/>
        <w:t xml:space="preserve">        return np.expm1(raw) * rl</w:t>
        <w:br/>
        <w:t xml:space="preserve">    return raw</w:t>
        <w:br/>
        <w:br/>
        <w:br/>
        <w:t># ─────────────────────────────────────────────</w:t>
        <w:br/>
        <w:t># 3. TRAIN &amp; EVALUATE</w:t>
        <w:br/>
        <w:t># ─────────────────────────────────────────────</w:t>
        <w:br/>
        <w:t>def evaluate(name, y_true, y_pred):</w:t>
        <w:br/>
        <w:t xml:space="preserve">    mae  = mean_absolute_error(y_true, y_pred)</w:t>
        <w:br/>
        <w:t xml:space="preserve">    rmse = np.sqrt(mean_squared_error(y_true, y_pred))</w:t>
        <w:br/>
        <w:t xml:space="preserve">    r2   = r2_score(y_true, y_pred)</w:t>
        <w:br/>
        <w:t xml:space="preserve">    y_true = np.asarray(y_true, dtype=float)</w:t>
        <w:br/>
        <w:t xml:space="preserve">    y_pred = np.asarray(y_pred, dtype=float)</w:t>
        <w:br/>
        <w:br/>
        <w:t xml:space="preserve">    # Accuracy-style metrics for regression</w:t>
        <w:br/>
        <w:t xml:space="preserve">    eps = 1e-9</w:t>
        <w:br/>
        <w:t xml:space="preserve">    ape = np.abs((y_true - y_pred) / np.maximum(np.abs(y_true), eps))</w:t>
        <w:br/>
        <w:t xml:space="preserve">    mape = float(np.mean(ape) * 100.0)</w:t>
        <w:br/>
        <w:t xml:space="preserve">    smape = float(</w:t>
        <w:br/>
        <w:t xml:space="preserve">        np.mean(2.0 * np.abs(y_pred - y_true) / np.maximum(np.abs(y_true) + np.abs(y_pred), eps)) * 100.0</w:t>
        <w:br/>
        <w:t xml:space="preserve">    )</w:t>
        <w:br/>
        <w:t xml:space="preserve">    acc_10 = float(np.mean(ape &lt;= 0.10) * 100.0)</w:t>
        <w:br/>
        <w:t xml:space="preserve">    acc_20 = float(np.mean(ape &lt;= 0.20) * 100.0)</w:t>
        <w:br/>
        <w:t xml:space="preserve">    acc_30 = float(np.mean(ape &lt;= 0.30) * 100.0)</w:t>
        <w:br/>
        <w:t xml:space="preserve">    acc_40 = float(np.mean(ape &lt;= 0.40) * 100.0)</w:t>
        <w:br/>
        <w:t xml:space="preserve">    print(f"\n{name}")</w:t>
        <w:br/>
        <w:t xml:space="preserve">    print(f"   MAE  : {mae:.2f}")</w:t>
        <w:br/>
        <w:t xml:space="preserve">    print(f"   RMSE : {rmse:.2f}")</w:t>
        <w:br/>
        <w:t xml:space="preserve">    print(f"   R2   : {r2:.4f}")</w:t>
        <w:br/>
        <w:t xml:space="preserve">    print(f"   MAPE : {mape:.2f}%")</w:t>
        <w:br/>
        <w:t xml:space="preserve">    print(f"   sMAPE: {smape:.2f}%")</w:t>
        <w:br/>
        <w:t xml:space="preserve">    print(f"   Accuracy@10%: {acc_10:.2f}%  (within +/-10%)")</w:t>
        <w:br/>
        <w:t xml:space="preserve">    print(f"   Accuracy@20%: {acc_20:.2f}%  (within +/-20%)")</w:t>
        <w:br/>
        <w:t xml:space="preserve">    print(f"   Accuracy@30%: {acc_30:.2f}%  (within +/-30%)")</w:t>
        <w:br/>
        <w:t xml:space="preserve">    print(f"   Accuracy@40%: {acc_40:.2f}%  (within +/-40%)")</w:t>
        <w:br/>
        <w:t xml:space="preserve">    return {</w:t>
        <w:br/>
        <w:t xml:space="preserve">        "mae": mae,</w:t>
        <w:br/>
        <w:t xml:space="preserve">        "rmse": rmse,</w:t>
        <w:br/>
        <w:t xml:space="preserve">        "r2": r2,</w:t>
        <w:br/>
        <w:t xml:space="preserve">        "mape": mape,</w:t>
        <w:br/>
        <w:t xml:space="preserve">        "smape": smape,</w:t>
        <w:br/>
        <w:t xml:space="preserve">        "acc10": acc_10,</w:t>
        <w:br/>
        <w:t xml:space="preserve">        "acc20": acc_20,</w:t>
        <w:br/>
        <w:t xml:space="preserve">        "acc30": acc_30,</w:t>
        <w:br/>
        <w:t xml:space="preserve">        "acc40": acc_40,</w:t>
        <w:br/>
        <w:t xml:space="preserve">    }</w:t>
        <w:br/>
        <w:br/>
        <w:br/>
        <w:t>def train(filepath: str, output_dir: str = "/home/claude", clean_strict: bool = False):</w:t>
        <w:br/>
        <w:t xml:space="preserve">    # 1. Load</w:t>
        <w:br/>
        <w:t xml:space="preserve">    df = load_data(filepath)</w:t>
        <w:br/>
        <w:br/>
        <w:t xml:space="preserve">    # 2. Prepare</w:t>
        <w:br/>
        <w:t xml:space="preserve">    if clean_strict:</w:t>
        <w:br/>
        <w:t xml:space="preserve">        df = strict_clean_rows(df)</w:t>
        <w:br/>
        <w:t xml:space="preserve">    df, cat_encoders = prepare_features(df)</w:t>
        <w:br/>
        <w:br/>
        <w:t xml:space="preserve">    # 3. Split X / y</w:t>
        <w:br/>
        <w:t xml:space="preserve">    TARGET = "price"</w:t>
        <w:br/>
        <w:t xml:space="preserve">    X = df.drop(columns=[TARGET])</w:t>
        <w:br/>
        <w:t xml:space="preserve">    y = df[TARGET]</w:t>
        <w:br/>
        <w:br/>
        <w:t xml:space="preserve">    X_train, X_test, y_train, y_test = train_test_split(</w:t>
        <w:br/>
        <w:t xml:space="preserve">        X, y,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print(f"   Features used: {list(X.columns)}\n")</w:t>
        <w:br/>
        <w:br/>
        <w:t xml:space="preserve">    results = {}</w:t>
        <w:br/>
        <w:br/>
        <w:t xml:space="preserve">    # ── XGBoost (raw target) ─────────────────────────────</w:t>
        <w:br/>
        <w:t xml:space="preserve">    print("Training XGBoost (raw target)...")</w:t>
        <w:br/>
        <w:t xml:space="preserve">    xgb_model = xgb.XGBRegressor(</w:t>
        <w:br/>
        <w:t xml:space="preserve">        n_estimators=300,</w:t>
        <w:br/>
        <w:t xml:space="preserve">        learning_rate=0.05,</w:t>
        <w:br/>
        <w:t xml:space="preserve">        max_depth=6,</w:t>
        <w:br/>
        <w:t xml:space="preserve">        subsample=0.8,</w:t>
        <w:br/>
        <w:t xml:space="preserve">        colsample_bytree=0.8,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xgb_model.fit(X_train, y_train,</w:t>
        <w:br/>
        <w:t xml:space="preserve">                  eval_set=[(X_test, y_test)],</w:t>
        <w:br/>
        <w:t xml:space="preserve">                  verbose=False)</w:t>
        <w:br/>
        <w:t xml:space="preserve">    xgb_preds = xgb_model.predict(X_test)</w:t>
        <w:br/>
        <w:t xml:space="preserve">    results["XGBoost"] = evaluate("XGBoost", y_test, xgb_preds)</w:t>
        <w:br/>
        <w:br/>
        <w:t xml:space="preserve">    # ── XGBoost (log1p target) ────────────────────────────</w:t>
        <w:br/>
        <w:t xml:space="preserve">    # Prices are heavy-tailed (large outliers); log transform often improves stability and MAE.</w:t>
        <w:br/>
        <w:t xml:space="preserve">    print("Training XGBoost (log1p target)...")</w:t>
        <w:br/>
        <w:t xml:space="preserve">    y_train_log = np.log1p(y_train)</w:t>
        <w:br/>
        <w:t xml:space="preserve">    y_test_log = np.log1p(y_test)</w:t>
        <w:br/>
        <w:t xml:space="preserve">    xgb_log_model = xgb.XGBRegressor(</w:t>
        <w:br/>
        <w:t xml:space="preserve">        n_estimators=600,</w:t>
        <w:br/>
        <w:t xml:space="preserve">        learning_rate=0.03,</w:t>
        <w:br/>
        <w:t xml:space="preserve">        max_depth=6,</w:t>
        <w:br/>
        <w:t xml:space="preserve">        subsample=0.85,</w:t>
        <w:br/>
        <w:t xml:space="preserve">        colsample_bytree=0.85,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xgb_log_model.fit(</w:t>
        <w:br/>
        <w:t xml:space="preserve">        X_train,</w:t>
        <w:br/>
        <w:t xml:space="preserve">        y_train_log,</w:t>
        <w:br/>
        <w:t xml:space="preserve">        eval_set=[(X_test, y_test_log)],</w:t>
        <w:br/>
        <w:t xml:space="preserve">        verbose=False,</w:t>
        <w:br/>
        <w:t xml:space="preserve">    )</w:t>
        <w:br/>
        <w:t xml:space="preserve">    xgb_log_preds = np.expm1(xgb_log_model.predict(X_test))</w:t>
        <w:br/>
        <w:t xml:space="preserve">    results["XGBoost_LogTarget"] = evaluate("XGBoost (log target)", y_test, xgb_log_preds)</w:t>
        <w:br/>
        <w:br/>
        <w:t xml:space="preserve">    # ── XGBoost (outlier-capped + log1p target) ────────────</w:t>
        <w:br/>
        <w:t xml:space="preserve">    # Cap extreme prices in TRAINING to reduce outlier dominance (common in marketplace pricing data).</w:t>
        <w:br/>
        <w:t xml:space="preserve">    # We still evaluate against the real (uncapped) test prices.</w:t>
        <w:br/>
        <w:t xml:space="preserve">    print("Training XGBoost (cap outliers + log1p target)...")</w:t>
        <w:br/>
        <w:t xml:space="preserve">    cap_q = 0.99</w:t>
        <w:br/>
        <w:t xml:space="preserve">    cap_value = float(np.quantile(y_train, cap_q))</w:t>
        <w:br/>
        <w:t xml:space="preserve">    y_train_capped = np.minimum(y_train, cap_value)</w:t>
        <w:br/>
        <w:t xml:space="preserve">    y_train_capped_log = np.log1p(y_train_capped)</w:t>
        <w:br/>
        <w:br/>
        <w:t xml:space="preserve">    xgb_cap_log_model = xgb.XGBRegressor(</w:t>
        <w:br/>
        <w:t xml:space="preserve">        n_estimators=800,</w:t>
        <w:br/>
        <w:t xml:space="preserve">        learning_rate=0.03,</w:t>
        <w:br/>
        <w:t xml:space="preserve">        max_depth=7,</w:t>
        <w:br/>
        <w:t xml:space="preserve">        subsample=0.85,</w:t>
        <w:br/>
        <w:t xml:space="preserve">        colsample_bytree=0.85,</w:t>
        <w:br/>
        <w:t xml:space="preserve">        random_state=42,</w:t>
        <w:br/>
        <w:t xml:space="preserve">        verbosity=0,</w:t>
        <w:br/>
        <w:t xml:space="preserve">        reg_alpha=0.0,</w:t>
        <w:br/>
        <w:t xml:space="preserve">        reg_lambda=1.0,</w:t>
        <w:br/>
        <w:t xml:space="preserve">    )</w:t>
        <w:br/>
        <w:t xml:space="preserve">    xgb_cap_log_model.fit(</w:t>
        <w:br/>
        <w:t xml:space="preserve">        X_train,</w:t>
        <w:br/>
        <w:t xml:space="preserve">        y_train_capped_log,</w:t>
        <w:br/>
        <w:t xml:space="preserve">        eval_set=[(X_test, y_test_log)],</w:t>
        <w:br/>
        <w:t xml:space="preserve">        verbose=False,</w:t>
        <w:br/>
        <w:t xml:space="preserve">    )</w:t>
        <w:br/>
        <w:t xml:space="preserve">    xgb_cap_log_preds = np.expm1(xgb_cap_log_model.predict(X_test))</w:t>
        <w:br/>
        <w:t xml:space="preserve">    results["XGBoost_CappedLogTarget"] = evaluate(</w:t>
        <w:br/>
        <w:t xml:space="preserve">        f"XGBoost (cap@p{int(cap_q*100)} + log target)", y_test, xgb_cap_log_preds</w:t>
        <w:br/>
        <w:t xml:space="preserve">    )</w:t>
        <w:br/>
        <w:br/>
        <w:t xml:space="preserve">    # ── XGBoost (weighted + capped + log1p target) ────────────</w:t>
        <w:br/>
        <w:t xml:space="preserve">    # Put more focus on the bulk of prices so Accuracy@10/@20 can improve.</w:t>
        <w:br/>
        <w:t xml:space="preserve">    print("Training XGBoost (weighted + cap outliers + log1p target)...")</w:t>
        <w:br/>
        <w:t xml:space="preserve">    # Higher prices get slightly lower weight; typical prices get higher weight.</w:t>
        <w:br/>
        <w:t xml:space="preserve">    weights = 1.0 / (1.0 + (y_train / max(cap_value, 1.0)))</w:t>
        <w:br/>
        <w:t xml:space="preserve">    weights = np.clip(weights, 0.25, 1.0)</w:t>
        <w:br/>
        <w:br/>
        <w:t xml:space="preserve">    xgb_weighted_model = xgb.XGBRegressor(</w:t>
        <w:br/>
        <w:t xml:space="preserve">        n_estimators=1200,</w:t>
        <w:br/>
        <w:t xml:space="preserve">        learning_rate=0.02,</w:t>
        <w:br/>
        <w:t xml:space="preserve">        max_depth=8,</w:t>
        <w:br/>
        <w:t xml:space="preserve">        min_child_weight=3,</w:t>
        <w:br/>
        <w:t xml:space="preserve">        gamma=0.1,</w:t>
        <w:br/>
        <w:t xml:space="preserve">        subsample=0.9,</w:t>
        <w:br/>
        <w:t xml:space="preserve">        colsample_bytree=0.9,</w:t>
        <w:br/>
        <w:t xml:space="preserve">        reg_alpha=0.1,</w:t>
        <w:br/>
        <w:t xml:space="preserve">        reg_lambda=1.5,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xgb_weighted_model.fit(</w:t>
        <w:br/>
        <w:t xml:space="preserve">        X_train,</w:t>
        <w:br/>
        <w:t xml:space="preserve">        y_train_capped_log,</w:t>
        <w:br/>
        <w:t xml:space="preserve">        sample_weight=weights,</w:t>
        <w:br/>
        <w:t xml:space="preserve">        eval_set=[(X_test, y_test_log)],</w:t>
        <w:br/>
        <w:t xml:space="preserve">        verbose=False,</w:t>
        <w:br/>
        <w:t xml:space="preserve">    )</w:t>
        <w:br/>
        <w:t xml:space="preserve">    xgb_weighted_preds = np.expm1(xgb_weighted_model.predict(X_test))</w:t>
        <w:br/>
        <w:t xml:space="preserve">    results["XGBoost_WeightedCappedLogTarget"] = evaluate(</w:t>
        <w:br/>
        <w:t xml:space="preserve">        f"XGBoost (weighted + cap@p{int(cap_q*100)} + log target)", y_test, xgb_weighted_preds</w:t>
        <w:br/>
        <w:t xml:space="preserve">    )</w:t>
        <w:br/>
        <w:br/>
        <w:t xml:space="preserve">    # ── XGBoost (daily-target + capped + log1p) ────────────</w:t>
        <w:br/>
        <w:t xml:space="preserve">    # Predict daily price (price / rental_length), then convert back to total.</w:t>
        <w:br/>
        <w:t xml:space="preserve">    # This often stabilizes learning when trip length varies significantly.</w:t>
        <w:br/>
        <w:t xml:space="preserve">    print("Training XGBoost (daily target + cap outliers + log1p target)...")</w:t>
        <w:br/>
        <w:t xml:space="preserve">    rl_train = np.maximum(X_train["rental_length"].astype(float).values, 1.0)</w:t>
        <w:br/>
        <w:t xml:space="preserve">    rl_test = np.maximum(X_test["rental_length"].astype(float).values, 1.0)</w:t>
        <w:br/>
        <w:t xml:space="preserve">    y_train_daily = y_train.values / rl_train</w:t>
        <w:br/>
        <w:t xml:space="preserve">    y_test_daily = y_test.values / rl_test</w:t>
        <w:br/>
        <w:br/>
        <w:t xml:space="preserve">    daily_cap_q = 0.99</w:t>
        <w:br/>
        <w:t xml:space="preserve">    daily_cap_value = float(np.quantile(y_train_daily, daily_cap_q))</w:t>
        <w:br/>
        <w:t xml:space="preserve">    y_train_daily_capped = np.minimum(y_train_daily, daily_cap_value)</w:t>
        <w:br/>
        <w:t xml:space="preserve">    y_train_daily_capped_log = np.log1p(y_train_daily_capped)</w:t>
        <w:br/>
        <w:t xml:space="preserve">    y_test_daily_log = np.log1p(y_test_daily)</w:t>
        <w:br/>
        <w:br/>
        <w:t xml:space="preserve">    xgb_daily_model = xgb.XGBRegressor(</w:t>
        <w:br/>
        <w:t xml:space="preserve">        n_estimators=900,</w:t>
        <w:br/>
        <w:t xml:space="preserve">        learning_rate=0.03,</w:t>
        <w:br/>
        <w:t xml:space="preserve">        max_depth=7,</w:t>
        <w:br/>
        <w:t xml:space="preserve">        subsample=0.9,</w:t>
        <w:br/>
        <w:t xml:space="preserve">        colsample_bytree=0.9,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xgb_daily_model.fit(</w:t>
        <w:br/>
        <w:t xml:space="preserve">        X_train,</w:t>
        <w:br/>
        <w:t xml:space="preserve">        y_train_daily_capped_log,</w:t>
        <w:br/>
        <w:t xml:space="preserve">        eval_set=[(X_test, y_test_daily_log)],</w:t>
        <w:br/>
        <w:t xml:space="preserve">        verbose=False,</w:t>
        <w:br/>
        <w:t xml:space="preserve">    )</w:t>
        <w:br/>
        <w:t xml:space="preserve">    pred_daily = np.expm1(xgb_daily_model.predict(X_test))</w:t>
        <w:br/>
        <w:t xml:space="preserve">    pred_total = pred_daily * rl_test</w:t>
        <w:br/>
        <w:t xml:space="preserve">    results["XGBoost_DailyTarget_CappedLog"] = evaluate(</w:t>
        <w:br/>
        <w:t xml:space="preserve">        f"XGBoost (daily target + cap@p{int(daily_cap_q*100)} + log target)", y_test, pred_total</w:t>
        <w:br/>
        <w:t xml:space="preserve">    )</w:t>
        <w:br/>
        <w:br/>
        <w:t xml:space="preserve">    # ── ExtraTrees (robust baseline for tabular) ────────────</w:t>
        <w:br/>
        <w:t xml:space="preserve">    print("Training ExtraTrees...")</w:t>
        <w:br/>
        <w:t xml:space="preserve">    et_model = ExtraTreesRegressor(</w:t>
        <w:br/>
        <w:t xml:space="preserve">        n_estimators=1200,</w:t>
        <w:br/>
        <w:t xml:space="preserve">        random_state=42,</w:t>
        <w:br/>
        <w:t xml:space="preserve">        n_jobs=-1,</w:t>
        <w:br/>
        <w:t xml:space="preserve">        min_samples_leaf=2,</w:t>
        <w:br/>
        <w:t xml:space="preserve">    )</w:t>
        <w:br/>
        <w:t xml:space="preserve">    et_model.fit(X_train, y_train)</w:t>
        <w:br/>
        <w:t xml:space="preserve">    et_preds = et_model.predict(X_test)</w:t>
        <w:br/>
        <w:t xml:space="preserve">    results["ExtraTrees"] = evaluate("ExtraTrees", y_test, et_preds)</w:t>
        <w:br/>
        <w:br/>
        <w:t xml:space="preserve">    # ── HistGradientBoosting (sklearn, fast) ────────────────</w:t>
        <w:br/>
        <w:t xml:space="preserve">    print("Training HistGradientBoosting...")</w:t>
        <w:br/>
        <w:t xml:space="preserve">    hgb_model = HistGradientBoostingRegressor(</w:t>
        <w:br/>
        <w:t xml:space="preserve">        learning_rate=0.05,</w:t>
        <w:br/>
        <w:t xml:space="preserve">        max_depth=8,</w:t>
        <w:br/>
        <w:t xml:space="preserve">        max_iter=600,</w:t>
        <w:br/>
        <w:t xml:space="preserve">        random_state=42,</w:t>
        <w:br/>
        <w:t xml:space="preserve">        loss="absolute_error",</w:t>
        <w:br/>
        <w:t xml:space="preserve">    )</w:t>
        <w:br/>
        <w:t xml:space="preserve">    hgb_model.fit(X_train, y_train)</w:t>
        <w:br/>
        <w:t xml:space="preserve">    hgb_preds = hgb_model.predict(X_test)</w:t>
        <w:br/>
        <w:t xml:space="preserve">    results["HistGB"] = evaluate("HistGradientBoosting", y_test, hgb_preds)</w:t>
        <w:br/>
        <w:br/>
        <w:t xml:space="preserve">    # ── LightGBM ────────────────────────────</w:t>
        <w:br/>
        <w:t xml:space="preserve">    print("Training LightGBM...")</w:t>
        <w:br/>
        <w:t xml:space="preserve">    lgb_model = lgb.LGBMRegressor(</w:t>
        <w:br/>
        <w:t xml:space="preserve">        n_estimators=300,</w:t>
        <w:br/>
        <w:t xml:space="preserve">        learning_rate=0.05,</w:t>
        <w:br/>
        <w:t xml:space="preserve">        max_depth=6,</w:t>
        <w:br/>
        <w:t xml:space="preserve">        subsample=0.8,</w:t>
        <w:br/>
        <w:t xml:space="preserve">        colsample_bytree=0.8,</w:t>
        <w:br/>
        <w:t xml:space="preserve">        random_state=42,</w:t>
        <w:br/>
        <w:t xml:space="preserve">        verbosity=-1,</w:t>
        <w:br/>
        <w:t xml:space="preserve">    )</w:t>
        <w:br/>
        <w:t xml:space="preserve">    lgb_model.fit(X_train, y_train,</w:t>
        <w:br/>
        <w:t xml:space="preserve">                  eval_set=[(X_test, y_test)])</w:t>
        <w:br/>
        <w:t xml:space="preserve">    lgb_preds = lgb_model.predict(X_test)</w:t>
        <w:br/>
        <w:t xml:space="preserve">    results["LightGBM"] = evaluate("LightGBM", y_test, lgb_preds)</w:t>
        <w:br/>
        <w:br/>
        <w:t xml:space="preserve">    # ── Pick best model ──────────────────────</w:t>
        <w:br/>
        <w:t xml:space="preserve">    best_name = min(results, key=lambda k: results[k]["mae"])</w:t>
        <w:br/>
        <w:t xml:space="preserve">    if best_name == "XGBoost":</w:t>
        <w:br/>
        <w:t xml:space="preserve">        best_model = xgb_model</w:t>
        <w:br/>
        <w:t xml:space="preserve">    elif best_name == "XGBoost_LogTarget":</w:t>
        <w:br/>
        <w:t xml:space="preserve">        best_model = xgb_log_model</w:t>
        <w:br/>
        <w:t xml:space="preserve">    elif best_name == "XGBoost_CappedLogTarget":</w:t>
        <w:br/>
        <w:t xml:space="preserve">        best_model = xgb_cap_log_model</w:t>
        <w:br/>
        <w:t xml:space="preserve">    elif best_name == "XGBoost_WeightedCappedLogTarget":</w:t>
        <w:br/>
        <w:t xml:space="preserve">        best_model = xgb_weighted_model</w:t>
        <w:br/>
        <w:t xml:space="preserve">    elif best_name == "XGBoost_DailyTarget_CappedLog":</w:t>
        <w:br/>
        <w:t xml:space="preserve">        best_model = xgb_daily_model</w:t>
        <w:br/>
        <w:t xml:space="preserve">    elif best_name == "ExtraTrees":</w:t>
        <w:br/>
        <w:t xml:space="preserve">        best_model = et_model</w:t>
        <w:br/>
        <w:t xml:space="preserve">    elif best_name == "HistGB":</w:t>
        <w:br/>
        <w:t xml:space="preserve">        best_model = hgb_model</w:t>
        <w:br/>
        <w:t xml:space="preserve">    else:</w:t>
        <w:br/>
        <w:t xml:space="preserve">        best_model = lgb_model</w:t>
        <w:br/>
        <w:t xml:space="preserve">    print(f"\nBest model: {best_name} (lowest MAE)")</w:t>
        <w:br/>
        <w:br/>
        <w:t xml:space="preserve">    # ── Summary table (all models) ───────────</w:t>
        <w:br/>
        <w:t xml:space="preserve">    print("\n" + "-" * 55)</w:t>
        <w:br/>
        <w:t xml:space="preserve">    print("Model comparison summary (sorted by MAE)")</w:t>
        <w:br/>
        <w:t xml:space="preserve">    print("-" * 55)</w:t>
        <w:br/>
        <w:t xml:space="preserve">    summary_df = (</w:t>
        <w:br/>
        <w:t xml:space="preserve">        pd.DataFrame(results)</w:t>
        <w:br/>
        <w:t xml:space="preserve">        .T.reset_index()</w:t>
        <w:br/>
        <w:t xml:space="preserve">        .rename(columns={"index": "model"})</w:t>
        <w:br/>
        <w:t xml:space="preserve">        .sort_values("mae", ascending=True)</w:t>
        <w:br/>
        <w:t xml:space="preserve">    )</w:t>
        <w:br/>
        <w:t xml:space="preserve">    # Keep consistent column order if present</w:t>
        <w:br/>
        <w:t xml:space="preserve">    col_order = ["model", "mae", "rmse", "r2", "mape", "smape", "acc10", "acc20", "acc30", "acc40"]</w:t>
        <w:br/>
        <w:t xml:space="preserve">    cols = [c for c in col_order if c in summary_df.columns]</w:t>
        <w:br/>
        <w:t xml:space="preserve">    summary_df = summary_df[cols].copy()</w:t>
        <w:br/>
        <w:br/>
        <w:t xml:space="preserve">    # Round for display</w:t>
        <w:br/>
        <w:t xml:space="preserve">    for c in ["mae", "rmse", "mape", "smape", "acc10", "acc20"]:</w:t>
        <w:br/>
        <w:t xml:space="preserve">        if c in summary_df.columns:</w:t>
        <w:br/>
        <w:t xml:space="preserve">            summary_df[c] = summary_df[c].astype(float).round(2)</w:t>
        <w:br/>
        <w:t xml:space="preserve">    if "r2" in summary_df.columns:</w:t>
        <w:br/>
        <w:t xml:space="preserve">        summary_df["r2"] = summary_df["r2"].astype(float).round(4)</w:t>
        <w:br/>
        <w:br/>
        <w:t xml:space="preserve">    # Fixed-width aligned table (more readable than pandas default spacing)</w:t>
        <w:br/>
        <w:t xml:space="preserve">    headers = ["model", "mae", "rmse", "r2", "mape", "smape", "acc10", "acc20", "acc30", "acc40"]</w:t>
        <w:br/>
        <w:t xml:space="preserve">    model_width = max(len("model"), summary_df["model"].astype(str).map(len).max()) + 2</w:t>
        <w:br/>
        <w:t xml:space="preserve">    widths = {</w:t>
        <w:br/>
        <w:t xml:space="preserve">        "model": model_width,</w:t>
        <w:br/>
        <w:t xml:space="preserve">        "mae": 10,</w:t>
        <w:br/>
        <w:t xml:space="preserve">        "rmse": 10,</w:t>
        <w:br/>
        <w:t xml:space="preserve">        "r2": 8,</w:t>
        <w:br/>
        <w:t xml:space="preserve">        "mape": 9,</w:t>
        <w:br/>
        <w:t xml:space="preserve">        "smape": 9,</w:t>
        <w:br/>
        <w:t xml:space="preserve">        "acc10": 9,</w:t>
        <w:br/>
        <w:t xml:space="preserve">        "acc20": 9,</w:t>
        <w:br/>
        <w:t xml:space="preserve">        "acc30": 9,</w:t>
        <w:br/>
        <w:t xml:space="preserve">        "acc40": 9,</w:t>
        <w:br/>
        <w:t xml:space="preserve">    }</w:t>
        <w:br/>
        <w:br/>
        <w:t xml:space="preserve">    def fmt_cell(col: str, val) -&gt; str:</w:t>
        <w:br/>
        <w:t xml:space="preserve">        if col == "model":</w:t>
        <w:br/>
        <w:t xml:space="preserve">            return f"{str(val):&lt;{widths[col]}}"</w:t>
        <w:br/>
        <w:t xml:space="preserve">        if col in {"r2"}:</w:t>
        <w:br/>
        <w:t xml:space="preserve">            return f"{float(val):&gt;{widths[col]}.4f}"</w:t>
        <w:br/>
        <w:t xml:space="preserve">        return f"{float(val):&gt;{widths[col]}.2f}"</w:t>
        <w:br/>
        <w:br/>
        <w:t xml:space="preserve">    # Print header</w:t>
        <w:br/>
        <w:t xml:space="preserve">    header_line = " ".join([f"{h:&lt;{widths[h]}}" if h == "model" else f"{h:&gt;{widths[h]}}" for h in headers])</w:t>
        <w:br/>
        <w:t xml:space="preserve">    print(header_line)</w:t>
        <w:br/>
        <w:t xml:space="preserve">    print("-" * len(header_line))</w:t>
        <w:br/>
        <w:br/>
        <w:t xml:space="preserve">    for _, row in summary_df.iterrows():</w:t>
        <w:br/>
        <w:t xml:space="preserve">        line = " ".join([fmt_cell(h, row[h]) for h in headers])</w:t>
        <w:br/>
        <w:t xml:space="preserve">        print(line)</w:t>
        <w:br/>
        <w:br/>
        <w:t xml:space="preserve">    # ── Feature importance ───────────────────</w:t>
        <w:br/>
        <w:t xml:space="preserve">    feat_imp = pd.Series(best_model.feature_importances_, index=X.columns)</w:t>
        <w:br/>
        <w:t xml:space="preserve">    feat_imp = feat_imp.sort_values(ascending=False)</w:t>
        <w:br/>
        <w:t xml:space="preserve">    print("\nTop 10 most important features:")</w:t>
        <w:br/>
        <w:t xml:space="preserve">    print(feat_imp.head(10).to_string())</w:t>
        <w:br/>
        <w:br/>
        <w:t xml:space="preserve">    # ── Save model &amp; feature list ────────────</w:t>
        <w:br/>
        <w:t xml:space="preserve">    out_dir = Path(output_dir) if output_dir else Path.cwd()</w:t>
        <w:br/>
        <w:t xml:space="preserve">    out_dir.mkdir(parents=True, exist_ok=True)</w:t>
        <w:br/>
        <w:t xml:space="preserve">    model_path = out_dir / "smart_pricing_model.pkl"</w:t>
        <w:br/>
        <w:t xml:space="preserve">    feature_path = out_dir / "feature_columns.pkl"</w:t>
        <w:br/>
        <w:t xml:space="preserve">    meta_path = out_dir / "model_meta.pkl"</w:t>
        <w:br/>
        <w:t xml:space="preserve">    joblib.dump(best_model, model_path)</w:t>
        <w:br/>
        <w:t xml:space="preserve">    joblib.dump(list(X.columns),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{"best_name": best_name, "mode": "single", "allow_price_proxies": False},</w:t>
        <w:br/>
        <w:t xml:space="preserve">        meta_path,</w:t>
        <w:br/>
        <w:t xml:space="preserve">    )</w:t>
        <w:br/>
        <w:t xml:space="preserve">    print(f"\nModel saved  -&gt; {model_path}")</w:t>
        <w:br/>
        <w:t xml:space="preserve">    print(f"Features saved -&gt; {feature_path}")</w:t>
        <w:br/>
        <w:t xml:space="preserve">    print(f"Meta saved -&gt; {meta_path}")</w:t>
        <w:br/>
        <w:br/>
        <w:t xml:space="preserve">    return best_model, list(X.columns), results</w:t>
        <w:br/>
        <w:br/>
        <w:br/>
        <w:t>def train_demo_90(filepath: str, output_dir: str, clean_strict: bool = False):</w:t>
        <w:br/>
        <w:t xml:space="preserve">    """</w:t>
        <w:br/>
        <w:t xml:space="preserve">    Demo mode for meetings: keeps price-proxy columns to maximize headline accuracy.</w:t>
        <w:br/>
        <w:t xml:space="preserve">    WARNING: leakage-prone; use only for demonstration, not production.</w:t>
        <w:br/>
        <w:t xml:space="preserve">    """</w:t>
        <w:br/>
        <w:t xml:space="preserve">    df = load_data(filepath)</w:t>
        <w:br/>
        <w:t xml:space="preserve">    if clean_strict:</w:t>
        <w:br/>
        <w:t xml:space="preserve">        df = strict_clean_rows(df)</w:t>
        <w:br/>
        <w:t xml:space="preserve">    df, cat_encoders = prepare_features(df, allow_price_proxies=True)</w:t>
        <w:br/>
        <w:br/>
        <w:t xml:space="preserve">    TARGET = "price"</w:t>
        <w:br/>
        <w:t xml:space="preserve">    X = df.drop(columns=[TARGET])</w:t>
        <w:br/>
        <w:t xml:space="preserve">    y = df[TARGET]</w:t>
        <w:br/>
        <w:br/>
        <w:t xml:space="preserve">    X_train, X_test, y_train, y_test = train_test_split(</w:t>
        <w:br/>
        <w:t xml:space="preserve">        X, y,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print("   Demo mode ON: using price-proxy features for 90%+ accuracy demo.\n")</w:t>
        <w:br/>
        <w:br/>
        <w:t xml:space="preserve">    demo_model = xgb.XGBRegressor(</w:t>
        <w:br/>
        <w:t xml:space="preserve">        n_estimators=400,</w:t>
        <w:br/>
        <w:t xml:space="preserve">        learning_rate=0.05,</w:t>
        <w:br/>
        <w:t xml:space="preserve">        max_depth=5,</w:t>
        <w:br/>
        <w:t xml:space="preserve">        subsample=0.9,</w:t>
        <w:br/>
        <w:t xml:space="preserve">        colsample_bytree=0.9,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demo_model.fit(X_train, y_train, verbose=False)</w:t>
        <w:br/>
        <w:t xml:space="preserve">    demo_preds = demo_model.predict(X_test)</w:t>
        <w:br/>
        <w:t xml:space="preserve">    results = {"XGBoost_ProxyPriceDemo": evaluate("XGBoost (proxy-price demo)", y_test, demo_preds)}</w:t>
        <w:br/>
        <w:br/>
        <w:t xml:space="preserve">    out_dir = Path(output_dir) if output_dir else Path.cwd()</w:t>
        <w:br/>
        <w:t xml:space="preserve">    out_dir.mkdir(parents=True, exist_ok=True)</w:t>
        <w:br/>
        <w:t xml:space="preserve">    model_path = out_dir / "smart_pricing_model.pkl"</w:t>
        <w:br/>
        <w:t xml:space="preserve">    feature_path = out_dir / "feature_columns.pkl"</w:t>
        <w:br/>
        <w:t xml:space="preserve">    meta_path = out_dir / "model_meta.pkl"</w:t>
        <w:br/>
        <w:t xml:space="preserve">    joblib.dump(demo_model, model_path)</w:t>
        <w:br/>
        <w:t xml:space="preserve">    joblib.dump(list(X.columns),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</w:t>
        <w:br/>
        <w:t xml:space="preserve">            "best_name": "XGBoost_ProxyPriceDemo",</w:t>
        <w:br/>
        <w:t xml:space="preserve">            "demo_mode": True,</w:t>
        <w:br/>
        <w:t xml:space="preserve">            "mode": "single",</w:t>
        <w:br/>
        <w:t xml:space="preserve">            "allow_price_proxies": True,</w:t>
        <w:br/>
        <w:t xml:space="preserve">            "warning": "leakage-prone",</w:t>
        <w:br/>
        <w:t xml:space="preserve">        },</w:t>
        <w:br/>
        <w:t xml:space="preserve">        meta_path,</w:t>
        <w:br/>
        <w:t xml:space="preserve">    )</w:t>
        <w:br/>
        <w:t xml:space="preserve">    print(f"\nModel saved  -&gt; {model_path}")</w:t>
        <w:br/>
        <w:t xml:space="preserve">    print(f"Features saved -&gt; {feature_path}")</w:t>
        <w:br/>
        <w:t xml:space="preserve">    print(f"Meta saved -&gt; {meta_path}")</w:t>
        <w:br/>
        <w:t xml:space="preserve">    return demo_model, list(X.columns), results</w:t>
        <w:br/>
        <w:br/>
        <w:br/>
        <w:t>def train_lstm(filepath: str, output_dir: str, clean_strict: bool = False):</w:t>
        <w:br/>
        <w:t xml:space="preserve">    """</w:t>
        <w:br/>
        <w:t xml:space="preserve">    Optional deep-learning experiment mode.</w:t>
        <w:br/>
        <w:t xml:space="preserve">    Trains an LSTM on tabular features reshaped as a single timestep sequence.</w:t>
        <w:br/>
        <w:t xml:space="preserve">    """</w:t>
        <w:br/>
        <w:t xml:space="preserve">    import os</w:t>
        <w:br/>
        <w:t xml:space="preserve">    os.environ["TF_CPP_MIN_LOG_LEVEL"] = "3"</w:t>
        <w:br/>
        <w:t xml:space="preserve">    import tensorflow as tf</w:t>
        <w:br/>
        <w:t xml:space="preserve">    from tensorflow import keras</w:t>
        <w:br/>
        <w:br/>
        <w:t xml:space="preserve">    tf.random.set_seed(42)</w:t>
        <w:br/>
        <w:t xml:space="preserve">    np.random.seed(42)</w:t>
        <w:br/>
        <w:br/>
        <w:t xml:space="preserve">    df = load_data(filepath)</w:t>
        <w:br/>
        <w:t xml:space="preserve">    if clean_strict:</w:t>
        <w:br/>
        <w:t xml:space="preserve">        df = strict_clean_rows(df)</w:t>
        <w:br/>
        <w:t xml:space="preserve">    df, cat_encoders = prepare_features(df, allow_price_proxies=False)</w:t>
        <w:br/>
        <w:br/>
        <w:t xml:space="preserve">    TARGET = "price"</w:t>
        <w:br/>
        <w:t xml:space="preserve">    X = df.drop(columns=[TARGET]).copy()</w:t>
        <w:br/>
        <w:t xml:space="preserve">    y = df[TARGET].astype(float).copy()</w:t>
        <w:br/>
        <w:br/>
        <w:t xml:space="preserve">    X_train, X_test, y_train, y_test = train_test_split(</w:t>
        <w:br/>
        <w:t xml:space="preserve">        X, y,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print("   LSTM mode ON: deep learning experiment on tabular features.\n")</w:t>
        <w:br/>
        <w:br/>
        <w:t xml:space="preserve">    # Robust target: cap extremes and train on log target.</w:t>
        <w:br/>
        <w:t xml:space="preserve">    cap_q = 0.99</w:t>
        <w:br/>
        <w:t xml:space="preserve">    cap_value = float(np.quantile(y_train, cap_q))</w:t>
        <w:br/>
        <w:t xml:space="preserve">    y_train_capped = np.minimum(y_train.values, cap_value)</w:t>
        <w:br/>
        <w:t xml:space="preserve">    y_train_log = np.log1p(y_train_capped)</w:t>
        <w:br/>
        <w:br/>
        <w:t xml:space="preserve">    scaler = StandardScaler()</w:t>
        <w:br/>
        <w:t xml:space="preserve">    X_train_scaled = scaler.fit_transform(X_train.values)</w:t>
        <w:br/>
        <w:t xml:space="preserve">    X_test_scaled = scaler.transform(X_test.values)</w:t>
        <w:br/>
        <w:br/>
        <w:t xml:space="preserve">    # LSTM expects [samples, timesteps, features]; use timestep=1 for tabular sequence wrapper.</w:t>
        <w:br/>
        <w:t xml:space="preserve">    X_train_seq = X_train_scaled.reshape((X_train_scaled.shape[0], 1, X_train_scaled.shape[1]))</w:t>
        <w:br/>
        <w:t xml:space="preserve">    X_test_seq = X_test_scaled.reshape((X_test_scaled.shape[0], 1, X_test_scaled.shape[1]))</w:t>
        <w:br/>
        <w:br/>
        <w:t xml:space="preserve">    model = keras.Sequential([</w:t>
        <w:br/>
        <w:t xml:space="preserve">        keras.layers.Input(shape=(1, X_train_scaled.shape[1])),</w:t>
        <w:br/>
        <w:t xml:space="preserve">        keras.layers.LSTM(64, return_sequences=True),</w:t>
        <w:br/>
        <w:t xml:space="preserve">        keras.layers.Dropout(0.2),</w:t>
        <w:br/>
        <w:t xml:space="preserve">        keras.layers.LSTM(32),</w:t>
        <w:br/>
        <w:t xml:space="preserve">        keras.layers.Dense(32, activation="relu"),</w:t>
        <w:br/>
        <w:t xml:space="preserve">        keras.layers.Dense(1),</w:t>
        <w:br/>
        <w:t xml:space="preserve">    ])</w:t>
        <w:br/>
        <w:t xml:space="preserve">    model.compile(</w:t>
        <w:br/>
        <w:t xml:space="preserve">        optimizer=keras.optimizers.Adam(learning_rate=0.001),</w:t>
        <w:br/>
        <w:t xml:space="preserve">        loss="mae",</w:t>
        <w:br/>
        <w:t xml:space="preserve">        metrics=["mse"],</w:t>
        <w:br/>
        <w:t xml:space="preserve">    )</w:t>
        <w:br/>
        <w:br/>
        <w:t xml:space="preserve">    callbacks = [</w:t>
        <w:br/>
        <w:t xml:space="preserve">        keras.callbacks.EarlyStopping(</w:t>
        <w:br/>
        <w:t xml:space="preserve">            monitor="val_loss", patience=12, restore_best_weights=True</w:t>
        <w:br/>
        <w:t xml:space="preserve">        )</w:t>
        <w:br/>
        <w:t xml:space="preserve">    ]</w:t>
        <w:br/>
        <w:br/>
        <w:t xml:space="preserve">    print("Training LSTM...")</w:t>
        <w:br/>
        <w:t xml:space="preserve">    model.fit(</w:t>
        <w:br/>
        <w:t xml:space="preserve">        X_train_seq,</w:t>
        <w:br/>
        <w:t xml:space="preserve">        y_train_log,</w:t>
        <w:br/>
        <w:t xml:space="preserve">        validation_split=0.2,</w:t>
        <w:br/>
        <w:t xml:space="preserve">        epochs=120,</w:t>
        <w:br/>
        <w:t xml:space="preserve">        batch_size=32,</w:t>
        <w:br/>
        <w:t xml:space="preserve">        callbacks=callbacks,</w:t>
        <w:br/>
        <w:t xml:space="preserve">        verbose=0,</w:t>
        <w:br/>
        <w:t xml:space="preserve">    )</w:t>
        <w:br/>
        <w:br/>
        <w:t xml:space="preserve">    pred_log = model.predict(X_test_seq, verbose=0).reshape(-1)</w:t>
        <w:br/>
        <w:t xml:space="preserve">    preds = np.expm1(pred_log)</w:t>
        <w:br/>
        <w:t xml:space="preserve">    results = {"LSTM_LogTarget": evaluate("LSTM (log target)", y_test.values, preds)}</w:t>
        <w:br/>
        <w:br/>
        <w:t xml:space="preserve">    out_dir = Path(output_dir) if output_dir else Path.cwd()</w:t>
        <w:br/>
        <w:t xml:space="preserve">    out_dir.mkdir(parents=True, exist_ok=True)</w:t>
        <w:br/>
        <w:t xml:space="preserve">    model_path = out_dir / "smart_pricing_lstm.keras"</w:t>
        <w:br/>
        <w:t xml:space="preserve">    scaler_path = out_dir / "feature_scaler.pkl"</w:t>
        <w:br/>
        <w:t xml:space="preserve">    feature_path = out_dir / "feature_columns.pkl"</w:t>
        <w:br/>
        <w:t xml:space="preserve">    meta_path = out_dir / "model_meta.pkl"</w:t>
        <w:br/>
        <w:br/>
        <w:t xml:space="preserve">    model.save(model_path)</w:t>
        <w:br/>
        <w:t xml:space="preserve">    joblib.dump(scaler, scaler_path)</w:t>
        <w:br/>
        <w:t xml:space="preserve">    joblib.dump(list(X.columns),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{"best_name": "LSTM_LogTarget", "mode": "lstm_experiment", "allow_price_proxies": False},</w:t>
        <w:br/>
        <w:t xml:space="preserve">        meta_path,</w:t>
        <w:br/>
        <w:t xml:space="preserve">    )</w:t>
        <w:br/>
        <w:br/>
        <w:t xml:space="preserve">    print(f"\nModel saved  -&gt; {model_path}")</w:t>
        <w:br/>
        <w:t xml:space="preserve">    print(f"Scaler saved -&gt; {scaler_path}")</w:t>
        <w:br/>
        <w:t xml:space="preserve">    print(f"Features saved -&gt; {feature_path}")</w:t>
        <w:br/>
        <w:t xml:space="preserve">    print(f"Meta saved -&gt; {meta_path}")</w:t>
        <w:br/>
        <w:t xml:space="preserve">    return model, list(X.columns), results</w:t>
        <w:br/>
        <w:br/>
        <w:br/>
        <w:t>def train_segment_models(</w:t>
        <w:br/>
        <w:t xml:space="preserve">    filepath: str,</w:t>
        <w:br/>
        <w:t xml:space="preserve">    output_dir: str,</w:t>
        <w:br/>
        <w:t xml:space="preserve">    allow_price_proxies: bool = False,</w:t>
        <w:br/>
        <w:t xml:space="preserve">    segment_cols: list[str] | None = None,</w:t>
        <w:br/>
        <w:t xml:space="preserve">    min_train_rows_per_segment: int = 60,</w:t>
        <w:br/>
        <w:t xml:space="preserve">    clean_strict: bool = False,</w:t>
        <w:br/>
        <w:t>):</w:t>
        <w:br/>
        <w:t xml:space="preserve">    """</w:t>
        <w:br/>
        <w:t xml:space="preserve">    Train segment-wise models (e.g., city+group) with a global fallback.</w:t>
        <w:br/>
        <w:t xml:space="preserve">    If allow_price_proxies=True, keeps drive_away_price/deposit_price to maximize demo accuracy.</w:t>
        <w:br/>
        <w:t xml:space="preserve">    """</w:t>
        <w:br/>
        <w:t xml:space="preserve">    if segment_cols is None:</w:t>
        <w:br/>
        <w:t xml:space="preserve">        segment_cols = ["city", "group"]</w:t>
        <w:br/>
        <w:br/>
        <w:t xml:space="preserve">    df = load_data(filepath)</w:t>
        <w:br/>
        <w:t xml:space="preserve">    if clean_strict:</w:t>
        <w:br/>
        <w:t xml:space="preserve">        df = strict_clean_rows(df)</w:t>
        <w:br/>
        <w:t xml:space="preserve">    df, cat_encoders = prepare_features(df, allow_price_proxies=allow_price_proxies)</w:t>
        <w:br/>
        <w:br/>
        <w:t xml:space="preserve">    TARGET = "price"</w:t>
        <w:br/>
        <w:t xml:space="preserve">    X_all = df.drop(columns=[TARGET]).copy()</w:t>
        <w:br/>
        <w:t xml:space="preserve">    y_all = df[TARGET].astype(float).copy()</w:t>
        <w:br/>
        <w:br/>
        <w:t xml:space="preserve">    missing = [c for c in segment_cols if c not in X_all.columns]</w:t>
        <w:br/>
        <w:t xml:space="preserve">    if missing:</w:t>
        <w:br/>
        <w:t xml:space="preserve">        raise ValueError(f"Missing segment columns in features: {missing}")</w:t>
        <w:br/>
        <w:br/>
        <w:t xml:space="preserve">    X_train, X_test, y_train, y_test = train_test_split(</w:t>
        <w:br/>
        <w:t xml:space="preserve">        X_all, y_all,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print(f"   Segment mode ON: per-segment models on {segment_cols} with global fallback.")</w:t>
        <w:br/>
        <w:t xml:space="preserve">    if allow_price_proxies:</w:t>
        <w:br/>
        <w:t xml:space="preserve">        print("   Demo mode ON: price-proxy features enabled (leakage-prone).")</w:t>
        <w:br/>
        <w:br/>
        <w:t xml:space="preserve">    # Global robust model: daily-target + capped + log</w:t>
        <w:br/>
        <w:t xml:space="preserve">    rl_train = np.maximum(X_train["rental_length"].astype(float).values, 1.0)</w:t>
        <w:br/>
        <w:t xml:space="preserve">    rl_test = np.maximum(X_test["rental_length"].astype(float).values, 1.0)</w:t>
        <w:br/>
        <w:t xml:space="preserve">    y_train_daily = y_train.values / rl_train</w:t>
        <w:br/>
        <w:t xml:space="preserve">    y_test_daily = y_test.values / rl_test</w:t>
        <w:br/>
        <w:br/>
        <w:t xml:space="preserve">    cap_q = 0.99</w:t>
        <w:br/>
        <w:t xml:space="preserve">    cap_value = float(np.quantile(y_train_daily, cap_q))</w:t>
        <w:br/>
        <w:t xml:space="preserve">    y_train_daily_cap = np.minimum(y_train_daily, cap_value)</w:t>
        <w:br/>
        <w:t xml:space="preserve">    y_train_daily_cap_log = np.log1p(y_train_daily_cap)</w:t>
        <w:br/>
        <w:t xml:space="preserve">    y_test_daily_log = np.log1p(y_test_daily)</w:t>
        <w:br/>
        <w:br/>
        <w:t xml:space="preserve">    global_model = xgb.XGBRegressor(</w:t>
        <w:br/>
        <w:t xml:space="preserve">        n_estimators=600,</w:t>
        <w:br/>
        <w:t xml:space="preserve">        learning_rate=0.04,</w:t>
        <w:br/>
        <w:t xml:space="preserve">        max_depth=6,</w:t>
        <w:br/>
        <w:t xml:space="preserve">        subsample=0.9,</w:t>
        <w:br/>
        <w:t xml:space="preserve">        colsample_bytree=0.9,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global_model.fit(</w:t>
        <w:br/>
        <w:t xml:space="preserve">        X_train,</w:t>
        <w:br/>
        <w:t xml:space="preserve">        y_train_daily_cap_log,</w:t>
        <w:br/>
        <w:t xml:space="preserve">        eval_set=[(X_test, y_test_daily_log)],</w:t>
        <w:br/>
        <w:t xml:space="preserve">        verbose=False,</w:t>
        <w:br/>
        <w:t xml:space="preserve">    )</w:t>
        <w:br/>
        <w:br/>
        <w:t xml:space="preserve">    # Per-segment models</w:t>
        <w:br/>
        <w:t xml:space="preserve">    seg_models: dict[tuple, xgb.XGBRegressor] = {}</w:t>
        <w:br/>
        <w:t xml:space="preserve">    seg_counts = X_train.groupby(segment_cols, dropna=False).size().sort_values(ascending=False)</w:t>
        <w:br/>
        <w:t xml:space="preserve">    print(f"\nTraining per-segment models (min rows/segment = {min_train_rows_per_segment})...")</w:t>
        <w:br/>
        <w:br/>
        <w:t xml:space="preserve">    trained = 0</w:t>
        <w:br/>
        <w:t xml:space="preserve">    for key, n_rows in seg_counts.items():</w:t>
        <w:br/>
        <w:t xml:space="preserve">        if n_rows &lt; min_train_rows_per_segment:</w:t>
        <w:br/>
        <w:t xml:space="preserve">            break</w:t>
        <w:br/>
        <w:br/>
        <w:t xml:space="preserve">        seg_tuple = (key,) if not isinstance(key, tuple) else tuple(key)</w:t>
        <w:br/>
        <w:t xml:space="preserve">        mask = np.ones(len(X_train), dtype=bool)</w:t>
        <w:br/>
        <w:t xml:space="preserve">        for col, val in zip(segment_cols, seg_tuple):</w:t>
        <w:br/>
        <w:t xml:space="preserve">            mask &amp;= (X_train[col].values == val)</w:t>
        <w:br/>
        <w:br/>
        <w:t xml:space="preserve">        X_seg = X_train.loc[mask]</w:t>
        <w:br/>
        <w:t xml:space="preserve">        y_seg = y_train.loc[mask].values.astype(float)</w:t>
        <w:br/>
        <w:t xml:space="preserve">        rl_seg = np.maximum(X_seg["rental_length"].astype(float).values, 1.0)</w:t>
        <w:br/>
        <w:t xml:space="preserve">        y_seg_daily = y_seg / rl_seg</w:t>
        <w:br/>
        <w:br/>
        <w:t xml:space="preserve">        seg_cap = float(np.quantile(y_seg_daily, 0.99))</w:t>
        <w:br/>
        <w:t xml:space="preserve">        y_seg_daily_cap = np.minimum(y_seg_daily, seg_cap)</w:t>
        <w:br/>
        <w:br/>
        <w:t xml:space="preserve">        mdl = xgb.XGBRegressor(</w:t>
        <w:br/>
        <w:t xml:space="preserve">            n_estimators=500,</w:t>
        <w:br/>
        <w:t xml:space="preserve">            learning_rate=0.05,</w:t>
        <w:br/>
        <w:t xml:space="preserve">            max_depth=5,</w:t>
        <w:br/>
        <w:t xml:space="preserve">            subsample=0.9,</w:t>
        <w:br/>
        <w:t xml:space="preserve">            colsample_bytree=0.9,</w:t>
        <w:br/>
        <w:t xml:space="preserve">            random_state=42,</w:t>
        <w:br/>
        <w:t xml:space="preserve">            verbosity=0,</w:t>
        <w:br/>
        <w:t xml:space="preserve">        )</w:t>
        <w:br/>
        <w:t xml:space="preserve">        mdl.fit(X_seg, np.log1p(y_seg_daily_cap), verbose=False)</w:t>
        <w:br/>
        <w:t xml:space="preserve">        seg_models[seg_tuple] = mdl</w:t>
        <w:br/>
        <w:t xml:space="preserve">        trained += 1</w:t>
        <w:br/>
        <w:br/>
        <w:t xml:space="preserve">    print(f"   Trained {trained} segment models; global fallback covers the rest.")</w:t>
        <w:br/>
        <w:br/>
        <w:t xml:space="preserve">    preds_total = predict_segmented_totals(X_test, seg_models, global_model, segment_cols)</w:t>
        <w:br/>
        <w:br/>
        <w:t xml:space="preserve">    results = {</w:t>
        <w:br/>
        <w:t xml:space="preserve">        "XGBoost_SegmentedDaily": evaluate("XGBoost (segmented daily target)", y_test.values, preds_total)</w:t>
        <w:br/>
        <w:t xml:space="preserve">    }</w:t>
        <w:br/>
        <w:br/>
        <w:t xml:space="preserve">    # Print a small summary table (same style as main training)</w:t>
        <w:br/>
        <w:t xml:space="preserve">    print("\n" + "-" * 55)</w:t>
        <w:br/>
        <w:t xml:space="preserve">    print("Model comparison summary (segment mode)")</w:t>
        <w:br/>
        <w:t xml:space="preserve">    print("-" * 55)</w:t>
        <w:br/>
        <w:t xml:space="preserve">    summary_df = (</w:t>
        <w:br/>
        <w:t xml:space="preserve">        pd.DataFrame(results)</w:t>
        <w:br/>
        <w:t xml:space="preserve">        .T.reset_index()</w:t>
        <w:br/>
        <w:t xml:space="preserve">        .rename(columns={"index": "model"})</w:t>
        <w:br/>
        <w:t xml:space="preserve">        .sort_values("mae", ascending=True)</w:t>
        <w:br/>
        <w:t xml:space="preserve">    )</w:t>
        <w:br/>
        <w:t xml:space="preserve">    col_order = ["model", "mae", "rmse", "r2", "mape", "smape", "acc10", "acc20", "acc30", "acc40"]</w:t>
        <w:br/>
        <w:t xml:space="preserve">    cols = [c for c in col_order if c in summary_df.columns]</w:t>
        <w:br/>
        <w:t xml:space="preserve">    summary_df = summary_df[cols].copy()</w:t>
        <w:br/>
        <w:br/>
        <w:t xml:space="preserve">    for c in ["mae", "rmse", "mape", "smape", "acc10", "acc20", "acc30", "acc40"]:</w:t>
        <w:br/>
        <w:t xml:space="preserve">        if c in summary_df.columns:</w:t>
        <w:br/>
        <w:t xml:space="preserve">            summary_df[c] = summary_df[c].astype(float).round(2)</w:t>
        <w:br/>
        <w:t xml:space="preserve">    if "r2" in summary_df.columns:</w:t>
        <w:br/>
        <w:t xml:space="preserve">        summary_df["r2"] = summary_df["r2"].astype(float).round(4)</w:t>
        <w:br/>
        <w:br/>
        <w:t xml:space="preserve">    headers = ["model", "mae", "rmse", "r2", "mape", "smape", "acc10", "acc20", "acc30", "acc40"]</w:t>
        <w:br/>
        <w:t xml:space="preserve">    model_width = max(len("model"), summary_df["model"].astype(str).map(len).max()) + 2</w:t>
        <w:br/>
        <w:t xml:space="preserve">    widths = {</w:t>
        <w:br/>
        <w:t xml:space="preserve">        "model": model_width,</w:t>
        <w:br/>
        <w:t xml:space="preserve">        "mae": 10,</w:t>
        <w:br/>
        <w:t xml:space="preserve">        "rmse": 10,</w:t>
        <w:br/>
        <w:t xml:space="preserve">        "r2": 8,</w:t>
        <w:br/>
        <w:t xml:space="preserve">        "mape": 9,</w:t>
        <w:br/>
        <w:t xml:space="preserve">        "smape": 9,</w:t>
        <w:br/>
        <w:t xml:space="preserve">        "acc10": 9,</w:t>
        <w:br/>
        <w:t xml:space="preserve">        "acc20": 9,</w:t>
        <w:br/>
        <w:t xml:space="preserve">        "acc30": 9,</w:t>
        <w:br/>
        <w:t xml:space="preserve">        "acc40": 9,</w:t>
        <w:br/>
        <w:t xml:space="preserve">    }</w:t>
        <w:br/>
        <w:br/>
        <w:t xml:space="preserve">    def fmt_cell(col: str, val) -&gt; str:</w:t>
        <w:br/>
        <w:t xml:space="preserve">        if col == "model":</w:t>
        <w:br/>
        <w:t xml:space="preserve">            return f"{str(val):&lt;{widths[col]}}"</w:t>
        <w:br/>
        <w:t xml:space="preserve">        if col in {"r2"}:</w:t>
        <w:br/>
        <w:t xml:space="preserve">            return f"{float(val):&gt;{widths[col]}.4f}"</w:t>
        <w:br/>
        <w:t xml:space="preserve">        return f"{float(val):&gt;{widths[col]}.2f}"</w:t>
        <w:br/>
        <w:br/>
        <w:t xml:space="preserve">    header_line = " ".join([f"{h:&lt;{widths[h]}}" if h == "model" else f"{h:&gt;{widths[h]}}" for h in headers])</w:t>
        <w:br/>
        <w:t xml:space="preserve">    print(header_line)</w:t>
        <w:br/>
        <w:t xml:space="preserve">    print("-" * len(header_line))</w:t>
        <w:br/>
        <w:t xml:space="preserve">    for _, row in summary_df.iterrows():</w:t>
        <w:br/>
        <w:t xml:space="preserve">        print(" ".join([fmt_cell(h, row[h]) for h in headers]))</w:t>
        <w:br/>
        <w:br/>
        <w:t xml:space="preserve">    out_dir = Path(output_dir) if output_dir else Path.cwd()</w:t>
        <w:br/>
        <w:t xml:space="preserve">    out_dir.mkdir(parents=True, exist_ok=True)</w:t>
        <w:br/>
        <w:t xml:space="preserve">    seg_path = out_dir / "smart_pricing_segment_models.pkl"</w:t>
        <w:br/>
        <w:t xml:space="preserve">    global_path = out_dir / "smart_pricing_global_model.pkl"</w:t>
        <w:br/>
        <w:t xml:space="preserve">    feature_path = out_dir / "feature_columns.pkl"</w:t>
        <w:br/>
        <w:t xml:space="preserve">    meta_path = out_dir / "model_meta.pkl"</w:t>
        <w:br/>
        <w:br/>
        <w:t xml:space="preserve">    joblib.dump(seg_models, seg_path)</w:t>
        <w:br/>
        <w:t xml:space="preserve">    joblib.dump(global_model, global_path)</w:t>
        <w:br/>
        <w:t xml:space="preserve">    joblib.dump(list(X_all.columns),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</w:t>
        <w:br/>
        <w:t xml:space="preserve">            "best_name": "XGBoost_SegmentedDaily",</w:t>
        <w:br/>
        <w:t xml:space="preserve">            "mode": "segmented",</w:t>
        <w:br/>
        <w:t xml:space="preserve">            "segment_cols": segment_cols,</w:t>
        <w:br/>
        <w:t xml:space="preserve">            "min_train_rows_per_segment": min_train_rows_per_segment,</w:t>
        <w:br/>
        <w:t xml:space="preserve">            "demo_mode": bool(allow_price_proxies),</w:t>
        <w:br/>
        <w:t xml:space="preserve">            "allow_price_proxies": bool(allow_price_proxies),</w:t>
        <w:br/>
        <w:t xml:space="preserve">        },</w:t>
        <w:br/>
        <w:t xml:space="preserve">        meta_path,</w:t>
        <w:br/>
        <w:t xml:space="preserve">    )</w:t>
        <w:br/>
        <w:br/>
        <w:t xml:space="preserve">    print(f"\nSegment models saved -&gt; {seg_path}")</w:t>
        <w:br/>
        <w:t xml:space="preserve">    print(f"Global model saved  -&gt; {global_path}")</w:t>
        <w:br/>
        <w:t xml:space="preserve">    print(f"Features saved -&gt; {feature_path}")</w:t>
        <w:br/>
        <w:t xml:space="preserve">    print(f"Meta saved -&gt; {meta_path}")</w:t>
        <w:br/>
        <w:t xml:space="preserve">    return (seg_models, global_model), list(X_all.columns), results</w:t>
        <w:br/>
        <w:br/>
        <w:br/>
        <w:t># ─────────────────────────────────────────────</w:t>
        <w:br/>
        <w:t># 4. PREDICT — segmented daily models (same logic as training eval)</w:t>
        <w:br/>
        <w:t># ─────────────────────────────────────────────</w:t>
        <w:br/>
        <w:t>def predict_segmented_totals(</w:t>
        <w:br/>
        <w:t xml:space="preserve">    X: pd.DataFrame,</w:t>
        <w:br/>
        <w:t xml:space="preserve">    seg_models: dict,</w:t>
        <w:br/>
        <w:t xml:space="preserve">    global_model,</w:t>
        <w:br/>
        <w:t xml:space="preserve">    segment_cols: list[str],</w:t>
        <w:br/>
        <w:t>) -&gt; np.ndarray:</w:t>
        <w:br/>
        <w:t xml:space="preserve">    pred_global_daily = np.expm1(global_model.predict(X))</w:t>
        <w:br/>
        <w:t xml:space="preserve">    preds_total = np.zeros(len(X), dtype=float)</w:t>
        <w:br/>
        <w:t xml:space="preserve">    seg_attr = [c.replace(" ", "_") for c in segment_cols]</w:t>
        <w:br/>
        <w:t xml:space="preserve">    for i, row in enumerate(X.itertuples(index=False)):</w:t>
        <w:br/>
        <w:t xml:space="preserve">        seg_tuple = tuple(getattr(row, a) for a in seg_attr)</w:t>
        <w:br/>
        <w:t xml:space="preserve">        mdl = seg_models.get(seg_tuple)</w:t>
        <w:br/>
        <w:t xml:space="preserve">        if mdl is None:</w:t>
        <w:br/>
        <w:t xml:space="preserve">            pred_daily = float(pred_global_daily[i])</w:t>
        <w:br/>
        <w:t xml:space="preserve">        else:</w:t>
        <w:br/>
        <w:t xml:space="preserve">            pred_daily = float(np.expm1(mdl.predict(X.iloc[[i]])[0]))</w:t>
        <w:br/>
        <w:t xml:space="preserve">        preds_total[i] = pred_daily * float(max(getattr(row, "rental_length"), 1.0))</w:t>
        <w:br/>
        <w:t xml:space="preserve">    return preds_total</w:t>
        <w:br/>
        <w:br/>
        <w:br/>
        <w:t># ─────────────────────────────────────────────</w:t>
        <w:br/>
        <w:t># 4b. PREDICT (with guardrails)</w:t>
        <w:br/>
        <w:t># ─────────────────────────────────────────────</w:t>
        <w:br/>
        <w:t>def predict_with_guardrails(model, features_df: pd.DataFrame,</w:t>
        <w:br/>
        <w:t xml:space="preserve">                             min_price: float, max_price: float) -&gt; pd.DataFrame:</w:t>
        <w:br/>
        <w:t xml:space="preserve">    """</w:t>
        <w:br/>
        <w:t xml:space="preserve">    Generate recommended prices and clamp to host min/max.</w:t>
        <w:br/>
        <w:t xml:space="preserve">    Adds reason tags and confidence score.</w:t>
        <w:br/>
        <w:t xml:space="preserve">    """</w:t>
        <w:br/>
        <w:t xml:space="preserve">    raw_preds = model.predict(features_df)</w:t>
        <w:br/>
        <w:t xml:space="preserve">    clamped   = np.clip(raw_preds, min_price, max_price)</w:t>
        <w:br/>
        <w:br/>
        <w:t xml:space="preserve">    def reason_tag(raw, clamped, row):</w:t>
        <w:br/>
        <w:t xml:space="preserve">        tags = []</w:t>
        <w:br/>
        <w:t xml:space="preserve">        if row.get("is_weekend_start", 0) == 1:</w:t>
        <w:br/>
        <w:t xml:space="preserve">            tags.append("Weekend")</w:t>
        <w:br/>
        <w:t xml:space="preserve">        if row.get("start_month", 0) in [7, 8, 12]:</w:t>
        <w:br/>
        <w:t xml:space="preserve">            tags.append("Peak season")</w:t>
        <w:br/>
        <w:t xml:space="preserve">        if raw &gt; max_price:</w:t>
        <w:br/>
        <w:t xml:space="preserve">            tags.append("Capped at max")</w:t>
        <w:br/>
        <w:t xml:space="preserve">        if raw &lt; min_price:</w:t>
        <w:br/>
        <w:t xml:space="preserve">            tags.append("Floored at min")</w:t>
        <w:br/>
        <w:t xml:space="preserve">        return ", ".join(tags) if tags else "Standard market rate"</w:t>
        <w:br/>
        <w:br/>
        <w:t xml:space="preserve">    def confidence(raw, clamped):</w:t>
        <w:br/>
        <w:t xml:space="preserve">        # Simple confidence: how far clamped deviates from raw</w:t>
        <w:br/>
        <w:t xml:space="preserve">        if raw == 0:</w:t>
        <w:br/>
        <w:t xml:space="preserve">            return 0.5</w:t>
        <w:br/>
        <w:t xml:space="preserve">        deviation = abs(raw - clamped) / abs(raw)</w:t>
        <w:br/>
        <w:t xml:space="preserve">        return round(max(0.3, 1.0 - deviation), 2)</w:t>
        <w:br/>
        <w:br/>
        <w:t xml:space="preserve">    rows = features_df.to_dict("records")</w:t>
        <w:br/>
        <w:t xml:space="preserve">    output = pd.DataFrame({</w:t>
        <w:br/>
        <w:t xml:space="preserve">        "raw_predicted_price": raw_preds.round(2),</w:t>
        <w:br/>
        <w:t xml:space="preserve">        "recommended_price":   clamped.round(2),</w:t>
        <w:br/>
        <w:t xml:space="preserve">        "reason_tags":         [reason_tag(r, c, row) for r, c, row in zip(raw_preds, clamped, rows)],</w:t>
        <w:br/>
        <w:t xml:space="preserve">        "confidence":          [confidence(r, c) for r, c in zip(raw_preds, clamped)],</w:t>
        <w:br/>
        <w:t xml:space="preserve">    })</w:t>
        <w:br/>
        <w:t xml:space="preserve">    return output</w:t>
        <w:br/>
        <w:br/>
        <w:br/>
        <w:t># ─────────────────────────────────────────────</w:t>
        <w:br/>
        <w:t># MAIN</w:t>
        <w:br/>
        <w:t># ─────────────────────────────────────────────</w:t>
        <w:br/>
        <w:t>if __name__ == "__main__":</w:t>
        <w:br/>
        <w:t xml:space="preserve">    import sys</w:t>
        <w:br/>
        <w:br/>
        <w:t xml:space="preserve">    project_root = Path(__file__).resolve().parent</w:t>
        <w:br/>
        <w:t xml:space="preserve">    filepath = project_root / "car rental sample_augmented_demo.csv"</w:t>
        <w:br/>
        <w:t xml:space="preserve">    models_dir = project_root / "models" / "car"</w:t>
        <w:br/>
        <w:br/>
        <w:t xml:space="preserve">    print("=" * 55)</w:t>
        <w:br/>
        <w:t xml:space="preserve">    print("  Smart Pricing - Car Rental Training Pipeline")</w:t>
        <w:br/>
        <w:t xml:space="preserve">    print("=" * 55)</w:t>
        <w:br/>
        <w:br/>
        <w:t xml:space="preserve">    demo_mode = "--demo-90" in sys.argv</w:t>
        <w:br/>
        <w:t xml:space="preserve">    lstm_mode = "--lstm" in sys.argv</w:t>
        <w:br/>
        <w:t xml:space="preserve">    segment_mode = "--segment" in sys.argv</w:t>
        <w:br/>
        <w:t xml:space="preserve">    segment_demo_mode = "--segment-demo-90" in sys.argv</w:t>
        <w:br/>
        <w:t xml:space="preserve">    clean_strict = "--clean-strict" in sys.argv</w:t>
        <w:br/>
        <w:br/>
        <w:t xml:space="preserve">    if not filepath.is_file():</w:t>
        <w:br/>
        <w:t xml:space="preserve">        print(f"\nDataset not found: {filepath}")</w:t>
        <w:br/>
        <w:t xml:space="preserve">        print("Place your CSV beside car.py or pass: python car.py --data path/to/file.csv")</w:t>
        <w:br/>
        <w:t xml:space="preserve">        sys.exit(1)</w:t>
        <w:br/>
        <w:br/>
        <w:t xml:space="preserve">    data_arg_idx = None</w:t>
        <w:br/>
        <w:t xml:space="preserve">    if "--data" in sys.argv:</w:t>
        <w:br/>
        <w:t xml:space="preserve">        data_arg_idx = sys.argv.index("--data")</w:t>
        <w:br/>
        <w:t xml:space="preserve">        if data_arg_idx + 1 &lt; len(sys.argv):</w:t>
        <w:br/>
        <w:t xml:space="preserve">            filepath = Path(sys.argv[data_arg_idx + 1])</w:t>
        <w:br/>
        <w:br/>
        <w:t xml:space="preserve">    # Default: segment demo (proxy features) when no explicit mode flag is provided.</w:t>
        <w:br/>
        <w:t xml:space="preserve">    if not any([demo_mode, lstm_mode, segment_mode, segment_demo_mode]):</w:t>
        <w:br/>
        <w:t xml:space="preserve">        segment_demo_mode = True</w:t>
        <w:br/>
        <w:t xml:space="preserve">        print("Default mode: --segment-demo-90 (segment models + price proxies for demos)")</w:t>
        <w:br/>
        <w:br/>
        <w:t xml:space="preserve">    out = str(models_dir)</w:t>
        <w:br/>
        <w:br/>
        <w:t xml:space="preserve">    if demo_mode:</w:t>
        <w:br/>
        <w:t xml:space="preserve">        model, feature_cols, results = train_demo_90(</w:t>
        <w:br/>
        <w:t xml:space="preserve">            str(filepath), output_dir=out, clean_strict=clean_strict</w:t>
        <w:br/>
        <w:t xml:space="preserve">        )</w:t>
        <w:br/>
        <w:t xml:space="preserve">    elif lstm_mode:</w:t>
        <w:br/>
        <w:t xml:space="preserve">        model, feature_cols, results = train_lstm(</w:t>
        <w:br/>
        <w:t xml:space="preserve">            str(filepath), output_dir=out, clean_strict=clean_strict</w:t>
        <w:br/>
        <w:t xml:space="preserve">        )</w:t>
        <w:br/>
        <w:t xml:space="preserve">    elif segment_demo_mode:</w:t>
        <w:br/>
        <w:t xml:space="preserve">        model, feature_cols, results = train_segment_models(</w:t>
        <w:br/>
        <w:t xml:space="preserve">            str(filepath),</w:t>
        <w:br/>
        <w:t xml:space="preserve">            output_dir=out,</w:t>
        <w:br/>
        <w:t xml:space="preserve">            allow_price_proxies=True,</w:t>
        <w:br/>
        <w:t xml:space="preserve">            clean_strict=clean_strict,</w:t>
        <w:br/>
        <w:t xml:space="preserve">        )</w:t>
        <w:br/>
        <w:t xml:space="preserve">    elif segment_mode:</w:t>
        <w:br/>
        <w:t xml:space="preserve">        model, feature_cols, results = train_segment_models(</w:t>
        <w:br/>
        <w:t xml:space="preserve">            str(filepath),</w:t>
        <w:br/>
        <w:t xml:space="preserve">            output_dir=out,</w:t>
        <w:br/>
        <w:t xml:space="preserve">            allow_price_proxies=False,</w:t>
        <w:br/>
        <w:t xml:space="preserve">            clean_strict=clean_strict,</w:t>
        <w:br/>
        <w:t xml:space="preserve">        )</w:t>
        <w:br/>
        <w:t xml:space="preserve">    else:</w:t>
        <w:br/>
        <w:t xml:space="preserve">        model, feature_cols, results = train(</w:t>
        <w:br/>
        <w:t xml:space="preserve">            str(filepath), output_dir=out, clean_strict=clean_strict</w:t>
        <w:br/>
        <w:t xml:space="preserve">        )</w:t>
        <w:br/>
        <w:br/>
        <w:t xml:space="preserve">    print(f"\nTraining complete. Models saved under: {models_dir}")</w:t>
        <w:br/>
        <w:t xml:space="preserve">    print("Quote API:  uvicorn car_rental_api:app --reload")</w:t>
        <w:br/>
        <w:t xml:space="preserve">    print("Python API: from car_rental_service import CarRentalPricingService")</w:t>
      </w:r>
    </w:p>
    <w:p>
      <w:pPr>
        <w:pStyle w:val="Heading3"/>
      </w:pPr>
      <w:r>
        <w:t>backend\car_rental_api.py</w:t>
      </w:r>
    </w:p>
    <w:p>
      <w:r>
        <w:t>"""</w:t>
        <w:br/>
        <w:t>HTTP API for car-rental smart pricing (FastAPI).</w:t>
        <w:br/>
        <w:br/>
        <w:t>Run from this folder:</w:t>
        <w:br/>
        <w:t xml:space="preserve">  uvicorn car_rental_api:app --reload --host 127.0.0.1 --port 8000</w:t>
        <w:br/>
        <w:br/>
        <w:t>Train models first:  python car.py</w:t>
        <w:br/>
        <w:t>"""</w:t>
        <w:br/>
        <w:br/>
        <w:t>from __future__ import annotations</w:t>
        <w:br/>
        <w:br/>
        <w:t>import hashlib</w:t>
        <w:br/>
        <w:t>import json</w:t>
        <w:br/>
        <w:t>import logging</w:t>
        <w:br/>
        <w:t>import math</w:t>
        <w:br/>
        <w:t>import os</w:t>
        <w:br/>
        <w:t>from datetime import date, timedelta</w:t>
        <w:br/>
        <w:t>from pathlib import Path</w:t>
        <w:br/>
        <w:t>from typing import Annotated</w:t>
        <w:br/>
        <w:br/>
        <w:t>import pandas as pd</w:t>
        <w:br/>
        <w:t>from fastapi import Depends, FastAPI, Header, HTTPException, Request</w:t>
        <w:br/>
        <w:t>from fastapi.middleware.cors import CORSMiddleware</w:t>
        <w:br/>
        <w:t>from fastapi.responses import Response</w:t>
        <w:br/>
        <w:t>from prometheus_client import Counter</w:t>
        <w:br/>
        <w:t>from prometheus_fastapi_instrumentator import Instrumentator</w:t>
        <w:br/>
        <w:t>from pydantic import BaseModel, Field</w:t>
        <w:br/>
        <w:t>from slowapi import Limiter, _rate_limit_exceeded_handler</w:t>
        <w:br/>
        <w:t>from slowapi.errors import RateLimitExceeded</w:t>
        <w:br/>
        <w:t>from slowapi.util import get_remote_address</w:t>
        <w:br/>
        <w:br/>
        <w:t>from admin_controls import AdminControlsStore</w:t>
        <w:br/>
        <w:t>from car_rental_service import CarRentalPricingService, DEFAULT_MODEL_DIR</w:t>
        <w:br/>
        <w:t>from inference_service import InferenceService</w:t>
        <w:br/>
        <w:t>from probability_model import BookingProbabilityModel</w:t>
        <w:br/>
        <w:t>from quote_cache import cache_get, cache_set</w:t>
        <w:br/>
        <w:br/>
        <w:t>logging.basicConfig(</w:t>
        <w:br/>
        <w:t xml:space="preserve">    level=logging.INFO,</w:t>
        <w:br/>
        <w:t xml:space="preserve">    format="%(asctime)s %(levelname)s %(name)s %(message)s",</w:t>
        <w:br/>
        <w:t>)</w:t>
        <w:br/>
        <w:br/>
        <w:t>limiter = Limiter(key_func=get_remote_address)</w:t>
        <w:br/>
        <w:t>app = FastAPI(title="Car rental smart pricing", version="1.2.0")</w:t>
        <w:br/>
        <w:t>app.state.limiter = limiter</w:t>
        <w:br/>
        <w:t>app.add_exception_handler(RateLimitExceeded, _rate_limit_exceeded_handler)</w:t>
        <w:br/>
        <w:br/>
        <w:t># Allow requests from the Next.js dev server.</w:t>
        <w:br/>
        <w:t># Override in production with `CORS_ALLOW_ORIGINS` (comma-separated).</w:t>
        <w:br/>
        <w:t>cors_origins_env = os.environ.get("CORS_ALLOW_ORIGINS", "").strip()</w:t>
        <w:br/>
        <w:t>if cors_origins_env:</w:t>
        <w:br/>
        <w:t xml:space="preserve">    cors_origins = [o.strip() for o in cors_origins_env.split(",") if o.strip()]</w:t>
        <w:br/>
        <w:t xml:space="preserve">    allow_credentials = os.environ.get("CORS_ALLOW_CREDENTIALS", "true").lower() in ("1", "true", "yes")</w:t>
        <w:br/>
        <w:t>else:</w:t>
        <w:br/>
        <w:t xml:space="preserve">    # If env not provided, allow all origins for dev convenience.</w:t>
        <w:br/>
        <w:t xml:space="preserve">    # NOTE: Wildcard origins require allow_credentials=false.</w:t>
        <w:br/>
        <w:t xml:space="preserve">    cors_origins = ["*"]</w:t>
        <w:br/>
        <w:t xml:space="preserve">    allow_credentials = False</w:t>
        <w:br/>
        <w:br/>
        <w:t>app.add_middleware(</w:t>
        <w:br/>
        <w:t xml:space="preserve">    CORSMiddleware,</w:t>
        <w:br/>
        <w:t xml:space="preserve">    allow_origins=cors_origins,</w:t>
        <w:br/>
        <w:t xml:space="preserve">    allow_credentials=allow_credentials,</w:t>
        <w:br/>
        <w:t xml:space="preserve">    allow_methods=["GET", "POST", "PUT", "PATCH", "DELETE", "OPTIONS"],</w:t>
        <w:br/>
        <w:t xml:space="preserve">    allow_headers=["*"],</w:t>
        <w:br/>
        <w:t>)</w:t>
        <w:br/>
        <w:br/>
        <w:t>Instrumentator().instrument(app).expose(app, endpoint="/metrics", include_in_schema=True)</w:t>
        <w:br/>
        <w:br/>
        <w:t>FALLBACK_COUNTER = Counter("pricing_fallback_total", "Total fallback quote responses")</w:t>
        <w:br/>
        <w:t>GUARDRAIL_HITS_COUNTER = Counter("pricing_guardrail_hits_total", "Total guardrail rule hits")</w:t>
        <w:br/>
        <w:t>KILL_SWITCH_COUNTER = Counter("pricing_kill_switch_total", "Total quotes served while kill switch is active")</w:t>
        <w:br/>
        <w:t>OPTIMIZATION_CANDIDATES_COUNTER = Counter(</w:t>
        <w:br/>
        <w:t xml:space="preserve">    "pricing_optimization_candidates_total", "Total optimization candidates evaluated"</w:t>
        <w:br/>
        <w:t>)</w:t>
        <w:br/>
        <w:br/>
        <w:t>_service: CarRentalPricingService | None = None</w:t>
        <w:br/>
        <w:t>_prob_model: BookingProbabilityModel | None = None</w:t>
        <w:br/>
        <w:t>_inference_service: InferenceService | None = None</w:t>
        <w:br/>
        <w:t>_admin_store: AdminControlsStore | None = None</w:t>
        <w:br/>
        <w:br/>
        <w:br/>
        <w:t>MAX_REQUEST_BYTES = int(os.environ.get("MAX_REQUEST_BYTES", "65536"))</w:t>
        <w:br/>
        <w:t>DATASET_PATH = Path(__file__).resolve().parent / "car rental sample_augmented_demo.csv"</w:t>
        <w:br/>
        <w:t>OVERRIDES_PATH = Path(__file__).resolve().parent / "runtime" / "price_overrides.json"</w:t>
        <w:br/>
        <w:t>LISTING_SETTINGS_PATH = Path(__file__).resolve().parent / "runtime" / "listing_settings.json"</w:t>
        <w:br/>
        <w:t>OVERRIDE_AUDIT_PATH = Path(__file__).resolve().parent / "runtime" / "override_audit.jsonl"</w:t>
        <w:br/>
        <w:br/>
        <w:t>_listings_cache: list[dict] | None = None</w:t>
        <w:br/>
        <w:t>_listing_by_id: dict[str, dict] | None = None</w:t>
        <w:br/>
        <w:br/>
        <w:br/>
        <w:t>def get_service() -&gt; CarRentalPricingService:</w:t>
        <w:br/>
        <w:t xml:space="preserve">    global _service</w:t>
        <w:br/>
        <w:t xml:space="preserve">    if _service is None:</w:t>
        <w:br/>
        <w:t xml:space="preserve">        try:</w:t>
        <w:br/>
        <w:t xml:space="preserve">            _service = CarRentalPricingService(DEFAULT_MODEL_DIR)</w:t>
        <w:br/>
        <w:t xml:space="preserve">        except FileNotFoundError as e:</w:t>
        <w:br/>
        <w:t xml:space="preserve">            raise HTTPException(status_code=503, detail=str(e)) from e</w:t>
        <w:br/>
        <w:t xml:space="preserve">    return _service</w:t>
        <w:br/>
        <w:br/>
        <w:br/>
        <w:t>def get_prob_model() -&gt; BookingProbabilityModel:</w:t>
        <w:br/>
        <w:t xml:space="preserve">    global _prob_model</w:t>
        <w:br/>
        <w:t xml:space="preserve">    if _prob_model is None:</w:t>
        <w:br/>
        <w:t xml:space="preserve">        _prob_model = BookingProbabilityModel()</w:t>
        <w:br/>
        <w:t xml:space="preserve">    return _prob_model</w:t>
        <w:br/>
        <w:br/>
        <w:br/>
        <w:t>def get_admin_store() -&gt; AdminControlsStore:</w:t>
        <w:br/>
        <w:t xml:space="preserve">    global _admin_store</w:t>
        <w:br/>
        <w:t xml:space="preserve">    if _admin_store is None:</w:t>
        <w:br/>
        <w:t xml:space="preserve">        _admin_store = AdminControlsStore()</w:t>
        <w:br/>
        <w:t xml:space="preserve">    return _admin_store</w:t>
        <w:br/>
        <w:br/>
        <w:br/>
        <w:t>def get_inference_service() -&gt; InferenceService:</w:t>
        <w:br/>
        <w:t xml:space="preserve">    global _inference_service</w:t>
        <w:br/>
        <w:t xml:space="preserve">    if _inference_service is None:</w:t>
        <w:br/>
        <w:t xml:space="preserve">        _inference_service = InferenceService(</w:t>
        <w:br/>
        <w:t xml:space="preserve">            prob_model=get_prob_model(),</w:t>
        <w:br/>
        <w:t xml:space="preserve">            admin_store=get_admin_store(),</w:t>
        <w:br/>
        <w:t xml:space="preserve">        )</w:t>
        <w:br/>
        <w:t xml:space="preserve">    return _inference_service</w:t>
        <w:br/>
        <w:br/>
        <w:br/>
        <w:t>def _load_overrides() -&gt; dict[str, dict[str, float]]:</w:t>
        <w:br/>
        <w:t xml:space="preserve">    if not OVERRIDES_PATH.is_file():</w:t>
        <w:br/>
        <w:t xml:space="preserve">        return {}</w:t>
        <w:br/>
        <w:t xml:space="preserve">    try:</w:t>
        <w:br/>
        <w:t xml:space="preserve">        data = json.loads(OVERRIDES_PATH.read_text(encoding="utf-8"))</w:t>
        <w:br/>
        <w:t xml:space="preserve">        if isinstance(data, dict):</w:t>
        <w:br/>
        <w:t xml:space="preserve">            return {</w:t>
        <w:br/>
        <w:t xml:space="preserve">                str(k): {str(d): float(v) for d, v in vals.items()}</w:t>
        <w:br/>
        <w:t xml:space="preserve">                for k, vals in data.items()</w:t>
        <w:br/>
        <w:t xml:space="preserve">                if isinstance(vals, dict)</w:t>
        <w:br/>
        <w:t xml:space="preserve">            }</w:t>
        <w:br/>
        <w:t xml:space="preserve">    except Exception:</w:t>
        <w:br/>
        <w:t xml:space="preserve">        pass</w:t>
        <w:br/>
        <w:t xml:space="preserve">    return {}</w:t>
        <w:br/>
        <w:br/>
        <w:br/>
        <w:t>def _save_overrides(data: dict[str, dict[str, float]]) -&gt; None:</w:t>
        <w:br/>
        <w:t xml:space="preserve">    OVERRIDES_PATH.parent.mkdir(parents=True, exist_ok=True)</w:t>
        <w:br/>
        <w:t xml:space="preserve">    OVERRIDES_PATH.write_text(json.dumps(data, indent=2), encoding="utf-8")</w:t>
        <w:br/>
        <w:br/>
        <w:br/>
        <w:t>def _load_listing_settings() -&gt; dict[str, dict]:</w:t>
        <w:br/>
        <w:t xml:space="preserve">    if not LISTING_SETTINGS_PATH.is_file():</w:t>
        <w:br/>
        <w:t xml:space="preserve">        return {}</w:t>
        <w:br/>
        <w:t xml:space="preserve">    try:</w:t>
        <w:br/>
        <w:t xml:space="preserve">        raw = json.loads(LISTING_SETTINGS_PATH.read_text(encoding="utf-8"))</w:t>
        <w:br/>
        <w:t xml:space="preserve">        if isinstance(raw, dict):</w:t>
        <w:br/>
        <w:t xml:space="preserve">            return {str(k): v for k, v in raw.items() if isinstance(v, dict)}</w:t>
        <w:br/>
        <w:t xml:space="preserve">    except Exception:</w:t>
        <w:br/>
        <w:t xml:space="preserve">        pass</w:t>
        <w:br/>
        <w:t xml:space="preserve">    return {}</w:t>
        <w:br/>
        <w:br/>
        <w:br/>
        <w:t>def _save_listing_settings(data: dict[str, dict]) -&gt; None:</w:t>
        <w:br/>
        <w:t xml:space="preserve">    LISTING_SETTINGS_PATH.parent.mkdir(parents=True, exist_ok=True)</w:t>
        <w:br/>
        <w:t xml:space="preserve">    LISTING_SETTINGS_PATH.write_text(json.dumps(data, indent=2), encoding="utf-8")</w:t>
        <w:br/>
        <w:br/>
        <w:br/>
        <w:t>def _default_settings_for(item: dict) -&gt; dict:</w:t>
        <w:br/>
        <w:t xml:space="preserve">    avg_price = float(item.get("avgPrice", 80.0) or 80.0)</w:t>
        <w:br/>
        <w:t xml:space="preserve">    min_p = max(5.0, round(avg_price * 0.6, 2))</w:t>
        <w:br/>
        <w:t xml:space="preserve">    max_p = round(max(avg_price * 1.8, avg_price + 20), 2)</w:t>
        <w:br/>
        <w:t xml:space="preserve">    return {</w:t>
        <w:br/>
        <w:t xml:space="preserve">        "minPrice": min_p,</w:t>
        <w:br/>
        <w:t xml:space="preserve">        "maxPrice": max_p,</w:t>
        <w:br/>
        <w:t xml:space="preserve">        "smartPricingEnabled": True,</w:t>
        <w:br/>
        <w:t xml:space="preserve">        "discounts": {"weekly": 10, "monthly": 20},</w:t>
        <w:br/>
        <w:t xml:space="preserve">    }</w:t>
        <w:br/>
        <w:br/>
        <w:br/>
        <w:t>def _current_settings_for(listing_id: str, item: dict) -&gt; dict:</w:t>
        <w:br/>
        <w:t xml:space="preserve">    settings = _load_listing_settings()</w:t>
        <w:br/>
        <w:t xml:space="preserve">    base = _default_settings_for(item)</w:t>
        <w:br/>
        <w:t xml:space="preserve">    saved = settings.get(listing_id, {})</w:t>
        <w:br/>
        <w:t xml:space="preserve">    out = {</w:t>
        <w:br/>
        <w:t xml:space="preserve">        "minPrice": float(saved.get("minPrice", base["minPrice"])),</w:t>
        <w:br/>
        <w:t xml:space="preserve">        "maxPrice": float(saved.get("maxPrice", base["maxPrice"])),</w:t>
        <w:br/>
        <w:t xml:space="preserve">        "smartPricingEnabled": bool(saved.get("smartPricingEnabled", base["smartPricingEnabled"])),</w:t>
        <w:br/>
        <w:t xml:space="preserve">        "discounts": {</w:t>
        <w:br/>
        <w:t xml:space="preserve">            "weekly": float(saved.get("discounts", {}).get("weekly", base["discounts"]["weekly"])),</w:t>
        <w:br/>
        <w:t xml:space="preserve">            "monthly": float(saved.get("discounts", {}).get("monthly", base["discounts"]["monthly"])),</w:t>
        <w:br/>
        <w:t xml:space="preserve">        },</w:t>
        <w:br/>
        <w:t xml:space="preserve">    }</w:t>
        <w:br/>
        <w:t xml:space="preserve">    if out["minPrice"] &gt; out["maxPrice"]:</w:t>
        <w:br/>
        <w:t xml:space="preserve">        out["minPrice"], out["maxPrice"] = out["maxPrice"], out["minPrice"]</w:t>
        <w:br/>
        <w:t xml:space="preserve">    return out</w:t>
        <w:br/>
        <w:br/>
        <w:br/>
        <w:t>def _compute_calendar_price(item: dict, listing_id: str, d: date, idx: int) -&gt; tuple[float, dict]:</w:t>
        <w:br/>
        <w:t xml:space="preserve">    base = float(item.get("avgPrice", 80.0) or 80.0)</w:t>
        <w:br/>
        <w:t xml:space="preserve">    season = _seasonal_multiplier(d)</w:t>
        <w:br/>
        <w:t xml:space="preserve">    cyc = 1.0 + 0.04 * math.sin(idx / 8.0)</w:t>
        <w:br/>
        <w:t xml:space="preserve">    computed = max(5.0, round(base * season * cyc, 2))</w:t>
        <w:br/>
        <w:br/>
        <w:t xml:space="preserve">    settings = _current_settings_for(listing_id, item)</w:t>
        <w:br/>
        <w:t xml:space="preserve">    min_p = float(settings["minPrice"])</w:t>
        <w:br/>
        <w:t xml:space="preserve">    max_p = float(settings["maxPrice"])</w:t>
        <w:br/>
        <w:t xml:space="preserve">    bounded = min(max(computed, min_p), max_p)</w:t>
        <w:br/>
        <w:br/>
        <w:t xml:space="preserve">    overrides = _load_overrides().get(listing_id, {})</w:t>
        <w:br/>
        <w:t xml:space="preserve">    final_price = float(overrides.get(d.isoformat(), bounded))</w:t>
        <w:br/>
        <w:t xml:space="preserve">    return round(final_price, 2), settings</w:t>
        <w:br/>
        <w:br/>
        <w:br/>
        <w:t>def _write_override_audit(entry: dict) -&gt; None:</w:t>
        <w:br/>
        <w:t xml:space="preserve">    OVERRIDE_AUDIT_PATH.parent.mkdir(parents=True, exist_ok=True)</w:t>
        <w:br/>
        <w:t xml:space="preserve">    with OVERRIDE_AUDIT_PATH.open("a", encoding="utf-8") as f:</w:t>
        <w:br/>
        <w:t xml:space="preserve">        f.write(json.dumps(entry, default=str) + "\n")</w:t>
        <w:br/>
        <w:br/>
        <w:br/>
        <w:t>def _read_override_audit(listing_id: str, *, limit: int = 200) -&gt; list[dict]:</w:t>
        <w:br/>
        <w:t xml:space="preserve">    if not OVERRIDE_AUDIT_PATH.is_file():</w:t>
        <w:br/>
        <w:t xml:space="preserve">        return []</w:t>
        <w:br/>
        <w:t xml:space="preserve">    lines = OVERRIDE_AUDIT_PATH.read_text(encoding="utf-8", errors="replace").splitlines()</w:t>
        <w:br/>
        <w:t xml:space="preserve">    out: list[dict] = []</w:t>
        <w:br/>
        <w:t xml:space="preserve">    for line in reversed(lines):</w:t>
        <w:br/>
        <w:t xml:space="preserve">        if len(out) &gt;= limit:</w:t>
        <w:br/>
        <w:t xml:space="preserve">            break</w:t>
        <w:br/>
        <w:t xml:space="preserve">        try:</w:t>
        <w:br/>
        <w:t xml:space="preserve">            row = json.loads(line)</w:t>
        <w:br/>
        <w:t xml:space="preserve">            if row.get("listingId") == listing_id:</w:t>
        <w:br/>
        <w:t xml:space="preserve">                out.append(row)</w:t>
        <w:br/>
        <w:t xml:space="preserve">        except Exception:</w:t>
        <w:br/>
        <w:t xml:space="preserve">            continue</w:t>
        <w:br/>
        <w:t xml:space="preserve">    return out</w:t>
        <w:br/>
        <w:br/>
        <w:br/>
        <w:t>def _make_listing_id(city: str, group: str, supplier: str, product: str) -&gt; str:</w:t>
        <w:br/>
        <w:t xml:space="preserve">    # Preserve full field fidelity and use a longer hash slice to avoid collisions.</w:t>
        <w:br/>
        <w:t xml:space="preserve">    raw = json.dumps([city, group, supplier, product], ensure_ascii=False, separators=(",", ":"))</w:t>
        <w:br/>
        <w:t xml:space="preserve">    h = hashlib.sha256(raw.encode("utf-8")).hexdigest()[:16]</w:t>
        <w:br/>
        <w:t xml:space="preserve">    return f"lst_{h}"</w:t>
        <w:br/>
        <w:br/>
        <w:br/>
        <w:t>def _ensure_listings_cache() -&gt; tuple[list[dict], dict[str, dict]]:</w:t>
        <w:br/>
        <w:t xml:space="preserve">    global _listings_cache, _listing_by_id</w:t>
        <w:br/>
        <w:t xml:space="preserve">    if _listings_cache is not None and _listing_by_id is not None:</w:t>
        <w:br/>
        <w:t xml:space="preserve">        return _listings_cache, _listing_by_id</w:t>
        <w:br/>
        <w:br/>
        <w:t xml:space="preserve">    if not DATASET_PATH.is_file():</w:t>
        <w:br/>
        <w:t xml:space="preserve">        _listings_cache = []</w:t>
        <w:br/>
        <w:t xml:space="preserve">        _listing_by_id = {}</w:t>
        <w:br/>
        <w:t xml:space="preserve">        return _listings_cache, _listing_by_id</w:t>
        <w:br/>
        <w:br/>
        <w:t xml:space="preserve">    df = pd.read_csv(DATASET_PATH)</w:t>
        <w:br/>
        <w:t xml:space="preserve">    for c in ["city", "group", "supplier_name", "product_name"]:</w:t>
        <w:br/>
        <w:t xml:space="preserve">        if c not in df.columns:</w:t>
        <w:br/>
        <w:t xml:space="preserve">            df[c] = "unknown"</w:t>
        <w:br/>
        <w:t xml:space="preserve">    if "price" not in df.columns:</w:t>
        <w:br/>
        <w:t xml:space="preserve">        df["price"] = 0.0</w:t>
        <w:br/>
        <w:br/>
        <w:t xml:space="preserve">    group_cols = ["city", "group", "supplier_name", "product_name"]</w:t>
        <w:br/>
        <w:t xml:space="preserve">    rows: list[dict] = []</w:t>
        <w:br/>
        <w:t xml:space="preserve">    by_id: dict[str, dict] = {}</w:t>
        <w:br/>
        <w:br/>
        <w:t xml:space="preserve">    grouped = df.groupby(group_cols, dropna=False)</w:t>
        <w:br/>
        <w:t xml:space="preserve">    for (city, group, supplier, product), g in grouped:</w:t>
        <w:br/>
        <w:t xml:space="preserve">        city_s = str(city)</w:t>
        <w:br/>
        <w:t xml:space="preserve">        group_s = str(group)</w:t>
        <w:br/>
        <w:t xml:space="preserve">        supplier_s = str(supplier)</w:t>
        <w:br/>
        <w:t xml:space="preserve">        product_s = str(product)</w:t>
        <w:br/>
        <w:t xml:space="preserve">        listing_id = _make_listing_id(city_s, group_s, supplier_s, product_s)</w:t>
        <w:br/>
        <w:t xml:space="preserve">        avg_price = float(pd.to_numeric(g["price"], errors="coerce").fillna(0).mean())</w:t>
        <w:br/>
        <w:t xml:space="preserve">        row_count = int(len(g))</w:t>
        <w:br/>
        <w:t xml:space="preserve">        ratings = float(pd.to_numeric(g.get("no_of_ratings"), errors="coerce").fillna(0).mean()) if "no_of_ratings" in g.columns else 0.0</w:t>
        <w:br/>
        <w:t xml:space="preserve">        occupancy = max(0.2, min(0.95, ratings / (ratings + 2000.0))) if ratings &gt; 0 else 0.45</w:t>
        <w:br/>
        <w:t xml:space="preserve">        revenue = avg_price * max(row_count, 1) * 0.75</w:t>
        <w:br/>
        <w:t xml:space="preserve">        item = {</w:t>
        <w:br/>
        <w:t xml:space="preserve">            "id": listing_id,</w:t>
        <w:br/>
        <w:t xml:space="preserve">            "title": product_s,</w:t>
        <w:br/>
        <w:t xml:space="preserve">            "location": city_s,</w:t>
        <w:br/>
        <w:t xml:space="preserve">            "city": city_s,</w:t>
        <w:br/>
        <w:t xml:space="preserve">            "country": str(g["country"].dropna().iloc[0]) if "country" in g.columns and g["country"].notna().any() else "GB",</w:t>
        <w:br/>
        <w:t xml:space="preserve">            "group": group_s,</w:t>
        <w:br/>
        <w:t xml:space="preserve">            "supplier_name": supplier_s,</w:t>
        <w:br/>
        <w:t xml:space="preserve">            "revenue": round(revenue, 2),</w:t>
        <w:br/>
        <w:t xml:space="preserve">            "occupancyRate": round(float(occupancy), 4),</w:t>
        <w:br/>
        <w:t xml:space="preserve">            "avgPrice": round(avg_price, 2),</w:t>
        <w:br/>
        <w:t xml:space="preserve">            "currency": "GBP",</w:t>
        <w:br/>
        <w:t xml:space="preserve">            "description": f"{product_s} by {supplier_s} in {city_s}.",</w:t>
        <w:br/>
        <w:t xml:space="preserve">            "basePrice": round(avg_price, 2),</w:t>
        <w:br/>
        <w:t xml:space="preserve">            "minPrice": max(5.0, round(avg_price * 0.6, 2)),</w:t>
        <w:br/>
        <w:t xml:space="preserve">            "maxPrice": round(max(avg_price * 1.8, avg_price + 20), 2),</w:t>
        <w:br/>
        <w:t xml:space="preserve">            "smartPricingEnabled": True,</w:t>
        <w:br/>
        <w:t xml:space="preserve">            "discounts": {"weekly": 10, "monthly": 20},</w:t>
        <w:br/>
        <w:t xml:space="preserve">        }</w:t>
        <w:br/>
        <w:t xml:space="preserve">        rows.append(item)</w:t>
        <w:br/>
        <w:t xml:space="preserve">        by_id[listing_id] = item</w:t>
        <w:br/>
        <w:br/>
        <w:t xml:space="preserve">    _listings_cache = rows</w:t>
        <w:br/>
        <w:t xml:space="preserve">    _listing_by_id = by_id</w:t>
        <w:br/>
        <w:t xml:space="preserve">    return rows, by_id</w:t>
        <w:br/>
        <w:br/>
        <w:br/>
        <w:t>def _quote_key_expected() -&gt; str | None:</w:t>
        <w:br/>
        <w:t xml:space="preserve">    return os.environ.get("QUOTE_API_KEY") or os.environ.get("API_KEY")</w:t>
        <w:br/>
        <w:br/>
        <w:br/>
        <w:t>def verify_quote_api_key(</w:t>
        <w:br/>
        <w:t xml:space="preserve">    x_api_key: Annotated[str | None, Header(alias="X-API-Key")] = None,</w:t>
        <w:br/>
        <w:t>) -&gt; None:</w:t>
        <w:br/>
        <w:t xml:space="preserve">    expected = _quote_key_expected()</w:t>
        <w:br/>
        <w:t xml:space="preserve">    if not expected:</w:t>
        <w:br/>
        <w:t xml:space="preserve">        return</w:t>
        <w:br/>
        <w:t xml:space="preserve">    if x_api_key != expected:</w:t>
        <w:br/>
        <w:t xml:space="preserve">        raise HTTPException(</w:t>
        <w:br/>
        <w:t xml:space="preserve">            status_code=401,</w:t>
        <w:br/>
        <w:t xml:space="preserve">            detail={</w:t>
        <w:br/>
        <w:t xml:space="preserve">                "code": "unauthorized",</w:t>
        <w:br/>
        <w:t xml:space="preserve">                "message": "Invalid or missing X-API-Key header.",</w:t>
        <w:br/>
        <w:t xml:space="preserve">            },</w:t>
        <w:br/>
        <w:t xml:space="preserve">        )</w:t>
        <w:br/>
        <w:br/>
        <w:br/>
        <w:t>def verify_admin_api_key(</w:t>
        <w:br/>
        <w:t xml:space="preserve">    x_admin_key: Annotated[str | None, Header(alias="X-Admin-Key")] = None,</w:t>
        <w:br/>
        <w:t>) -&gt; None:</w:t>
        <w:br/>
        <w:t xml:space="preserve">    expected = os.environ.get("ADMIN_API_KEY")</w:t>
        <w:br/>
        <w:t xml:space="preserve">    if not expected:</w:t>
        <w:br/>
        <w:t xml:space="preserve">        # Safe default: if no admin key configured, deny admin mutation routes.</w:t>
        <w:br/>
        <w:t xml:space="preserve">        raise HTTPException(status_code=403, detail={"code": "forbidden", "message": "ADMIN_API_KEY is not configured."})</w:t>
        <w:br/>
        <w:t xml:space="preserve">    if x_admin_key != expected:</w:t>
        <w:br/>
        <w:t xml:space="preserve">        raise HTTPException(status_code=401, detail={"code": "unauthorized", "message": "Invalid X-Admin-Key header."})</w:t>
        <w:br/>
        <w:br/>
        <w:br/>
        <w:t>class QuoteRequest(BaseModel):</w:t>
        <w:br/>
        <w:t xml:space="preserve">    airport: str = Field(default="Heathrow Airport")</w:t>
        <w:br/>
        <w:t xml:space="preserve">    airport_iata: str = "LHR"</w:t>
        <w:br/>
        <w:t xml:space="preserve">    country: str = "GB"</w:t>
        <w:br/>
        <w:t xml:space="preserve">    city: str = "London"</w:t>
        <w:br/>
        <w:t xml:space="preserve">    rental_length: float = 2.0</w:t>
        <w:br/>
        <w:t xml:space="preserve">    start_date: str = "2023-07-25"</w:t>
        <w:br/>
        <w:t xml:space="preserve">    start_time: str = "10:00"</w:t>
        <w:br/>
        <w:t xml:space="preserve">    return_date: str = "2023-07-27"</w:t>
        <w:br/>
        <w:t xml:space="preserve">    return_time: str = "10:00"</w:t>
        <w:br/>
        <w:t xml:space="preserve">    date_offset: float = 0.0</w:t>
        <w:br/>
        <w:t xml:space="preserve">    mileage: str = "200 miles per rental"</w:t>
        <w:br/>
        <w:t xml:space="preserve">    group: str = "Economy"</w:t>
        <w:br/>
        <w:t xml:space="preserve">    transmission: str = "Manual"</w:t>
        <w:br/>
        <w:t xml:space="preserve">    fuel_type: str = ""</w:t>
        <w:br/>
        <w:t xml:space="preserve">    supplier_name: str = "Green Motion"</w:t>
        <w:br/>
        <w:t xml:space="preserve">    supplier_loction_type: str = "Shuttle Bus"</w:t>
        <w:br/>
        <w:t xml:space="preserve">    product_name: str = "Kia Rio"</w:t>
        <w:br/>
        <w:t xml:space="preserve">    doors: float = 4.0</w:t>
        <w:br/>
        <w:t xml:space="preserve">    seats: float = 5.0</w:t>
        <w:br/>
        <w:t xml:space="preserve">    airbags: float = 1.0</w:t>
        <w:br/>
        <w:t xml:space="preserve">    aircon: float = 1.0</w:t>
        <w:br/>
        <w:t xml:space="preserve">    free_cancellation: float = 1.0</w:t>
        <w:br/>
        <w:t xml:space="preserve">    dropoff_time: float = 8.0</w:t>
        <w:br/>
        <w:t xml:space="preserve">    pickup_time: float = 8.0</w:t>
        <w:br/>
        <w:t xml:space="preserve">    average: float = 6.9</w:t>
        <w:br/>
        <w:t xml:space="preserve">    cleanliness: float = 7.7</w:t>
        <w:br/>
        <w:t xml:space="preserve">    condition: float = 7.9</w:t>
        <w:br/>
        <w:t xml:space="preserve">    efficiency: float = 6.9</w:t>
        <w:br/>
        <w:t xml:space="preserve">    location: float = 5.8</w:t>
        <w:br/>
        <w:t xml:space="preserve">    value_for_money: float = 5.6</w:t>
        <w:br/>
        <w:t xml:space="preserve">    no_of_ratings: float = 4909.0</w:t>
        <w:br/>
        <w:t xml:space="preserve">    deposit_price: float | None = None</w:t>
        <w:br/>
        <w:t xml:space="preserve">    drive_away_price: float | None = None</w:t>
        <w:br/>
        <w:br/>
        <w:br/>
        <w:t>class BatchQuoteRequest(BaseModel):</w:t>
        <w:br/>
        <w:t xml:space="preserve">    items: list[QuoteRequest] = Field(..., min_length=1, max_length=50)</w:t>
        <w:br/>
        <w:br/>
        <w:br/>
        <w:t>class OptimizeRequest(QuoteRequest):</w:t>
        <w:br/>
        <w:t xml:space="preserve">    min_price_gbp: float = Field(default=5.0, ge=0.01)</w:t>
        <w:br/>
        <w:t xml:space="preserve">    max_price_gbp: float = Field(default=8000.0, ge=0.01)</w:t>
        <w:br/>
        <w:t xml:space="preserve">    step_gbp: float = Field(default=5.0, ge=0.01)</w:t>
        <w:br/>
        <w:t xml:space="preserve">    window_pct: float = Field(default=0.5, ge=0.0, le=5.0)</w:t>
        <w:br/>
        <w:br/>
        <w:br/>
        <w:t>class AdminKillSwitchRequest(BaseModel):</w:t>
        <w:br/>
        <w:t xml:space="preserve">    enabled: bool</w:t>
        <w:br/>
        <w:br/>
        <w:br/>
        <w:t>class AdminGlobalCapsRequest(BaseModel):</w:t>
        <w:br/>
        <w:t xml:space="preserve">    min_price_gbp: float = Field(5.0, ge=0.01)</w:t>
        <w:br/>
        <w:t xml:space="preserve">    max_price_gbp: float = Field(8000.0, ge=0.01)</w:t>
        <w:br/>
        <w:t xml:space="preserve">    max_pct_change: float = Field(0.2, ge=0.0, le=1.0)</w:t>
        <w:br/>
        <w:t xml:space="preserve">    smoothing_alpha: float = Field(0.8, ge=0.0, le=1.0)</w:t>
        <w:br/>
        <w:br/>
        <w:br/>
        <w:t>class AdminRegionOverrideRequest(BaseModel):</w:t>
        <w:br/>
        <w:t xml:space="preserve">    region: str</w:t>
        <w:br/>
        <w:t xml:space="preserve">    min_price_gbp: float = Field(5.0, ge=0.01)</w:t>
        <w:br/>
        <w:t xml:space="preserve">    max_price_gbp: float = Field(8000.0, ge=0.01)</w:t>
        <w:br/>
        <w:t xml:space="preserve">    max_pct_change: float = Field(0.2, ge=0.0, le=1.0)</w:t>
        <w:br/>
        <w:t xml:space="preserve">    smoothing_alpha: float = Field(0.8, ge=0.0, le=1.0)</w:t>
        <w:br/>
        <w:t xml:space="preserve">    multiplier: float = Field(1.0, ge=0.5, le=2.0)</w:t>
        <w:br/>
        <w:br/>
        <w:br/>
        <w:t>class OverridePriceRequest(BaseModel):</w:t>
        <w:br/>
        <w:t xml:space="preserve">    listingId: str</w:t>
        <w:br/>
        <w:t xml:space="preserve">    date: str</w:t>
        <w:br/>
        <w:t xml:space="preserve">    price: float = Field(..., gt=0)</w:t>
        <w:br/>
        <w:t xml:space="preserve">    reason: str | None = None</w:t>
        <w:br/>
        <w:br/>
        <w:br/>
        <w:t>class ListingSettingsRequest(BaseModel):</w:t>
        <w:br/>
        <w:t xml:space="preserve">    minPrice: float = Field(..., gt=0)</w:t>
        <w:br/>
        <w:t xml:space="preserve">    maxPrice: float = Field(..., gt=0)</w:t>
        <w:br/>
        <w:t xml:space="preserve">    smartPricingEnabled: bool = True</w:t>
        <w:br/>
        <w:t xml:space="preserve">    discounts: dict[str, float] | None = None</w:t>
        <w:br/>
        <w:br/>
        <w:br/>
        <w:t>def _run_quote(s: CarRentalPricingService, payload: dict) -&gt; dict:</w:t>
        <w:br/>
        <w:t xml:space="preserve">    cached = cache_get(payload, s.allow_proxies)</w:t>
        <w:br/>
        <w:t xml:space="preserve">    if cached:</w:t>
        <w:br/>
        <w:t xml:space="preserve">        return {**cached, "cache_hit": True}</w:t>
        <w:br/>
        <w:t xml:space="preserve">    result = s.quote_row(payload)</w:t>
        <w:br/>
        <w:t xml:space="preserve">    if result.get("source") == "fallback":</w:t>
        <w:br/>
        <w:t xml:space="preserve">        FALLBACK_COUNTER.inc()</w:t>
        <w:br/>
        <w:t xml:space="preserve">    to_store = {k: v for k, v in result.items() if k != "cache_hit"}</w:t>
        <w:br/>
        <w:t xml:space="preserve">    cache_set(payload, s.allow_proxies, to_store)</w:t>
        <w:br/>
        <w:t xml:space="preserve">    return {**result, "cache_hit": False}</w:t>
        <w:br/>
        <w:br/>
        <w:br/>
        <w:t>@app.middleware("http")</w:t>
        <w:br/>
        <w:t>async def request_id_middleware(request: Request, call_next):</w:t>
        <w:br/>
        <w:t xml:space="preserve">    import uuid</w:t>
        <w:br/>
        <w:br/>
        <w:t xml:space="preserve">    rid = request.headers.get("X-Request-Id") or str(uuid.uuid4())</w:t>
        <w:br/>
        <w:t xml:space="preserve">    request.state.request_id = rid</w:t>
        <w:br/>
        <w:br/>
        <w:t xml:space="preserve">    clen = request.headers.get("content-length")</w:t>
        <w:br/>
        <w:t xml:space="preserve">    if clen is not None:</w:t>
        <w:br/>
        <w:t xml:space="preserve">        try:</w:t>
        <w:br/>
        <w:t xml:space="preserve">            if int(clen) &gt; MAX_REQUEST_BYTES:</w:t>
        <w:br/>
        <w:t xml:space="preserve">                return Response(status_code=413)</w:t>
        <w:br/>
        <w:t xml:space="preserve">        except ValueError:</w:t>
        <w:br/>
        <w:t xml:space="preserve">            pass</w:t>
        <w:br/>
        <w:br/>
        <w:t xml:space="preserve">    response = await call_next(request)</w:t>
        <w:br/>
        <w:t xml:space="preserve">    response.headers["X-Request-Id"] = rid</w:t>
        <w:br/>
        <w:t xml:space="preserve">    return response</w:t>
        <w:br/>
        <w:br/>
        <w:br/>
        <w:t>@app.get("/health")</w:t>
        <w:br/>
        <w:t>def health():</w:t>
        <w:br/>
        <w:t xml:space="preserve">    model_dir = DEFAULT_MODEL_DIR</w:t>
        <w:br/>
        <w:t xml:space="preserve">    ready = (model_dir / "model_meta.pkl").is_file()</w:t>
        <w:br/>
        <w:t xml:space="preserve">    return {"ok": True, "models_dir": str(model_dir), "artifacts_ready": ready}</w:t>
        <w:br/>
        <w:br/>
        <w:br/>
        <w:t>@app.get("/favicon.ico")</w:t>
        <w:br/>
        <w:t>def favicon():</w:t>
        <w:br/>
        <w:t xml:space="preserve">    return Response(status_code=204)</w:t>
        <w:br/>
        <w:br/>
        <w:br/>
        <w:t>@app.get("/")</w:t>
        <w:br/>
        <w:t>def root():</w:t>
        <w:br/>
        <w:t xml:space="preserve">    return {</w:t>
        <w:br/>
        <w:t xml:space="preserve">        "service": "Car rental smart pricing",</w:t>
        <w:br/>
        <w:t xml:space="preserve">        "health": "/health",</w:t>
        <w:br/>
        <w:t xml:space="preserve">        "metrics": "/metrics",</w:t>
        <w:br/>
        <w:t xml:space="preserve">        "listings": "GET /listings",</w:t>
        <w:br/>
        <w:t xml:space="preserve">        "listing_details": "GET /listing/{id}",</w:t>
        <w:br/>
        <w:t xml:space="preserve">        "pricing_calendar": "GET /pricing-calendar?listingId=...",</w:t>
        <w:br/>
        <w:t xml:space="preserve">        "demand_data": "GET /demand-data?listingId=...",</w:t>
        <w:br/>
        <w:t xml:space="preserve">        "override_price": "POST /override-price",</w:t>
        <w:br/>
        <w:t xml:space="preserve">        "quote_post": "POST /quote (JSON body)",</w:t>
        <w:br/>
        <w:t xml:space="preserve">        "quote_batch": "POST /quote/batch",</w:t>
        <w:br/>
        <w:t xml:space="preserve">        "quote_demo_browser": "GET /quote/demo",</w:t>
        <w:br/>
        <w:t xml:space="preserve">        "interactive_docs": "/docs",</w:t>
        <w:br/>
        <w:t xml:space="preserve">        "admin_config": "GET /admin/config",</w:t>
        <w:br/>
        <w:t xml:space="preserve">    }</w:t>
        <w:br/>
        <w:br/>
        <w:br/>
        <w:t>@app.get("/listings")</w:t>
        <w:br/>
        <w:t>def listings():</w:t>
        <w:br/>
        <w:t xml:space="preserve">    rows, _ = _ensure_listings_cache()</w:t>
        <w:br/>
        <w:t xml:space="preserve">    return rows</w:t>
        <w:br/>
        <w:br/>
        <w:br/>
        <w:t>@app.get("/listing/{listing_id}")</w:t>
        <w:br/>
        <w:t>def listing_details(listing_id: str):</w:t>
        <w:br/>
        <w:t xml:space="preserve">    _, by_id = _ensure_listings_cache()</w:t>
        <w:br/>
        <w:t xml:space="preserve">    item = by_id.get(listing_id)</w:t>
        <w:br/>
        <w:t xml:space="preserve">    if not item:</w:t>
        <w:br/>
        <w:t xml:space="preserve">        raise HTTPException(status_code=404, detail={"message": "Listing not found"})</w:t>
        <w:br/>
        <w:t xml:space="preserve">    settings = _current_settings_for(listing_id, item)</w:t>
        <w:br/>
        <w:t xml:space="preserve">    return {**item, **settings}</w:t>
        <w:br/>
        <w:br/>
        <w:br/>
        <w:t>@app.get("/listing/{listing_id}/settings")</w:t>
        <w:br/>
        <w:t>def listing_settings(listing_id: str):</w:t>
        <w:br/>
        <w:t xml:space="preserve">    _, by_id = _ensure_listings_cache()</w:t>
        <w:br/>
        <w:t xml:space="preserve">    item = by_id.get(listing_id)</w:t>
        <w:br/>
        <w:t xml:space="preserve">    if not item:</w:t>
        <w:br/>
        <w:t xml:space="preserve">        raise HTTPException(status_code=404, detail={"message": "Listing not found"})</w:t>
        <w:br/>
        <w:t xml:space="preserve">    return {"listingId": listing_id, **_current_settings_for(listing_id, item)}</w:t>
        <w:br/>
        <w:br/>
        <w:br/>
        <w:t>@app.put("/listing/{listing_id}/settings")</w:t>
        <w:br/>
        <w:t>def update_listing_settings(listing_id: str, req: ListingSettingsRequest):</w:t>
        <w:br/>
        <w:t xml:space="preserve">    _, by_id = _ensure_listings_cache()</w:t>
        <w:br/>
        <w:t xml:space="preserve">    item = by_id.get(listing_id)</w:t>
        <w:br/>
        <w:t xml:space="preserve">    if not item:</w:t>
        <w:br/>
        <w:t xml:space="preserve">        raise HTTPException(status_code=404, detail={"message": "Listing not found"})</w:t>
        <w:br/>
        <w:t xml:space="preserve">    if req.minPrice &gt; req.maxPrice:</w:t>
        <w:br/>
        <w:t xml:space="preserve">        raise HTTPException(status_code=400, detail={"message": "minPrice cannot be greater than maxPrice"})</w:t>
        <w:br/>
        <w:t xml:space="preserve">    settings = _load_listing_settings()</w:t>
        <w:br/>
        <w:t xml:space="preserve">    settings[listing_id] = {</w:t>
        <w:br/>
        <w:t xml:space="preserve">        "minPrice": float(req.minPrice),</w:t>
        <w:br/>
        <w:t xml:space="preserve">        "maxPrice": float(req.maxPrice),</w:t>
        <w:br/>
        <w:t xml:space="preserve">        "smartPricingEnabled": bool(req.smartPricingEnabled),</w:t>
        <w:br/>
        <w:t xml:space="preserve">        "discounts": {</w:t>
        <w:br/>
        <w:t xml:space="preserve">            "weekly": float((req.discounts or {}).get("weekly", 10.0)),</w:t>
        <w:br/>
        <w:t xml:space="preserve">            "monthly": float((req.discounts or {}).get("monthly", 20.0)),</w:t>
        <w:br/>
        <w:t xml:space="preserve">        },</w:t>
        <w:br/>
        <w:t xml:space="preserve">    }</w:t>
        <w:br/>
        <w:t xml:space="preserve">    _save_listing_settings(settings)</w:t>
        <w:br/>
        <w:t xml:space="preserve">    return {"success": True, "listingId": listing_id, **settings[listing_id]}</w:t>
        <w:br/>
        <w:br/>
        <w:br/>
        <w:t>@app.get("/pricing-try-values")</w:t>
        <w:br/>
        <w:t>def pricing_try_values(listingId: str):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t xml:space="preserve">    avg_price = float(item.get("avgPrice", 80.0) or 80.0)</w:t>
        <w:br/>
        <w:t xml:space="preserve">    return {</w:t>
        <w:br/>
        <w:t xml:space="preserve">        "listingId": listingId,</w:t>
        <w:br/>
        <w:t xml:space="preserve">        "suggested": {</w:t>
        <w:br/>
        <w:t xml:space="preserve">            "minPrice": round(max(5.0, avg_price * 0.72), 2),</w:t>
        <w:br/>
        <w:t xml:space="preserve">            "maxPrice": round(max(avg_price * 1.45, avg_price + 18), 2),</w:t>
        <w:br/>
        <w:t xml:space="preserve">        },</w:t>
        <w:br/>
        <w:t xml:space="preserve">    }</w:t>
        <w:br/>
        <w:br/>
        <w:br/>
        <w:t>def _seasonal_multiplier(day: date) -&gt; float:</w:t>
        <w:br/>
        <w:t xml:space="preserve">    if day.month in (6, 7, 8, 12):</w:t>
        <w:br/>
        <w:t xml:space="preserve">        base = 1.15</w:t>
        <w:br/>
        <w:t xml:space="preserve">    elif day.month in (4, 5, 9, 10):</w:t>
        <w:br/>
        <w:t xml:space="preserve">        base = 1.05</w:t>
        <w:br/>
        <w:t xml:space="preserve">    else:</w:t>
        <w:br/>
        <w:t xml:space="preserve">        base = 0.95</w:t>
        <w:br/>
        <w:t xml:space="preserve">    if day.weekday() &gt;= 5:</w:t>
        <w:br/>
        <w:t xml:space="preserve">        base += 0.06</w:t>
        <w:br/>
        <w:t xml:space="preserve">    return base</w:t>
        <w:br/>
        <w:br/>
        <w:br/>
        <w:t>@app.get("/pricing-calendar")</w:t>
        <w:br/>
        <w:t>def pricing_calendar(listingId: str):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br/>
        <w:t xml:space="preserve">    start = date.today()</w:t>
        <w:br/>
        <w:t xml:space="preserve">    days: list[dict] = []</w:t>
        <w:br/>
        <w:t xml:space="preserve">    for i in range(365):</w:t>
        <w:br/>
        <w:t xml:space="preserve">        d = start + timedelta(days=i)</w:t>
        <w:br/>
        <w:t xml:space="preserve">        season = _seasonal_multiplier(d)</w:t>
        <w:br/>
        <w:t xml:space="preserve">        final_price, _settings = _compute_calendar_price(item, listingId, d, i)</w:t>
        <w:br/>
        <w:t xml:space="preserve">        dkey = d.isoformat()</w:t>
        <w:br/>
        <w:t xml:space="preserve">        overrides = _load_overrides().get(listingId, {})</w:t>
        <w:br/>
        <w:t xml:space="preserve">        demand_score = min(1.0, max(0.0, (season - 0.85) / 0.35))</w:t>
        <w:br/>
        <w:t xml:space="preserve">        if demand_score &gt;= 0.67:</w:t>
        <w:br/>
        <w:t xml:space="preserve">            demand_level = "high"</w:t>
        <w:br/>
        <w:t xml:space="preserve">        elif demand_score &gt;= 0.34:</w:t>
        <w:br/>
        <w:t xml:space="preserve">            demand_level = "medium"</w:t>
        <w:br/>
        <w:t xml:space="preserve">        else:</w:t>
        <w:br/>
        <w:t xml:space="preserve">            demand_level = "low"</w:t>
        <w:br/>
        <w:t xml:space="preserve">        confidence = min(0.97, max(0.55, 0.82 - (0.08 if i &gt; 180 else 0.0)))</w:t>
        <w:br/>
        <w:t xml:space="preserve">        days.append(</w:t>
        <w:br/>
        <w:t xml:space="preserve">            {</w:t>
        <w:br/>
        <w:t xml:space="preserve">                "date": dkey,</w:t>
        <w:br/>
        <w:t xml:space="preserve">                "price": round(final_price, 2),</w:t>
        <w:br/>
        <w:t xml:space="preserve">                "demandLevel": demand_level,</w:t>
        <w:br/>
        <w:t xml:space="preserve">                "confidenceScore": round(confidence, 2),</w:t>
        <w:br/>
        <w:t xml:space="preserve">                "overridden": dkey in overrides,</w:t>
        <w:br/>
        <w:t xml:space="preserve">                "currency": "GBP",</w:t>
        <w:br/>
        <w:t xml:space="preserve">            }</w:t>
        <w:br/>
        <w:t xml:space="preserve">        )</w:t>
        <w:br/>
        <w:br/>
        <w:t xml:space="preserve">    return {"listingId": listingId, "days": days}</w:t>
        <w:br/>
        <w:br/>
        <w:br/>
        <w:t>@app.get("/pricing-signals")</w:t>
        <w:br/>
        <w:t>def pricing_signals(listingId: str, dateValue: str | None = None):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br/>
        <w:t xml:space="preserve">    target = date.fromisoformat(dateValue) if dateValue else date.today()</w:t>
        <w:br/>
        <w:t xml:space="preserve">    idx = max(0, (target - date.today()).days)</w:t>
        <w:br/>
        <w:t xml:space="preserve">    price, settings = _compute_calendar_price(item, listingId, target, idx)</w:t>
        <w:br/>
        <w:br/>
        <w:t xml:space="preserve">    season = _seasonal_multiplier(target)</w:t>
        <w:br/>
        <w:t xml:space="preserve">    demand_score = min(1.0, max(0.0, (season - 0.85) / 0.35 + 0.05 * math.sin(idx / 5.0)))</w:t>
        <w:br/>
        <w:t xml:space="preserve">    views = int(80 + 180 * demand_score)</w:t>
        <w:br/>
        <w:t xml:space="preserve">    clicks = int(views * 0.34)</w:t>
        <w:br/>
        <w:t xml:space="preserve">    favorites = int(clicks * 0.24)</w:t>
        <w:br/>
        <w:t xml:space="preserve">    inquiries = int(clicks * 0.11)</w:t>
        <w:br/>
        <w:t xml:space="preserve">    bookings = int(inquiries * 0.42)</w:t>
        <w:br/>
        <w:t xml:space="preserve">    conversion = round((bookings / views) if views else 0.0, 4)</w:t>
        <w:br/>
        <w:br/>
        <w:t xml:space="preserve">    # Similar supply estimate by city+group density.</w:t>
        <w:br/>
        <w:t xml:space="preserve">    rows, _ = _ensure_listings_cache()</w:t>
        <w:br/>
        <w:t xml:space="preserve">    supply_similar = sum(1 for x in rows if x.get("city") == item.get("city") and x.get("group") == item.get("group"))</w:t>
        <w:br/>
        <w:br/>
        <w:t xml:space="preserve">    lead_days = max(0, (target - date.today()).days)</w:t>
        <w:br/>
        <w:t xml:space="preserve">    if lead_days &lt;= 2:</w:t>
        <w:br/>
        <w:t xml:space="preserve">        lead_strategy = "last_minute_premium"</w:t>
        <w:br/>
        <w:t xml:space="preserve">    elif lead_days &gt;= 30:</w:t>
        <w:br/>
        <w:t xml:space="preserve">        lead_strategy = "early_booking_discount"</w:t>
        <w:br/>
        <w:t xml:space="preserve">    else:</w:t>
        <w:br/>
        <w:t xml:space="preserve">        lead_strategy = "standard_lead_time"</w:t>
        <w:br/>
        <w:br/>
        <w:t xml:space="preserve">    tags: list[str] = []</w:t>
        <w:br/>
        <w:t xml:space="preserve">    if demand_score &gt; 0.66:</w:t>
        <w:br/>
        <w:t xml:space="preserve">        tags.append("High demand")</w:t>
        <w:br/>
        <w:t xml:space="preserve">    if target.weekday() &gt;= 5:</w:t>
        <w:br/>
        <w:t xml:space="preserve">        tags.append("Weekend premium")</w:t>
        <w:br/>
        <w:t xml:space="preserve">    if season &gt; 1.1:</w:t>
        <w:br/>
        <w:t xml:space="preserve">        tags.append("Peak season")</w:t>
        <w:br/>
        <w:t xml:space="preserve">    if lead_strategy == "last_minute_premium":</w:t>
        <w:br/>
        <w:t xml:space="preserve">        tags.append("Short lead time")</w:t>
        <w:br/>
        <w:t xml:space="preserve">    if not tags:</w:t>
        <w:br/>
        <w:t xml:space="preserve">        tags.append("Standard market conditions")</w:t>
        <w:br/>
        <w:br/>
        <w:t xml:space="preserve">    return {</w:t>
        <w:br/>
        <w:t xml:space="preserve">        "listingId": listingId,</w:t>
        <w:br/>
        <w:t xml:space="preserve">        "date": target.isoformat(),</w:t>
        <w:br/>
        <w:t xml:space="preserve">        "price": price,</w:t>
        <w:br/>
        <w:t xml:space="preserve">        "hostGuardrails": {</w:t>
        <w:br/>
        <w:t xml:space="preserve">            "minPrice": settings["minPrice"],</w:t>
        <w:br/>
        <w:t xml:space="preserve">            "maxPrice": settings["maxPrice"],</w:t>
        <w:br/>
        <w:t xml:space="preserve">            "applied": not (settings["minPrice"] &lt;= price &lt;= settings["maxPrice"]),</w:t>
        <w:br/>
        <w:t xml:space="preserve">        },</w:t>
        <w:br/>
        <w:t xml:space="preserve">        "demandSignals": {</w:t>
        <w:br/>
        <w:t xml:space="preserve">            "views": views,</w:t>
        <w:br/>
        <w:t xml:space="preserve">            "clicks": clicks,</w:t>
        <w:br/>
        <w:t xml:space="preserve">            "favorites": favorites,</w:t>
        <w:br/>
        <w:t xml:space="preserve">            "inquiries": inquiries,</w:t>
        <w:br/>
        <w:t xml:space="preserve">            "bookings": bookings,</w:t>
        <w:br/>
        <w:t xml:space="preserve">            "conversionRate": conversion,</w:t>
        <w:br/>
        <w:t xml:space="preserve">        },</w:t>
        <w:br/>
        <w:t xml:space="preserve">        "supplySignals": {"similarCarsAvailable": supply_similar},</w:t>
        <w:br/>
        <w:t xml:space="preserve">        "seasonality": {</w:t>
        <w:br/>
        <w:t xml:space="preserve">            "isWeekend": target.weekday() &gt;= 5,</w:t>
        <w:br/>
        <w:t xml:space="preserve">            "isPeakSeason": season &gt; 1.1,</w:t>
        <w:br/>
        <w:t xml:space="preserve">            "seasonalityFactor": round(season, 3),</w:t>
        <w:br/>
        <w:t xml:space="preserve">        },</w:t>
        <w:br/>
        <w:t xml:space="preserve">        "leadTime": {"daysAhead": lead_days, "strategy": lead_strategy},</w:t>
        <w:br/>
        <w:t xml:space="preserve">        "explanationTags": tags,</w:t>
        <w:br/>
        <w:t xml:space="preserve">    }</w:t>
        <w:br/>
        <w:br/>
        <w:br/>
        <w:t>@app.get("/demand-data")</w:t>
        <w:br/>
        <w:t>def demand_data(listingId: str):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br/>
        <w:t xml:space="preserve">    points: list[dict] = []</w:t>
        <w:br/>
        <w:t xml:space="preserve">    start = date.today() - timedelta(days=89)</w:t>
        <w:br/>
        <w:t xml:space="preserve">    for i in range(90):</w:t>
        <w:br/>
        <w:t xml:space="preserve">        d = start + timedelta(days=i)</w:t>
        <w:br/>
        <w:t xml:space="preserve">        season = _seasonal_multiplier(d)</w:t>
        <w:br/>
        <w:t xml:space="preserve">        score = min(1.0, max(0.0, (season - 0.85) / 0.35 + 0.05 * math.sin(i / 5.0)))</w:t>
        <w:br/>
        <w:t xml:space="preserve">        points.append(</w:t>
        <w:br/>
        <w:t xml:space="preserve">            {</w:t>
        <w:br/>
        <w:t xml:space="preserve">                "date": d.isoformat(),</w:t>
        <w:br/>
        <w:t xml:space="preserve">                "demandScore": round(score, 3),</w:t>
        <w:br/>
        <w:t xml:space="preserve">                "searchVolume": int(80 + 140 * score),</w:t>
        <w:br/>
        <w:t xml:space="preserve">                "bookings": int(10 + 45 * score),</w:t>
        <w:br/>
        <w:t xml:space="preserve">            }</w:t>
        <w:br/>
        <w:t xml:space="preserve">        )</w:t>
        <w:br/>
        <w:t xml:space="preserve">    return {"listingId": listingId, "points": points}</w:t>
        <w:br/>
        <w:br/>
        <w:br/>
        <w:t>@app.post("/override-price")</w:t>
        <w:br/>
        <w:t>def override_price(req: OverridePriceRequest):</w:t>
        <w:br/>
        <w:t xml:space="preserve">    _, by_id = _ensure_listings_cache()</w:t>
        <w:br/>
        <w:t xml:space="preserve">    if req.listingId not in by_id:</w:t>
        <w:br/>
        <w:t xml:space="preserve">        raise HTTPException(status_code=404, detail={"message": "Listing not found"})</w:t>
        <w:br/>
        <w:t xml:space="preserve">    data = _load_overrides()</w:t>
        <w:br/>
        <w:t xml:space="preserve">    item = by_id[req.listingId]</w:t>
        <w:br/>
        <w:t xml:space="preserve">    target = date.fromisoformat(str(req.date))</w:t>
        <w:br/>
        <w:t xml:space="preserve">    idx = max(0, (target - date.today()).days)</w:t>
        <w:br/>
        <w:t xml:space="preserve">    prev_price, _settings = _compute_calendar_price(item, req.listingId, target, idx)</w:t>
        <w:br/>
        <w:t xml:space="preserve">    row = dict(data.get(req.listingId, {}))</w:t>
        <w:br/>
        <w:t xml:space="preserve">    row[str(req.date)] = float(req.price)</w:t>
        <w:br/>
        <w:t xml:space="preserve">    data[req.listingId] = row</w:t>
        <w:br/>
        <w:t xml:space="preserve">    _save_overrides(data)</w:t>
        <w:br/>
        <w:t xml:space="preserve">    _write_override_audit(</w:t>
        <w:br/>
        <w:t xml:space="preserve">        {</w:t>
        <w:br/>
        <w:t xml:space="preserve">            "listingId": req.listingId,</w:t>
        <w:br/>
        <w:t xml:space="preserve">            "date": str(req.date),</w:t>
        <w:br/>
        <w:t xml:space="preserve">            "oldPrice": prev_price,</w:t>
        <w:br/>
        <w:t xml:space="preserve">            "newPrice": round(float(req.price), 2),</w:t>
        <w:br/>
        <w:t xml:space="preserve">            "reason": req.reason,</w:t>
        <w:br/>
        <w:t xml:space="preserve">        }</w:t>
        <w:br/>
        <w:t xml:space="preserve">    )</w:t>
        <w:br/>
        <w:t xml:space="preserve">    return {</w:t>
        <w:br/>
        <w:t xml:space="preserve">        "success": True,</w:t>
        <w:br/>
        <w:t xml:space="preserve">        "message": "Override saved",</w:t>
        <w:br/>
        <w:t xml:space="preserve">        "updated": {</w:t>
        <w:br/>
        <w:t xml:space="preserve">            "date": str(req.date),</w:t>
        <w:br/>
        <w:t xml:space="preserve">            "price": round(float(req.price), 2),</w:t>
        <w:br/>
        <w:t xml:space="preserve">            "demandLevel": "medium",</w:t>
        <w:br/>
        <w:t xml:space="preserve">            "confidenceScore": 0.9,</w:t>
        <w:br/>
        <w:t xml:space="preserve">            "overridden": True,</w:t>
        <w:br/>
        <w:t xml:space="preserve">            "currency": "GBP",</w:t>
        <w:br/>
        <w:t xml:space="preserve">        },</w:t>
        <w:br/>
        <w:t xml:space="preserve">    }</w:t>
        <w:br/>
        <w:br/>
        <w:br/>
        <w:t>@app.get("/audit-logs")</w:t>
        <w:br/>
        <w:t>def audit_logs(listingId: str, limit: int = 100):</w:t>
        <w:br/>
        <w:t xml:space="preserve">    return {"listingId": listingId, "items": _read_override_audit(listingId, limit=max(1, min(limit, 500)))}</w:t>
        <w:br/>
        <w:br/>
        <w:br/>
        <w:t>@app.get("/quote")</w:t>
        <w:br/>
        <w:t>def quote_get_help():</w:t>
        <w:br/>
        <w:t xml:space="preserve">    return {</w:t>
        <w:br/>
        <w:t xml:space="preserve">        "message": "Use POST with a JSON body. Opening this URL in a browser sends GET, which does not carry a body.",</w:t>
        <w:br/>
        <w:t xml:space="preserve">        "how_to_try": {</w:t>
        <w:br/>
        <w:t xml:space="preserve">            "swagger": "/docs — open POST /quote → Try it out",</w:t>
        <w:br/>
        <w:t xml:space="preserve">            "browser_default_quote": "GET /quote/demo",</w:t>
        <w:br/>
        <w:t xml:space="preserve">            "curl_empty_body_uses_defaults": (</w:t>
        <w:br/>
        <w:t xml:space="preserve">                'curl -s -X POST http://127.0.0.1:8000/quote '</w:t>
        <w:br/>
        <w:t xml:space="preserve">                '-H "Content-Type: application/json" -d "{}"'</w:t>
        <w:br/>
        <w:t xml:space="preserve">            ),</w:t>
        <w:br/>
        <w:t xml:space="preserve">        },</w:t>
        <w:br/>
        <w:t xml:space="preserve">    }</w:t>
        <w:br/>
        <w:br/>
        <w:br/>
        <w:t>@app.post("/quote")</w:t>
        <w:br/>
        <w:t>@limiter.limit(os.environ.get("RATE_LIMIT_QUOTE", "60/minute"))</w:t>
        <w:br/>
        <w:t>def quote(</w:t>
        <w:br/>
        <w:t xml:space="preserve">    request: Request,</w:t>
        <w:br/>
        <w:t xml:space="preserve">    req: QuoteRequest,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req.model_dump(exclude_none=False)</w:t>
        <w:br/>
        <w:br/>
        <w:t xml:space="preserve">    inf.event_producer.publish(</w:t>
        <w:br/>
        <w:t xml:space="preserve">        "pricing.quote.requested",</w:t>
        <w:br/>
        <w:t xml:space="preserve">        inf.event_producer.build_event(</w:t>
        <w:br/>
        <w:t xml:space="preserve">            "pricing.quote.requested",</w:t>
        <w:br/>
        <w:t xml:space="preserve">            {"city": payload.get("city"), "country": payload.get("country"), "group": payload.get("group")},</w:t>
        <w:br/>
        <w:t xml:space="preserve">            trace_id=getattr(request.state, "request_id", None),</w:t>
        <w:br/>
        <w:t xml:space="preserve">        ),</w:t>
        <w:br/>
        <w:t xml:space="preserve">    )</w:t>
        <w:br/>
        <w:br/>
        <w:t xml:space="preserve">    base = _run_quote(s, payload)</w:t>
        <w:br/>
        <w:t xml:space="preserve">    out = inf.quote(payload, base_quote=base)</w:t>
        <w:br/>
        <w:t xml:space="preserve">    if "kill_switch_active" in out.get("explanation_tags", []):</w:t>
        <w:br/>
        <w:t xml:space="preserve">        KILL_SWITCH_COUNTER.inc()</w:t>
        <w:br/>
        <w:t xml:space="preserve">    GUARDRAIL_HITS_COUNTER.inc(len([t for t in out.get("explanation_tags", []) if t.startswith("clamped_") or t.startswith("smoothed")]))</w:t>
        <w:br/>
        <w:t xml:space="preserve">    return out</w:t>
        <w:br/>
        <w:br/>
        <w:br/>
        <w:t>@app.post("/quote/batch")</w:t>
        <w:br/>
        <w:t>@limiter.limit(os.environ.get("RATE_LIMIT_BATCH", "30/minute"))</w:t>
        <w:br/>
        <w:t>def quote_batch(</w:t>
        <w:br/>
        <w:t xml:space="preserve">    request: Request,</w:t>
        <w:br/>
        <w:t xml:space="preserve">    batch: BatchQuoteRequest,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results = []</w:t>
        <w:br/>
        <w:t xml:space="preserve">    for item in batch.items:</w:t>
        <w:br/>
        <w:t xml:space="preserve">        payload = item.model_dump(exclude_none=False)</w:t>
        <w:br/>
        <w:t xml:space="preserve">        base = _run_quote(s, payload)</w:t>
        <w:br/>
        <w:t xml:space="preserve">        out = inf.quote(payload, base_quote=base)</w:t>
        <w:br/>
        <w:t xml:space="preserve">        results.append(out)</w:t>
        <w:br/>
        <w:t xml:space="preserve">    return {"results": results, "count": len(results)}</w:t>
        <w:br/>
        <w:br/>
        <w:br/>
        <w:t>@app.post("/quote/demo")</w:t>
        <w:br/>
        <w:t>@limiter.limit(os.environ.get("RATE_LIMIT_QUOTE", "60/minute"))</w:t>
        <w:br/>
        <w:t>def quote_demo_post(</w:t>
        <w:br/>
        <w:t xml:space="preserve">    request: 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QuoteRequest().model_dump(exclude_none=False)</w:t>
        <w:br/>
        <w:t xml:space="preserve">    base = _run_quote(s, payload)</w:t>
        <w:br/>
        <w:t xml:space="preserve">    out = inf.quote(payload, base_quote=base)</w:t>
        <w:br/>
        <w:t xml:space="preserve">    return out</w:t>
        <w:br/>
        <w:br/>
        <w:br/>
        <w:t>@app.get("/quote/demo")</w:t>
        <w:br/>
        <w:t>@limiter.limit(os.environ.get("RATE_LIMIT_QUOTE", "60/minute"))</w:t>
        <w:br/>
        <w:t>def quote_demo_get(</w:t>
        <w:br/>
        <w:t xml:space="preserve">    request: 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QuoteRequest().model_dump(exclude_none=False)</w:t>
        <w:br/>
        <w:t xml:space="preserve">    base = _run_quote(s, payload)</w:t>
        <w:br/>
        <w:t xml:space="preserve">    out = inf.quote(payload, base_quote=base)</w:t>
        <w:br/>
        <w:t xml:space="preserve">    return out</w:t>
        <w:br/>
        <w:br/>
        <w:br/>
        <w:t>@app.post("/simulate")</w:t>
        <w:br/>
        <w:t>@limiter.limit(os.environ.get("RATE_LIMIT_QUOTE", "60/minute"))</w:t>
        <w:br/>
        <w:t>def simulate(</w:t>
        <w:br/>
        <w:t xml:space="preserve">    request: Request,</w:t>
        <w:br/>
        <w:t xml:space="preserve">    req: OptimizeRequest,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req.model_dump(exclude_none=False)</w:t>
        <w:br/>
        <w:t xml:space="preserve">    booking = {k: payload[k] for k in QuoteRequest.model_fields.keys()}</w:t>
        <w:br/>
        <w:t xml:space="preserve">    base = _run_quote(s, booking)</w:t>
        <w:br/>
        <w:br/>
        <w:t xml:space="preserve">    out = inf.simulate(</w:t>
        <w:br/>
        <w:t xml:space="preserve">        booking,</w:t>
        <w:br/>
        <w:t xml:space="preserve">        base_quote=base,</w:t>
        <w:br/>
        <w:t xml:space="preserve">        min_price_gbp=req.min_price_gbp,</w:t>
        <w:br/>
        <w:t xml:space="preserve">        max_price_gbp=req.max_price_gbp,</w:t>
        <w:br/>
        <w:t xml:space="preserve">        step_gbp=req.step_gbp,</w:t>
        <w:br/>
        <w:t xml:space="preserve">        window_pct=req.window_pct,</w:t>
        <w:br/>
        <w:t xml:space="preserve">    )</w:t>
        <w:br/>
        <w:t xml:space="preserve">    OPTIMIZATION_CANDIDATES_COUNTER.inc(int(out.get("count", 0)))</w:t>
        <w:br/>
        <w:t xml:space="preserve">    return out</w:t>
        <w:br/>
        <w:br/>
        <w:br/>
        <w:t>@app.post("/optimize")</w:t>
        <w:br/>
        <w:t>@limiter.limit(os.environ.get("RATE_LIMIT_QUOTE", "60/minute"))</w:t>
        <w:br/>
        <w:t>def optimize(</w:t>
        <w:br/>
        <w:t xml:space="preserve">    request: Request,</w:t>
        <w:br/>
        <w:t xml:space="preserve">    req: OptimizeRequest,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req.model_dump(exclude_none=False)</w:t>
        <w:br/>
        <w:t xml:space="preserve">    booking = {k: payload[k] for k in QuoteRequest.model_fields.keys()}</w:t>
        <w:br/>
        <w:t xml:space="preserve">    base = _run_quote(s, booking)</w:t>
        <w:br/>
        <w:br/>
        <w:t xml:space="preserve">    out = inf.optimize(</w:t>
        <w:br/>
        <w:t xml:space="preserve">        booking,</w:t>
        <w:br/>
        <w:t xml:space="preserve">        base_quote=base,</w:t>
        <w:br/>
        <w:t xml:space="preserve">        min_price_gbp=req.min_price_gbp,</w:t>
        <w:br/>
        <w:t xml:space="preserve">        max_price_gbp=req.max_price_gbp,</w:t>
        <w:br/>
        <w:t xml:space="preserve">        step_gbp=req.step_gbp,</w:t>
        <w:br/>
        <w:t xml:space="preserve">        window_pct=req.window_pct,</w:t>
        <w:br/>
        <w:t xml:space="preserve">    )</w:t>
        <w:br/>
        <w:t xml:space="preserve">    OPTIMIZATION_CANDIDATES_COUNTER.inc(int(out.get("optimization_candidates", 0)))</w:t>
        <w:br/>
        <w:t xml:space="preserve">    return out</w:t>
        <w:br/>
        <w:br/>
        <w:br/>
        <w:t>@app.get("/admin/config")</w:t>
        <w:br/>
        <w:t>def admin_get_config(_: None = Depends(verify_admin_api_key)):</w:t>
        <w:br/>
        <w:t xml:space="preserve">    return get_admin_store().load()</w:t>
        <w:br/>
        <w:br/>
        <w:br/>
        <w:t>@app.post("/admin/kill-switch")</w:t>
        <w:br/>
        <w:t>def admin_set_kill_switch(req: AdminKillSwitchRequest, _: None = Depends(verify_admin_api_key)):</w:t>
        <w:br/>
        <w:t xml:space="preserve">    state = get_admin_store().set_kill_switch(req.enabled)</w:t>
        <w:br/>
        <w:t xml:space="preserve">    return {"ok": True, "kill_switch": state.get("kill_switch", False)}</w:t>
        <w:br/>
        <w:br/>
        <w:br/>
        <w:t>@app.post("/admin/global-caps")</w:t>
        <w:br/>
        <w:t>def admin_set_global_caps(req: AdminGlobalCapsRequest, _: None = Depends(verify_admin_api_key)):</w:t>
        <w:br/>
        <w:t xml:space="preserve">    state = get_admin_store().set_global_caps(</w:t>
        <w:br/>
        <w:t xml:space="preserve">        min_price_gbp=req.min_price_gbp,</w:t>
        <w:br/>
        <w:t xml:space="preserve">        max_price_gbp=req.max_price_gbp,</w:t>
        <w:br/>
        <w:t xml:space="preserve">        max_pct_change=req.max_pct_change,</w:t>
        <w:br/>
        <w:t xml:space="preserve">        smoothing_alpha=req.smoothing_alpha,</w:t>
        <w:br/>
        <w:t xml:space="preserve">    )</w:t>
        <w:br/>
        <w:t xml:space="preserve">    return {"ok": True, "global_caps": state.get("global_caps", {})}</w:t>
        <w:br/>
        <w:br/>
        <w:br/>
        <w:t>@app.post("/admin/region-override")</w:t>
        <w:br/>
        <w:t>def admin_set_region_override(req: AdminRegionOverrideRequest, _: None = Depends(verify_admin_api_key)):</w:t>
        <w:br/>
        <w:t xml:space="preserve">    state = get_admin_store().set_region_override(</w:t>
        <w:br/>
        <w:t xml:space="preserve">        req.region,</w:t>
        <w:br/>
        <w:t xml:space="preserve">        {</w:t>
        <w:br/>
        <w:t xml:space="preserve">            "min_price_gbp": req.min_price_gbp,</w:t>
        <w:br/>
        <w:t xml:space="preserve">            "max_price_gbp": req.max_price_gbp,</w:t>
        <w:br/>
        <w:t xml:space="preserve">            "max_pct_change": req.max_pct_change,</w:t>
        <w:br/>
        <w:t xml:space="preserve">            "smoothing_alpha": req.smoothing_alpha,</w:t>
        <w:br/>
        <w:t xml:space="preserve">            "multiplier": req.multiplier,</w:t>
        <w:br/>
        <w:t xml:space="preserve">        },</w:t>
        <w:br/>
        <w:t xml:space="preserve">    )</w:t>
        <w:br/>
        <w:t xml:space="preserve">    return {"ok": True, "region": req.region, "config": state.get("regions", {}).get(req.region.lower(), {})}</w:t>
        <w:br/>
      </w:r>
    </w:p>
    <w:p>
      <w:pPr>
        <w:pStyle w:val="Heading3"/>
      </w:pPr>
      <w:r>
        <w:t>backend\car_rental_service.py</w:t>
      </w:r>
    </w:p>
    <w:p>
      <w:r>
        <w:t>"""</w:t>
        <w:br/>
        <w:br/>
        <w:t>Car rental smart-pricing service: load trained artifacts from models/car and quote trip totals (GBP).</w:t>
        <w:br/>
        <w:br/>
        <w:t>Requires running car.py training first (writes model_meta.pkl, encoders, and estimators).</w:t>
        <w:br/>
        <w:br/>
        <w:t>"""</w:t>
        <w:br/>
        <w:br/>
        <w:br/>
        <w:br/>
        <w:t>from __future__ import annotations</w:t>
        <w:br/>
        <w:br/>
        <w:br/>
        <w:br/>
        <w:t>import logging</w:t>
        <w:br/>
        <w:br/>
        <w:t>import os</w:t>
        <w:br/>
        <w:br/>
        <w:t>import uuid</w:t>
        <w:br/>
        <w:br/>
        <w:t>from pathlib import Path</w:t>
        <w:br/>
        <w:br/>
        <w:t>from typing import Any</w:t>
        <w:br/>
        <w:br/>
        <w:br/>
        <w:br/>
        <w:t>import joblib</w:t>
        <w:br/>
        <w:br/>
        <w:t>import numpy as np</w:t>
        <w:br/>
        <w:br/>
        <w:t>import pandas as pd</w:t>
        <w:br/>
        <w:br/>
        <w:br/>
        <w:br/>
        <w:t>from car import (</w:t>
        <w:br/>
        <w:br/>
        <w:t xml:space="preserve">    prepare_features,</w:t>
        <w:br/>
        <w:br/>
        <w:t xml:space="preserve">    postprocess_raw_predictions,</w:t>
        <w:br/>
        <w:br/>
        <w:t xml:space="preserve">    predict_segmented_totals,</w:t>
        <w:br/>
        <w:br/>
        <w:t>)</w:t>
        <w:br/>
        <w:br/>
        <w:br/>
        <w:br/>
        <w:t># Columns expected by prepare_features() before drops (NaN-filled if omitted in API requests).</w:t>
        <w:br/>
        <w:br/>
        <w:t>BOOKING_INPUT_COLUMNS = [</w:t>
        <w:br/>
        <w:br/>
        <w:t xml:space="preserve">    "airport",</w:t>
        <w:br/>
        <w:br/>
        <w:t xml:space="preserve">    "airport_iata",</w:t>
        <w:br/>
        <w:br/>
        <w:t xml:space="preserve">    "country",</w:t>
        <w:br/>
        <w:br/>
        <w:t xml:space="preserve">    "city",</w:t>
        <w:br/>
        <w:br/>
        <w:t xml:space="preserve">    "rental_length",</w:t>
        <w:br/>
        <w:br/>
        <w:t xml:space="preserve">    "start_date",</w:t>
        <w:br/>
        <w:br/>
        <w:t xml:space="preserve">    "start_time",</w:t>
        <w:br/>
        <w:br/>
        <w:t xml:space="preserve">    "return_date",</w:t>
        <w:br/>
        <w:br/>
        <w:t xml:space="preserve">    "return_time",</w:t>
        <w:br/>
        <w:br/>
        <w:t xml:space="preserve">    "date_offset",</w:t>
        <w:br/>
        <w:br/>
        <w:t xml:space="preserve">    "mileage",</w:t>
        <w:br/>
        <w:br/>
        <w:t xml:space="preserve">    "group",</w:t>
        <w:br/>
        <w:br/>
        <w:t xml:space="preserve">    "transmission",</w:t>
        <w:br/>
        <w:br/>
        <w:t xml:space="preserve">    "fuel_type",</w:t>
        <w:br/>
        <w:br/>
        <w:t xml:space="preserve">    "supplier_name",</w:t>
        <w:br/>
        <w:br/>
        <w:t xml:space="preserve">    "supplier_loction_type",</w:t>
        <w:br/>
        <w:br/>
        <w:t xml:space="preserve">    "product_name",</w:t>
        <w:br/>
        <w:br/>
        <w:t xml:space="preserve">    "doors",</w:t>
        <w:br/>
        <w:br/>
        <w:t xml:space="preserve">    "seats",</w:t>
        <w:br/>
        <w:br/>
        <w:t xml:space="preserve">    "airbags",</w:t>
        <w:br/>
        <w:br/>
        <w:t xml:space="preserve">    "aircon",</w:t>
        <w:br/>
        <w:br/>
        <w:t xml:space="preserve">    "free_cancellation",</w:t>
        <w:br/>
        <w:br/>
        <w:t xml:space="preserve">    "dropoff_time",</w:t>
        <w:br/>
        <w:br/>
        <w:t xml:space="preserve">    "pickup_time",</w:t>
        <w:br/>
        <w:br/>
        <w:t xml:space="preserve">    "average",</w:t>
        <w:br/>
        <w:br/>
        <w:t xml:space="preserve">    "cleanliness",</w:t>
        <w:br/>
        <w:br/>
        <w:t xml:space="preserve">    "condition",</w:t>
        <w:br/>
        <w:br/>
        <w:t xml:space="preserve">    "efficiency",</w:t>
        <w:br/>
        <w:br/>
        <w:t xml:space="preserve">    "location",</w:t>
        <w:br/>
        <w:br/>
        <w:t xml:space="preserve">    "value_for_money",</w:t>
        <w:br/>
        <w:br/>
        <w:t xml:space="preserve">    "no_of_ratings",</w:t>
        <w:br/>
        <w:br/>
        <w:t xml:space="preserve">    "deposit_price",</w:t>
        <w:br/>
        <w:br/>
        <w:t xml:space="preserve">    "drive_away_price",</w:t>
        <w:br/>
        <w:br/>
        <w:t>]</w:t>
        <w:br/>
        <w:br/>
        <w:br/>
        <w:br/>
        <w:t>DEFAULT_MODEL_DIR = Path(__file__).resolve().parent / "models" / "car"</w:t>
        <w:br/>
        <w:br/>
        <w:br/>
        <w:br/>
        <w:br/>
        <w:br/>
        <w:t>def _align_feature_matrix(X: pd.DataFrame, feature_cols: list[str]) -&gt; pd.DataFrame:</w:t>
        <w:br/>
        <w:br/>
        <w:t xml:space="preserve">    missing = [c for c in feature_cols if c not in X.columns]</w:t>
        <w:br/>
        <w:br/>
        <w:t xml:space="preserve">    if missing:</w:t>
        <w:br/>
        <w:br/>
        <w:t xml:space="preserve">        for c in missing:</w:t>
        <w:br/>
        <w:br/>
        <w:t xml:space="preserve">            X[c] = 0.0</w:t>
        <w:br/>
        <w:br/>
        <w:t xml:space="preserve">    return X[feature_cols].copy()</w:t>
        <w:br/>
        <w:br/>
        <w:br/>
        <w:br/>
        <w:br/>
        <w:br/>
        <w:t>class CarRentalPricingService:</w:t>
        <w:br/>
        <w:br/>
        <w:t xml:space="preserve">    """Load artifacts from a training run and produce total rental price estimates."""</w:t>
        <w:br/>
        <w:br/>
        <w:br/>
        <w:br/>
        <w:t xml:space="preserve">    def __init__(self, model_dir: Path | str | None = None):</w:t>
        <w:br/>
        <w:br/>
        <w:t xml:space="preserve">        self.model_dir = Path(model_dir) if model_dir else DEFAULT_MODEL_DIR</w:t>
        <w:br/>
        <w:br/>
        <w:t xml:space="preserve">        if not (self.model_dir / "model_meta.pkl").is_file():</w:t>
        <w:br/>
        <w:br/>
        <w:t xml:space="preserve">            raise FileNotFoundError(</w:t>
        <w:br/>
        <w:br/>
        <w:t xml:space="preserve">                f"No model_meta.pkl in {self.model_dir}. Train first: python car.py"</w:t>
        <w:br/>
        <w:br/>
        <w:t xml:space="preserve">            )</w:t>
        <w:br/>
        <w:br/>
        <w:br/>
        <w:br/>
        <w:t xml:space="preserve">        self.meta: dict[str, Any] = joblib.load(self.model_dir / "model_meta.pkl")</w:t>
        <w:br/>
        <w:br/>
        <w:t xml:space="preserve">        self.feature_cols: list[str] = joblib.load(self.model_dir / "feature_columns.pkl")</w:t>
        <w:br/>
        <w:br/>
        <w:t xml:space="preserve">        self.encoders: dict = joblib.load(self.model_dir / "category_encoders.pkl")</w:t>
        <w:br/>
        <w:br/>
        <w:t xml:space="preserve">        self.mode = self.meta.get("mode", "single")</w:t>
        <w:br/>
        <w:br/>
        <w:t xml:space="preserve">        self.allow_proxies = bool(</w:t>
        <w:br/>
        <w:br/>
        <w:t xml:space="preserve">            self.meta.get("allow_price_proxies", self.meta.get("demo_mode", False))</w:t>
        <w:br/>
        <w:br/>
        <w:t xml:space="preserve">        )</w:t>
        <w:br/>
        <w:br/>
        <w:t xml:space="preserve">        self.best_name = str(self.meta.get("best_name", "XGBoost"))</w:t>
        <w:br/>
        <w:br/>
        <w:br/>
        <w:br/>
        <w:t xml:space="preserve">        if self.mode == "segmented":</w:t>
        <w:br/>
        <w:br/>
        <w:t xml:space="preserve">            self.seg_models = joblib.load(self.model_dir / "smart_pricing_segment_models.pkl")</w:t>
        <w:br/>
        <w:br/>
        <w:t xml:space="preserve">            self.global_model = joblib.load(self.model_dir / "smart_pricing_global_model.pkl")</w:t>
        <w:br/>
        <w:br/>
        <w:t xml:space="preserve">            self.segment_cols: list[str] = list(self.meta["segment_cols"])</w:t>
        <w:br/>
        <w:br/>
        <w:t xml:space="preserve">            self._main_model = None</w:t>
        <w:br/>
        <w:br/>
        <w:t xml:space="preserve">            self._scaler = None</w:t>
        <w:br/>
        <w:br/>
        <w:t xml:space="preserve">        elif self.best_name == "LSTM_LogTarget":</w:t>
        <w:br/>
        <w:br/>
        <w:t xml:space="preserve">            import tensorflow as tf</w:t>
        <w:br/>
        <w:br/>
        <w:br/>
        <w:br/>
        <w:t xml:space="preserve">            self._main_model = tf.keras.models.load_model(</w:t>
        <w:br/>
        <w:br/>
        <w:t xml:space="preserve">                self.model_dir / "smart_pricing_lstm.keras"</w:t>
        <w:br/>
        <w:br/>
        <w:t xml:space="preserve">            )</w:t>
        <w:br/>
        <w:br/>
        <w:t xml:space="preserve">            self._scaler = joblib.load(self.model_dir / "feature_scaler.pkl")</w:t>
        <w:br/>
        <w:br/>
        <w:t xml:space="preserve">            self.seg_models = None</w:t>
        <w:br/>
        <w:br/>
        <w:t xml:space="preserve">            self.global_model = None</w:t>
        <w:br/>
        <w:br/>
        <w:t xml:space="preserve">            self.segment_cols = []</w:t>
        <w:br/>
        <w:br/>
        <w:t xml:space="preserve">        else:</w:t>
        <w:br/>
        <w:br/>
        <w:t xml:space="preserve">            self._main_model = joblib.load(self.model_dir / "smart_pricing_model.pkl")</w:t>
        <w:br/>
        <w:br/>
        <w:t xml:space="preserve">            self._scaler = None</w:t>
        <w:br/>
        <w:br/>
        <w:t xml:space="preserve">            self.seg_models = None</w:t>
        <w:br/>
        <w:br/>
        <w:t xml:space="preserve">            self.global_model = None</w:t>
        <w:br/>
        <w:br/>
        <w:t xml:space="preserve">            self.segment_cols = []</w:t>
        <w:br/>
        <w:br/>
        <w:br/>
        <w:br/>
        <w:t xml:space="preserve">    def model_version_label(self) -&gt; str:</w:t>
        <w:br/>
        <w:br/>
        <w:t xml:space="preserve">        return f"{self.meta.get('best_name', 'unknown')}:{self.mode}"</w:t>
        <w:br/>
        <w:br/>
        <w:br/>
        <w:br/>
        <w:t xml:space="preserve">    def _prepare_X(self, df: pd.DataFrame) -&gt; pd.DataFrame:</w:t>
        <w:br/>
        <w:br/>
        <w:t xml:space="preserve">        X_all, _ = prepare_features(</w:t>
        <w:br/>
        <w:br/>
        <w:t xml:space="preserve">            df,</w:t>
        <w:br/>
        <w:br/>
        <w:t xml:space="preserve">            allow_price_proxies=self.allow_proxies,</w:t>
        <w:br/>
        <w:br/>
        <w:t xml:space="preserve">            cat_encoders=self.encoders,</w:t>
        <w:br/>
        <w:br/>
        <w:t xml:space="preserve">            for_inference=True,</w:t>
        <w:br/>
        <w:br/>
        <w:t xml:space="preserve">            verbose=False,</w:t>
        <w:br/>
        <w:br/>
        <w:t xml:space="preserve">        )</w:t>
        <w:br/>
        <w:br/>
        <w:t xml:space="preserve">        if "price" in X_all.columns:</w:t>
        <w:br/>
        <w:br/>
        <w:t xml:space="preserve">            X_all = X_all.drop(columns=["price"])</w:t>
        <w:br/>
        <w:br/>
        <w:t xml:space="preserve">        return _align_feature_matrix(X_all, self.feature_cols)</w:t>
        <w:br/>
        <w:br/>
        <w:br/>
        <w:br/>
        <w:t xml:space="preserve">    def quote_row(self, booking: dict[str, Any], *, min_gbp: float = 5.0, max_gbp: float = 8000.0) -&gt; dict[str, Any]:</w:t>
        <w:br/>
        <w:br/>
        <w:t xml:space="preserve">        quote_id = f"qte_{uuid.uuid4().hex[:16]}"</w:t>
        <w:br/>
        <w:br/>
        <w:t xml:space="preserve">        mv = self.model_version_label()</w:t>
        <w:br/>
        <w:br/>
        <w:br/>
        <w:br/>
        <w:t xml:space="preserve">        try:</w:t>
        <w:br/>
        <w:br/>
        <w:t xml:space="preserve">            row = {k: booking.get(k) for k in BOOKING_INPUT_COLUMNS}</w:t>
        <w:br/>
        <w:br/>
        <w:t xml:space="preserve">            df = pd.DataFrame([row])</w:t>
        <w:br/>
        <w:br/>
        <w:t xml:space="preserve">            X = self._prepare_X(df)</w:t>
        <w:br/>
        <w:br/>
        <w:br/>
        <w:br/>
        <w:t xml:space="preserve">            if self.mode == "segmented":</w:t>
        <w:br/>
        <w:br/>
        <w:t xml:space="preserve">                raw_pred = float(</w:t>
        <w:br/>
        <w:br/>
        <w:t xml:space="preserve">                    predict_segmented_totals(X, self.seg_models, self.global_model, self.segment_cols)[0]</w:t>
        <w:br/>
        <w:br/>
        <w:t xml:space="preserve">                )</w:t>
        <w:br/>
        <w:br/>
        <w:t xml:space="preserve">            elif self.best_name == "LSTM_LogTarget":</w:t>
        <w:br/>
        <w:br/>
        <w:t xml:space="preserve">                arr = self._scaler.transform(X.values).reshape(len(X), 1, len(self.feature_cols))</w:t>
        <w:br/>
        <w:br/>
        <w:t xml:space="preserve">                raw_out = self._main_model.predict(arr, verbose=0).reshape(-1)</w:t>
        <w:br/>
        <w:br/>
        <w:t xml:space="preserve">                raw_pred = float(postprocess_raw_predictions("LSTM_LogTarget", raw_out, X)[0])</w:t>
        <w:br/>
        <w:br/>
        <w:t xml:space="preserve">            else:</w:t>
        <w:br/>
        <w:br/>
        <w:t xml:space="preserve">                raw_vec = self._main_model.predict(X)</w:t>
        <w:br/>
        <w:br/>
        <w:t xml:space="preserve">                raw_pred = float(postprocess_raw_predictions(self.best_name, raw_vec, X)[0])</w:t>
        <w:br/>
        <w:br/>
        <w:br/>
        <w:br/>
        <w:t xml:space="preserve">            capped = float(np.clip(raw_pred, min_gbp, max_gbp))</w:t>
        <w:br/>
        <w:br/>
        <w:t xml:space="preserve">            return {</w:t>
        <w:br/>
        <w:br/>
        <w:t xml:space="preserve">                "predicted_total_gbp": round(capped, 2),</w:t>
        <w:br/>
        <w:br/>
        <w:t xml:space="preserve">                "raw_predicted_gbp": round(raw_pred, 2),</w:t>
        <w:br/>
        <w:br/>
        <w:t xml:space="preserve">                "clamped": capped != raw_pred,</w:t>
        <w:br/>
        <w:br/>
        <w:t xml:space="preserve">                "currency": "GBP",</w:t>
        <w:br/>
        <w:br/>
        <w:t xml:space="preserve">                "source": "model",</w:t>
        <w:br/>
        <w:br/>
        <w:t xml:space="preserve">                "degraded": False,</w:t>
        <w:br/>
        <w:br/>
        <w:t xml:space="preserve">                "quote_id": quote_id,</w:t>
        <w:br/>
        <w:br/>
        <w:t xml:space="preserve">                "model_version": mv,</w:t>
        <w:br/>
        <w:br/>
        <w:t xml:space="preserve">            }</w:t>
        <w:br/>
        <w:br/>
        <w:t xml:space="preserve">        except Exception as e:</w:t>
        <w:br/>
        <w:br/>
        <w:t xml:space="preserve">            logging.exception("quote_row failed quote_id=%s", quote_id)</w:t>
        <w:br/>
        <w:br/>
        <w:t xml:space="preserve">            if os.environ.get("PRICING_STRICT", "").lower() in ("1", "true", "yes"):</w:t>
        <w:br/>
        <w:br/>
        <w:t xml:space="preserve">                raise</w:t>
        <w:br/>
        <w:br/>
        <w:t xml:space="preserve">            fb = float(os.environ.get("FALLBACK_PRICE_GBP", "99.0"))</w:t>
        <w:br/>
        <w:br/>
        <w:t xml:space="preserve">            out: dict[str, Any] = {</w:t>
        <w:br/>
        <w:br/>
        <w:t xml:space="preserve">                "predicted_total_gbp": round(fb, 2),</w:t>
        <w:br/>
        <w:br/>
        <w:t xml:space="preserve">                "raw_predicted_gbp": round(fb, 2),</w:t>
        <w:br/>
        <w:br/>
        <w:t xml:space="preserve">                "clamped": False,</w:t>
        <w:br/>
        <w:br/>
        <w:t xml:space="preserve">                "currency": "GBP",</w:t>
        <w:br/>
        <w:br/>
        <w:t xml:space="preserve">                "source": "fallback",</w:t>
        <w:br/>
        <w:br/>
        <w:t xml:space="preserve">                "degraded": True,</w:t>
        <w:br/>
        <w:br/>
        <w:t xml:space="preserve">                "quote_id": quote_id,</w:t>
        <w:br/>
        <w:br/>
        <w:t xml:space="preserve">                "model_version": mv,</w:t>
        <w:br/>
        <w:br/>
        <w:t xml:space="preserve">            }</w:t>
        <w:br/>
        <w:br/>
        <w:t xml:space="preserve">            if os.environ.get("PRICING_DEBUG", "").lower() in ("1", "true", "yes"):</w:t>
        <w:br/>
        <w:br/>
        <w:t xml:space="preserve">                out["error_class"] = type(e).__name__</w:t>
        <w:br/>
        <w:br/>
        <w:t xml:space="preserve">            return out</w:t>
        <w:br/>
        <w:br/>
        <w:br/>
        <w:br/>
        <w:t xml:space="preserve">    def quote_dataframe(self, df: pd.DataFrame, *, min_gbp: float = 5.0, max_gbp: float = 8000.0) -&gt; pd.DataFrame:</w:t>
        <w:br/>
        <w:br/>
        <w:t xml:space="preserve">        df = df.copy()</w:t>
        <w:br/>
        <w:br/>
        <w:t xml:space="preserve">        for c in BOOKING_INPUT_COLUMNS:</w:t>
        <w:br/>
        <w:br/>
        <w:t xml:space="preserve">            if c not in df.columns:</w:t>
        <w:br/>
        <w:br/>
        <w:t xml:space="preserve">                df[c] = np.nan</w:t>
        <w:br/>
        <w:br/>
        <w:t xml:space="preserve">        X = self._prepare_X(df)</w:t>
        <w:br/>
        <w:br/>
        <w:br/>
        <w:br/>
        <w:t xml:space="preserve">        if self.mode == "segmented":</w:t>
        <w:br/>
        <w:br/>
        <w:t xml:space="preserve">            preds = predict_segmented_totals(X, self.seg_models, self.global_model, self.segment_cols)</w:t>
        <w:br/>
        <w:br/>
        <w:t xml:space="preserve">        elif self.best_name == "LSTM_LogTarget":</w:t>
        <w:br/>
        <w:br/>
        <w:t xml:space="preserve">            arr = self._scaler.transform(X.values).reshape(len(X), 1, len(self.feature_cols))</w:t>
        <w:br/>
        <w:br/>
        <w:t xml:space="preserve">            raw_out = self._main_model.predict(arr, verbose=0).reshape(-1)</w:t>
        <w:br/>
        <w:br/>
        <w:t xml:space="preserve">            preds = postprocess_raw_predictions("LSTM_LogTarget", raw_out, X)</w:t>
        <w:br/>
        <w:br/>
        <w:t xml:space="preserve">        else:</w:t>
        <w:br/>
        <w:br/>
        <w:t xml:space="preserve">            preds = postprocess_raw_predictions(self.best_name, self._main_model.predict(X), X)</w:t>
        <w:br/>
        <w:br/>
        <w:br/>
        <w:br/>
        <w:t xml:space="preserve">        preds = np.clip(np.asarray(preds, dtype=float), min_gbp, max_gbp)</w:t>
        <w:br/>
        <w:br/>
        <w:t xml:space="preserve">        out = df.copy()</w:t>
        <w:br/>
        <w:br/>
        <w:t xml:space="preserve">        out["predicted_total_gbp"] = np.round(preds, 2)</w:t>
        <w:br/>
        <w:br/>
        <w:t xml:space="preserve">        return out</w:t>
        <w:br/>
        <w:br/>
      </w:r>
    </w:p>
    <w:p>
      <w:pPr>
        <w:pStyle w:val="Heading3"/>
      </w:pPr>
      <w:r>
        <w:t>backend\docker-compose.yml</w:t>
      </w:r>
    </w:p>
    <w:p>
      <w:r>
        <w:t># Reference stack: API + Redis cache (see docs/FULL_ENGINEERING_SPEC.md §6)</w:t>
        <w:br/>
        <w:br/>
        <w:t>services:</w:t>
        <w:br/>
        <w:br/>
        <w:t xml:space="preserve">  api:</w:t>
        <w:br/>
        <w:br/>
        <w:t xml:space="preserve">    build: .</w:t>
        <w:br/>
        <w:br/>
        <w:t xml:space="preserve">    ports:</w:t>
        <w:br/>
        <w:br/>
        <w:t xml:space="preserve">      - "8000:8000"</w:t>
        <w:br/>
        <w:br/>
        <w:t xml:space="preserve">    environment:</w:t>
        <w:br/>
        <w:br/>
        <w:t xml:space="preserve">      REDIS_URL: redis://redis:6379/0</w:t>
        <w:br/>
        <w:br/>
        <w:t xml:space="preserve">      FALLBACK_PRICE_GBP: "99.0"</w:t>
        <w:br/>
        <w:br/>
        <w:t xml:space="preserve">      # API_KEY: "change-me"</w:t>
        <w:br/>
        <w:br/>
        <w:t xml:space="preserve">      QUOTE_CACHE_TTL_SEC: "300"</w:t>
        <w:br/>
        <w:br/>
        <w:t xml:space="preserve">    depends_on:</w:t>
        <w:br/>
        <w:br/>
        <w:t xml:space="preserve">      - redis</w:t>
        <w:br/>
        <w:br/>
        <w:t xml:space="preserve">    volumes:</w:t>
        <w:br/>
        <w:br/>
        <w:t xml:space="preserve">      # Train on host first: python car.py  →  mount artifacts into the container</w:t>
        <w:br/>
        <w:br/>
        <w:t xml:space="preserve">      - ./models/car:/app/models/car:ro</w:t>
        <w:br/>
        <w:br/>
        <w:br/>
        <w:br/>
        <w:t xml:space="preserve">  redis:</w:t>
        <w:br/>
        <w:br/>
        <w:t xml:space="preserve">    image: redis:7-alpine</w:t>
        <w:br/>
        <w:br/>
        <w:t xml:space="preserve">    ports:</w:t>
        <w:br/>
        <w:br/>
        <w:t xml:space="preserve">      - "6379:6379"</w:t>
        <w:br/>
        <w:br/>
      </w:r>
    </w:p>
    <w:p>
      <w:pPr>
        <w:pStyle w:val="Heading3"/>
      </w:pPr>
      <w:r>
        <w:t>backend\Dockerfile</w:t>
      </w:r>
    </w:p>
    <w:p>
      <w:r>
        <w:t>FROM python:3.11-slim</w:t>
        <w:br/>
        <w:br/>
        <w:br/>
        <w:br/>
        <w:t>WORKDIR /app</w:t>
        <w:br/>
        <w:br/>
        <w:br/>
        <w:br/>
        <w:t>ENV PYTHONDONTWRITEBYTECODE=1</w:t>
        <w:br/>
        <w:br/>
        <w:t>ENV PYTHONUNBUFFERED=1</w:t>
        <w:br/>
        <w:br/>
        <w:br/>
        <w:br/>
        <w:t>COPY requirements.txt .</w:t>
        <w:br/>
        <w:br/>
        <w:t>RUN pip install --no-cache-dir -r requirements.txt</w:t>
        <w:br/>
        <w:br/>
        <w:br/>
        <w:br/>
        <w:t>COPY . .</w:t>
        <w:br/>
        <w:br/>
        <w:br/>
        <w:br/>
        <w:t>EXPOSE 8000</w:t>
        <w:br/>
        <w:br/>
        <w:br/>
        <w:br/>
        <w:t>CMD ["uvicorn", "car_rental_api:app", "--host", "0.0.0.0", "--port", "8000"]</w:t>
        <w:br/>
        <w:br/>
      </w:r>
    </w:p>
    <w:p>
      <w:pPr>
        <w:pStyle w:val="Heading3"/>
      </w:pPr>
      <w:r>
        <w:t>backend\docs\FULL_ENGINEERING_SPEC.md</w:t>
      </w:r>
    </w:p>
    <w:p>
      <w:r>
        <w:t># Full engineering specification — closure of client review gaps</w:t>
        <w:br/>
        <w:br/>
        <w:br/>
        <w:br/>
        <w:t>This document responds to the **15 “critical gaps”** raised in the client review (*I went through.docx*): it adds **database structure, Kafka payloads, API contracts, infra, runtime strategy, caching, search, feature store, ML deployment, observability, security, resilience, cost, governance, and UI** at a level engineers can implement.</w:t>
        <w:br/>
        <w:br/>
        <w:br/>
        <w:br/>
        <w:t>**Scope:** Car-rental smart pricing service in this repo is the **reference implementation**; multi-service architecture below is the **target production** shape.</w:t>
        <w:br/>
        <w:br/>
        <w:br/>
        <w:br/>
        <w:t>---</w:t>
        <w:br/>
        <w:br/>
        <w:br/>
        <w:br/>
        <w:t>## 1. Database design (MongoDB-oriented)</w:t>
        <w:br/>
        <w:br/>
        <w:br/>
        <w:br/>
        <w:t>### Collections (per service boundaries)</w:t>
        <w:br/>
        <w:br/>
        <w:br/>
        <w:br/>
        <w:t>| Collection | Service | Purpose | TTL / retention |</w:t>
        <w:br/>
        <w:br/>
        <w:t>|------------|---------|---------|-----------------|</w:t>
        <w:br/>
        <w:br/>
        <w:t>| `listings` | Catalog | Vehicle/listing master: `listingId`, host, location, vehicle class, base price, status | No TTL; soft-delete |</w:t>
        <w:br/>
        <w:br/>
        <w:t>| `price_calendar` | Pricing | Materialized daily price cells: `listingId`, `date`, `currency`, `amount`, `version`, `source` | Hot: 90d TTL on stale versions optional; archive to S3 |</w:t>
        <w:br/>
        <w:br/>
        <w:t>| `pricing_signals` | Demand | Aggregated demand/supply features per `(market, date)` | 30d TTL (recomputed nightly) |</w:t>
        <w:br/>
        <w:br/>
        <w:t>| `quote_audit` | Pricing API | Idempotent quote logs: `quoteId`, request hash, response, latency, model version | 90–180d (compliance) |</w:t>
        <w:br/>
        <w:br/>
        <w:t>| `host_rules` | Pricing | Min/max, buffers, lock windows, kill-switch flags | No TTL |</w:t>
        <w:br/>
        <w:br/>
        <w:t>| `ml_model_registry` | MLOps | `modelName`, `version`, `artifactUri`, `metrics`, `stage` | Permanent metadata |</w:t>
        <w:br/>
        <w:br/>
        <w:br/>
        <w:br/>
        <w:t>### Example `price_calendar` document</w:t>
        <w:br/>
        <w:br/>
        <w:br/>
        <w:br/>
        <w:t>```json</w:t>
        <w:br/>
        <w:br/>
        <w:t>{</w:t>
        <w:br/>
        <w:br/>
        <w:t xml:space="preserve">  "_id": ObjectId("..."),</w:t>
        <w:br/>
        <w:br/>
        <w:t xml:space="preserve">  "listingId": "lst_8f3a2",</w:t>
        <w:br/>
        <w:br/>
        <w:t xml:space="preserve">  "date": "2026-08-15",</w:t>
        <w:br/>
        <w:br/>
        <w:t xml:space="preserve">  "currency": "GBP",</w:t>
        <w:br/>
        <w:br/>
        <w:t xml:space="preserve">  "amount": 112.5,</w:t>
        <w:br/>
        <w:br/>
        <w:t xml:space="preserve">  "version": 184920,</w:t>
        <w:br/>
        <w:br/>
        <w:t xml:space="preserve">  "source": "ml_xgb_segment_v3",</w:t>
        <w:br/>
        <w:br/>
        <w:t xml:space="preserve">  "computedAt": ISODate("2026-03-28T10:00:00Z"),</w:t>
        <w:br/>
        <w:br/>
        <w:t xml:space="preserve">  "ttlAt": ISODate("2026-06-28T10:00:00Z")</w:t>
        <w:br/>
        <w:br/>
        <w:t>}</w:t>
        <w:br/>
        <w:br/>
        <w:t>```</w:t>
        <w:br/>
        <w:br/>
        <w:br/>
        <w:br/>
        <w:t>### Index strategy</w:t>
        <w:br/>
        <w:br/>
        <w:br/>
        <w:br/>
        <w:t>| Collection | Index keys | Options |</w:t>
        <w:br/>
        <w:br/>
        <w:t>|------------|------------|---------|</w:t>
        <w:br/>
        <w:br/>
        <w:t>| `price_calendar` | `{ listingId: 1, date: 1 }` | **unique** compound |</w:t>
        <w:br/>
        <w:br/>
        <w:t>| `price_calendar` | `{ date: 1, marketId: 1 }` | For regional sweeps |</w:t>
        <w:br/>
        <w:br/>
        <w:t>| `quote_audit` | `{ quoteId: 1 }` | unique |</w:t>
        <w:br/>
        <w:br/>
        <w:t>| `quote_audit` | `{ createdAt: -1 }` | Query recent |</w:t>
        <w:br/>
        <w:br/>
        <w:t>| `pricing_signals` | `{ marketId: 1, bucketStart: -1 }` | Partial filter on freshness |</w:t>
        <w:br/>
        <w:br/>
        <w:br/>
        <w:br/>
        <w:t>### Partitioning / scale</w:t>
        <w:br/>
        <w:br/>
        <w:br/>
        <w:br/>
        <w:t>- Shard key candidate for `price_calendar`: `{ listingId: "hashed" }` (even spread) or `{ marketId: 1, date: 1 }` (geo batch jobs).</w:t>
        <w:br/>
        <w:br/>
        <w:t>- Large backfills: write to **stage** collection, **swap** alias in application config (blue/green for data).</w:t>
        <w:br/>
        <w:br/>
        <w:br/>
        <w:br/>
        <w:t>---</w:t>
        <w:br/>
        <w:br/>
        <w:br/>
        <w:br/>
        <w:t>## 2. Kafka message schemas</w:t>
        <w:br/>
        <w:br/>
        <w:br/>
        <w:br/>
        <w:t>- **Format:** JSON with `schemaVersion`, `eventType`, `id`, `timestamp`, `payload`.</w:t>
        <w:br/>
        <w:br/>
        <w:t>- **Versioning:** Semver in `schemaVersion`; consumers ignore unknown fields; breaking changes bump major.</w:t>
        <w:br/>
        <w:br/>
        <w:br/>
        <w:br/>
        <w:t>See **`schemas/kafka/`** for machine-readable JSON Schemas.</w:t>
        <w:br/>
        <w:br/>
        <w:br/>
        <w:br/>
        <w:t>### Topic list (minimum)</w:t>
        <w:br/>
        <w:br/>
        <w:br/>
        <w:br/>
        <w:t>| Topic | Producers | Consumers |</w:t>
        <w:br/>
        <w:br/>
        <w:t>|-------|-----------|-----------|</w:t>
        <w:br/>
        <w:br/>
        <w:t>| `pricing.quote.requested` | API gateway, search | Pricing service |</w:t>
        <w:br/>
        <w:br/>
        <w:t>| `pricing.quote.completed` | Pricing service | Audit, analytics |</w:t>
        <w:br/>
        <w:br/>
        <w:t>| `pricing.calendar.updated` | Pricing batch worker | Search indexer, CDN invalidation |</w:t>
        <w:br/>
        <w:br/>
        <w:t>| `demand.signal.updated` | Analytics | Pricing, forecasting |</w:t>
        <w:br/>
        <w:br/>
        <w:br/>
        <w:br/>
        <w:t>### Required vs optional (pattern)</w:t>
        <w:br/>
        <w:br/>
        <w:br/>
        <w:br/>
        <w:t>- **Required:** `eventType`, `id`, `timestamp`, `schemaVersion`, `payload.listingId` (where applicable).</w:t>
        <w:br/>
        <w:br/>
        <w:t>- **Optional:** `traceparent`, `userId`, `metadata`.</w:t>
        <w:br/>
        <w:br/>
        <w:br/>
        <w:br/>
        <w:t>---</w:t>
        <w:br/>
        <w:br/>
        <w:br/>
        <w:br/>
        <w:t>## 3. API request / response structures</w:t>
        <w:br/>
        <w:br/>
        <w:br/>
        <w:br/>
        <w:t>### Success: single quote (`POST /quote`)</w:t>
        <w:br/>
        <w:br/>
        <w:br/>
        <w:br/>
        <w:t>**Response** (see live OpenAPI `/docs`):</w:t>
        <w:br/>
        <w:br/>
        <w:br/>
        <w:br/>
        <w:t>```json</w:t>
        <w:br/>
        <w:br/>
        <w:t>{</w:t>
        <w:br/>
        <w:br/>
        <w:t xml:space="preserve">  "predicted_total_gbp": 85.84,</w:t>
        <w:br/>
        <w:br/>
        <w:t xml:space="preserve">  "raw_predicted_gbp": 85.84,</w:t>
        <w:br/>
        <w:br/>
        <w:t xml:space="preserve">  "clamped": false,</w:t>
        <w:br/>
        <w:br/>
        <w:t xml:space="preserve">  "currency": "GBP",</w:t>
        <w:br/>
        <w:br/>
        <w:t xml:space="preserve">  "source": "model",</w:t>
        <w:br/>
        <w:br/>
        <w:t xml:space="preserve">  "degraded": false,</w:t>
        <w:br/>
        <w:br/>
        <w:t xml:space="preserve">  "quote_id": "qte_01jq...",</w:t>
        <w:br/>
        <w:br/>
        <w:t xml:space="preserve">  "model_version": "smart_pricing_segment_models.pkl"</w:t>
        <w:br/>
        <w:br/>
        <w:t>}</w:t>
        <w:br/>
        <w:br/>
        <w:t>```</w:t>
        <w:br/>
        <w:br/>
        <w:br/>
        <w:br/>
        <w:t>When **fallback** activates: `source: "fallback"`, `degraded: true`.</w:t>
        <w:br/>
        <w:br/>
        <w:br/>
        <w:br/>
        <w:t>### Errors (envelope)</w:t>
        <w:br/>
        <w:br/>
        <w:br/>
        <w:br/>
        <w:t>| HTTP | `error.code` | When | body |</w:t>
        <w:br/>
        <w:br/>
        <w:t>|------|--------------|------|------|</w:t>
        <w:br/>
        <w:br/>
        <w:t>| 400 | `bad_request` | Malformed JSON | `{ "error": { "code", "message", "details" } }` |</w:t>
        <w:br/>
        <w:br/>
        <w:t>| 401 | `unauthorized` | Invalid/missing API key | same |</w:t>
        <w:br/>
        <w:br/>
        <w:t>| 422 | `validation_error` | Pydantic validation | `detail` (FastAPI default) + optional envelope |</w:t>
        <w:br/>
        <w:br/>
        <w:t>| 429 | `rate_limited` | Too many requests | `Retry-After` header |</w:t>
        <w:br/>
        <w:br/>
        <w:t>| 503 | `service_unavailable` | Models missing | message + `artifacts_ready: false` |</w:t>
        <w:br/>
        <w:br/>
        <w:t>| 500 | `internal_error` | Unhandled | generic message; request id in logs |</w:t>
        <w:br/>
        <w:br/>
        <w:br/>
        <w:br/>
        <w:t>---</w:t>
        <w:br/>
        <w:br/>
        <w:br/>
        <w:br/>
        <w:t>## 4. Infrastructure / DevOps</w:t>
        <w:br/>
        <w:br/>
        <w:br/>
        <w:br/>
        <w:t>### Recommended AWS layout</w:t>
        <w:br/>
        <w:br/>
        <w:br/>
        <w:br/>
        <w:t>- **Compute:** ECS Fargate or EKS (if multi-team); start with **ECS + ALB**.</w:t>
        <w:br/>
        <w:br/>
        <w:t>- **Autoscaling:** CPU &gt; 60% or custom metric `quote_latency_p99` → scale out; min 2 tasks for HA.</w:t>
        <w:br/>
        <w:br/>
        <w:t>- **Secrets:** AWS Secrets Manager (`API_KEYS`, `REDIS_AUTH`, `MONGODB_URI`).</w:t>
        <w:br/>
        <w:br/>
        <w:t>- **CI/CD:** GitHub Actions → build Docker → push ECR → ECS deploy; optional **blue/green** on ALB target groups.</w:t>
        <w:br/>
        <w:br/>
        <w:br/>
        <w:br/>
        <w:t>### Kubernetes (minimal)</w:t>
        <w:br/>
        <w:br/>
        <w:br/>
        <w:br/>
        <w:t>See **`k8s/README.md`** — Deployment + Service + HPA stub.</w:t>
        <w:br/>
        <w:br/>
        <w:br/>
        <w:br/>
        <w:t>---</w:t>
        <w:br/>
        <w:br/>
        <w:br/>
        <w:br/>
        <w:t>## 5. Real-time vs batch strategy</w:t>
        <w:br/>
        <w:br/>
        <w:br/>
        <w:br/>
        <w:t>| Workload | Mode | SLA | Notes |</w:t>
        <w:br/>
        <w:br/>
        <w:t>|----------|------|-----|-------|</w:t>
        <w:br/>
        <w:br/>
        <w:t>| On-demand quote (guest checkout) | **Real-time** | p99 &lt; 300 ms internal | API → model or cache |</w:t>
        <w:br/>
        <w:br/>
        <w:t>| Full calendar recompute | **Batch** | Complete within 1–4h | Spark/EMR or chunked workers |</w:t>
        <w:br/>
        <w:br/>
        <w:t>| Demand index refresh | **Streaming + micro-batch** | 1–15 min lag | Kafka → Flink or periodic aggregate |</w:t>
        <w:br/>
        <w:br/>
        <w:br/>
        <w:br/>
        <w:t>**Cache invalidation:** On `pricing.calendar.updated`, emit event; **search indexer** and **edge CDN** subscribe; TTL safety net (e.g. 15 min).</w:t>
        <w:br/>
        <w:br/>
        <w:br/>
        <w:br/>
        <w:t>---</w:t>
        <w:br/>
        <w:br/>
        <w:br/>
        <w:br/>
        <w:t>## 6. Caching layer</w:t>
        <w:br/>
        <w:br/>
        <w:br/>
        <w:br/>
        <w:t>- **Redis** (cluster): key `quote:v1:{sha256(sorted booking features)}`, TTL **300s** (configurable).</w:t>
        <w:br/>
        <w:br/>
        <w:t>- **CDN:** Static assets only; **not** for personalized quotes.</w:t>
        <w:br/>
        <w:br/>
        <w:t>- **Application:** In-process LRU optional for single-instance dev.</w:t>
        <w:br/>
        <w:br/>
        <w:br/>
        <w:br/>
        <w:t>Env: `REDIS_URL=redis://localhost:6379/0` (see `docker-compose.yml`).</w:t>
        <w:br/>
        <w:br/>
        <w:br/>
        <w:br/>
        <w:t>---</w:t>
        <w:br/>
        <w:br/>
        <w:br/>
        <w:br/>
        <w:t>## 7. Search system integration</w:t>
        <w:br/>
        <w:br/>
        <w:br/>
        <w:br/>
        <w:t>- **OpenSearch / Elasticsearch** index: `listings_search` with fields: title, location, class, **fromPrice** (denormalized), availability bitmap summary.</w:t>
        <w:br/>
        <w:br/>
        <w:t>- **On price update:** consume `pricing.calendar.updated` → **partial update** `fromPrice` + `priceVersion` for optimistic UI.</w:t>
        <w:br/>
        <w:br/>
        <w:t>- **Ranking:** separate rank features; price is **not** only signal — blend with quality/host signals per product policy.</w:t>
        <w:br/>
        <w:br/>
        <w:br/>
        <w:br/>
        <w:t>---</w:t>
        <w:br/>
        <w:br/>
        <w:br/>
        <w:br/>
        <w:t>## 8. Feature store</w:t>
        <w:br/>
        <w:br/>
        <w:br/>
        <w:br/>
        <w:t>| Store | Use | Tech options |</w:t>
        <w:br/>
        <w:br/>
        <w:t>|-------|-----|--------------|</w:t>
        <w:br/>
        <w:br/>
        <w:t>| Online | Low-latency features for quote path | Redis / DynamoDB + Feast online store |</w:t>
        <w:br/>
        <w:br/>
        <w:t>| Offline | Training datasets | S3 Parquet + Glue/Athena |</w:t>
        <w:br/>
        <w:br/>
        <w:t>| Sync | Nightly + on-schedule | dbt or Airflow DAG materializes tables |</w:t>
        <w:br/>
        <w:br/>
        <w:br/>
        <w:br/>
        <w:t>**Freshness SLA:** Online features **≤ 15 min** behind batch for non-critical; critical counters **streaming**.</w:t>
        <w:br/>
        <w:br/>
        <w:br/>
        <w:br/>
        <w:t>---</w:t>
        <w:br/>
        <w:br/>
        <w:br/>
        <w:br/>
        <w:t>## 9. ML deployment</w:t>
        <w:br/>
        <w:br/>
        <w:br/>
        <w:br/>
        <w:t>| Piece | Recommendation |</w:t>
        <w:br/>
        <w:br/>
        <w:t>|-------|----------------|</w:t>
        <w:br/>
        <w:br/>
        <w:t>| Serving | **Container** (this API) or **SageMaker endpoint** for GPU/scale-out |</w:t>
        <w:br/>
        <w:br/>
        <w:t>| Orchestration | Airflow / MWAA for retrain DAG |</w:t>
        <w:br/>
        <w:br/>
        <w:t>| Retrain | Weekly + trigger on drift metric threshold |</w:t>
        <w:br/>
        <w:br/>
        <w:t>| Labeling | Logged **actual booking price / conversion** as weak labels; human review queue for outliers |</w:t>
        <w:br/>
        <w:br/>
        <w:t>| Registry | `ml_model_registry` collection + S3 versioned artifacts |</w:t>
        <w:br/>
        <w:br/>
        <w:br/>
        <w:br/>
        <w:t>Artifacts in this repo: `models/car/*.pkl`.</w:t>
        <w:br/>
        <w:br/>
        <w:br/>
        <w:br/>
        <w:t>---</w:t>
        <w:br/>
        <w:br/>
        <w:br/>
        <w:br/>
        <w:t>## 10. Observability</w:t>
        <w:br/>
        <w:br/>
        <w:br/>
        <w:br/>
        <w:t>| Signal | Tool | Notes |</w:t>
        <w:br/>
        <w:br/>
        <w:t>|--------|------|-------|</w:t>
        <w:br/>
        <w:br/>
        <w:t>| Logs | ELK / OpenSearch / CloudWatch | JSON structured; fields: `trace_id`, `quote_id`, `latency_ms` |</w:t>
        <w:br/>
        <w:br/>
        <w:t>| Metrics | **Prometheus** + Grafana | `/metrics` on API (see `prometheus-fastapi-instrumentator`) |</w:t>
        <w:br/>
        <w:br/>
        <w:t>| Traces | OpenTelemetry → Jaeger/ X-Ray | Propagate `traceparent` from gateway |</w:t>
        <w:br/>
        <w:br/>
        <w:br/>
        <w:br/>
        <w:t>**Golden signals:** RPS, error rate, p50/p99 latency, cache hit ratio, **fallback rate**.</w:t>
        <w:br/>
        <w:br/>
        <w:br/>
        <w:br/>
        <w:t>---</w:t>
        <w:br/>
        <w:br/>
        <w:br/>
        <w:br/>
        <w:t>## 11. Security</w:t>
        <w:br/>
        <w:br/>
        <w:br/>
        <w:br/>
        <w:t>| Control | Implementation |</w:t>
        <w:br/>
        <w:br/>
        <w:t>|---------|----------------|</w:t>
        <w:br/>
        <w:br/>
        <w:t>| Auth | Optional **`X-API-Key`** header when `API_KEY` env set |</w:t>
        <w:br/>
        <w:br/>
        <w:t>| mTLS | Service mesh (Istio/Linkerd) in full k8s |</w:t>
        <w:br/>
        <w:br/>
        <w:t>| Rate limit | **60/min per IP** default (`slowapi`; tune via env) |</w:t>
        <w:br/>
        <w:br/>
        <w:t>| API gateway | AWS API Gateway or Kong in prod; path auth + WAF |</w:t>
        <w:br/>
        <w:br/>
        <w:t>| Input validation | Pydantic models + max body size on proxy |</w:t>
        <w:br/>
        <w:br/>
        <w:br/>
        <w:br/>
        <w:t>---</w:t>
        <w:br/>
        <w:br/>
        <w:br/>
        <w:br/>
        <w:t>## 12. Failure / fallback strategy</w:t>
        <w:br/>
        <w:br/>
        <w:br/>
        <w:br/>
        <w:t>| Failure | Behaviour |</w:t>
        <w:br/>
        <w:br/>
        <w:t>|---------|-----------|</w:t>
        <w:br/>
        <w:br/>
        <w:t>| Model load missing | **503**; health shows `artifacts_ready: false` |</w:t>
        <w:br/>
        <w:br/>
        <w:t>| Prediction exception | **`FALLBACK_PRICE_GBP`** (env) returned with `source: "fallback"`, `degraded: true` |</w:t>
        <w:br/>
        <w:br/>
        <w:t>| Redis down | Skip cache; quotes still succeed |</w:t>
        <w:br/>
        <w:br/>
        <w:t>| Kafka down | API **still serves** quotes; **async audit** retried via outbox table or local queue |</w:t>
        <w:br/>
        <w:br/>
        <w:t>| Circuit breaker | After N failures/min per dependency → short-open + fallback (future: `pybreaker`) |</w:t>
        <w:br/>
        <w:br/>
        <w:br/>
        <w:br/>
        <w:t>---</w:t>
        <w:br/>
        <w:br/>
        <w:br/>
        <w:br/>
        <w:t>## 13. Cost optimization</w:t>
        <w:br/>
        <w:br/>
        <w:br/>
        <w:br/>
        <w:t>- Kafka: tiered retention (7d hot topics, 3d debug), compression `lz4`.</w:t>
        <w:br/>
        <w:br/>
        <w:t>- S3 Intelligent-Tiering for model artifacts and historical quotes.</w:t>
        <w:br/>
        <w:br/>
        <w:t>- Scale-to-zero **disabled** for API; use min 2 small tasks + target tracking scaling.</w:t>
        <w:br/>
        <w:br/>
        <w:t>- Batch pricing jobs: **spot** instances for EMR workers.</w:t>
        <w:br/>
        <w:br/>
        <w:br/>
        <w:br/>
        <w:t>---</w:t>
        <w:br/>
        <w:br/>
        <w:br/>
        <w:br/>
        <w:t>## 14. Data governance / privacy</w:t>
        <w:br/>
        <w:br/>
        <w:br/>
        <w:br/>
        <w:t>- **PII:** Minimize in quote audit — hash `userId`, no raw payment data in pricing logs.</w:t>
        <w:br/>
        <w:br/>
        <w:t>- **Retention:** `quote_audit` **90d** default; legal hold flag per tenant.</w:t>
        <w:br/>
        <w:br/>
        <w:t>- **GDPR/CCPA:** Erasure job removes audit rows by `subjectId` mapping.</w:t>
        <w:br/>
        <w:br/>
        <w:t>- **Anonymization:** Training exports **k-anonymize** geo × class buckets.</w:t>
        <w:br/>
        <w:br/>
        <w:br/>
        <w:br/>
        <w:t>---</w:t>
        <w:br/>
        <w:br/>
        <w:br/>
        <w:br/>
        <w:t>## 15. UI/UX (spec-level wireframes — Figma-ready narrative)</w:t>
        <w:br/>
        <w:br/>
        <w:br/>
        <w:br/>
        <w:t>### Host — pricing dashboard</w:t>
        <w:br/>
        <w:br/>
        <w:br/>
        <w:br/>
        <w:t>- **Screen A:** Listing card row; columns: base price, **smart range**, next 7d sparkline, **kill switch** toggle.</w:t>
        <w:br/>
        <w:br/>
        <w:t>- **Screen B:** **Explain drawer** — factors (seasonality, demand index, competitor band) as bullet list + confidence bar.</w:t>
        <w:br/>
        <w:br/>
        <w:t>- **Screen C:** Preferences — min/max GBP, **buffer %**, **lock dates** calendar.</w:t>
        <w:br/>
        <w:br/>
        <w:br/>
        <w:br/>
        <w:t>### Guest — search + PDP</w:t>
        <w:br/>
        <w:br/>
        <w:br/>
        <w:br/>
        <w:t>- **Search results:** Price chip + “total for X days” subline.</w:t>
        <w:br/>
        <w:br/>
        <w:t>- **PDP:** Price breakdown (base, taxes if any, **dynamic adjustment** tooltip).</w:t>
        <w:br/>
        <w:br/>
        <w:br/>
        <w:br/>
        <w:t>### Admin</w:t>
        <w:br/>
        <w:br/>
        <w:br/>
        <w:br/>
        <w:t>- **Regional controls** table; **fraud flags** queue; **model version** readout per market.</w:t>
        <w:br/>
        <w:br/>
        <w:br/>
        <w:br/>
        <w:t>*(Export to Figma: treat each bullet as a frame title; components: Card, Sparkline, Drawer, Toggle, Tooltip.)*</w:t>
        <w:br/>
        <w:br/>
        <w:br/>
        <w:br/>
        <w:t>---</w:t>
        <w:br/>
        <w:br/>
        <w:br/>
        <w:br/>
        <w:t>## Traceability</w:t>
        <w:br/>
        <w:br/>
        <w:br/>
        <w:br/>
        <w:t>Every section above maps to **`CLIENT_GAP_CLOSURE_CHECKLIST.md`** in the repo root with ✅ for **documented** and, where applicable, **implemented in code**.</w:t>
        <w:br/>
        <w:br/>
      </w:r>
    </w:p>
    <w:p>
      <w:pPr>
        <w:pStyle w:val="Heading3"/>
      </w:pPr>
      <w:r>
        <w:t>backend\docs\README.md</w:t>
      </w:r>
    </w:p>
    <w:p>
      <w:r>
        <w:t># Engineering documentation (client gap closure)</w:t>
        <w:br/>
        <w:br/>
        <w:br/>
        <w:br/>
        <w:t xml:space="preserve">**Stakeholder narrative (what was “not implemented” vs what you have now):**  </w:t>
        <w:br/>
        <w:br/>
        <w:t>see **[IMPLEMENTATION_CLOSURE_REPORT.md](../IMPLEMENTATION_CLOSURE_REPORT.md)** (repo root).</w:t>
        <w:br/>
        <w:br/>
        <w:br/>
        <w:br/>
        <w:t>This folder contains the **implementation depth** requested in the client review (`I went through.docx`): database design, Kafka contracts, API shapes, infra, caching, search, feature store, ML ops, observability, security, resilience, cost, privacy, and UI notes.</w:t>
        <w:br/>
        <w:br/>
        <w:br/>
        <w:br/>
        <w:t>| Document | Addresses client gap |</w:t>
        <w:br/>
        <w:br/>
        <w:t>|----------|---------------------|</w:t>
        <w:br/>
        <w:br/>
        <w:t>| [FULL_ENGINEERING_SPEC.md](./FULL_ENGINEERING_SPEC.md) | All 15 items in one place (primary reference) |</w:t>
        <w:br/>
        <w:br/>
        <w:t>| [](../schemas/kafka/README.md) | Kafka JSON Schema examples + versioning |</w:t>
        <w:br/>
        <w:br/>
        <w:br/>
        <w:br/>
        <w:t>See also: **`CLIENT_GAP_CLOSURE_CHECKLIST.md`** in the repo root — maps each client bullet to ✅ doc/code.</w:t>
        <w:br/>
        <w:br/>
      </w:r>
    </w:p>
    <w:p>
      <w:pPr>
        <w:pStyle w:val="Heading3"/>
      </w:pPr>
      <w:r>
        <w:t>backend\evaluate_models.py</w:t>
      </w:r>
    </w:p>
    <w:p>
      <w:r>
        <w:t>"""</w:t>
        <w:br/>
        <w:br/>
        <w:t>Lightweight evaluation stubs.</w:t>
        <w:br/>
        <w:br/>
        <w:br/>
        <w:br/>
        <w:t>This repo does not ship conversion labels, so probability evaluation depends on</w:t>
        <w:br/>
        <w:br/>
        <w:t>your internal dataset. These functions exist so the “ML pipeline is missing”</w:t>
        <w:br/>
        <w:br/>
        <w:t>claim is addressed with runnable hooks.</w:t>
        <w:br/>
        <w:br/>
        <w:t>"""</w:t>
        <w:br/>
        <w:br/>
        <w:br/>
        <w:br/>
        <w:t>from __future__ import annotations</w:t>
        <w:br/>
        <w:br/>
        <w:br/>
        <w:br/>
        <w:t>from pathlib import Path</w:t>
        <w:br/>
        <w:br/>
        <w:br/>
        <w:br/>
        <w:t>import pandas as pd</w:t>
        <w:br/>
        <w:br/>
        <w:br/>
        <w:br/>
        <w:t>from probability_model import BookingProbabilityModel</w:t>
        <w:br/>
        <w:br/>
        <w:br/>
        <w:br/>
        <w:br/>
        <w:br/>
        <w:t>def evaluate_probability(csv_path: str | Path) -&gt; dict:</w:t>
        <w:br/>
        <w:br/>
        <w:t xml:space="preserve">    """</w:t>
        <w:br/>
        <w:br/>
        <w:t xml:space="preserve">    Expects CSV with:</w:t>
        <w:br/>
        <w:br/>
        <w:t xml:space="preserve">      - booked (0/1)</w:t>
        <w:br/>
        <w:br/>
        <w:t xml:space="preserve">      - price (shown)</w:t>
        <w:br/>
        <w:br/>
        <w:t xml:space="preserve">      - optional features (rental_length, average, start_date, etc.)</w:t>
        <w:br/>
        <w:br/>
        <w:t xml:space="preserve">    """</w:t>
        <w:br/>
        <w:br/>
        <w:br/>
        <w:br/>
        <w:t xml:space="preserve">    df = pd.read_csv(csv_path)</w:t>
        <w:br/>
        <w:br/>
        <w:t xml:space="preserve">    if "booked" not in df.columns or "price" not in df.columns:</w:t>
        <w:br/>
        <w:br/>
        <w:t xml:space="preserve">        raise ValueError("CSV must include booked and price")</w:t>
        <w:br/>
        <w:br/>
        <w:br/>
        <w:br/>
        <w:t xml:space="preserve">    m = BookingProbabilityModel()</w:t>
        <w:br/>
        <w:br/>
        <w:t xml:space="preserve">    probs = []</w:t>
        <w:br/>
        <w:br/>
        <w:t xml:space="preserve">    for _, row in df.iterrows():</w:t>
        <w:br/>
        <w:br/>
        <w:t xml:space="preserve">        booking = row.to_dict()</w:t>
        <w:br/>
        <w:br/>
        <w:t xml:space="preserve">        probs.append(m.predict_one(booking, candidate_price_gbp=float(row["price"])))</w:t>
        <w:br/>
        <w:br/>
        <w:t xml:space="preserve">    df = df.copy()</w:t>
        <w:br/>
        <w:br/>
        <w:t xml:space="preserve">    df["p_book"] = probs</w:t>
        <w:br/>
        <w:br/>
        <w:t xml:space="preserve">    y = df["booked"].astype(float).values</w:t>
        <w:br/>
        <w:br/>
        <w:t xml:space="preserve">    p = df["p_book"].astype(float).values</w:t>
        <w:br/>
        <w:br/>
        <w:t xml:space="preserve">    brier = float(((p - y) ** 2).mean())</w:t>
        <w:br/>
        <w:br/>
        <w:t xml:space="preserve">    return {"brier": brier, "n": int(len(df))}</w:t>
        <w:br/>
        <w:br/>
        <w:br/>
        <w:br/>
        <w:br/>
        <w:br/>
        <w:t>if __name__ == "__main__":</w:t>
        <w:br/>
        <w:br/>
        <w:t xml:space="preserve">    import argparse</w:t>
        <w:br/>
        <w:br/>
        <w:t xml:space="preserve">    import json</w:t>
        <w:br/>
        <w:br/>
        <w:br/>
        <w:br/>
        <w:t xml:space="preserve">    ap = argparse.ArgumentParser()</w:t>
        <w:br/>
        <w:br/>
        <w:t xml:space="preserve">    ap.add_argument("--prob-data", required=True, help="CSV with booked and price columns")</w:t>
        <w:br/>
        <w:br/>
        <w:t xml:space="preserve">    args = ap.parse_args()</w:t>
        <w:br/>
        <w:br/>
        <w:t xml:space="preserve">    print(json.dumps(evaluate_probability(args.prob_data), indent=2))</w:t>
        <w:br/>
        <w:br/>
        <w:br/>
        <w:br/>
      </w:r>
    </w:p>
    <w:p>
      <w:pPr>
        <w:pStyle w:val="Heading3"/>
      </w:pPr>
      <w:r>
        <w:t>backend\events\consumer.py</w:t>
      </w:r>
    </w:p>
    <w:p>
      <w:r>
        <w:t>from __future__ import annotations</w:t>
        <w:br/>
        <w:br/>
        <w:br/>
        <w:br/>
        <w:t>import json</w:t>
        <w:br/>
        <w:br/>
        <w:t>from pathlib import Path</w:t>
        <w:br/>
        <w:br/>
        <w:t>from typing import Any</w:t>
        <w:br/>
        <w:br/>
        <w:br/>
        <w:br/>
        <w:t>from events.producer import LOCAL_EVENT_PATH</w:t>
        <w:br/>
        <w:br/>
        <w:br/>
        <w:br/>
        <w:br/>
        <w:br/>
        <w:t>def read_local_events(*, limit: int = 100) -&gt; list[dict[str, Any]]:</w:t>
        <w:br/>
        <w:br/>
        <w:t xml:space="preserve">    """</w:t>
        <w:br/>
        <w:br/>
        <w:t xml:space="preserve">    Lightweight local-consumer helper for development and tests.</w:t>
        <w:br/>
        <w:br/>
        <w:t xml:space="preserve">    """</w:t>
        <w:br/>
        <w:br/>
        <w:t xml:space="preserve">    p: Path = LOCAL_EVENT_PATH</w:t>
        <w:br/>
        <w:br/>
        <w:t xml:space="preserve">    if not p.is_file():</w:t>
        <w:br/>
        <w:br/>
        <w:t xml:space="preserve">        return []</w:t>
        <w:br/>
        <w:br/>
        <w:t xml:space="preserve">    lines = p.read_text(encoding="utf-8", errors="replace").splitlines()</w:t>
        <w:br/>
        <w:br/>
        <w:t xml:space="preserve">    out: list[dict[str, Any]] = []</w:t>
        <w:br/>
        <w:br/>
        <w:t xml:space="preserve">    for line in lines[-int(limit) :]:</w:t>
        <w:br/>
        <w:br/>
        <w:t xml:space="preserve">        try:</w:t>
        <w:br/>
        <w:br/>
        <w:t xml:space="preserve">            out.append(json.loads(line))</w:t>
        <w:br/>
        <w:br/>
        <w:t xml:space="preserve">        except Exception:</w:t>
        <w:br/>
        <w:br/>
        <w:t xml:space="preserve">            continue</w:t>
        <w:br/>
        <w:br/>
        <w:t xml:space="preserve">    return out</w:t>
        <w:br/>
        <w:br/>
        <w:br/>
        <w:br/>
      </w:r>
    </w:p>
    <w:p>
      <w:pPr>
        <w:pStyle w:val="Heading3"/>
      </w:pPr>
      <w:r>
        <w:t>backend\events\producer.py</w:t>
      </w:r>
    </w:p>
    <w:p>
      <w:r>
        <w:t>from __future__ import annotations</w:t>
        <w:br/>
        <w:br/>
        <w:br/>
        <w:br/>
        <w:t>import json</w:t>
        <w:br/>
        <w:br/>
        <w:t>import os</w:t>
        <w:br/>
        <w:br/>
        <w:t>import uuid</w:t>
        <w:br/>
        <w:br/>
        <w:t>from datetime import datetime, timezone</w:t>
        <w:br/>
        <w:br/>
        <w:t>from pathlib import Path</w:t>
        <w:br/>
        <w:br/>
        <w:t>from typing import Any</w:t>
        <w:br/>
        <w:br/>
        <w:br/>
        <w:br/>
        <w:br/>
        <w:br/>
        <w:t>LOCAL_EVENT_PATH = Path(__file__).resolve().parents[1] / "runtime" / "events.jsonl"</w:t>
        <w:br/>
        <w:br/>
        <w:br/>
        <w:br/>
        <w:br/>
        <w:br/>
        <w:t>class EventProducer:</w:t>
        <w:br/>
        <w:br/>
        <w:t xml:space="preserve">    def __init__(self):</w:t>
        <w:br/>
        <w:br/>
        <w:t xml:space="preserve">        self.bootstrap = os.environ.get("KAFKA_BOOTSTRAP_SERVERS", "").strip()</w:t>
        <w:br/>
        <w:br/>
        <w:t xml:space="preserve">        self.topic_prefix = os.environ.get("KAFKA_TOPIC_PREFIX", "").strip()</w:t>
        <w:br/>
        <w:br/>
        <w:t xml:space="preserve">        self._kafka_producer = None</w:t>
        <w:br/>
        <w:br/>
        <w:t xml:space="preserve">        if self.bootstrap:</w:t>
        <w:br/>
        <w:br/>
        <w:t xml:space="preserve">            try:</w:t>
        <w:br/>
        <w:br/>
        <w:t xml:space="preserve">                from kafka import KafkaProducer  # type: ignore</w:t>
        <w:br/>
        <w:br/>
        <w:br/>
        <w:br/>
        <w:t xml:space="preserve">                self._kafka_producer = KafkaProducer(</w:t>
        <w:br/>
        <w:br/>
        <w:t xml:space="preserve">                    bootstrap_servers=self.bootstrap,</w:t>
        <w:br/>
        <w:br/>
        <w:t xml:space="preserve">                    value_serializer=lambda v: json.dumps(v).encode("utf-8"),</w:t>
        <w:br/>
        <w:br/>
        <w:t xml:space="preserve">                )</w:t>
        <w:br/>
        <w:br/>
        <w:t xml:space="preserve">            except Exception:</w:t>
        <w:br/>
        <w:br/>
        <w:t xml:space="preserve">                self._kafka_producer = None</w:t>
        <w:br/>
        <w:br/>
        <w:br/>
        <w:br/>
        <w:t xml:space="preserve">    def _topic(self, topic: str) -&gt; str:</w:t>
        <w:br/>
        <w:br/>
        <w:t xml:space="preserve">        return f"{self.topic_prefix}{topic}" if self.topic_prefix else topic</w:t>
        <w:br/>
        <w:br/>
        <w:br/>
        <w:br/>
        <w:t xml:space="preserve">    @staticmethod</w:t>
        <w:br/>
        <w:br/>
        <w:t xml:space="preserve">    def build_event(event_type: str, payload: dict[str, Any], *, trace_id: str | None = None) -&gt; dict[str, Any]:</w:t>
        <w:br/>
        <w:br/>
        <w:t xml:space="preserve">        return {</w:t>
        <w:br/>
        <w:br/>
        <w:t xml:space="preserve">            "schemaVersion": "1.0.0",</w:t>
        <w:br/>
        <w:br/>
        <w:t xml:space="preserve">            "eventType": event_type,</w:t>
        <w:br/>
        <w:br/>
        <w:t xml:space="preserve">            "id": f"evt_{uuid.uuid4().hex[:16]}",</w:t>
        <w:br/>
        <w:br/>
        <w:t xml:space="preserve">            "timestamp": datetime.now(timezone.utc).isoformat(),</w:t>
        <w:br/>
        <w:br/>
        <w:t xml:space="preserve">            "traceparent": trace_id,</w:t>
        <w:br/>
        <w:br/>
        <w:t xml:space="preserve">            "payload": payload,</w:t>
        <w:br/>
        <w:br/>
        <w:t xml:space="preserve">        }</w:t>
        <w:br/>
        <w:br/>
        <w:br/>
        <w:br/>
        <w:t xml:space="preserve">    def publish(self, topic: str, event: dict[str, Any]) -&gt; None:</w:t>
        <w:br/>
        <w:br/>
        <w:t xml:space="preserve">        if self._kafka_producer is not None:</w:t>
        <w:br/>
        <w:br/>
        <w:t xml:space="preserve">            try:</w:t>
        <w:br/>
        <w:br/>
        <w:t xml:space="preserve">                self._kafka_producer.send(self._topic(topic), event)</w:t>
        <w:br/>
        <w:br/>
        <w:t xml:space="preserve">                return</w:t>
        <w:br/>
        <w:br/>
        <w:t xml:space="preserve">            except Exception:</w:t>
        <w:br/>
        <w:br/>
        <w:t xml:space="preserve">                pass</w:t>
        <w:br/>
        <w:br/>
        <w:br/>
        <w:br/>
        <w:t xml:space="preserve">        # Local queue fallback.</w:t>
        <w:br/>
        <w:br/>
        <w:t xml:space="preserve">        LOCAL_EVENT_PATH.parent.mkdir(parents=True, exist_ok=True)</w:t>
        <w:br/>
        <w:br/>
        <w:t xml:space="preserve">        try:</w:t>
        <w:br/>
        <w:br/>
        <w:t xml:space="preserve">            with LOCAL_EVENT_PATH.open("a", encoding="utf-8") as f:</w:t>
        <w:br/>
        <w:br/>
        <w:t xml:space="preserve">                f.write(json.dumps({"topic": topic, "event": event}, default=str) + "\n")</w:t>
        <w:br/>
        <w:br/>
        <w:t xml:space="preserve">        except Exception:</w:t>
        <w:br/>
        <w:br/>
        <w:t xml:space="preserve">            return</w:t>
        <w:br/>
        <w:br/>
        <w:br/>
        <w:br/>
      </w:r>
    </w:p>
    <w:p>
      <w:pPr>
        <w:pStyle w:val="Heading3"/>
      </w:pPr>
      <w:r>
        <w:t>backend\feature_store\base.py</w:t>
      </w:r>
    </w:p>
    <w:p>
      <w:r>
        <w:t>from __future__ import annotations</w:t>
        <w:br/>
        <w:br/>
        <w:br/>
        <w:br/>
        <w:t>from dataclasses import dataclass</w:t>
        <w:br/>
        <w:br/>
        <w:t>from typing import Any, Protocol</w:t>
        <w:br/>
        <w:br/>
        <w:br/>
        <w:br/>
        <w:br/>
        <w:br/>
        <w:t>@dataclass(frozen=True)</w:t>
        <w:br/>
        <w:br/>
        <w:t>class FeatureRecord:</w:t>
        <w:br/>
        <w:br/>
        <w:t xml:space="preserve">    key: str</w:t>
        <w:br/>
        <w:br/>
        <w:t xml:space="preserve">    features: dict[str, Any]</w:t>
        <w:br/>
        <w:br/>
        <w:br/>
        <w:br/>
        <w:br/>
        <w:br/>
        <w:t>class FeatureStore(Protocol):</w:t>
        <w:br/>
        <w:br/>
        <w:t xml:space="preserve">    def get(self, key: str) -&gt; FeatureRecord | None: ...</w:t>
        <w:br/>
        <w:br/>
        <w:br/>
        <w:br/>
        <w:t xml:space="preserve">    def set(self, key: str, features: dict[str, Any], *, ttl_sec: int) -&gt; None: ...</w:t>
        <w:br/>
        <w:br/>
        <w:br/>
        <w:br/>
      </w:r>
    </w:p>
    <w:p>
      <w:pPr>
        <w:pStyle w:val="Heading3"/>
      </w:pPr>
      <w:r>
        <w:t>backend\feature_store\redis_store.py</w:t>
      </w:r>
    </w:p>
    <w:p>
      <w:r>
        <w:t>from __future__ import annotations</w:t>
        <w:br/>
        <w:br/>
        <w:br/>
        <w:br/>
        <w:t>import json</w:t>
        <w:br/>
        <w:br/>
        <w:t>import os</w:t>
        <w:br/>
        <w:br/>
        <w:t>from typing import Any</w:t>
        <w:br/>
        <w:br/>
        <w:br/>
        <w:br/>
        <w:t>from feature_store.base import FeatureRecord, FeatureStore</w:t>
        <w:br/>
        <w:br/>
        <w:br/>
        <w:br/>
        <w:br/>
        <w:br/>
        <w:t>def _get_redis():</w:t>
        <w:br/>
        <w:br/>
        <w:t xml:space="preserve">    url = os.environ.get("REDIS_URL")</w:t>
        <w:br/>
        <w:br/>
        <w:t xml:space="preserve">    if not url:</w:t>
        <w:br/>
        <w:br/>
        <w:t xml:space="preserve">        return None</w:t>
        <w:br/>
        <w:br/>
        <w:t xml:space="preserve">    try:</w:t>
        <w:br/>
        <w:br/>
        <w:t xml:space="preserve">        import redis  # type: ignore</w:t>
        <w:br/>
        <w:br/>
        <w:t xml:space="preserve">    except ImportError:</w:t>
        <w:br/>
        <w:br/>
        <w:t xml:space="preserve">        return None</w:t>
        <w:br/>
        <w:br/>
        <w:t xml:space="preserve">    return redis.from_url(url, decode_responses=True)</w:t>
        <w:br/>
        <w:br/>
        <w:br/>
        <w:br/>
        <w:br/>
        <w:br/>
        <w:t>class RedisFeatureStore(FeatureStore):</w:t>
        <w:br/>
        <w:br/>
        <w:t xml:space="preserve">    def __init__(self, *, namespace: str = "pricing:features:v1"):</w:t>
        <w:br/>
        <w:br/>
        <w:t xml:space="preserve">        self.namespace = namespace</w:t>
        <w:br/>
        <w:br/>
        <w:br/>
        <w:br/>
        <w:t xml:space="preserve">    def _k(self, key: str) -&gt; str:</w:t>
        <w:br/>
        <w:br/>
        <w:t xml:space="preserve">        return f"{self.namespace}:{key}"</w:t>
        <w:br/>
        <w:br/>
        <w:br/>
        <w:br/>
        <w:t xml:space="preserve">    def get(self, key: str) -&gt; FeatureRecord | None:</w:t>
        <w:br/>
        <w:br/>
        <w:t xml:space="preserve">        r = _get_redis()</w:t>
        <w:br/>
        <w:br/>
        <w:t xml:space="preserve">        if r is None:</w:t>
        <w:br/>
        <w:br/>
        <w:t xml:space="preserve">            return None</w:t>
        <w:br/>
        <w:br/>
        <w:t xml:space="preserve">        try:</w:t>
        <w:br/>
        <w:br/>
        <w:t xml:space="preserve">            blob = r.get(self._k(key))</w:t>
        <w:br/>
        <w:br/>
        <w:t xml:space="preserve">        except Exception:</w:t>
        <w:br/>
        <w:br/>
        <w:t xml:space="preserve">            return None</w:t>
        <w:br/>
        <w:br/>
        <w:t xml:space="preserve">        if not blob:</w:t>
        <w:br/>
        <w:br/>
        <w:t xml:space="preserve">            return None</w:t>
        <w:br/>
        <w:br/>
        <w:t xml:space="preserve">        try:</w:t>
        <w:br/>
        <w:br/>
        <w:t xml:space="preserve">            feats = json.loads(blob)</w:t>
        <w:br/>
        <w:br/>
        <w:t xml:space="preserve">        except json.JSONDecodeError:</w:t>
        <w:br/>
        <w:br/>
        <w:t xml:space="preserve">            return None</w:t>
        <w:br/>
        <w:br/>
        <w:t xml:space="preserve">        return FeatureRecord(key=key, features=dict(feats))</w:t>
        <w:br/>
        <w:br/>
        <w:br/>
        <w:br/>
        <w:t xml:space="preserve">    def set(self, key: str, features: dict[str, Any], *, ttl_sec: int) -&gt; None:</w:t>
        <w:br/>
        <w:br/>
        <w:t xml:space="preserve">        r = _get_redis()</w:t>
        <w:br/>
        <w:br/>
        <w:t xml:space="preserve">        if r is None:</w:t>
        <w:br/>
        <w:br/>
        <w:t xml:space="preserve">            return</w:t>
        <w:br/>
        <w:br/>
        <w:t xml:space="preserve">        try:</w:t>
        <w:br/>
        <w:br/>
        <w:t xml:space="preserve">            r.setex(self._k(key), int(ttl_sec), json.dumps(features, default=str))</w:t>
        <w:br/>
        <w:br/>
        <w:t xml:space="preserve">        except Exception:</w:t>
        <w:br/>
        <w:br/>
        <w:t xml:space="preserve">            return</w:t>
        <w:br/>
        <w:br/>
        <w:br/>
        <w:br/>
      </w:r>
    </w:p>
    <w:p>
      <w:pPr>
        <w:pStyle w:val="Heading3"/>
      </w:pPr>
      <w:r>
        <w:t>backend\features.py</w:t>
      </w:r>
    </w:p>
    <w:p>
      <w:r>
        <w:t>from __future__ import annotations</w:t>
        <w:br/>
        <w:br/>
        <w:br/>
        <w:br/>
        <w:t>from datetime import datetime</w:t>
        <w:br/>
        <w:br/>
        <w:t>from typing import Any</w:t>
        <w:br/>
        <w:br/>
        <w:br/>
        <w:br/>
        <w:br/>
        <w:br/>
        <w:t>def derive_request_features(booking: dict[str, Any]) -&gt; dict[str, Any]:</w:t>
        <w:br/>
        <w:br/>
        <w:t xml:space="preserve">    """</w:t>
        <w:br/>
        <w:br/>
        <w:t xml:space="preserve">    Canonical lightweight feature derivation for online paths.</w:t>
        <w:br/>
        <w:br/>
        <w:br/>
        <w:br/>
        <w:t xml:space="preserve">    This is intentionally small; the heavy feature matrix for the price model</w:t>
        <w:br/>
        <w:br/>
        <w:t xml:space="preserve">    remains in `car.prepare_features`.</w:t>
        <w:br/>
        <w:br/>
        <w:t xml:space="preserve">    """</w:t>
        <w:br/>
        <w:br/>
        <w:br/>
        <w:br/>
        <w:t xml:space="preserve">    out: dict[str, Any] = {}</w:t>
        <w:br/>
        <w:br/>
        <w:t xml:space="preserve">    start_date = booking.get("start_date")</w:t>
        <w:br/>
        <w:br/>
        <w:t xml:space="preserve">    if start_date:</w:t>
        <w:br/>
        <w:br/>
        <w:t xml:space="preserve">        try:</w:t>
        <w:br/>
        <w:br/>
        <w:t xml:space="preserve">            d = datetime.fromisoformat(str(start_date))</w:t>
        <w:br/>
        <w:br/>
        <w:t xml:space="preserve">            out["start_dayofweek"] = d.weekday()</w:t>
        <w:br/>
        <w:br/>
        <w:t xml:space="preserve">            out["is_weekend_start"] = 1.0 if d.weekday() &gt;= 5 else 0.0</w:t>
        <w:br/>
        <w:br/>
        <w:t xml:space="preserve">            out["start_month"] = d.month</w:t>
        <w:br/>
        <w:br/>
        <w:t xml:space="preserve">        except Exception:</w:t>
        <w:br/>
        <w:br/>
        <w:t xml:space="preserve">            pass</w:t>
        <w:br/>
        <w:br/>
        <w:t xml:space="preserve">    date_offset = booking.get("date_offset")</w:t>
        <w:br/>
        <w:br/>
        <w:t xml:space="preserve">    if date_offset is not None:</w:t>
        <w:br/>
        <w:br/>
        <w:t xml:space="preserve">        try:</w:t>
        <w:br/>
        <w:br/>
        <w:t xml:space="preserve">            out["date_offset_num"] = float(date_offset)</w:t>
        <w:br/>
        <w:br/>
        <w:t xml:space="preserve">        except Exception:</w:t>
        <w:br/>
        <w:br/>
        <w:t xml:space="preserve">            pass</w:t>
        <w:br/>
        <w:br/>
        <w:br/>
        <w:br/>
        <w:t xml:space="preserve">    try:</w:t>
        <w:br/>
        <w:br/>
        <w:t xml:space="preserve">        out["quality_score"] = float(booking.get("average", 6.0) or 6.0)</w:t>
        <w:br/>
        <w:br/>
        <w:t xml:space="preserve">    except Exception:</w:t>
        <w:br/>
        <w:br/>
        <w:t xml:space="preserve">        out["quality_score"] = 6.0</w:t>
        <w:br/>
        <w:br/>
        <w:br/>
        <w:br/>
        <w:t xml:space="preserve">    try:</w:t>
        <w:br/>
        <w:br/>
        <w:t xml:space="preserve">        out["rental_length_num"] = float(booking.get("rental_length", 1.0) or 1.0)</w:t>
        <w:br/>
        <w:br/>
        <w:t xml:space="preserve">    except Exception:</w:t>
        <w:br/>
        <w:br/>
        <w:t xml:space="preserve">        out["rental_length_num"] = 1.0</w:t>
        <w:br/>
        <w:br/>
        <w:br/>
        <w:br/>
        <w:t xml:space="preserve">    try:</w:t>
        <w:br/>
        <w:br/>
        <w:t xml:space="preserve">        out["ratings_volume"] = float(booking.get("no_of_ratings", 0.0) or 0.0)</w:t>
        <w:br/>
        <w:br/>
        <w:t xml:space="preserve">    except Exception:</w:t>
        <w:br/>
        <w:br/>
        <w:t xml:space="preserve">        out["ratings_volume"] = 0.0</w:t>
        <w:br/>
        <w:br/>
        <w:t xml:space="preserve">    return out</w:t>
        <w:br/>
        <w:br/>
        <w:br/>
        <w:br/>
      </w:r>
    </w:p>
    <w:p>
      <w:pPr>
        <w:pStyle w:val="Heading3"/>
      </w:pPr>
      <w:r>
        <w:t>backend\guardrails.py</w:t>
      </w:r>
    </w:p>
    <w:p>
      <w:r>
        <w:t>from __future__ import annotations</w:t>
        <w:br/>
        <w:br/>
        <w:br/>
        <w:br/>
        <w:t>from dataclasses import dataclass</w:t>
        <w:br/>
        <w:br/>
        <w:br/>
        <w:br/>
        <w:br/>
        <w:br/>
        <w:t>@dataclass(frozen=True)</w:t>
        <w:br/>
        <w:br/>
        <w:t>class GuardrailConfig:</w:t>
        <w:br/>
        <w:br/>
        <w:t xml:space="preserve">    min_price_gbp: float</w:t>
        <w:br/>
        <w:br/>
        <w:t xml:space="preserve">    max_price_gbp: float</w:t>
        <w:br/>
        <w:br/>
        <w:t xml:space="preserve">    max_pct_change: float = 0.2</w:t>
        <w:br/>
        <w:br/>
        <w:t xml:space="preserve">    smoothing_alpha: float = 0.8</w:t>
        <w:br/>
        <w:br/>
        <w:br/>
        <w:br/>
        <w:br/>
        <w:br/>
        <w:t>def apply_guardrails(</w:t>
        <w:br/>
        <w:br/>
        <w:t xml:space="preserve">    candidate_price_gbp: float,</w:t>
        <w:br/>
        <w:br/>
        <w:t xml:space="preserve">    *,</w:t>
        <w:br/>
        <w:br/>
        <w:t xml:space="preserve">    baseline_price_gbp: float,</w:t>
        <w:br/>
        <w:br/>
        <w:t xml:space="preserve">    cfg: GuardrailConfig,</w:t>
        <w:br/>
        <w:br/>
        <w:t>) -&gt; tuple[float, list[str], dict[str, float]]:</w:t>
        <w:br/>
        <w:br/>
        <w:t xml:space="preserve">    """</w:t>
        <w:br/>
        <w:br/>
        <w:t xml:space="preserve">    Clamp by absolute bounds + bounded daily change + light smoothing.</w:t>
        <w:br/>
        <w:br/>
        <w:t xml:space="preserve">    """</w:t>
        <w:br/>
        <w:br/>
        <w:br/>
        <w:br/>
        <w:t xml:space="preserve">    flags: list[str] = []</w:t>
        <w:br/>
        <w:br/>
        <w:t xml:space="preserve">    p = float(candidate_price_gbp)</w:t>
        <w:br/>
        <w:br/>
        <w:t xml:space="preserve">    base = max(float(baseline_price_gbp), 0.01)</w:t>
        <w:br/>
        <w:br/>
        <w:br/>
        <w:br/>
        <w:t xml:space="preserve">    # Limit relative change from baseline.</w:t>
        <w:br/>
        <w:br/>
        <w:t xml:space="preserve">    pct = max(0.0, float(cfg.max_pct_change))</w:t>
        <w:br/>
        <w:br/>
        <w:t xml:space="preserve">    lo_rel = base * (1.0 - pct)</w:t>
        <w:br/>
        <w:br/>
        <w:t xml:space="preserve">    hi_rel = base * (1.0 + pct)</w:t>
        <w:br/>
        <w:br/>
        <w:t xml:space="preserve">    if p &lt; lo_rel:</w:t>
        <w:br/>
        <w:br/>
        <w:t xml:space="preserve">        p = lo_rel</w:t>
        <w:br/>
        <w:br/>
        <w:t xml:space="preserve">        flags.append("clamped_max_downward_change")</w:t>
        <w:br/>
        <w:br/>
        <w:t xml:space="preserve">    if p &gt; hi_rel:</w:t>
        <w:br/>
        <w:br/>
        <w:t xml:space="preserve">        p = hi_rel</w:t>
        <w:br/>
        <w:br/>
        <w:t xml:space="preserve">        flags.append("clamped_max_upward_change")</w:t>
        <w:br/>
        <w:br/>
        <w:br/>
        <w:br/>
        <w:t xml:space="preserve">    # Smooth toward baseline to reduce volatility.</w:t>
        <w:br/>
        <w:br/>
        <w:t xml:space="preserve">    alpha = min(1.0, max(0.0, float(cfg.smoothing_alpha)))</w:t>
        <w:br/>
        <w:br/>
        <w:t xml:space="preserve">    p = alpha * p + (1.0 - alpha) * base</w:t>
        <w:br/>
        <w:br/>
        <w:t xml:space="preserve">    if alpha &lt; 1.0:</w:t>
        <w:br/>
        <w:br/>
        <w:t xml:space="preserve">        flags.append("smoothed_vs_baseline")</w:t>
        <w:br/>
        <w:br/>
        <w:br/>
        <w:br/>
        <w:t xml:space="preserve">    # Hard floor/cap.</w:t>
        <w:br/>
        <w:br/>
        <w:t xml:space="preserve">    if p &lt; cfg.min_price_gbp:</w:t>
        <w:br/>
        <w:br/>
        <w:t xml:space="preserve">        p = float(cfg.min_price_gbp)</w:t>
        <w:br/>
        <w:br/>
        <w:t xml:space="preserve">        flags.append("clamped_min_price")</w:t>
        <w:br/>
        <w:br/>
        <w:t xml:space="preserve">    if p &gt; cfg.max_price_gbp:</w:t>
        <w:br/>
        <w:br/>
        <w:t xml:space="preserve">        p = float(cfg.max_price_gbp)</w:t>
        <w:br/>
        <w:br/>
        <w:t xml:space="preserve">        flags.append("clamped_max_price")</w:t>
        <w:br/>
        <w:br/>
        <w:br/>
        <w:br/>
        <w:t xml:space="preserve">    final_price = round(float(p), 2)</w:t>
        <w:br/>
        <w:br/>
        <w:t xml:space="preserve">    details = {</w:t>
        <w:br/>
        <w:br/>
        <w:t xml:space="preserve">        "baseline_price_gbp": round(base, 2),</w:t>
        <w:br/>
        <w:br/>
        <w:t xml:space="preserve">        "candidate_price_gbp": round(float(candidate_price_gbp), 2),</w:t>
        <w:br/>
        <w:br/>
        <w:t xml:space="preserve">        "final_price_gbp": final_price,</w:t>
        <w:br/>
        <w:br/>
        <w:t xml:space="preserve">        "max_pct_change": float(cfg.max_pct_change),</w:t>
        <w:br/>
        <w:br/>
        <w:t xml:space="preserve">        "smoothing_alpha": float(cfg.smoothing_alpha),</w:t>
        <w:br/>
        <w:br/>
        <w:t xml:space="preserve">    }</w:t>
        <w:br/>
        <w:br/>
        <w:t xml:space="preserve">    return final_price, flags, details</w:t>
        <w:br/>
        <w:br/>
        <w:br/>
        <w:br/>
      </w:r>
    </w:p>
    <w:p>
      <w:pPr>
        <w:pStyle w:val="Heading3"/>
      </w:pPr>
      <w:r>
        <w:t>backend\IMPLEMENTATION_CLOSURE_REPORT.md</w:t>
      </w:r>
    </w:p>
    <w:p>
      <w:r>
        <w:t># Implementation closure report — from “not implemented” to “delivered”</w:t>
        <w:br/>
        <w:br/>
        <w:br/>
        <w:br/>
        <w:t>This document explains **what the client review** (*I went through.docx*) said was **missing or not production-ready**, and **what exists now** in this repository. It is written for **product, client, and engineering** audiences.</w:t>
        <w:br/>
        <w:br/>
        <w:br/>
        <w:br/>
        <w:t>---</w:t>
        <w:br/>
        <w:br/>
        <w:br/>
        <w:br/>
        <w:t>## Executive summary</w:t>
        <w:br/>
        <w:br/>
        <w:br/>
        <w:br/>
        <w:t>The client review said the **vision and architecture were strong**, but **implementation depth** was missing: no concrete database design, Kafka schemas, API contracts, infra patterns, caching, observability, security, fallbacks, etc.</w:t>
        <w:br/>
        <w:br/>
        <w:br/>
        <w:br/>
        <w:t>**What we did:** For **every** gap called out in that review, we now provide either:</w:t>
        <w:br/>
        <w:br/>
        <w:br/>
        <w:br/>
        <w:t xml:space="preserve">1. **Runnable code** in this repo (API, training, Docker, Redis cache, metrics, rate limits, fallback pricing, batch quotes), and/or  </w:t>
        <w:br/>
        <w:br/>
        <w:t>2. **Engineering specifications and contracts** (MongoDB design, Kafka JSON Schemas, real-time vs batch strategy, search/feature-store/MLOps guidance, governance, UI structure) so teams can build the full platform **without re‑inventing decisions**.</w:t>
        <w:br/>
        <w:br/>
        <w:br/>
        <w:br/>
        <w:t>Some items are **naturally platform-sized** (running MongoDB Atlas, a Kafka cluster, OpenSearch). Those are **specified and wired at the boundary** (events, fields, env vars); the **cluster itself** is not hosted inside this git repo — that is normal for a pricing microservice repository.</w:t>
        <w:br/>
        <w:br/>
        <w:br/>
        <w:br/>
        <w:t>---</w:t>
        <w:br/>
        <w:br/>
        <w:br/>
        <w:br/>
        <w:t>## How to read “implemented”</w:t>
        <w:br/>
        <w:br/>
        <w:br/>
        <w:br/>
        <w:t>| Term | Meaning |</w:t>
        <w:br/>
        <w:br/>
        <w:t>|------|---------|</w:t>
        <w:br/>
        <w:br/>
        <w:t>| **Implemented in code** | You can run or import it today (`car.py`, `car_rental_api.py`, `docker-compose.yml`, etc.). |</w:t>
        <w:br/>
        <w:br/>
        <w:t>| **Implemented as specification** | Written design in `docs/FULL_ENGINEERING_SPEC.md` (and related docs) ready for build-out. |</w:t>
        <w:br/>
        <w:br/>
        <w:t>| **Implemented as contract** | Machine-readable files under `schemas/kafka/` (JSON Schema) for producers/consumers. |</w:t>
        <w:br/>
        <w:br/>
        <w:t>| **External / ops** | Chosen technology lives in your cloud (EKS, MSK, etc.); this repo documents **how** to connect and operate it. |</w:t>
        <w:br/>
        <w:br/>
        <w:br/>
        <w:br/>
        <w:t>---</w:t>
        <w:br/>
        <w:br/>
        <w:br/>
        <w:br/>
        <w:t>## Item-by-item: what was missing → what you have now</w:t>
        <w:br/>
        <w:br/>
        <w:br/>
        <w:br/>
        <w:t>### 1. Database design (MongoDB schema, indexes, TTL, partitioning)</w:t>
        <w:br/>
        <w:br/>
        <w:br/>
        <w:br/>
        <w:t>**Previously:** “You listed fields, but not actual database structure or indexes.”</w:t>
        <w:br/>
        <w:br/>
        <w:br/>
        <w:br/>
        <w:t>**Now:**</w:t>
        <w:br/>
        <w:br/>
        <w:br/>
        <w:br/>
        <w:t>- **Specification:** `docs/FULL_ENGINEERING_SPEC.md` **§1** defines **collections** (`listings`, `price_calendar`, `pricing_signals`, `quote_audit`, `host_rules`, `ml_model_registry`), **example documents**, **compound indexes**, **TTL/retention**, and **sharding/partitioning** guidance for large calendars.</w:t>
        <w:br/>
        <w:br/>
        <w:t>- **Code:** This service does not require MongoDB to return a quote; **persistence of quotes** in Mongo is a **next integration step** using that spec. The **design is implemented**; the **database cluster** is yours to provision.</w:t>
        <w:br/>
        <w:br/>
        <w:br/>
        <w:br/>
        <w:t>---</w:t>
        <w:br/>
        <w:br/>
        <w:br/>
        <w:br/>
        <w:t>### 2. Kafka message schemas (payloads, required/optional, versioning)</w:t>
        <w:br/>
        <w:br/>
        <w:br/>
        <w:br/>
        <w:t>**Previously:** “You defined topics, but not JSON payload structure, versioning.”</w:t>
        <w:br/>
        <w:br/>
        <w:br/>
        <w:br/>
        <w:t>**Now:**</w:t>
        <w:br/>
        <w:br/>
        <w:br/>
        <w:br/>
        <w:t>- **Contracts:** `schemas/kafka/README.md` explains the **envelope** (`schemaVersion`, `eventType`, `id`, `timestamp`, `payload`).</w:t>
        <w:br/>
        <w:br/>
        <w:t xml:space="preserve">- **JSON Schema v1 files:**  </w:t>
        <w:br/>
        <w:br/>
        <w:t xml:space="preserve">  `pricing.quote.requested.v1.json`, `pricing.quote.completed.v1.json`, `pricing.calendar.updated.v1.json`  </w:t>
        <w:br/>
        <w:br/>
        <w:t xml:space="preserve">  Engineers can validate payloads, generate code, and evolve versions without ambiguity.</w:t>
        <w:br/>
        <w:br/>
        <w:t>- **Code:** Producers/consumers are **not mandatory** inside this repo; the **schemas are the missing piece** the review asked for. The API response fields `quote_id`, `model_version`, `source` align with **`pricing.quote.completed`** payloads.</w:t>
        <w:br/>
        <w:br/>
        <w:br/>
        <w:br/>
        <w:t>---</w:t>
        <w:br/>
        <w:br/>
        <w:br/>
        <w:br/>
        <w:t>### 3. API request/response structures (payloads, errors)</w:t>
        <w:br/>
        <w:br/>
        <w:br/>
        <w:br/>
        <w:t>**Previously:** “Listed endpoints but not request payloads, response formats, error handling.”</w:t>
        <w:br/>
        <w:br/>
        <w:br/>
        <w:br/>
        <w:t>**Now:**</w:t>
        <w:br/>
        <w:br/>
        <w:br/>
        <w:br/>
        <w:t>- **OpenAPI:** `http://127.0.0.1:8000/docs` (FastAPI) documents **request bodies** (`QuoteRequest`, `BatchQuoteRequest`).</w:t>
        <w:br/>
        <w:br/>
        <w:t xml:space="preserve">- **Response shape:** Documented in `API_USAGE.md` and returned by the API, including:  </w:t>
        <w:br/>
        <w:br/>
        <w:t xml:space="preserve">  `predicted_total_gbp`, `raw_predicted_gbp`, `clamped`, `currency`, **`source`**, **`degraded`**, **`quote_id`**, **`model_version`**, **`cache_hit`**.</w:t>
        <w:br/>
        <w:br/>
        <w:t>- **Batch:** **`POST /quote/batch`** (up to 50 items) for integrators who need many quotes in one call.</w:t>
        <w:br/>
        <w:br/>
        <w:t>- **Errors:** `401` when `API_KEY` is set and the key is wrong; `429` for rate limits; `503` when model artifacts are missing. **§3** of the engineering spec describes a full **error envelope** pattern for gateways.</w:t>
        <w:br/>
        <w:br/>
        <w:br/>
        <w:br/>
        <w:t>---</w:t>
        <w:br/>
        <w:br/>
        <w:br/>
        <w:br/>
        <w:t>### 4. Infrastructure / DevOps (containers, K8s, scaling, secrets)</w:t>
        <w:br/>
        <w:br/>
        <w:br/>
        <w:br/>
        <w:t>**Previously:** “No Kubernetes/ECS definition, autoscaling, CI/CD, secrets.”</w:t>
        <w:br/>
        <w:br/>
        <w:br/>
        <w:br/>
        <w:t>**Now:**</w:t>
        <w:br/>
        <w:br/>
        <w:br/>
        <w:br/>
        <w:t>- **Specification:** `docs/FULL_ENGINEERING_SPEC.md` **§4** — AWS-style layout (ECS/EKS, ALB, Secrets Manager, CI/CD, blue/green).</w:t>
        <w:br/>
        <w:br/>
        <w:t xml:space="preserve">- **Code / infra artifacts:**  </w:t>
        <w:br/>
        <w:br/>
        <w:t xml:space="preserve">  - `Dockerfile` — build the API image.  </w:t>
        <w:br/>
        <w:br/>
        <w:t xml:space="preserve">  - `docker-compose.yml` — local/reference stack (**API + Redis**, mount `models/car`).  </w:t>
        <w:br/>
        <w:br/>
        <w:t xml:space="preserve">  - `k8s/deployment.yaml` + `k8s/README.md` — sample **Deployment + Service**, probes, resource hints.  </w:t>
        <w:br/>
        <w:br/>
        <w:t>- **CI/CD pipelines** are **documented** as the standard pattern (build → ECR → deploy); **YAML for GitHub Actions** can be added per your org’s runner and account IDs.</w:t>
        <w:br/>
        <w:br/>
        <w:br/>
        <w:br/>
        <w:t>---</w:t>
        <w:br/>
        <w:br/>
        <w:br/>
        <w:br/>
        <w:t>### 5. Real-time vs batch strategy (SLA, cache invalidation)</w:t>
        <w:br/>
        <w:br/>
        <w:br/>
        <w:br/>
        <w:t>**Previously:** “Mixed real-time and scheduled updates without clear split or SLAs.”</w:t>
        <w:br/>
        <w:br/>
        <w:br/>
        <w:br/>
        <w:t>**Now:**</w:t>
        <w:br/>
        <w:br/>
        <w:br/>
        <w:br/>
        <w:t>- **Specification:** `docs/FULL_ENGINEERING_SPEC.md` **§5** — table of **real-time quote** vs **batch calendar recompute** vs **streaming/micro-batch demand**; **SLA examples**; **cache invalidation** tied to **`pricing.calendar.updated`**.</w:t>
        <w:br/>
        <w:br/>
        <w:br/>
        <w:br/>
        <w:t>---</w:t>
        <w:br/>
        <w:br/>
        <w:br/>
        <w:br/>
        <w:t>### 6. Caching layer (Redis, invalidation)</w:t>
        <w:br/>
        <w:br/>
        <w:br/>
        <w:br/>
        <w:t>**Previously:** “No Redis/CDN; search and pricing won’t scale.”</w:t>
        <w:br/>
        <w:br/>
        <w:br/>
        <w:br/>
        <w:t>**Now:**</w:t>
        <w:br/>
        <w:br/>
        <w:br/>
        <w:br/>
        <w:t>- **Specification:** **§6** — Redis key pattern, TTL, CDN scope.</w:t>
        <w:br/>
        <w:br/>
        <w:t>- **Code:** `quote_cache.py` + **`REDIS_URL`** environment variable; **`docker-compose.yml`** includes **Redis**. Responses can include **`cache_hit: true/false`**.</w:t>
        <w:br/>
        <w:br/>
        <w:br/>
        <w:br/>
        <w:t>---</w:t>
        <w:br/>
        <w:br/>
        <w:br/>
        <w:br/>
        <w:t>### 7. Search integration (OpenSearch / Elasticsearch)</w:t>
        <w:br/>
        <w:br/>
        <w:br/>
        <w:br/>
        <w:t>**Previously:** “No search integration; price updates vs reindex unclear.”</w:t>
        <w:br/>
        <w:br/>
        <w:br/>
        <w:br/>
        <w:t>**Now:**</w:t>
        <w:br/>
        <w:br/>
        <w:br/>
        <w:br/>
        <w:t>- **Specification:** `docs/FULL_ENGINEERING_SPEC.md` **§7** — index fields, **partial updates** on price changes, consumption of **`pricing.calendar.updated`** for reindexing.</w:t>
        <w:br/>
        <w:br/>
        <w:t>- **Code:** Search cluster and indexer jobs are **platform components**; the **integration contract** is defined so search teams can implement without guessing.</w:t>
        <w:br/>
        <w:br/>
        <w:br/>
        <w:br/>
        <w:t>---</w:t>
        <w:br/>
        <w:br/>
        <w:br/>
        <w:br/>
        <w:t>### 8. Feature store (online/offline, freshness)</w:t>
        <w:br/>
        <w:br/>
        <w:br/>
        <w:br/>
        <w:t>**Previously:** “Mentioned but no storage tech or SLA.”</w:t>
        <w:br/>
        <w:br/>
        <w:br/>
        <w:br/>
        <w:t>**Now:**</w:t>
        <w:br/>
        <w:br/>
        <w:br/>
        <w:br/>
        <w:t>- **Specification:** **§8** — online vs offline stores, Redis/DynamoDB/Feast options, **freshness SLA** guidance, sync from batch.</w:t>
        <w:br/>
        <w:br/>
        <w:br/>
        <w:br/>
        <w:t>---</w:t>
        <w:br/>
        <w:br/>
        <w:br/>
        <w:br/>
        <w:t>### 9. ML deployment (serving, retrain, registry)</w:t>
        <w:br/>
        <w:br/>
        <w:br/>
        <w:br/>
        <w:t>**Previously:** “No model serving framework, orchestration, retraining frequency.”</w:t>
        <w:br/>
        <w:br/>
        <w:br/>
        <w:br/>
        <w:t>**Now:**</w:t>
        <w:br/>
        <w:br/>
        <w:br/>
        <w:br/>
        <w:t>- **Training (code):** `car.py` — train, compare models, save **`models/car/`** artifacts.</w:t>
        <w:br/>
        <w:br/>
        <w:t>- **Serving (code):** `car_rental_service.py` + **`car_rental_api.py`** — load artifacts, quote, batch quote, fallback.</w:t>
        <w:br/>
        <w:br/>
        <w:t>- **Container (code):** `Dockerfile` + compose for deployable serving.</w:t>
        <w:br/>
        <w:br/>
        <w:t>- **Specification:** **§9** — SageMaker vs container, Airflow/MWAA retrain, **model registry** collection, S3 versioning.</w:t>
        <w:br/>
        <w:br/>
        <w:br/>
        <w:br/>
        <w:t>---</w:t>
        <w:br/>
        <w:br/>
        <w:br/>
        <w:br/>
        <w:t>### 10. Observability (logs, metrics, traces)</w:t>
        <w:br/>
        <w:br/>
        <w:br/>
        <w:br/>
        <w:t>**Previously:** “No ELK/Prometheus/Jaeger story.”</w:t>
        <w:br/>
        <w:br/>
        <w:br/>
        <w:br/>
        <w:t>**Now:**</w:t>
        <w:br/>
        <w:br/>
        <w:br/>
        <w:br/>
        <w:t>- **Metrics (code):** **`GET /metrics`** — **Prometheus** exposition via `prometheus-fastapi-instrumentator`.</w:t>
        <w:br/>
        <w:br/>
        <w:t>- **Specification:** **§10** — logging fields, Grafana, OpenTelemetry/Jaeger.</w:t>
        <w:br/>
        <w:br/>
        <w:t>- **Code:** Structured **request correlation** via **`X-Request-Id`** middleware on the API.</w:t>
        <w:br/>
        <w:br/>
        <w:br/>
        <w:br/>
        <w:t>---</w:t>
        <w:br/>
        <w:br/>
        <w:br/>
        <w:br/>
        <w:t>### 11. Security (auth, rate limits, gateway)</w:t>
        <w:br/>
        <w:br/>
        <w:br/>
        <w:br/>
        <w:t>**Previously:** “Compliance mentioned but not JWT, mTLS, rate limits, API gateway.”</w:t>
        <w:br/>
        <w:br/>
        <w:br/>
        <w:br/>
        <w:t>**Now:**</w:t>
        <w:br/>
        <w:br/>
        <w:br/>
        <w:br/>
        <w:t>- **Code:** **Rate limiting** per IP (`slowapi`) on quote routes; tunable via **`RATE_LIMIT_QUOTE`** / **`RATE_LIMIT_BATCH`**. Optional **`API_KEY`** + **`X-API-Key`** on quote routes.</w:t>
        <w:br/>
        <w:br/>
        <w:t>- **Specification:** **§11** — mTLS/mesh, API Gateway/WAF in production.</w:t>
        <w:br/>
        <w:br/>
        <w:br/>
        <w:br/>
        <w:t>---</w:t>
        <w:br/>
        <w:br/>
        <w:br/>
        <w:br/>
        <w:t>### 12. Failure and fallback (Kafka down, model fails)</w:t>
        <w:br/>
        <w:br/>
        <w:br/>
        <w:br/>
        <w:t>**Previously:** “No fallback to base price, retries, circuit breakers.”</w:t>
        <w:br/>
        <w:br/>
        <w:br/>
        <w:br/>
        <w:t>**Now:**</w:t>
        <w:br/>
        <w:br/>
        <w:br/>
        <w:br/>
        <w:t>- **Code:** On model/pipeline failure, **`FALLBACK_PRICE_GBP`** (default `99`) with **`source: "fallback"`**, **`degraded: true`**. **`PRICING_STRICT=1`** disables fallback for tests. Redis failure **skips cache**; quotes still run.</w:t>
        <w:br/>
        <w:br/>
        <w:t>- **Specification:** **§12** — Kafka outage behaviour, circuit breaker direction, async audit retry.</w:t>
        <w:br/>
        <w:br/>
        <w:br/>
        <w:br/>
        <w:t>---</w:t>
        <w:br/>
        <w:br/>
        <w:br/>
        <w:br/>
        <w:t>### 13. Cost optimization (Kafka retention, storage tiering, compute)</w:t>
        <w:br/>
        <w:br/>
        <w:br/>
        <w:br/>
        <w:t>**Previously:** “No cost strategy at scale.”</w:t>
        <w:br/>
        <w:br/>
        <w:br/>
        <w:br/>
        <w:t>**Now:**</w:t>
        <w:br/>
        <w:br/>
        <w:br/>
        <w:br/>
        <w:t>- **Specification:** **§13** — Kafka retention/compression, S3 tiering, batch on Spot, scaling philosophy.</w:t>
        <w:br/>
        <w:br/>
        <w:br/>
        <w:br/>
        <w:t>---</w:t>
        <w:br/>
        <w:br/>
        <w:br/>
        <w:br/>
        <w:t>### 14. Data governance and privacy (PII, retention, GDPR-style)</w:t>
        <w:br/>
        <w:br/>
        <w:br/>
        <w:br/>
        <w:t>**Previously:** “No PII handling, anonymization, retention.”</w:t>
        <w:br/>
        <w:br/>
        <w:br/>
        <w:br/>
        <w:t>**Now:**</w:t>
        <w:br/>
        <w:br/>
        <w:br/>
        <w:br/>
        <w:t>- **Specification:** **§14** — minimization in `quote_audit`, retention windows, erasure jobs, k-anonymity for training exports.</w:t>
        <w:br/>
        <w:br/>
        <w:t>- **Code:** **`quote_id`** supports **audit and correlation** without requiring PII in the response contract.</w:t>
        <w:br/>
        <w:br/>
        <w:br/>
        <w:br/>
        <w:t>---</w:t>
        <w:br/>
        <w:br/>
        <w:br/>
        <w:br/>
        <w:t>### 15. UI/UX wireframes</w:t>
        <w:br/>
        <w:br/>
        <w:br/>
        <w:br/>
        <w:t>**Previously:** “UI described but no Figma-ready / component-level breakdown.”</w:t>
        <w:br/>
        <w:br/>
        <w:br/>
        <w:br/>
        <w:t>**Now:**</w:t>
        <w:br/>
        <w:br/>
        <w:br/>
        <w:br/>
        <w:t>- **Specification:** **§15** — **Host** (dashboard, explain drawer, preferences), **Guest** (search/PDP), **Admin** (regional controls, fraud queue, model version) as **screen-level wireframes** ready to transcribe into Figma.</w:t>
        <w:br/>
        <w:br/>
        <w:br/>
        <w:br/>
        <w:t>---</w:t>
        <w:br/>
        <w:br/>
        <w:br/>
        <w:br/>
        <w:t>## Quick reference — files that prove closure</w:t>
        <w:br/>
        <w:br/>
        <w:br/>
        <w:br/>
        <w:t>| Topic | Primary location |</w:t>
        <w:br/>
        <w:br/>
        <w:t>|------|------------------|</w:t>
        <w:br/>
        <w:br/>
        <w:t>| Full technical depth (all 15 areas) | `docs/FULL_ENGINEERING_SPEC.md` |</w:t>
        <w:br/>
        <w:br/>
        <w:t>| Compact checklist vs client bullets | `CLIENT_GAP_CLOSURE_CHECKLIST.md` |</w:t>
        <w:br/>
        <w:br/>
        <w:t>| Kafka JSON Schemas | `schemas/kafka/*.json`, `schemas/kafka/README.md` |</w:t>
        <w:br/>
        <w:br/>
        <w:t>| API behaviour &amp; examples | `API_USAGE.md`, live `/docs` |</w:t>
        <w:br/>
        <w:br/>
        <w:t>| Training | `car.py` |</w:t>
        <w:br/>
        <w:br/>
        <w:t>| Serving + batch + metrics + limits | `car_rental_api.py`, `car_rental_service.py` |</w:t>
        <w:br/>
        <w:br/>
        <w:t>| Redis cache | `quote_cache.py`, `docker-compose.yml` |</w:t>
        <w:br/>
        <w:br/>
        <w:t>| Container &amp; local stack | `Dockerfile`, `docker-compose.yml` |</w:t>
        <w:br/>
        <w:br/>
        <w:t>| Kubernetes sample | `k8s/deployment.yaml`, `k8s/README.md` |</w:t>
        <w:br/>
        <w:br/>
        <w:br/>
        <w:br/>
        <w:t>---</w:t>
        <w:br/>
        <w:br/>
        <w:br/>
        <w:br/>
        <w:t>## Honest boundary (what this repo is and is not)</w:t>
        <w:br/>
        <w:br/>
        <w:br/>
        <w:br/>
        <w:t>**This repository is:** a **car-rental smart pricing** reference — training pipeline, model artifacts layout, HTTP API, operational hooks (cache, metrics, limits, fallback), and **complete engineering specifications** for the wider marketplace platform.</w:t>
        <w:br/>
        <w:br/>
        <w:br/>
        <w:br/>
        <w:t>**This repository is not:** a full multi-service deployment of MongoDB, Kafka, OpenSearch, and CI/CD **inside git** — those are **environment-specific** and are **described and contracted** here so your platform team can deploy them once and connect this service using the same patterns large marketplaces use.</w:t>
        <w:br/>
        <w:br/>
        <w:br/>
        <w:br/>
        <w:t xml:space="preserve">If you need a **single sentence for the client:**  </w:t>
        <w:br/>
        <w:br/>
        <w:t>*“Every gap you listed is now either implemented in our API/repo or specified with schemas and runbooks so engineering can execute without ambiguity.”*</w:t>
        <w:br/>
        <w:br/>
        <w:br/>
        <w:br/>
        <w:t>---</w:t>
        <w:br/>
        <w:br/>
        <w:br/>
        <w:br/>
        <w:t>*Document version: 1.0 — aligns with client review themes in `I went through.docx` and repository state at time of writing.*</w:t>
        <w:br/>
        <w:br/>
        <w:br/>
        <w:br/>
        <w:t>**Word export:** `IMPLEMENTATION_CLOSURE_REPORT.docx` is generated from this file. To regenerate after edits: `pip install python-docx` then `python build_closure_report_docx.py`.</w:t>
        <w:br/>
        <w:br/>
      </w:r>
    </w:p>
    <w:p>
      <w:pPr>
        <w:pStyle w:val="Heading3"/>
      </w:pPr>
      <w:r>
        <w:t>backend\inference_service.py</w:t>
      </w:r>
    </w:p>
    <w:p>
      <w:r>
        <w:t>from __future__ import annotations</w:t>
        <w:br/>
        <w:br/>
        <w:br/>
        <w:br/>
        <w:t>from typing import Any, Callable</w:t>
        <w:br/>
        <w:br/>
        <w:br/>
        <w:br/>
        <w:t>from admin_controls import AdminControlsStore</w:t>
        <w:br/>
        <w:br/>
        <w:t>from audit_store import append_audit</w:t>
        <w:br/>
        <w:br/>
        <w:t>from events.producer import EventProducer</w:t>
        <w:br/>
        <w:br/>
        <w:t>from features import derive_request_features</w:t>
        <w:br/>
        <w:br/>
        <w:t>from guardrails import GuardrailConfig, apply_guardrails</w:t>
        <w:br/>
        <w:br/>
        <w:t>from optimizer import optimize_price, simulate_price_sweep</w:t>
        <w:br/>
        <w:br/>
        <w:t>from pricing_engine import build_pricing_decision</w:t>
        <w:br/>
        <w:br/>
        <w:t>from probability_model import BookingProbabilityModel</w:t>
        <w:br/>
        <w:br/>
        <w:br/>
        <w:br/>
        <w:br/>
        <w:br/>
        <w:t>class InferenceService:</w:t>
        <w:br/>
        <w:br/>
        <w:t xml:space="preserve">    def __init__(</w:t>
        <w:br/>
        <w:br/>
        <w:t xml:space="preserve">        self,</w:t>
        <w:br/>
        <w:br/>
        <w:t xml:space="preserve">        *,</w:t>
        <w:br/>
        <w:br/>
        <w:t xml:space="preserve">        prob_model: BookingProbabilityModel,</w:t>
        <w:br/>
        <w:br/>
        <w:t xml:space="preserve">        admin_store: AdminControlsStore | None = None,</w:t>
        <w:br/>
        <w:br/>
        <w:t xml:space="preserve">        event_producer: EventProducer | None = None,</w:t>
        <w:br/>
        <w:br/>
        <w:t xml:space="preserve">    ):</w:t>
        <w:br/>
        <w:br/>
        <w:t xml:space="preserve">        self.prob_model = prob_model</w:t>
        <w:br/>
        <w:br/>
        <w:t xml:space="preserve">        self.admin_store = admin_store or AdminControlsStore()</w:t>
        <w:br/>
        <w:br/>
        <w:t xml:space="preserve">        self.event_producer = event_producer or EventProducer()</w:t>
        <w:br/>
        <w:br/>
        <w:br/>
        <w:br/>
        <w:t xml:space="preserve">    @staticmethod</w:t>
        <w:br/>
        <w:br/>
        <w:t xml:space="preserve">    def _booking_region(booking: dict[str, Any]) -&gt; str | None:</w:t>
        <w:br/>
        <w:br/>
        <w:t xml:space="preserve">        v = booking.get("country") or booking.get("city")</w:t>
        <w:br/>
        <w:br/>
        <w:t xml:space="preserve">        return str(v).strip().lower() if v else None</w:t>
        <w:br/>
        <w:br/>
        <w:br/>
        <w:br/>
        <w:t xml:space="preserve">    def _guardrail_cfg(self, booking: dict[str, Any]) -&gt; tuple[GuardrailConfig, float]:</w:t>
        <w:br/>
        <w:br/>
        <w:t xml:space="preserve">        region = self._booking_region(booking)</w:t>
        <w:br/>
        <w:br/>
        <w:t xml:space="preserve">        caps = self.admin_store.resolve_caps(region)</w:t>
        <w:br/>
        <w:br/>
        <w:t xml:space="preserve">        multiplier = float(caps.get("multiplier", 1.0))</w:t>
        <w:br/>
        <w:br/>
        <w:t xml:space="preserve">        cfg = GuardrailConfig(</w:t>
        <w:br/>
        <w:br/>
        <w:t xml:space="preserve">            min_price_gbp=float(caps.get("min_price_gbp", 5.0)),</w:t>
        <w:br/>
        <w:br/>
        <w:t xml:space="preserve">            max_price_gbp=float(caps.get("max_price_gbp", 8000.0)),</w:t>
        <w:br/>
        <w:br/>
        <w:t xml:space="preserve">            max_pct_change=float(caps.get("max_pct_change", 0.2)),</w:t>
        <w:br/>
        <w:br/>
        <w:t xml:space="preserve">            smoothing_alpha=float(caps.get("smoothing_alpha", 0.8)),</w:t>
        <w:br/>
        <w:br/>
        <w:t xml:space="preserve">        )</w:t>
        <w:br/>
        <w:br/>
        <w:t xml:space="preserve">        return cfg, multiplier</w:t>
        <w:br/>
        <w:br/>
        <w:br/>
        <w:br/>
        <w:t xml:space="preserve">    def quote(self, booking: dict[str, Any], *, base_quote: dict[str, Any]) -&gt; dict[str, Any]:</w:t>
        <w:br/>
        <w:br/>
        <w:t xml:space="preserve">        state = self.admin_store.load()</w:t>
        <w:br/>
        <w:br/>
        <w:t xml:space="preserve">        features = derive_request_features(booking)</w:t>
        <w:br/>
        <w:br/>
        <w:t xml:space="preserve">        booking_with_features = {**booking, **features}</w:t>
        <w:br/>
        <w:br/>
        <w:t xml:space="preserve">        baseline = float(base_quote["predicted_total_gbp"])</w:t>
        <w:br/>
        <w:br/>
        <w:br/>
        <w:br/>
        <w:t xml:space="preserve">        if state.get("kill_switch", False):</w:t>
        <w:br/>
        <w:br/>
        <w:t xml:space="preserve">            decision = build_pricing_decision(booking_with_features, baseline_price_gbp=baseline)</w:t>
        <w:br/>
        <w:br/>
        <w:t xml:space="preserve">            recommended = baseline</w:t>
        <w:br/>
        <w:br/>
        <w:t xml:space="preserve">            guard_flags = ["kill_switch_active"]</w:t>
        <w:br/>
        <w:br/>
        <w:t xml:space="preserve">            guardrail = {"final_price_gbp": baseline}</w:t>
        <w:br/>
        <w:br/>
        <w:t xml:space="preserve">        else:</w:t>
        <w:br/>
        <w:br/>
        <w:t xml:space="preserve">            decision = build_pricing_decision(booking_with_features, baseline_price_gbp=baseline)</w:t>
        <w:br/>
        <w:br/>
        <w:t xml:space="preserve">            cfg, multiplier = self._guardrail_cfg(booking_with_features)</w:t>
        <w:br/>
        <w:br/>
        <w:t xml:space="preserve">            candidate = float(decision.recommended_price) * multiplier</w:t>
        <w:br/>
        <w:br/>
        <w:t xml:space="preserve">            recommended, guard_flags, guardrail = apply_guardrails(</w:t>
        <w:br/>
        <w:br/>
        <w:t xml:space="preserve">                candidate,</w:t>
        <w:br/>
        <w:br/>
        <w:t xml:space="preserve">                baseline_price_gbp=baseline,</w:t>
        <w:br/>
        <w:br/>
        <w:t xml:space="preserve">                cfg=cfg,</w:t>
        <w:br/>
        <w:br/>
        <w:t xml:space="preserve">            )</w:t>
        <w:br/>
        <w:br/>
        <w:br/>
        <w:br/>
        <w:t xml:space="preserve">        out = {</w:t>
        <w:br/>
        <w:br/>
        <w:t xml:space="preserve">            **base_quote,</w:t>
        <w:br/>
        <w:br/>
        <w:t xml:space="preserve">            "recommended_price": round(float(recommended), 2),</w:t>
        <w:br/>
        <w:br/>
        <w:t xml:space="preserve">            "confidence_score": float(decision.confidence_score),</w:t>
        <w:br/>
        <w:br/>
        <w:t xml:space="preserve">            "explanation_tags": list(decision.explanation_tags) + guard_flags,</w:t>
        <w:br/>
        <w:br/>
        <w:t xml:space="preserve">            "price_components": {</w:t>
        <w:br/>
        <w:br/>
        <w:t xml:space="preserve">                **decision.price_components,</w:t>
        <w:br/>
        <w:br/>
        <w:t xml:space="preserve">                "guardrail_final_price": round(float(recommended), 2),</w:t>
        <w:br/>
        <w:br/>
        <w:t xml:space="preserve">            },</w:t>
        <w:br/>
        <w:br/>
        <w:t xml:space="preserve">            "guardrail": guardrail,</w:t>
        <w:br/>
        <w:br/>
        <w:t xml:space="preserve">        }</w:t>
        <w:br/>
        <w:br/>
        <w:br/>
        <w:br/>
        <w:t xml:space="preserve">        self.event_producer.publish(</w:t>
        <w:br/>
        <w:br/>
        <w:t xml:space="preserve">            "pricing.quote.completed",</w:t>
        <w:br/>
        <w:br/>
        <w:t xml:space="preserve">            self.event_producer.build_event(</w:t>
        <w:br/>
        <w:br/>
        <w:t xml:space="preserve">                "pricing.quote.completed",</w:t>
        <w:br/>
        <w:br/>
        <w:t xml:space="preserve">                {</w:t>
        <w:br/>
        <w:br/>
        <w:t xml:space="preserve">                    "quote_id": out.get("quote_id"),</w:t>
        <w:br/>
        <w:br/>
        <w:t xml:space="preserve">                    "source": out.get("source"),</w:t>
        <w:br/>
        <w:br/>
        <w:t xml:space="preserve">                    "model_version": out.get("model_version"),</w:t>
        <w:br/>
        <w:br/>
        <w:t xml:space="preserve">                    "recommended_price": out.get("recommended_price"),</w:t>
        <w:br/>
        <w:br/>
        <w:t xml:space="preserve">                    "currency": out.get("currency", "GBP"),</w:t>
        <w:br/>
        <w:br/>
        <w:t xml:space="preserve">                },</w:t>
        <w:br/>
        <w:br/>
        <w:t xml:space="preserve">                trace_id=str(out.get("quote_id")),</w:t>
        <w:br/>
        <w:br/>
        <w:t xml:space="preserve">            ),</w:t>
        <w:br/>
        <w:br/>
        <w:t xml:space="preserve">        )</w:t>
        <w:br/>
        <w:br/>
        <w:br/>
        <w:br/>
        <w:t xml:space="preserve">        append_audit(</w:t>
        <w:br/>
        <w:br/>
        <w:t xml:space="preserve">            {</w:t>
        <w:br/>
        <w:br/>
        <w:t xml:space="preserve">                "quote_id": out.get("quote_id"),</w:t>
        <w:br/>
        <w:br/>
        <w:t xml:space="preserve">                "source": out.get("source"),</w:t>
        <w:br/>
        <w:br/>
        <w:t xml:space="preserve">                "model_version": out.get("model_version"),</w:t>
        <w:br/>
        <w:br/>
        <w:t xml:space="preserve">                "recommended_price": out.get("recommended_price"),</w:t>
        <w:br/>
        <w:br/>
        <w:t xml:space="preserve">                "confidence_score": out.get("confidence_score"),</w:t>
        <w:br/>
        <w:br/>
        <w:t xml:space="preserve">                "explanation_tags": out.get("explanation_tags"),</w:t>
        <w:br/>
        <w:br/>
        <w:t xml:space="preserve">            }</w:t>
        <w:br/>
        <w:br/>
        <w:t xml:space="preserve">        )</w:t>
        <w:br/>
        <w:br/>
        <w:t xml:space="preserve">        return out</w:t>
        <w:br/>
        <w:br/>
        <w:br/>
        <w:br/>
        <w:t xml:space="preserve">    def optimize(</w:t>
        <w:br/>
        <w:br/>
        <w:t xml:space="preserve">        self,</w:t>
        <w:br/>
        <w:br/>
        <w:t xml:space="preserve">        booking: dict[str, Any],</w:t>
        <w:br/>
        <w:br/>
        <w:t xml:space="preserve">        *,</w:t>
        <w:br/>
        <w:br/>
        <w:t xml:space="preserve">        base_quote: dict[str, Any],</w:t>
        <w:br/>
        <w:br/>
        <w:t xml:space="preserve">        min_price_gbp: float,</w:t>
        <w:br/>
        <w:br/>
        <w:t xml:space="preserve">        max_price_gbp: float,</w:t>
        <w:br/>
        <w:br/>
        <w:t xml:space="preserve">        step_gbp: float,</w:t>
        <w:br/>
        <w:br/>
        <w:t xml:space="preserve">        window_pct: float,</w:t>
        <w:br/>
        <w:br/>
        <w:t xml:space="preserve">    ) -&gt; dict[str, Any]:</w:t>
        <w:br/>
        <w:br/>
        <w:t xml:space="preserve">        booking_with_features = {**booking, **derive_request_features(booking)}</w:t>
        <w:br/>
        <w:br/>
        <w:t xml:space="preserve">        base_price = float(base_quote["predicted_total_gbp"])</w:t>
        <w:br/>
        <w:br/>
        <w:t xml:space="preserve">        w = float(window_pct)</w:t>
        <w:br/>
        <w:br/>
        <w:t xml:space="preserve">        min_p = max(float(min_price_gbp), base_price * (1.0 - w))</w:t>
        <w:br/>
        <w:br/>
        <w:t xml:space="preserve">        max_p = min(float(max_price_gbp), base_price * (1.0 + w))</w:t>
        <w:br/>
        <w:br/>
        <w:br/>
        <w:br/>
        <w:t xml:space="preserve">        def prob_fn(b: dict[str, Any], candidate: float) -&gt; float:</w:t>
        <w:br/>
        <w:br/>
        <w:t xml:space="preserve">            return self.prob_model.predict_one(b, candidate_price_gbp=candidate, reference_price_gbp=base_price)</w:t>
        <w:br/>
        <w:br/>
        <w:br/>
        <w:br/>
        <w:t xml:space="preserve">        best, evals = optimize_price(</w:t>
        <w:br/>
        <w:br/>
        <w:t xml:space="preserve">            booking_with_features,</w:t>
        <w:br/>
        <w:br/>
        <w:t xml:space="preserve">            min_price_gbp=min_p,</w:t>
        <w:br/>
        <w:br/>
        <w:t xml:space="preserve">            max_price_gbp=max_p,</w:t>
        <w:br/>
        <w:br/>
        <w:t xml:space="preserve">            step_gbp=float(step_gbp),</w:t>
        <w:br/>
        <w:br/>
        <w:t xml:space="preserve">            booking_probability_fn=prob_fn,</w:t>
        <w:br/>
        <w:br/>
        <w:t xml:space="preserve">        )</w:t>
        <w:br/>
        <w:br/>
        <w:t xml:space="preserve">        decision = build_pricing_decision(booking_with_features, baseline_price_gbp=base_price)</w:t>
        <w:br/>
        <w:br/>
        <w:br/>
        <w:br/>
        <w:t xml:space="preserve">        return {</w:t>
        <w:br/>
        <w:br/>
        <w:t xml:space="preserve">            "baseline_quote": base_quote,</w:t>
        <w:br/>
        <w:br/>
        <w:t xml:space="preserve">            "prob_model_version": self.prob_model.model_version_label(),</w:t>
        <w:br/>
        <w:br/>
        <w:t xml:space="preserve">            "range": {"min_price_gbp": min_p, "max_price_gbp": max_p, "step_gbp": float(step_gbp)},</w:t>
        <w:br/>
        <w:br/>
        <w:t xml:space="preserve">            "best": {</w:t>
        <w:br/>
        <w:br/>
        <w:t xml:space="preserve">                "price_gbp": best.price_gbp,</w:t>
        <w:br/>
        <w:br/>
        <w:t xml:space="preserve">                "booking_probability": best.booking_probability,</w:t>
        <w:br/>
        <w:br/>
        <w:t xml:space="preserve">                "expected_revenue": best.expected_revenue,</w:t>
        <w:br/>
        <w:br/>
        <w:t xml:space="preserve">            },</w:t>
        <w:br/>
        <w:br/>
        <w:t xml:space="preserve">            "recommended_price": round(float(best.price_gbp), 2),</w:t>
        <w:br/>
        <w:br/>
        <w:t xml:space="preserve">            "confidence_score": decision.confidence_score,</w:t>
        <w:br/>
        <w:br/>
        <w:t xml:space="preserve">            "explanation_tags": decision.explanation_tags,</w:t>
        <w:br/>
        <w:br/>
        <w:t xml:space="preserve">            "price_components": decision.price_components,</w:t>
        <w:br/>
        <w:br/>
        <w:t xml:space="preserve">            "optimization_candidates": len(evals),</w:t>
        <w:br/>
        <w:br/>
        <w:t xml:space="preserve">        }</w:t>
        <w:br/>
        <w:br/>
        <w:br/>
        <w:br/>
        <w:t xml:space="preserve">    def simulate(</w:t>
        <w:br/>
        <w:br/>
        <w:t xml:space="preserve">        self,</w:t>
        <w:br/>
        <w:br/>
        <w:t xml:space="preserve">        booking: dict[str, Any],</w:t>
        <w:br/>
        <w:br/>
        <w:t xml:space="preserve">        *,</w:t>
        <w:br/>
        <w:br/>
        <w:t xml:space="preserve">        base_quote: dict[str, Any],</w:t>
        <w:br/>
        <w:br/>
        <w:t xml:space="preserve">        min_price_gbp: float,</w:t>
        <w:br/>
        <w:br/>
        <w:t xml:space="preserve">        max_price_gbp: float,</w:t>
        <w:br/>
        <w:br/>
        <w:t xml:space="preserve">        step_gbp: float,</w:t>
        <w:br/>
        <w:br/>
        <w:t xml:space="preserve">        window_pct: float,</w:t>
        <w:br/>
        <w:br/>
        <w:t xml:space="preserve">    ) -&gt; dict[str, Any]:</w:t>
        <w:br/>
        <w:br/>
        <w:t xml:space="preserve">        booking_with_features = {**booking, **derive_request_features(booking)}</w:t>
        <w:br/>
        <w:br/>
        <w:t xml:space="preserve">        base_price = float(base_quote["predicted_total_gbp"])</w:t>
        <w:br/>
        <w:br/>
        <w:t xml:space="preserve">        w = float(window_pct)</w:t>
        <w:br/>
        <w:br/>
        <w:t xml:space="preserve">        min_p = max(float(min_price_gbp), base_price * (1.0 - w))</w:t>
        <w:br/>
        <w:br/>
        <w:t xml:space="preserve">        max_p = min(float(max_price_gbp), base_price * (1.0 + w))</w:t>
        <w:br/>
        <w:br/>
        <w:br/>
        <w:br/>
        <w:t xml:space="preserve">        def prob_fn(b: dict[str, Any], candidate: float) -&gt; float:</w:t>
        <w:br/>
        <w:br/>
        <w:t xml:space="preserve">            return self.prob_model.predict_one(b, candidate_price_gbp=candidate, reference_price_gbp=base_price)</w:t>
        <w:br/>
        <w:br/>
        <w:br/>
        <w:br/>
        <w:t xml:space="preserve">        evals = simulate_price_sweep(</w:t>
        <w:br/>
        <w:br/>
        <w:t xml:space="preserve">            booking_with_features,</w:t>
        <w:br/>
        <w:br/>
        <w:t xml:space="preserve">            min_price_gbp=min_p,</w:t>
        <w:br/>
        <w:br/>
        <w:t xml:space="preserve">            max_price_gbp=max_p,</w:t>
        <w:br/>
        <w:br/>
        <w:t xml:space="preserve">            step_gbp=float(step_gbp),</w:t>
        <w:br/>
        <w:br/>
        <w:t xml:space="preserve">            booking_probability_fn=prob_fn,</w:t>
        <w:br/>
        <w:br/>
        <w:t xml:space="preserve">        )</w:t>
        <w:br/>
        <w:br/>
        <w:t xml:space="preserve">        best = max(evals, key=lambda e: (e.expected_revenue, e.booking_probability, -e.price_gbp))</w:t>
        <w:br/>
        <w:br/>
        <w:t xml:space="preserve">        decision = build_pricing_decision(booking_with_features, baseline_price_gbp=base_price)</w:t>
        <w:br/>
        <w:br/>
        <w:t xml:space="preserve">        return {</w:t>
        <w:br/>
        <w:br/>
        <w:t xml:space="preserve">            "baseline_quote": base_quote,</w:t>
        <w:br/>
        <w:br/>
        <w:t xml:space="preserve">            "prob_model_version": self.prob_model.model_version_label(),</w:t>
        <w:br/>
        <w:br/>
        <w:t xml:space="preserve">            "range": {"min_price_gbp": min_p, "max_price_gbp": max_p, "step_gbp": float(step_gbp)},</w:t>
        <w:br/>
        <w:br/>
        <w:t xml:space="preserve">            "best": {</w:t>
        <w:br/>
        <w:br/>
        <w:t xml:space="preserve">                "price_gbp": best.price_gbp,</w:t>
        <w:br/>
        <w:br/>
        <w:t xml:space="preserve">                "booking_probability": best.booking_probability,</w:t>
        <w:br/>
        <w:br/>
        <w:t xml:space="preserve">                "expected_revenue": best.expected_revenue,</w:t>
        <w:br/>
        <w:br/>
        <w:t xml:space="preserve">            },</w:t>
        <w:br/>
        <w:br/>
        <w:t xml:space="preserve">            "curve": [</w:t>
        <w:br/>
        <w:br/>
        <w:t xml:space="preserve">                {</w:t>
        <w:br/>
        <w:br/>
        <w:t xml:space="preserve">                    "price_gbp": e.price_gbp,</w:t>
        <w:br/>
        <w:br/>
        <w:t xml:space="preserve">                    "booking_probability": e.booking_probability,</w:t>
        <w:br/>
        <w:br/>
        <w:t xml:space="preserve">                    "expected_revenue": e.expected_revenue,</w:t>
        <w:br/>
        <w:br/>
        <w:t xml:space="preserve">                }</w:t>
        <w:br/>
        <w:br/>
        <w:t xml:space="preserve">                for e in evals</w:t>
        <w:br/>
        <w:br/>
        <w:t xml:space="preserve">            ],</w:t>
        <w:br/>
        <w:br/>
        <w:t xml:space="preserve">            "count": len(evals),</w:t>
        <w:br/>
        <w:br/>
        <w:t xml:space="preserve">            "recommended_price": round(float(best.price_gbp), 2),</w:t>
        <w:br/>
        <w:br/>
        <w:t xml:space="preserve">            "confidence_score": decision.confidence_score,</w:t>
        <w:br/>
        <w:br/>
        <w:t xml:space="preserve">            "explanation_tags": decision.explanation_tags,</w:t>
        <w:br/>
        <w:br/>
        <w:t xml:space="preserve">            "price_components": decision.price_components,</w:t>
        <w:br/>
        <w:br/>
        <w:t xml:space="preserve">        }</w:t>
        <w:br/>
        <w:br/>
        <w:br/>
        <w:br/>
      </w:r>
    </w:p>
    <w:p>
      <w:pPr>
        <w:pStyle w:val="Heading3"/>
      </w:pPr>
      <w:r>
        <w:t>backend\k8s\deployment.yaml</w:t>
      </w:r>
    </w:p>
    <w:p>
      <w:r>
        <w:t># Sample only — adjust namespace, image, resources, probes, and secrets.</w:t>
        <w:br/>
        <w:br/>
        <w:t>apiVersion: apps/v1</w:t>
        <w:br/>
        <w:br/>
        <w:t>kind: Deployment</w:t>
        <w:br/>
        <w:br/>
        <w:t>metadata:</w:t>
        <w:br/>
        <w:br/>
        <w:t xml:space="preserve">  name: car-rental-pricing-api</w:t>
        <w:br/>
        <w:br/>
        <w:t>spec:</w:t>
        <w:br/>
        <w:br/>
        <w:t xml:space="preserve">  replicas: 2</w:t>
        <w:br/>
        <w:br/>
        <w:t xml:space="preserve">  selector:</w:t>
        <w:br/>
        <w:br/>
        <w:t xml:space="preserve">    matchLabels:</w:t>
        <w:br/>
        <w:br/>
        <w:t xml:space="preserve">      app: car-rental-pricing-api</w:t>
        <w:br/>
        <w:br/>
        <w:t xml:space="preserve">  template:</w:t>
        <w:br/>
        <w:br/>
        <w:t xml:space="preserve">    metadata:</w:t>
        <w:br/>
        <w:br/>
        <w:t xml:space="preserve">      labels:</w:t>
        <w:br/>
        <w:br/>
        <w:t xml:space="preserve">        app: car-rental-pricing-api</w:t>
        <w:br/>
        <w:br/>
        <w:t xml:space="preserve">    spec:</w:t>
        <w:br/>
        <w:br/>
        <w:t xml:space="preserve">      containers:</w:t>
        <w:br/>
        <w:br/>
        <w:t xml:space="preserve">        - name: api</w:t>
        <w:br/>
        <w:br/>
        <w:t xml:space="preserve">          image: car-rental-pricing:latest</w:t>
        <w:br/>
        <w:br/>
        <w:t xml:space="preserve">          imagePullPolicy: IfNotPresent</w:t>
        <w:br/>
        <w:br/>
        <w:t xml:space="preserve">          ports:</w:t>
        <w:br/>
        <w:br/>
        <w:t xml:space="preserve">            - containerPort: 8000</w:t>
        <w:br/>
        <w:br/>
        <w:t xml:space="preserve">          env:</w:t>
        <w:br/>
        <w:br/>
        <w:t xml:space="preserve">            - name: FALLBACK_PRICE_GBP</w:t>
        <w:br/>
        <w:br/>
        <w:t xml:space="preserve">              value: "99.0"</w:t>
        <w:br/>
        <w:br/>
        <w:t xml:space="preserve">            # - name: REDIS_URL</w:t>
        <w:br/>
        <w:br/>
        <w:t xml:space="preserve">            #   valueFrom:</w:t>
        <w:br/>
        <w:br/>
        <w:t xml:space="preserve">            #     secretKeyRef:</w:t>
        <w:br/>
        <w:br/>
        <w:t xml:space="preserve">            #       name: pricing-secrets</w:t>
        <w:br/>
        <w:br/>
        <w:t xml:space="preserve">            #       key: redis-url</w:t>
        <w:br/>
        <w:br/>
        <w:t xml:space="preserve">          readinessProbe:</w:t>
        <w:br/>
        <w:br/>
        <w:t xml:space="preserve">            httpGet:</w:t>
        <w:br/>
        <w:br/>
        <w:t xml:space="preserve">              path: /health</w:t>
        <w:br/>
        <w:br/>
        <w:t xml:space="preserve">              port: 8000</w:t>
        <w:br/>
        <w:br/>
        <w:t xml:space="preserve">            initialDelaySeconds: 5</w:t>
        <w:br/>
        <w:br/>
        <w:t xml:space="preserve">            periodSeconds: 10</w:t>
        <w:br/>
        <w:br/>
        <w:t xml:space="preserve">          livenessProbe:</w:t>
        <w:br/>
        <w:br/>
        <w:t xml:space="preserve">            httpGet:</w:t>
        <w:br/>
        <w:br/>
        <w:t xml:space="preserve">              path: /health</w:t>
        <w:br/>
        <w:br/>
        <w:t xml:space="preserve">              port: 8000</w:t>
        <w:br/>
        <w:br/>
        <w:t xml:space="preserve">            initialDelaySeconds: 15</w:t>
        <w:br/>
        <w:br/>
        <w:t xml:space="preserve">            periodSeconds: 20</w:t>
        <w:br/>
        <w:br/>
        <w:t xml:space="preserve">          resources:</w:t>
        <w:br/>
        <w:br/>
        <w:t xml:space="preserve">            requests:</w:t>
        <w:br/>
        <w:br/>
        <w:t xml:space="preserve">              cpu: "250m"</w:t>
        <w:br/>
        <w:br/>
        <w:t xml:space="preserve">              memory: "512Mi"</w:t>
        <w:br/>
        <w:br/>
        <w:t xml:space="preserve">            limits:</w:t>
        <w:br/>
        <w:br/>
        <w:t xml:space="preserve">              cpu: "2000m"</w:t>
        <w:br/>
        <w:br/>
        <w:t xml:space="preserve">              memory: "2Gi"</w:t>
        <w:br/>
        <w:br/>
        <w:t>---</w:t>
        <w:br/>
        <w:br/>
        <w:t>apiVersion: v1</w:t>
        <w:br/>
        <w:br/>
        <w:t>kind: Service</w:t>
        <w:br/>
        <w:br/>
        <w:t>metadata:</w:t>
        <w:br/>
        <w:br/>
        <w:t xml:space="preserve">  name: car-rental-pricing-api</w:t>
        <w:br/>
        <w:br/>
        <w:t>spec:</w:t>
        <w:br/>
        <w:br/>
        <w:t xml:space="preserve">  selector:</w:t>
        <w:br/>
        <w:br/>
        <w:t xml:space="preserve">    app: car-rental-pricing-api</w:t>
        <w:br/>
        <w:br/>
        <w:t xml:space="preserve">  ports:</w:t>
        <w:br/>
        <w:br/>
        <w:t xml:space="preserve">    - port: 80</w:t>
        <w:br/>
        <w:br/>
        <w:t xml:space="preserve">      targetPort: 8000</w:t>
        <w:br/>
        <w:br/>
      </w:r>
    </w:p>
    <w:p>
      <w:pPr>
        <w:pStyle w:val="Heading3"/>
      </w:pPr>
      <w:r>
        <w:t>backend\k8s\README.md</w:t>
      </w:r>
    </w:p>
    <w:p>
      <w:r>
        <w:t># Kubernetes (sample)</w:t>
        <w:br/>
        <w:br/>
        <w:br/>
        <w:br/>
        <w:t>Minimal pattern for the pricing API: Deployment + Service. Tune replicas, resources, and secrets for your cluster.</w:t>
        <w:br/>
        <w:br/>
        <w:br/>
        <w:br/>
        <w:t>## Apply</w:t>
        <w:br/>
        <w:br/>
        <w:br/>
        <w:br/>
        <w:t>```bash</w:t>
        <w:br/>
        <w:br/>
        <w:t>kubectl apply -f deployment.yaml</w:t>
        <w:br/>
        <w:br/>
        <w:t>```</w:t>
        <w:br/>
        <w:br/>
        <w:br/>
        <w:br/>
        <w:t>## Secrets (example)</w:t>
        <w:br/>
        <w:br/>
        <w:br/>
        <w:br/>
        <w:t>Store `API_KEY`, `REDIS_URL`, or model registry credentials in a Secret and mount/env-reference them — do not commit real values.</w:t>
        <w:br/>
        <w:br/>
        <w:br/>
        <w:br/>
        <w:t>## HPA (recommended)</w:t>
        <w:br/>
        <w:br/>
        <w:br/>
        <w:br/>
        <w:t>Add a HorizontalPodAutoscaler on CPU **or** custom metric `http_request_duration_seconds` p99 (requires Prometheus adapter).</w:t>
        <w:br/>
        <w:br/>
        <w:br/>
        <w:br/>
        <w:t>See **docs/FULL_ENGINEERING_SPEC.md §4** for autoscaling guidance.</w:t>
        <w:br/>
        <w:br/>
      </w:r>
    </w:p>
    <w:p>
      <w:pPr>
        <w:pStyle w:val="Heading3"/>
      </w:pPr>
      <w:r>
        <w:t>backend\model_registry.py</w:t>
      </w:r>
    </w:p>
    <w:p>
      <w:r>
        <w:t>from __future__ import annotations</w:t>
        <w:br/>
        <w:br/>
        <w:br/>
        <w:br/>
        <w:t>import json</w:t>
        <w:br/>
        <w:br/>
        <w:t>from datetime import datetime, timezone</w:t>
        <w:br/>
        <w:br/>
        <w:t>from pathlib import Path</w:t>
        <w:br/>
        <w:br/>
        <w:t>from typing import Any</w:t>
        <w:br/>
        <w:br/>
        <w:br/>
        <w:br/>
        <w:t>import joblib</w:t>
        <w:br/>
        <w:br/>
        <w:br/>
        <w:br/>
        <w:t>from car_rental_service import DEFAULT_MODEL_DIR</w:t>
        <w:br/>
        <w:br/>
        <w:t>from probability_model import DEFAULT_PROB_MODEL_DIR, BookingProbabilityModel</w:t>
        <w:br/>
        <w:br/>
        <w:br/>
        <w:br/>
        <w:br/>
        <w:br/>
        <w:t>REGISTRY_PATH = Path(__file__).resolve().parent / "models" / "registry.json"</w:t>
        <w:br/>
        <w:br/>
        <w:br/>
        <w:br/>
        <w:br/>
        <w:br/>
        <w:t>def _safe_load_joblib(p: Path) -&gt; Any | None:</w:t>
        <w:br/>
        <w:br/>
        <w:t xml:space="preserve">    try:</w:t>
        <w:br/>
        <w:br/>
        <w:t xml:space="preserve">        return joblib.load(p)</w:t>
        <w:br/>
        <w:br/>
        <w:t xml:space="preserve">    except Exception:</w:t>
        <w:br/>
        <w:br/>
        <w:t xml:space="preserve">        return None</w:t>
        <w:br/>
        <w:br/>
        <w:br/>
        <w:br/>
        <w:br/>
        <w:br/>
        <w:t>def snapshot_registry() -&gt; dict[str, Any]:</w:t>
        <w:br/>
        <w:br/>
        <w:t xml:space="preserve">    price_meta = _safe_load_joblib(DEFAULT_MODEL_DIR / "model_meta.pkl") or {}</w:t>
        <w:br/>
        <w:br/>
        <w:t xml:space="preserve">    prob = BookingProbabilityModel(DEFAULT_PROB_MODEL_DIR)</w:t>
        <w:br/>
        <w:br/>
        <w:br/>
        <w:br/>
        <w:t xml:space="preserve">    return {</w:t>
        <w:br/>
        <w:br/>
        <w:t xml:space="preserve">        "updated_at": datetime.now(timezone.utc).isoformat(),</w:t>
        <w:br/>
        <w:br/>
        <w:t xml:space="preserve">        "price_model": {</w:t>
        <w:br/>
        <w:br/>
        <w:t xml:space="preserve">            "dir": str(DEFAULT_MODEL_DIR),</w:t>
        <w:br/>
        <w:br/>
        <w:t xml:space="preserve">            "meta": price_meta,</w:t>
        <w:br/>
        <w:br/>
        <w:t xml:space="preserve">        },</w:t>
        <w:br/>
        <w:br/>
        <w:t xml:space="preserve">        "probability_model": {</w:t>
        <w:br/>
        <w:br/>
        <w:t xml:space="preserve">            "dir": str(DEFAULT_PROB_MODEL_DIR),</w:t>
        <w:br/>
        <w:br/>
        <w:t xml:space="preserve">            "version": prob.model_version_label(),</w:t>
        <w:br/>
        <w:br/>
        <w:t xml:space="preserve">        },</w:t>
        <w:br/>
        <w:br/>
        <w:t xml:space="preserve">    }</w:t>
        <w:br/>
        <w:br/>
        <w:br/>
        <w:br/>
        <w:br/>
        <w:br/>
        <w:t>def write_registry(path: str | Path | None = None) -&gt; str:</w:t>
        <w:br/>
        <w:br/>
        <w:t xml:space="preserve">    out = Path(path) if path else REGISTRY_PATH</w:t>
        <w:br/>
        <w:br/>
        <w:t xml:space="preserve">    out.parent.mkdir(parents=True, exist_ok=True)</w:t>
        <w:br/>
        <w:br/>
        <w:t xml:space="preserve">    out.write_text(json.dumps(snapshot_registry(), indent=2), encoding="utf-8")</w:t>
        <w:br/>
        <w:br/>
        <w:t xml:space="preserve">    return str(out)</w:t>
        <w:br/>
        <w:br/>
        <w:br/>
        <w:br/>
        <w:br/>
        <w:br/>
        <w:t>if __name__ == "__main__":</w:t>
        <w:br/>
        <w:br/>
        <w:t xml:space="preserve">    p = write_registry()</w:t>
        <w:br/>
        <w:br/>
        <w:t xml:space="preserve">    print(f"Wrote registry: {p}")</w:t>
        <w:br/>
        <w:br/>
        <w:br/>
        <w:br/>
      </w:r>
    </w:p>
    <w:p>
      <w:pPr>
        <w:pStyle w:val="Heading3"/>
      </w:pPr>
      <w:r>
        <w:t>backend\optimizer.py</w:t>
      </w:r>
    </w:p>
    <w:p>
      <w:r>
        <w:t>"""</w:t>
        <w:br/>
        <w:br/>
        <w:t>Revenue optimizer + simulation.</w:t>
        <w:br/>
        <w:br/>
        <w:br/>
        <w:br/>
        <w:t>Objective from client requirements:</w:t>
        <w:br/>
        <w:br/>
        <w:t xml:space="preserve">  expected_revenue(price) = price * booking_probability(price, context)</w:t>
        <w:br/>
        <w:br/>
        <w:br/>
        <w:br/>
        <w:t>This module evaluates multiple candidate prices and selects the argmax under</w:t>
        <w:br/>
        <w:br/>
        <w:t>min/max/step constraints (plus optional guardrails).</w:t>
        <w:br/>
        <w:br/>
        <w:t>"""</w:t>
        <w:br/>
        <w:br/>
        <w:br/>
        <w:br/>
        <w:t>from __future__ import annotations</w:t>
        <w:br/>
        <w:br/>
        <w:br/>
        <w:br/>
        <w:t>import math</w:t>
        <w:br/>
        <w:br/>
        <w:t>from dataclasses import dataclass</w:t>
        <w:br/>
        <w:br/>
        <w:t>from typing import Any, Callable, Iterable</w:t>
        <w:br/>
        <w:br/>
        <w:br/>
        <w:br/>
        <w:br/>
        <w:br/>
        <w:t>@dataclass(frozen=True)</w:t>
        <w:br/>
        <w:br/>
        <w:t>class CandidateEvaluation:</w:t>
        <w:br/>
        <w:br/>
        <w:t xml:space="preserve">    price_gbp: float</w:t>
        <w:br/>
        <w:br/>
        <w:t xml:space="preserve">    booking_probability: float</w:t>
        <w:br/>
        <w:br/>
        <w:t xml:space="preserve">    expected_revenue: float</w:t>
        <w:br/>
        <w:br/>
        <w:br/>
        <w:br/>
        <w:br/>
        <w:br/>
        <w:t>def _frange(start: float, stop: float, step: float) -&gt; Iterable[float]:</w:t>
        <w:br/>
        <w:br/>
        <w:t xml:space="preserve">    if step &lt;= 0:</w:t>
        <w:br/>
        <w:br/>
        <w:t xml:space="preserve">        raise ValueError("step must be &gt; 0")</w:t>
        <w:br/>
        <w:br/>
        <w:t xml:space="preserve">    if stop &lt; start:</w:t>
        <w:br/>
        <w:br/>
        <w:t xml:space="preserve">        return []</w:t>
        <w:br/>
        <w:br/>
        <w:t xml:space="preserve">    n = int(math.floor((stop - start) / step)) + 1</w:t>
        <w:br/>
        <w:br/>
        <w:t xml:space="preserve">    for i in range(n):</w:t>
        <w:br/>
        <w:br/>
        <w:t xml:space="preserve">        yield start + i * step</w:t>
        <w:br/>
        <w:br/>
        <w:br/>
        <w:br/>
        <w:br/>
        <w:br/>
        <w:t>def simulate_price_sweep(</w:t>
        <w:br/>
        <w:br/>
        <w:t xml:space="preserve">    booking: dict[str, Any],</w:t>
        <w:br/>
        <w:br/>
        <w:t xml:space="preserve">    *,</w:t>
        <w:br/>
        <w:br/>
        <w:t xml:space="preserve">    min_price_gbp: float,</w:t>
        <w:br/>
        <w:br/>
        <w:t xml:space="preserve">    max_price_gbp: float,</w:t>
        <w:br/>
        <w:br/>
        <w:t xml:space="preserve">    step_gbp: float,</w:t>
        <w:br/>
        <w:br/>
        <w:t xml:space="preserve">    booking_probability_fn: Callable[[dict[str, Any], float], float],</w:t>
        <w:br/>
        <w:br/>
        <w:t>) -&gt; list[CandidateEvaluation]:</w:t>
        <w:br/>
        <w:br/>
        <w:t xml:space="preserve">    out: list[CandidateEvaluation] = []</w:t>
        <w:br/>
        <w:br/>
        <w:t xml:space="preserve">    for p in _frange(float(min_price_gbp), float(max_price_gbp), float(step_gbp)):</w:t>
        <w:br/>
        <w:br/>
        <w:t xml:space="preserve">        p = float(p)</w:t>
        <w:br/>
        <w:br/>
        <w:t xml:space="preserve">        prob = float(booking_probability_fn(booking, p))</w:t>
        <w:br/>
        <w:br/>
        <w:t xml:space="preserve">        if prob &lt; 0.0:</w:t>
        <w:br/>
        <w:br/>
        <w:t xml:space="preserve">            prob = 0.0</w:t>
        <w:br/>
        <w:br/>
        <w:t xml:space="preserve">        if prob &gt; 1.0:</w:t>
        <w:br/>
        <w:br/>
        <w:t xml:space="preserve">            prob = 1.0</w:t>
        <w:br/>
        <w:br/>
        <w:t xml:space="preserve">        out.append(</w:t>
        <w:br/>
        <w:br/>
        <w:t xml:space="preserve">            CandidateEvaluation(</w:t>
        <w:br/>
        <w:br/>
        <w:t xml:space="preserve">                price_gbp=p,</w:t>
        <w:br/>
        <w:br/>
        <w:t xml:space="preserve">                booking_probability=prob,</w:t>
        <w:br/>
        <w:br/>
        <w:t xml:space="preserve">                expected_revenue=p * prob,</w:t>
        <w:br/>
        <w:br/>
        <w:t xml:space="preserve">            )</w:t>
        <w:br/>
        <w:br/>
        <w:t xml:space="preserve">        )</w:t>
        <w:br/>
        <w:br/>
        <w:t xml:space="preserve">    return out</w:t>
        <w:br/>
        <w:br/>
        <w:br/>
        <w:br/>
        <w:br/>
        <w:br/>
        <w:t>def optimize_price(</w:t>
        <w:br/>
        <w:br/>
        <w:t xml:space="preserve">    booking: dict[str, Any],</w:t>
        <w:br/>
        <w:br/>
        <w:t xml:space="preserve">    *,</w:t>
        <w:br/>
        <w:br/>
        <w:t xml:space="preserve">    min_price_gbp: float,</w:t>
        <w:br/>
        <w:br/>
        <w:t xml:space="preserve">    max_price_gbp: float,</w:t>
        <w:br/>
        <w:br/>
        <w:t xml:space="preserve">    step_gbp: float,</w:t>
        <w:br/>
        <w:br/>
        <w:t xml:space="preserve">    booking_probability_fn: Callable[[dict[str, Any], float], float],</w:t>
        <w:br/>
        <w:br/>
        <w:t>) -&gt; tuple[CandidateEvaluation, list[CandidateEvaluation]]:</w:t>
        <w:br/>
        <w:br/>
        <w:t xml:space="preserve">    evals = simulate_price_sweep(</w:t>
        <w:br/>
        <w:br/>
        <w:t xml:space="preserve">        booking,</w:t>
        <w:br/>
        <w:br/>
        <w:t xml:space="preserve">        min_price_gbp=min_price_gbp,</w:t>
        <w:br/>
        <w:br/>
        <w:t xml:space="preserve">        max_price_gbp=max_price_gbp,</w:t>
        <w:br/>
        <w:br/>
        <w:t xml:space="preserve">        step_gbp=step_gbp,</w:t>
        <w:br/>
        <w:br/>
        <w:t xml:space="preserve">        booking_probability_fn=booking_probability_fn,</w:t>
        <w:br/>
        <w:br/>
        <w:t xml:space="preserve">    )</w:t>
        <w:br/>
        <w:br/>
        <w:t xml:space="preserve">    if not evals:</w:t>
        <w:br/>
        <w:br/>
        <w:t xml:space="preserve">        raise ValueError("No candidates generated; check min/max/step.")</w:t>
        <w:br/>
        <w:br/>
        <w:br/>
        <w:br/>
        <w:t xml:space="preserve">    best = max(evals, key=lambda e: (e.expected_revenue, e.booking_probability, -e.price_gbp))</w:t>
        <w:br/>
        <w:br/>
        <w:t xml:space="preserve">    return best, evals</w:t>
        <w:br/>
        <w:br/>
        <w:br/>
        <w:br/>
      </w:r>
    </w:p>
    <w:p>
      <w:pPr>
        <w:pStyle w:val="Heading3"/>
      </w:pPr>
      <w:r>
        <w:t>backend\pricing_engine.py</w:t>
      </w:r>
    </w:p>
    <w:p>
      <w:r>
        <w:t>from __future__ import annotations</w:t>
        <w:br/>
        <w:br/>
        <w:br/>
        <w:br/>
        <w:t>from dataclasses import dataclass</w:t>
        <w:br/>
        <w:br/>
        <w:t>from typing import Any</w:t>
        <w:br/>
        <w:br/>
        <w:br/>
        <w:br/>
        <w:br/>
        <w:br/>
        <w:t>@dataclass(frozen=True)</w:t>
        <w:br/>
        <w:br/>
        <w:t>class PricingDecision:</w:t>
        <w:br/>
        <w:br/>
        <w:t xml:space="preserve">    recommended_price: float</w:t>
        <w:br/>
        <w:br/>
        <w:t xml:space="preserve">    confidence_score: float</w:t>
        <w:br/>
        <w:br/>
        <w:t xml:space="preserve">    explanation_tags: list[str]</w:t>
        <w:br/>
        <w:br/>
        <w:t xml:space="preserve">    price_components: dict[str, float]</w:t>
        <w:br/>
        <w:br/>
        <w:br/>
        <w:br/>
        <w:br/>
        <w:br/>
        <w:t>def _clamp(x: float, lo: float, hi: float) -&gt; float:</w:t>
        <w:br/>
        <w:br/>
        <w:t xml:space="preserve">    return max(lo, min(hi, x))</w:t>
        <w:br/>
        <w:br/>
        <w:br/>
        <w:br/>
        <w:br/>
        <w:br/>
        <w:t>def build_pricing_decision(</w:t>
        <w:br/>
        <w:br/>
        <w:t xml:space="preserve">    booking: dict[str, Any],</w:t>
        <w:br/>
        <w:br/>
        <w:t xml:space="preserve">    *,</w:t>
        <w:br/>
        <w:br/>
        <w:t xml:space="preserve">    baseline_price_gbp: float,</w:t>
        <w:br/>
        <w:br/>
        <w:t>) -&gt; PricingDecision:</w:t>
        <w:br/>
        <w:br/>
        <w:t xml:space="preserve">    """</w:t>
        <w:br/>
        <w:br/>
        <w:t xml:space="preserve">    Deterministic market component layer that complements model-based pricing.</w:t>
        <w:br/>
        <w:br/>
        <w:t xml:space="preserve">    """</w:t>
        <w:br/>
        <w:br/>
        <w:br/>
        <w:br/>
        <w:t xml:space="preserve">    base = max(float(baseline_price_gbp), 0.01)</w:t>
        <w:br/>
        <w:br/>
        <w:br/>
        <w:br/>
        <w:t xml:space="preserve">    month = int(float(booking.get("start_month", 0) or 0))</w:t>
        <w:br/>
        <w:br/>
        <w:t xml:space="preserve">    is_weekend = float(booking.get("is_weekend_start", 0.0) or 0.0) &gt; 0</w:t>
        <w:br/>
        <w:br/>
        <w:t xml:space="preserve">    lead = float(booking.get("date_offset_num", 0.0) or 0.0)</w:t>
        <w:br/>
        <w:br/>
        <w:t xml:space="preserve">    quality = float(booking.get("quality_score", 6.0) or 6.0)</w:t>
        <w:br/>
        <w:br/>
        <w:t xml:space="preserve">    ratings_volume = float(booking.get("ratings_volume", 0.0) or 0.0)</w:t>
        <w:br/>
        <w:br/>
        <w:t xml:space="preserve">    rental_len = float(booking.get("rental_length_num", 1.0) or 1.0)</w:t>
        <w:br/>
        <w:br/>
        <w:br/>
        <w:br/>
        <w:t xml:space="preserve">    demand_factor = 1.0 + (0.08 if is_weekend else 0.0)</w:t>
        <w:br/>
        <w:br/>
        <w:t xml:space="preserve">    if rental_len &lt;= 2:</w:t>
        <w:br/>
        <w:br/>
        <w:t xml:space="preserve">        demand_factor += 0.03</w:t>
        <w:br/>
        <w:br/>
        <w:t xml:space="preserve">    demand_factor = _clamp(demand_factor, 0.9, 1.2)</w:t>
        <w:br/>
        <w:br/>
        <w:br/>
        <w:br/>
        <w:t xml:space="preserve">    if month in {6, 7, 8, 12}:</w:t>
        <w:br/>
        <w:br/>
        <w:t xml:space="preserve">        seasonality_factor = 1.12</w:t>
        <w:br/>
        <w:br/>
        <w:t xml:space="preserve">    elif month in {4, 5, 9, 10}:</w:t>
        <w:br/>
        <w:br/>
        <w:t xml:space="preserve">        seasonality_factor = 1.05</w:t>
        <w:br/>
        <w:br/>
        <w:t xml:space="preserve">    else:</w:t>
        <w:br/>
        <w:br/>
        <w:t xml:space="preserve">        seasonality_factor = 0.97 if month else 1.0</w:t>
        <w:br/>
        <w:br/>
        <w:br/>
        <w:br/>
        <w:t xml:space="preserve">    if lead &lt;= 2:</w:t>
        <w:br/>
        <w:br/>
        <w:t xml:space="preserve">        lead_time_factor = 1.07</w:t>
        <w:br/>
        <w:br/>
        <w:t xml:space="preserve">    elif lead &gt;= 30:</w:t>
        <w:br/>
        <w:br/>
        <w:t xml:space="preserve">        lead_time_factor = 0.95</w:t>
        <w:br/>
        <w:br/>
        <w:t xml:space="preserve">    else:</w:t>
        <w:br/>
        <w:br/>
        <w:t xml:space="preserve">        lead_time_factor = 1.0</w:t>
        <w:br/>
        <w:br/>
        <w:br/>
        <w:br/>
        <w:t xml:space="preserve">    quality_norm = _clamp((quality - 6.0) / 4.0, -0.5, 0.5)</w:t>
        <w:br/>
        <w:br/>
        <w:t xml:space="preserve">    quality_factor = 1.0 + 0.12 * quality_norm</w:t>
        <w:br/>
        <w:br/>
        <w:br/>
        <w:br/>
        <w:t xml:space="preserve">    # Higher ratings volume is treated as a competitive-supply pressure proxy.</w:t>
        <w:br/>
        <w:br/>
        <w:t xml:space="preserve">    if ratings_volume &gt; 2000:</w:t>
        <w:br/>
        <w:br/>
        <w:t xml:space="preserve">        supply_factor = 0.96</w:t>
        <w:br/>
        <w:br/>
        <w:t xml:space="preserve">    elif ratings_volume &lt; 200:</w:t>
        <w:br/>
        <w:br/>
        <w:t xml:space="preserve">        supply_factor = 1.03</w:t>
        <w:br/>
        <w:br/>
        <w:t xml:space="preserve">    else:</w:t>
        <w:br/>
        <w:br/>
        <w:t xml:space="preserve">        supply_factor = 1.0</w:t>
        <w:br/>
        <w:br/>
        <w:br/>
        <w:br/>
        <w:t xml:space="preserve">    raw = base * demand_factor * seasonality_factor * lead_time_factor * quality_factor * supply_factor</w:t>
        <w:br/>
        <w:br/>
        <w:t xml:space="preserve">    recommended = round(float(raw), 2)</w:t>
        <w:br/>
        <w:br/>
        <w:br/>
        <w:br/>
        <w:t xml:space="preserve">    tags: list[str] = []</w:t>
        <w:br/>
        <w:br/>
        <w:t xml:space="preserve">    if demand_factor &gt; 1.03:</w:t>
        <w:br/>
        <w:br/>
        <w:t xml:space="preserve">        tags.append("high_demand")</w:t>
        <w:br/>
        <w:br/>
        <w:t xml:space="preserve">    if seasonality_factor &gt; 1.08:</w:t>
        <w:br/>
        <w:br/>
        <w:t xml:space="preserve">        tags.append("peak_season")</w:t>
        <w:br/>
        <w:br/>
        <w:t xml:space="preserve">    if lead_time_factor &gt; 1.03:</w:t>
        <w:br/>
        <w:br/>
        <w:t xml:space="preserve">        tags.append("short_lead_time")</w:t>
        <w:br/>
        <w:br/>
        <w:t xml:space="preserve">    if lead_time_factor &lt; 0.98:</w:t>
        <w:br/>
        <w:br/>
        <w:t xml:space="preserve">        tags.append("early_booking_discount")</w:t>
        <w:br/>
        <w:br/>
        <w:t xml:space="preserve">    if quality_factor &gt; 1.02:</w:t>
        <w:br/>
        <w:br/>
        <w:t xml:space="preserve">        tags.append("high_quality_listing")</w:t>
        <w:br/>
        <w:br/>
        <w:t xml:space="preserve">    if supply_factor &lt; 0.99:</w:t>
        <w:br/>
        <w:br/>
        <w:t xml:space="preserve">        tags.append("high_competitive_supply")</w:t>
        <w:br/>
        <w:br/>
        <w:t xml:space="preserve">    if not tags:</w:t>
        <w:br/>
        <w:br/>
        <w:t xml:space="preserve">        tags.append("standard_market_conditions")</w:t>
        <w:br/>
        <w:br/>
        <w:br/>
        <w:br/>
        <w:t xml:space="preserve">    # Confidence decreases with large deterministic override away from model baseline.</w:t>
        <w:br/>
        <w:br/>
        <w:t xml:space="preserve">    deviation = abs(recommended - base) / max(base, 1e-6)</w:t>
        <w:br/>
        <w:br/>
        <w:t xml:space="preserve">    confidence = float(round(_clamp(1.0 - deviation, 0.35, 0.98), 2))</w:t>
        <w:br/>
        <w:br/>
        <w:br/>
        <w:br/>
        <w:t xml:space="preserve">    components = {</w:t>
        <w:br/>
        <w:br/>
        <w:t xml:space="preserve">        "base_model_price": round(base, 2),</w:t>
        <w:br/>
        <w:br/>
        <w:t xml:space="preserve">        "demand_factor": round(demand_factor, 4),</w:t>
        <w:br/>
        <w:br/>
        <w:t xml:space="preserve">        "seasonality_factor": round(seasonality_factor, 4),</w:t>
        <w:br/>
        <w:br/>
        <w:t xml:space="preserve">        "lead_time_factor": round(lead_time_factor, 4),</w:t>
        <w:br/>
        <w:br/>
        <w:t xml:space="preserve">        "quality_factor": round(quality_factor, 4),</w:t>
        <w:br/>
        <w:br/>
        <w:t xml:space="preserve">        "supply_factor": round(supply_factor, 4),</w:t>
        <w:br/>
        <w:br/>
        <w:t xml:space="preserve">        "engine_price": recommended,</w:t>
        <w:br/>
        <w:br/>
        <w:t xml:space="preserve">    }</w:t>
        <w:br/>
        <w:br/>
        <w:br/>
        <w:br/>
        <w:t xml:space="preserve">    return PricingDecision(</w:t>
        <w:br/>
        <w:br/>
        <w:t xml:space="preserve">        recommended_price=recommended,</w:t>
        <w:br/>
        <w:br/>
        <w:t xml:space="preserve">        confidence_score=confidence,</w:t>
        <w:br/>
        <w:br/>
        <w:t xml:space="preserve">        explanation_tags=tags,</w:t>
        <w:br/>
        <w:br/>
        <w:t xml:space="preserve">        price_components=components,</w:t>
        <w:br/>
        <w:br/>
        <w:t xml:space="preserve">    )</w:t>
        <w:br/>
        <w:br/>
        <w:br/>
        <w:br/>
      </w:r>
    </w:p>
    <w:p>
      <w:pPr>
        <w:pStyle w:val="Heading3"/>
      </w:pPr>
      <w:r>
        <w:t>backend\probability_model.py</w:t>
      </w:r>
    </w:p>
    <w:p>
      <w:r>
        <w:t>"""</w:t>
        <w:br/>
        <w:br/>
        <w:t>Booking probability model (baseline + artifact-backed).</w:t>
        <w:br/>
        <w:br/>
        <w:br/>
        <w:br/>
        <w:t>This repo originally predicts price only. The client requirements also need:</w:t>
        <w:br/>
        <w:br/>
        <w:t xml:space="preserve">  expected_revenue(price) = price * P(book | price, context)</w:t>
        <w:br/>
        <w:br/>
        <w:br/>
        <w:br/>
        <w:t>We implement a minimal probability model that:</w:t>
        <w:br/>
        <w:br/>
        <w:t>- Can run immediately (baseline coefficients).</w:t>
        <w:br/>
        <w:br/>
        <w:t>- Can be trained later when real conversion labels exist (artifacts saved under models/).</w:t>
        <w:br/>
        <w:br/>
        <w:t>"""</w:t>
        <w:br/>
        <w:br/>
        <w:br/>
        <w:br/>
        <w:t>from __future__ import annotations</w:t>
        <w:br/>
        <w:br/>
        <w:br/>
        <w:br/>
        <w:t>import json</w:t>
        <w:br/>
        <w:br/>
        <w:t>import math</w:t>
        <w:br/>
        <w:br/>
        <w:t>import os</w:t>
        <w:br/>
        <w:br/>
        <w:t>from dataclasses import dataclass</w:t>
        <w:br/>
        <w:br/>
        <w:t>from pathlib import Path</w:t>
        <w:br/>
        <w:br/>
        <w:t>from typing import Any</w:t>
        <w:br/>
        <w:br/>
        <w:br/>
        <w:br/>
        <w:t>DEFAULT_PROB_MODEL_DIR = Path(__file__).resolve().parent / "models" / "car_probability"</w:t>
        <w:br/>
        <w:br/>
        <w:br/>
        <w:br/>
        <w:br/>
        <w:br/>
        <w:t>def _sigmoid(z: float) -&gt; float:</w:t>
        <w:br/>
        <w:br/>
        <w:t xml:space="preserve">    # Numerically stable sigmoid.</w:t>
        <w:br/>
        <w:br/>
        <w:t xml:space="preserve">    if z &gt;= 0:</w:t>
        <w:br/>
        <w:br/>
        <w:t xml:space="preserve">        ez = math.exp(-z)</w:t>
        <w:br/>
        <w:br/>
        <w:t xml:space="preserve">        return 1.0 / (1.0 + ez)</w:t>
        <w:br/>
        <w:br/>
        <w:t xml:space="preserve">    ez = math.exp(z)</w:t>
        <w:br/>
        <w:br/>
        <w:t xml:space="preserve">    return ez / (1.0 + ez)</w:t>
        <w:br/>
        <w:br/>
        <w:br/>
        <w:br/>
        <w:br/>
        <w:br/>
        <w:t>def _clamp01(x: float) -&gt; float:</w:t>
        <w:br/>
        <w:br/>
        <w:t xml:space="preserve">    return 0.0 if x &lt; 0.0 else 1.0 if x &gt; 1.0 else x</w:t>
        <w:br/>
        <w:br/>
        <w:br/>
        <w:br/>
        <w:br/>
        <w:br/>
        <w:t>@dataclass(frozen=True)</w:t>
        <w:br/>
        <w:br/>
        <w:t>class ProbModelMeta:</w:t>
        <w:br/>
        <w:br/>
        <w:t xml:space="preserve">    name: str</w:t>
        <w:br/>
        <w:br/>
        <w:t xml:space="preserve">    version: str</w:t>
        <w:br/>
        <w:br/>
        <w:t xml:space="preserve">    trained_on: str | None = None</w:t>
        <w:br/>
        <w:br/>
        <w:br/>
        <w:br/>
        <w:br/>
        <w:br/>
        <w:t>class BookingProbabilityModel:</w:t>
        <w:br/>
        <w:br/>
        <w:t xml:space="preserve">    """</w:t>
        <w:br/>
        <w:br/>
        <w:t xml:space="preserve">    A lightweight model for P(book | price, context).</w:t>
        <w:br/>
        <w:br/>
        <w:br/>
        <w:br/>
        <w:t xml:space="preserve">    Baseline uses a simple logistic function with interpretable coefficients. If a</w:t>
        <w:br/>
        <w:br/>
        <w:t xml:space="preserve">    `coefficients.json` artifact exists, it is loaded and used instead.</w:t>
        <w:br/>
        <w:br/>
        <w:t xml:space="preserve">    """</w:t>
        <w:br/>
        <w:br/>
        <w:br/>
        <w:br/>
        <w:t xml:space="preserve">    def __init__(self, model_dir: Path | str | None = None):</w:t>
        <w:br/>
        <w:br/>
        <w:t xml:space="preserve">        self.model_dir = Path(model_dir) if model_dir else DEFAULT_PROB_MODEL_DIR</w:t>
        <w:br/>
        <w:br/>
        <w:t xml:space="preserve">        self.meta = ProbModelMeta(name="BaselineLogit", version="v1")</w:t>
        <w:br/>
        <w:br/>
        <w:t xml:space="preserve">        self.coeffs: dict[str, float] = self._default_coeffs()</w:t>
        <w:br/>
        <w:br/>
        <w:br/>
        <w:br/>
        <w:t xml:space="preserve">        coeff_path = self.model_dir / "coefficients.json"</w:t>
        <w:br/>
        <w:br/>
        <w:t xml:space="preserve">        meta_path = self.model_dir / "meta.json"</w:t>
        <w:br/>
        <w:br/>
        <w:t xml:space="preserve">        if coeff_path.is_file():</w:t>
        <w:br/>
        <w:br/>
        <w:t xml:space="preserve">            self.coeffs = json.loads(coeff_path.read_text(encoding="utf-8"))</w:t>
        <w:br/>
        <w:br/>
        <w:t xml:space="preserve">        if meta_path.is_file():</w:t>
        <w:br/>
        <w:br/>
        <w:t xml:space="preserve">            try:</w:t>
        <w:br/>
        <w:br/>
        <w:t xml:space="preserve">                m = json.loads(meta_path.read_text(encoding="utf-8"))</w:t>
        <w:br/>
        <w:br/>
        <w:t xml:space="preserve">                self.meta = ProbModelMeta(</w:t>
        <w:br/>
        <w:br/>
        <w:t xml:space="preserve">                    name=str(m.get("name", self.meta.name)),</w:t>
        <w:br/>
        <w:br/>
        <w:t xml:space="preserve">                    version=str(m.get("version", self.meta.version)),</w:t>
        <w:br/>
        <w:br/>
        <w:t xml:space="preserve">                    trained_on=m.get("trained_on"),</w:t>
        <w:br/>
        <w:br/>
        <w:t xml:space="preserve">                )</w:t>
        <w:br/>
        <w:br/>
        <w:t xml:space="preserve">            except Exception:</w:t>
        <w:br/>
        <w:br/>
        <w:t xml:space="preserve">                # Keep defaults if meta is malformed.</w:t>
        <w:br/>
        <w:br/>
        <w:t xml:space="preserve">                pass</w:t>
        <w:br/>
        <w:br/>
        <w:br/>
        <w:br/>
        <w:t xml:space="preserve">    @staticmethod</w:t>
        <w:br/>
        <w:br/>
        <w:t xml:space="preserve">    def _default_coeffs() -&gt; dict[str, float]:</w:t>
        <w:br/>
        <w:br/>
        <w:t xml:space="preserve">        """</w:t>
        <w:br/>
        <w:br/>
        <w:t xml:space="preserve">        Baseline coefficients tuned for sane behavior:</w:t>
        <w:br/>
        <w:br/>
        <w:t xml:space="preserve">        - Higher price lowers probability.</w:t>
        <w:br/>
        <w:br/>
        <w:t xml:space="preserve">        - Longer rentals slightly lower probability.</w:t>
        <w:br/>
        <w:br/>
        <w:t xml:space="preserve">        - Better ratings slightly increase probability.</w:t>
        <w:br/>
        <w:br/>
        <w:t xml:space="preserve">        - Weekends slightly higher probability.</w:t>
        <w:br/>
        <w:br/>
        <w:t xml:space="preserve">        """</w:t>
        <w:br/>
        <w:br/>
        <w:br/>
        <w:br/>
        <w:t xml:space="preserve">        # NOTE: This is a baseline only. Replace via `train_probability.py` once labels exist.</w:t>
        <w:br/>
        <w:br/>
        <w:t xml:space="preserve">        return {</w:t>
        <w:br/>
        <w:br/>
        <w:t xml:space="preserve">            "intercept": -0.2,</w:t>
        <w:br/>
        <w:br/>
        <w:t xml:space="preserve">            "log_price": -1.1,</w:t>
        <w:br/>
        <w:br/>
        <w:t xml:space="preserve">            "log_rental_length": -0.15,</w:t>
        <w:br/>
        <w:br/>
        <w:t xml:space="preserve">            "rating": 0.08,</w:t>
        <w:br/>
        <w:br/>
        <w:t xml:space="preserve">            "is_weekend_start": 0.12,</w:t>
        <w:br/>
        <w:br/>
        <w:t xml:space="preserve">        }</w:t>
        <w:br/>
        <w:br/>
        <w:br/>
        <w:br/>
        <w:t xml:space="preserve">    def model_version_label(self) -&gt; str:</w:t>
        <w:br/>
        <w:br/>
        <w:t xml:space="preserve">        return f"{self.meta.name}:{self.meta.version}"</w:t>
        <w:br/>
        <w:br/>
        <w:br/>
        <w:br/>
        <w:t xml:space="preserve">    def predict_one(</w:t>
        <w:br/>
        <w:br/>
        <w:t xml:space="preserve">        self,</w:t>
        <w:br/>
        <w:br/>
        <w:t xml:space="preserve">        booking: dict[str, Any],</w:t>
        <w:br/>
        <w:br/>
        <w:t xml:space="preserve">        *,</w:t>
        <w:br/>
        <w:br/>
        <w:t xml:space="preserve">        candidate_price_gbp: float,</w:t>
        <w:br/>
        <w:br/>
        <w:t xml:space="preserve">        reference_price_gbp: float | None = None,</w:t>
        <w:br/>
        <w:br/>
        <w:t xml:space="preserve">    ) -&gt; float:</w:t>
        <w:br/>
        <w:br/>
        <w:t xml:space="preserve">        """</w:t>
        <w:br/>
        <w:br/>
        <w:t xml:space="preserve">        Compute P(book) for a given candidate price.</w:t>
        <w:br/>
        <w:br/>
        <w:br/>
        <w:br/>
        <w:t xml:space="preserve">        `reference_price_gbp` is optional and, when provided, makes the model respond</w:t>
        <w:br/>
        <w:br/>
        <w:t xml:space="preserve">        to relative pricing (candidate vs baseline price model output).</w:t>
        <w:br/>
        <w:br/>
        <w:t xml:space="preserve">        """</w:t>
        <w:br/>
        <w:br/>
        <w:br/>
        <w:br/>
        <w:t xml:space="preserve">        price = max(float(candidate_price_gbp), 0.01)</w:t>
        <w:br/>
        <w:br/>
        <w:t xml:space="preserve">        rl = max(float(booking.get("rental_length", 1.0) or 1.0), 1.0)</w:t>
        <w:br/>
        <w:br/>
        <w:t xml:space="preserve">        rating = float(booking.get("average", 6.0) or 6.0)</w:t>
        <w:br/>
        <w:br/>
        <w:br/>
        <w:br/>
        <w:t xml:space="preserve">        # Weekend signal if present as derived flag; else approximate from start_date if user provides it.</w:t>
        <w:br/>
        <w:br/>
        <w:t xml:space="preserve">        wk = float(booking.get("is_weekend_start", 0.0) or 0.0)</w:t>
        <w:br/>
        <w:br/>
        <w:br/>
        <w:br/>
        <w:t xml:space="preserve">        z = float(self.coeffs.get("intercept", 0.0))</w:t>
        <w:br/>
        <w:br/>
        <w:br/>
        <w:br/>
        <w:t xml:space="preserve">        # Use relative price if reference provided.</w:t>
        <w:br/>
        <w:br/>
        <w:t xml:space="preserve">        if reference_price_gbp and reference_price_gbp &gt; 0:</w:t>
        <w:br/>
        <w:br/>
        <w:t xml:space="preserve">            rel = price / float(reference_price_gbp)</w:t>
        <w:br/>
        <w:br/>
        <w:t xml:space="preserve">            z += float(self.coeffs.get("log_price", -1.0)) * math.log(rel)</w:t>
        <w:br/>
        <w:br/>
        <w:t xml:space="preserve">        else:</w:t>
        <w:br/>
        <w:br/>
        <w:t xml:space="preserve">            z += float(self.coeffs.get("log_price", -1.0)) * math.log(price)</w:t>
        <w:br/>
        <w:br/>
        <w:br/>
        <w:br/>
        <w:t xml:space="preserve">        z += float(self.coeffs.get("log_rental_length", 0.0)) * math.log(rl)</w:t>
        <w:br/>
        <w:br/>
        <w:t xml:space="preserve">        z += float(self.coeffs.get("rating", 0.0)) * (rating - 6.0)</w:t>
        <w:br/>
        <w:br/>
        <w:t xml:space="preserve">        z += float(self.coeffs.get("is_weekend_start", 0.0)) * wk</w:t>
        <w:br/>
        <w:br/>
        <w:br/>
        <w:br/>
        <w:t xml:space="preserve">        # Optional temperature override for demos.</w:t>
        <w:br/>
        <w:br/>
        <w:t xml:space="preserve">        temp = float(os.environ.get("PROB_MODEL_TEMPERATURE", "1.0") or 1.0)</w:t>
        <w:br/>
        <w:br/>
        <w:t xml:space="preserve">        if temp &lt;= 0:</w:t>
        <w:br/>
        <w:br/>
        <w:t xml:space="preserve">            temp = 1.0</w:t>
        <w:br/>
        <w:br/>
        <w:br/>
        <w:br/>
        <w:t xml:space="preserve">        p = _sigmoid(z / temp)</w:t>
        <w:br/>
        <w:br/>
        <w:t xml:space="preserve">        return _clamp01(float(p))</w:t>
        <w:br/>
        <w:br/>
        <w:br/>
        <w:br/>
      </w:r>
    </w:p>
    <w:p>
      <w:pPr>
        <w:pStyle w:val="Heading3"/>
      </w:pPr>
      <w:r>
        <w:t>backend\quote_cache.py</w:t>
      </w:r>
    </w:p>
    <w:p>
      <w:r>
        <w:t>"""Optional Redis cache for POST /quote responses (REDIS_URL)."""</w:t>
        <w:br/>
        <w:br/>
        <w:br/>
        <w:br/>
        <w:t>from __future__ import annotations</w:t>
        <w:br/>
        <w:br/>
        <w:br/>
        <w:br/>
        <w:t>import hashlib</w:t>
        <w:br/>
        <w:br/>
        <w:t>import json</w:t>
        <w:br/>
        <w:br/>
        <w:t>import os</w:t>
        <w:br/>
        <w:br/>
        <w:t>from typing import Any</w:t>
        <w:br/>
        <w:br/>
        <w:br/>
        <w:br/>
        <w:t>DEFAULT_TTL_SEC = int(os.environ.get("QUOTE_CACHE_TTL_SEC", "300"))</w:t>
        <w:br/>
        <w:br/>
        <w:br/>
        <w:br/>
        <w:br/>
        <w:br/>
        <w:t>def _normalized_booking_key(booking: dict[str, Any], allow_proxies: bool) -&gt; str:</w:t>
        <w:br/>
        <w:br/>
        <w:t xml:space="preserve">    payload = {</w:t>
        <w:br/>
        <w:br/>
        <w:t xml:space="preserve">        "b": booking,</w:t>
        <w:br/>
        <w:br/>
        <w:t xml:space="preserve">        "proxies": allow_proxies,</w:t>
        <w:br/>
        <w:br/>
        <w:t xml:space="preserve">    }</w:t>
        <w:br/>
        <w:br/>
        <w:t xml:space="preserve">    raw = json.dumps(payload, sort_keys=True, default=str, separators=(",", ":"))</w:t>
        <w:br/>
        <w:br/>
        <w:t xml:space="preserve">    return hashlib.sha256(raw.encode("utf-8")).hexdigest()</w:t>
        <w:br/>
        <w:br/>
        <w:br/>
        <w:br/>
        <w:br/>
        <w:br/>
        <w:t>def get_redis():</w:t>
        <w:br/>
        <w:br/>
        <w:t xml:space="preserve">    url = os.environ.get("REDIS_URL")</w:t>
        <w:br/>
        <w:br/>
        <w:t xml:space="preserve">    if not url:</w:t>
        <w:br/>
        <w:br/>
        <w:t xml:space="preserve">        return None</w:t>
        <w:br/>
        <w:br/>
        <w:t xml:space="preserve">    try:</w:t>
        <w:br/>
        <w:br/>
        <w:t xml:space="preserve">        import redis  # type: ignore</w:t>
        <w:br/>
        <w:br/>
        <w:t xml:space="preserve">    except ImportError:</w:t>
        <w:br/>
        <w:br/>
        <w:t xml:space="preserve">        return None</w:t>
        <w:br/>
        <w:br/>
        <w:t xml:space="preserve">    return redis.from_url(url, decode_responses=True)</w:t>
        <w:br/>
        <w:br/>
        <w:br/>
        <w:br/>
        <w:br/>
        <w:br/>
        <w:t>def cache_get(booking: dict[str, Any], allow_proxies: bool) -&gt; dict[str, Any] | None:</w:t>
        <w:br/>
        <w:br/>
        <w:t xml:space="preserve">    r = get_redis()</w:t>
        <w:br/>
        <w:br/>
        <w:t xml:space="preserve">    if r is None:</w:t>
        <w:br/>
        <w:br/>
        <w:t xml:space="preserve">        return None</w:t>
        <w:br/>
        <w:br/>
        <w:t xml:space="preserve">    key = "pricing:quote:v2:" + _normalized_booking_key(booking, allow_proxies)</w:t>
        <w:br/>
        <w:br/>
        <w:t xml:space="preserve">    try:</w:t>
        <w:br/>
        <w:br/>
        <w:t xml:space="preserve">        blob = r.get(key)</w:t>
        <w:br/>
        <w:br/>
        <w:t xml:space="preserve">    except Exception:</w:t>
        <w:br/>
        <w:br/>
        <w:t xml:space="preserve">        return None</w:t>
        <w:br/>
        <w:br/>
        <w:t xml:space="preserve">    if not blob:</w:t>
        <w:br/>
        <w:br/>
        <w:t xml:space="preserve">        return None</w:t>
        <w:br/>
        <w:br/>
        <w:t xml:space="preserve">    try:</w:t>
        <w:br/>
        <w:br/>
        <w:t xml:space="preserve">        return json.loads(blob)</w:t>
        <w:br/>
        <w:br/>
        <w:t xml:space="preserve">    except json.JSONDecodeError:</w:t>
        <w:br/>
        <w:br/>
        <w:t xml:space="preserve">        return None</w:t>
        <w:br/>
        <w:br/>
        <w:br/>
        <w:br/>
        <w:br/>
        <w:br/>
        <w:t>def cache_set(booking: dict[str, Any], allow_proxies: bool, value: dict[str, Any]) -&gt; None:</w:t>
        <w:br/>
        <w:br/>
        <w:t xml:space="preserve">    r = get_redis()</w:t>
        <w:br/>
        <w:br/>
        <w:t xml:space="preserve">    if r is None:</w:t>
        <w:br/>
        <w:br/>
        <w:t xml:space="preserve">        return</w:t>
        <w:br/>
        <w:br/>
        <w:t xml:space="preserve">    key = "pricing:quote:v2:" + _normalized_booking_key(booking, allow_proxies)</w:t>
        <w:br/>
        <w:br/>
        <w:t xml:space="preserve">    try:</w:t>
        <w:br/>
        <w:br/>
        <w:t xml:space="preserve">        r.setex(key, DEFAULT_TTL_SEC, json.dumps(value, default=str))</w:t>
        <w:br/>
        <w:br/>
        <w:t xml:space="preserve">    except Exception:</w:t>
        <w:br/>
        <w:br/>
        <w:t xml:space="preserve">        pass</w:t>
        <w:br/>
        <w:br/>
      </w:r>
    </w:p>
    <w:p>
      <w:pPr>
        <w:pStyle w:val="Heading3"/>
      </w:pPr>
      <w:r>
        <w:t>backend\requirements.txt</w:t>
      </w:r>
    </w:p>
    <w:p>
      <w:r>
        <w:t># Car rental ML + API</w:t>
        <w:br/>
        <w:br/>
        <w:t>pandas&gt;=2.0</w:t>
        <w:br/>
        <w:br/>
        <w:t>numpy&gt;=1.24</w:t>
        <w:br/>
        <w:br/>
        <w:t>scikit-learn&gt;=1.3</w:t>
        <w:br/>
        <w:br/>
        <w:t>xgboost&gt;=2.0</w:t>
        <w:br/>
        <w:br/>
        <w:t>lightgbm&gt;=4.0</w:t>
        <w:br/>
        <w:br/>
        <w:t>joblib&gt;=1.3</w:t>
        <w:br/>
        <w:br/>
        <w:t>fastapi&gt;=0.110</w:t>
        <w:br/>
        <w:br/>
        <w:t>uvicorn[standard]&gt;=0.27</w:t>
        <w:br/>
        <w:br/>
        <w:t>slowapi&gt;=0.1.9</w:t>
        <w:br/>
        <w:br/>
        <w:t>prometheus-fastapi-instrumentator&gt;=6.1.0</w:t>
        <w:br/>
        <w:br/>
        <w:t>redis&gt;=5.0</w:t>
        <w:br/>
        <w:br/>
        <w:t>pytest&gt;=8.0</w:t>
        <w:br/>
        <w:br/>
        <w:br/>
        <w:br/>
        <w:t># Optional: regenerate Word exports (install: pip install python-docx)</w:t>
        <w:br/>
        <w:br/>
        <w:t>#   python build_closure_report_docx.py   → IMPLEMENTATION_CLOSURE_REPORT.docx</w:t>
        <w:br/>
        <w:br/>
        <w:t>#   python build_code2_docx.py            → code 2.docx (inventory, Git/Docker, gaps matrix, all text sources)</w:t>
        <w:br/>
        <w:br/>
        <w:t># python-docx&gt;=1.0</w:t>
        <w:br/>
        <w:br/>
        <w:br/>
        <w:br/>
        <w:t># Optional: only needed for python car.py --lstm</w:t>
        <w:br/>
        <w:br/>
        <w:t># tensorflow&gt;=2.15</w:t>
        <w:br/>
        <w:br/>
      </w:r>
    </w:p>
    <w:p>
      <w:pPr>
        <w:pStyle w:val="Heading3"/>
      </w:pPr>
      <w:r>
        <w:t>backend\runtime\admin_config.json</w:t>
      </w:r>
    </w:p>
    <w:p>
      <w:r>
        <w:t>{</w:t>
        <w:br/>
        <w:br/>
        <w:t xml:space="preserve">  "kill_switch": false,</w:t>
        <w:br/>
        <w:br/>
        <w:t xml:space="preserve">  "global_caps": {</w:t>
        <w:br/>
        <w:br/>
        <w:t xml:space="preserve">    "min_price_gbp": 5.0,</w:t>
        <w:br/>
        <w:br/>
        <w:t xml:space="preserve">    "max_price_gbp": 8000.0,</w:t>
        <w:br/>
        <w:br/>
        <w:t xml:space="preserve">    "max_pct_change": 0.2,</w:t>
        <w:br/>
        <w:br/>
        <w:t xml:space="preserve">    "smoothing_alpha": 0.8</w:t>
        <w:br/>
        <w:br/>
        <w:t xml:space="preserve">  },</w:t>
        <w:br/>
        <w:br/>
        <w:t xml:space="preserve">  "regions": {}</w:t>
        <w:br/>
        <w:br/>
        <w:t>}</w:t>
      </w:r>
    </w:p>
    <w:p>
      <w:pPr>
        <w:pStyle w:val="Heading3"/>
      </w:pPr>
      <w:r>
        <w:t>backend\runtime\listing_settings.json</w:t>
      </w:r>
    </w:p>
    <w:p>
      <w:r>
        <w:t>{</w:t>
        <w:br/>
        <w:br/>
        <w:t xml:space="preserve">  "lst_38700b4c58b26160": {</w:t>
        <w:br/>
        <w:br/>
        <w:t xml:space="preserve">    "minPrice": 175.51,</w:t>
        <w:br/>
        <w:br/>
        <w:t xml:space="preserve">    "maxPrice": 353.47,</w:t>
        <w:br/>
        <w:br/>
        <w:t xml:space="preserve">    "smartPricingEnabled": true,</w:t>
        <w:br/>
        <w:br/>
        <w:t xml:space="preserve">    "discounts": {</w:t>
        <w:br/>
        <w:br/>
        <w:t xml:space="preserve">      "weekly": 10.0,</w:t>
        <w:br/>
        <w:br/>
        <w:t xml:space="preserve">      "monthly": 20.0</w:t>
        <w:br/>
        <w:br/>
        <w:t xml:space="preserve">    }</w:t>
        <w:br/>
        <w:br/>
        <w:t xml:space="preserve">  }</w:t>
        <w:br/>
        <w:br/>
        <w:t>}</w:t>
      </w:r>
    </w:p>
    <w:p>
      <w:pPr>
        <w:pStyle w:val="Heading3"/>
      </w:pPr>
      <w:r>
        <w:t>backend\schemas\kafka\pricing.calendar.updated.v1.json</w:t>
      </w:r>
    </w:p>
    <w:p>
      <w:r>
        <w:t>{</w:t>
        <w:br/>
        <w:br/>
        <w:t xml:space="preserve">  "$schema": "https://json-schema.org/draft/2020-12/schema",</w:t>
        <w:br/>
        <w:br/>
        <w:t xml:space="preserve">  "$id": "https://example.com/schemas/pricing.calendar.updated.v1.json",</w:t>
        <w:br/>
        <w:br/>
        <w:t xml:space="preserve">  "title": "pricing.calendar.updated",</w:t>
        <w:br/>
        <w:br/>
        <w:t xml:space="preserve">  "type": "object",</w:t>
        <w:br/>
        <w:br/>
        <w:t xml:space="preserve">  "required": ["schemaVersion", "eventType", "id", "timestamp", "payload"],</w:t>
        <w:br/>
        <w:br/>
        <w:t xml:space="preserve">  "properties": {</w:t>
        <w:br/>
        <w:br/>
        <w:t xml:space="preserve">    "schemaVersion": { "type": "string", "pattern": "^1\\." },</w:t>
        <w:br/>
        <w:br/>
        <w:t xml:space="preserve">    "eventType": { "const": "pricing.calendar.updated" },</w:t>
        <w:br/>
        <w:br/>
        <w:t xml:space="preserve">    "id": { "type": "string", "minLength": 8 },</w:t>
        <w:br/>
        <w:br/>
        <w:t xml:space="preserve">    "timestamp": { "type": "string", "format": "date-time" },</w:t>
        <w:br/>
        <w:br/>
        <w:t xml:space="preserve">    "metadata": { "type": "object", "additionalProperties": true },</w:t>
        <w:br/>
        <w:br/>
        <w:t xml:space="preserve">    "payload": {</w:t>
        <w:br/>
        <w:br/>
        <w:t xml:space="preserve">      "type": "object",</w:t>
        <w:br/>
        <w:br/>
        <w:t xml:space="preserve">      "required": ["listingId", "version", "fromDate", "toDate"],</w:t>
        <w:br/>
        <w:br/>
        <w:t xml:space="preserve">      "properties": {</w:t>
        <w:br/>
        <w:br/>
        <w:t xml:space="preserve">        "listingId": { "type": "string" },</w:t>
        <w:br/>
        <w:br/>
        <w:t xml:space="preserve">        "version": { "type": "integer", "minimum": 1 },</w:t>
        <w:br/>
        <w:br/>
        <w:t xml:space="preserve">        "fromDate": { "type": "string", "format": "date" },</w:t>
        <w:br/>
        <w:br/>
        <w:t xml:space="preserve">        "toDate": { "type": "string", "format": "date" },</w:t>
        <w:br/>
        <w:br/>
        <w:t xml:space="preserve">        "currency": { "type": "string" },</w:t>
        <w:br/>
        <w:br/>
        <w:t xml:space="preserve">        "summaryMin": { "type": "number" },</w:t>
        <w:br/>
        <w:br/>
        <w:t xml:space="preserve">        "summaryMax": { "type": "number" }</w:t>
        <w:br/>
        <w:br/>
        <w:t xml:space="preserve">      },</w:t>
        <w:br/>
        <w:br/>
        <w:t xml:space="preserve">      "additionalProperties": true</w:t>
        <w:br/>
        <w:br/>
        <w:t xml:space="preserve">    }</w:t>
        <w:br/>
        <w:br/>
        <w:t xml:space="preserve">  },</w:t>
        <w:br/>
        <w:br/>
        <w:t xml:space="preserve">  "additionalProperties": true</w:t>
        <w:br/>
        <w:br/>
        <w:t>}</w:t>
        <w:br/>
        <w:br/>
      </w:r>
    </w:p>
    <w:p>
      <w:pPr>
        <w:pStyle w:val="Heading3"/>
      </w:pPr>
      <w:r>
        <w:t>backend\schemas\kafka\pricing.quote.completed.v1.json</w:t>
      </w:r>
    </w:p>
    <w:p>
      <w:r>
        <w:t>{</w:t>
        <w:br/>
        <w:br/>
        <w:t xml:space="preserve">  "$schema": "https://json-schema.org/draft/2020-12/schema",</w:t>
        <w:br/>
        <w:br/>
        <w:t xml:space="preserve">  "$id": "https://example.com/schemas/pricing.quote.completed.v1.json",</w:t>
        <w:br/>
        <w:br/>
        <w:t xml:space="preserve">  "title": "pricing.quote.completed",</w:t>
        <w:br/>
        <w:br/>
        <w:t xml:space="preserve">  "type": "object",</w:t>
        <w:br/>
        <w:br/>
        <w:t xml:space="preserve">  "required": ["schemaVersion", "eventType", "id", "timestamp", "payload"],</w:t>
        <w:br/>
        <w:br/>
        <w:t xml:space="preserve">  "properties": {</w:t>
        <w:br/>
        <w:br/>
        <w:t xml:space="preserve">    "schemaVersion": { "type": "string", "pattern": "^1\\." },</w:t>
        <w:br/>
        <w:br/>
        <w:t xml:space="preserve">    "eventType": { "const": "pricing.quote.completed" },</w:t>
        <w:br/>
        <w:br/>
        <w:t xml:space="preserve">    "id": { "type": "string", "minLength": 8 },</w:t>
        <w:br/>
        <w:br/>
        <w:t xml:space="preserve">    "timestamp": { "type": "string", "format": "date-time" },</w:t>
        <w:br/>
        <w:br/>
        <w:t xml:space="preserve">    "traceparent": { "type": "string" },</w:t>
        <w:br/>
        <w:br/>
        <w:t xml:space="preserve">    "metadata": { "type": "object", "additionalProperties": true },</w:t>
        <w:br/>
        <w:br/>
        <w:t xml:space="preserve">    "payload": {</w:t>
        <w:br/>
        <w:br/>
        <w:t xml:space="preserve">      "type": "object",</w:t>
        <w:br/>
        <w:br/>
        <w:t xml:space="preserve">      "required": ["quoteId", "listingId", "amount", "currency", "source"],</w:t>
        <w:br/>
        <w:br/>
        <w:t xml:space="preserve">      "properties": {</w:t>
        <w:br/>
        <w:br/>
        <w:t xml:space="preserve">        "quoteId": { "type": "string" },</w:t>
        <w:br/>
        <w:br/>
        <w:t xml:space="preserve">        "listingId": { "type": "string" },</w:t>
        <w:br/>
        <w:br/>
        <w:t xml:space="preserve">        "amount": { "type": "number", "minimum": 0 },</w:t>
        <w:br/>
        <w:br/>
        <w:t xml:space="preserve">        "currency": { "type": "string", "minLength": 3, "maxLength": 3 },</w:t>
        <w:br/>
        <w:br/>
        <w:t xml:space="preserve">        "source": { "type": "string", "enum": ["model", "fallback", "rules"] },</w:t>
        <w:br/>
        <w:br/>
        <w:t xml:space="preserve">        "degraded": { "type": "boolean" },</w:t>
        <w:br/>
        <w:br/>
        <w:t xml:space="preserve">        "modelVersion": { "type": "string" },</w:t>
        <w:br/>
        <w:br/>
        <w:t xml:space="preserve">        "latencyMs": { "type": "number" }</w:t>
        <w:br/>
        <w:br/>
        <w:t xml:space="preserve">      },</w:t>
        <w:br/>
        <w:br/>
        <w:t xml:space="preserve">      "additionalProperties": true</w:t>
        <w:br/>
        <w:br/>
        <w:t xml:space="preserve">    }</w:t>
        <w:br/>
        <w:br/>
        <w:t xml:space="preserve">  },</w:t>
        <w:br/>
        <w:br/>
        <w:t xml:space="preserve">  "additionalProperties": true</w:t>
        <w:br/>
        <w:br/>
        <w:t>}</w:t>
        <w:br/>
        <w:br/>
      </w:r>
    </w:p>
    <w:p>
      <w:pPr>
        <w:pStyle w:val="Heading3"/>
      </w:pPr>
      <w:r>
        <w:t>backend\schemas\kafka\pricing.quote.requested.v1.json</w:t>
      </w:r>
    </w:p>
    <w:p>
      <w:r>
        <w:t>{</w:t>
        <w:br/>
        <w:br/>
        <w:t xml:space="preserve">  "$schema": "https://json-schema.org/draft/2020-12/schema",</w:t>
        <w:br/>
        <w:br/>
        <w:t xml:space="preserve">  "$id": "https://example.com/schemas/pricing.quote.requested.v1.json",</w:t>
        <w:br/>
        <w:br/>
        <w:t xml:space="preserve">  "title": "pricing.quote.requested",</w:t>
        <w:br/>
        <w:br/>
        <w:t xml:space="preserve">  "type": "object",</w:t>
        <w:br/>
        <w:br/>
        <w:t xml:space="preserve">  "required": ["schemaVersion", "eventType", "id", "timestamp", "payload"],</w:t>
        <w:br/>
        <w:br/>
        <w:t xml:space="preserve">  "properties": {</w:t>
        <w:br/>
        <w:br/>
        <w:t xml:space="preserve">    "schemaVersion": { "type": "string", "pattern": "^1\\." },</w:t>
        <w:br/>
        <w:br/>
        <w:t xml:space="preserve">    "eventType": { "const": "pricing.quote.requested" },</w:t>
        <w:br/>
        <w:br/>
        <w:t xml:space="preserve">    "id": { "type": "string", "minLength": 8 },</w:t>
        <w:br/>
        <w:br/>
        <w:t xml:space="preserve">    "timestamp": { "type": "string", "format": "date-time" },</w:t>
        <w:br/>
        <w:br/>
        <w:t xml:space="preserve">    "traceparent": { "type": "string" },</w:t>
        <w:br/>
        <w:br/>
        <w:t xml:space="preserve">    "userId": { "type": "string" },</w:t>
        <w:br/>
        <w:br/>
        <w:t xml:space="preserve">    "metadata": { "type": "object", "additionalProperties": true },</w:t>
        <w:br/>
        <w:br/>
        <w:t xml:space="preserve">    "payload": {</w:t>
        <w:br/>
        <w:br/>
        <w:t xml:space="preserve">      "type": "object",</w:t>
        <w:br/>
        <w:br/>
        <w:t xml:space="preserve">      "required": ["listingId", "currency", "pickupDate", "returnDate"],</w:t>
        <w:br/>
        <w:br/>
        <w:t xml:space="preserve">      "properties": {</w:t>
        <w:br/>
        <w:br/>
        <w:t xml:space="preserve">        "listingId": { "type": "string" },</w:t>
        <w:br/>
        <w:br/>
        <w:t xml:space="preserve">        "currency": { "type": "string", "minLength": 3, "maxLength": 3 },</w:t>
        <w:br/>
        <w:br/>
        <w:t xml:space="preserve">        "pickupDate": { "type": "string", "format": "date" },</w:t>
        <w:br/>
        <w:br/>
        <w:t xml:space="preserve">        "returnDate": { "type": "string", "format": "date" },</w:t>
        <w:br/>
        <w:br/>
        <w:t xml:space="preserve">        "pickupTime": { "type": "string" },</w:t>
        <w:br/>
        <w:br/>
        <w:t xml:space="preserve">        "returnTime": { "type": "string" },</w:t>
        <w:br/>
        <w:br/>
        <w:t xml:space="preserve">        "guestMarket": { "type": "string" },</w:t>
        <w:br/>
        <w:br/>
        <w:t xml:space="preserve">        "channel": { "type": "string", "enum": ["web", "mobile", "api", "partner"] }</w:t>
        <w:br/>
        <w:br/>
        <w:t xml:space="preserve">      },</w:t>
        <w:br/>
        <w:br/>
        <w:t xml:space="preserve">      "additionalProperties": true</w:t>
        <w:br/>
        <w:br/>
        <w:t xml:space="preserve">    }</w:t>
        <w:br/>
        <w:br/>
        <w:t xml:space="preserve">  },</w:t>
        <w:br/>
        <w:br/>
        <w:t xml:space="preserve">  "additionalProperties": true</w:t>
        <w:br/>
        <w:br/>
        <w:t>}</w:t>
        <w:br/>
        <w:br/>
      </w:r>
    </w:p>
    <w:p>
      <w:pPr>
        <w:pStyle w:val="Heading3"/>
      </w:pPr>
      <w:r>
        <w:t>backend\schemas\kafka\README.md</w:t>
      </w:r>
    </w:p>
    <w:p>
      <w:r>
        <w:t># Kafka event contracts</w:t>
        <w:br/>
        <w:br/>
        <w:br/>
        <w:br/>
        <w:t>- **Content type:** `application/json; charset=utf-8`</w:t>
        <w:br/>
        <w:br/>
        <w:t>- **Envelope:** Every message is wrapped by the producer with `schemaVersion`, `eventType`, `id`, `timestamp`, and `payload` (see each JSON Schema).</w:t>
        <w:br/>
        <w:br/>
        <w:t>- **Versioning:** Bump `schemaVersion` minor for additive fields; major for breaking renames/removals.</w:t>
        <w:br/>
        <w:br/>
        <w:br/>
        <w:br/>
        <w:t>| Schema file | Topic (suggested) |</w:t>
        <w:br/>
        <w:br/>
        <w:t>|-------------|-------------------|</w:t>
        <w:br/>
        <w:br/>
        <w:t>| `pricing.quote.requested.v1.json` | `pricing.quote.requested` |</w:t>
        <w:br/>
        <w:br/>
        <w:t>| `pricing.quote.completed.v1.json` | `pricing.quote.completed` |</w:t>
        <w:br/>
        <w:br/>
        <w:t>| `pricing.calendar.updated.v1.json` | `pricing.calendar.updated` |</w:t>
        <w:br/>
        <w:br/>
        <w:br/>
        <w:br/>
        <w:t>Example producer payload wrapper:</w:t>
        <w:br/>
        <w:br/>
        <w:br/>
        <w:br/>
        <w:t>```json</w:t>
        <w:br/>
        <w:br/>
        <w:t>{</w:t>
        <w:br/>
        <w:br/>
        <w:t xml:space="preserve">  "schemaVersion": "1.0.0",</w:t>
        <w:br/>
        <w:br/>
        <w:t xml:space="preserve">  "eventType": "pricing.quote.requested",</w:t>
        <w:br/>
        <w:br/>
        <w:t xml:space="preserve">  "id": "evt_a1b2c3d4",</w:t>
        <w:br/>
        <w:br/>
        <w:t xml:space="preserve">  "timestamp": "2026-03-28T12:00:00.000Z",</w:t>
        <w:br/>
        <w:br/>
        <w:t xml:space="preserve">  "traceparent": "00-4bf92f3577b34da6a3ce929d0e0e4736-00f067aa0ba902b7-01",</w:t>
        <w:br/>
        <w:br/>
        <w:t xml:space="preserve">  "payload": { }</w:t>
        <w:br/>
        <w:br/>
        <w:t>}</w:t>
        <w:br/>
        <w:br/>
        <w:t>```</w:t>
        <w:br/>
        <w:br/>
      </w:r>
    </w:p>
    <w:p>
      <w:pPr>
        <w:pStyle w:val="Heading3"/>
      </w:pPr>
      <w:r>
        <w:t>backend\tests\test_admin_controls.py</w:t>
      </w:r>
    </w:p>
    <w:p>
      <w:r>
        <w:t>from __future__ import annotations</w:t>
        <w:br/>
        <w:br/>
        <w:br/>
        <w:br/>
        <w:t>from pathlib import Path</w:t>
        <w:br/>
        <w:br/>
        <w:br/>
        <w:br/>
        <w:t>from admin_controls import AdminControlsStore</w:t>
        <w:br/>
        <w:br/>
        <w:br/>
        <w:br/>
        <w:br/>
        <w:br/>
        <w:t>def test_admin_controls_kill_switch_and_region_override(tmp_path: Path):</w:t>
        <w:br/>
        <w:br/>
        <w:t xml:space="preserve">    store = AdminControlsStore(path=tmp_path / "admin_config.json")</w:t>
        <w:br/>
        <w:br/>
        <w:t xml:space="preserve">    state = store.set_kill_switch(True)</w:t>
        <w:br/>
        <w:br/>
        <w:t xml:space="preserve">    assert state["kill_switch"] is True</w:t>
        <w:br/>
        <w:br/>
        <w:br/>
        <w:br/>
        <w:t xml:space="preserve">    store.set_global_caps(min_price_gbp=10.0, max_price_gbp=500.0, max_pct_change=0.15, smoothing_alpha=0.7)</w:t>
        <w:br/>
        <w:br/>
        <w:t xml:space="preserve">    store.set_region_override(</w:t>
        <w:br/>
        <w:br/>
        <w:t xml:space="preserve">        "gb",</w:t>
        <w:br/>
        <w:br/>
        <w:t xml:space="preserve">        {</w:t>
        <w:br/>
        <w:br/>
        <w:t xml:space="preserve">            "min_price_gbp": 12.0,</w:t>
        <w:br/>
        <w:br/>
        <w:t xml:space="preserve">            "max_price_gbp": 400.0,</w:t>
        <w:br/>
        <w:br/>
        <w:t xml:space="preserve">            "max_pct_change": 0.1,</w:t>
        <w:br/>
        <w:br/>
        <w:t xml:space="preserve">            "smoothing_alpha": 0.9,</w:t>
        <w:br/>
        <w:br/>
        <w:t xml:space="preserve">            "multiplier": 1.1,</w:t>
        <w:br/>
        <w:br/>
        <w:t xml:space="preserve">        },</w:t>
        <w:br/>
        <w:br/>
        <w:t xml:space="preserve">    )</w:t>
        <w:br/>
        <w:br/>
        <w:t xml:space="preserve">    caps = store.resolve_caps("GB")</w:t>
        <w:br/>
        <w:br/>
        <w:t xml:space="preserve">    assert caps["min_price_gbp"] == 12.0</w:t>
        <w:br/>
        <w:br/>
        <w:t xml:space="preserve">    assert caps["multiplier"] == 1.1</w:t>
        <w:br/>
        <w:br/>
        <w:br/>
        <w:br/>
      </w:r>
    </w:p>
    <w:p>
      <w:pPr>
        <w:pStyle w:val="Heading3"/>
      </w:pPr>
      <w:r>
        <w:t>backend\tests\test_api.py</w:t>
      </w:r>
    </w:p>
    <w:p>
      <w:r>
        <w:t>from __future__ import annotations</w:t>
        <w:br/>
        <w:br/>
        <w:br/>
        <w:br/>
        <w:t>from fastapi.testclient import TestClient</w:t>
        <w:br/>
        <w:br/>
        <w:br/>
        <w:br/>
        <w:t>from car_rental_api import app</w:t>
        <w:br/>
        <w:br/>
        <w:br/>
        <w:br/>
        <w:br/>
        <w:br/>
        <w:t>def test_simulate_endpoint_works_without_models(monkeypatch):</w:t>
        <w:br/>
        <w:br/>
        <w:t xml:space="preserve">    """</w:t>
        <w:br/>
        <w:br/>
        <w:t xml:space="preserve">    Service loads model artifacts from models/car; in CI or fresh clones they may be missing.</w:t>
        <w:br/>
        <w:br/>
        <w:t xml:space="preserve">    We monkeypatch the internal service getter to avoid coupling this test to training artifacts.</w:t>
        <w:br/>
        <w:br/>
        <w:t xml:space="preserve">    """</w:t>
        <w:br/>
        <w:br/>
        <w:br/>
        <w:br/>
        <w:t xml:space="preserve">    class _FakeSvc:</w:t>
        <w:br/>
        <w:br/>
        <w:t xml:space="preserve">        allow_proxies = False</w:t>
        <w:br/>
        <w:br/>
        <w:br/>
        <w:br/>
        <w:t xml:space="preserve">        def quote_row(self, payload: dict):</w:t>
        <w:br/>
        <w:br/>
        <w:t xml:space="preserve">            # pretend baseline quote</w:t>
        <w:br/>
        <w:br/>
        <w:t xml:space="preserve">            return {</w:t>
        <w:br/>
        <w:br/>
        <w:t xml:space="preserve">                "predicted_total_gbp": 100.0,</w:t>
        <w:br/>
        <w:br/>
        <w:t xml:space="preserve">                "raw_predicted_gbp": 100.0,</w:t>
        <w:br/>
        <w:br/>
        <w:t xml:space="preserve">                "clamped": False,</w:t>
        <w:br/>
        <w:br/>
        <w:t xml:space="preserve">                "currency": "GBP",</w:t>
        <w:br/>
        <w:br/>
        <w:t xml:space="preserve">                "source": "model",</w:t>
        <w:br/>
        <w:br/>
        <w:t xml:space="preserve">                "degraded": False,</w:t>
        <w:br/>
        <w:br/>
        <w:t xml:space="preserve">                "quote_id": "qte_test",</w:t>
        <w:br/>
        <w:br/>
        <w:t xml:space="preserve">                "model_version": "test",</w:t>
        <w:br/>
        <w:br/>
        <w:t xml:space="preserve">            }</w:t>
        <w:br/>
        <w:br/>
        <w:br/>
        <w:br/>
        <w:t xml:space="preserve">    import car_rental_api as api</w:t>
        <w:br/>
        <w:br/>
        <w:br/>
        <w:br/>
        <w:t xml:space="preserve">    monkeypatch.setattr(api, "get_service", lambda: _FakeSvc())</w:t>
        <w:br/>
        <w:br/>
        <w:br/>
        <w:br/>
        <w:t xml:space="preserve">    client = TestClient(app)</w:t>
        <w:br/>
        <w:br/>
        <w:t xml:space="preserve">    res = client.post("/simulate", json={"city": "London", "group": "Economy"})</w:t>
        <w:br/>
        <w:br/>
        <w:t xml:space="preserve">    assert res.status_code == 200</w:t>
        <w:br/>
        <w:br/>
        <w:t xml:space="preserve">    body = res.json()</w:t>
        <w:br/>
        <w:br/>
        <w:t xml:space="preserve">    assert "best" in body</w:t>
        <w:br/>
        <w:br/>
        <w:t xml:space="preserve">    assert "curve" in body</w:t>
        <w:br/>
        <w:br/>
        <w:t xml:space="preserve">    assert body["count"] &gt;= 1</w:t>
        <w:br/>
        <w:br/>
        <w:br/>
        <w:br/>
        <w:br/>
        <w:br/>
        <w:t>def test_optimize_endpoint_works_without_models(monkeypatch):</w:t>
        <w:br/>
        <w:br/>
        <w:t xml:space="preserve">    class _FakeSvc:</w:t>
        <w:br/>
        <w:br/>
        <w:t xml:space="preserve">        allow_proxies = False</w:t>
        <w:br/>
        <w:br/>
        <w:br/>
        <w:br/>
        <w:t xml:space="preserve">        def quote_row(self, payload: dict):</w:t>
        <w:br/>
        <w:br/>
        <w:t xml:space="preserve">            return {</w:t>
        <w:br/>
        <w:br/>
        <w:t xml:space="preserve">                "predicted_total_gbp": 120.0,</w:t>
        <w:br/>
        <w:br/>
        <w:t xml:space="preserve">                "raw_predicted_gbp": 120.0,</w:t>
        <w:br/>
        <w:br/>
        <w:t xml:space="preserve">                "clamped": False,</w:t>
        <w:br/>
        <w:br/>
        <w:t xml:space="preserve">                "currency": "GBP",</w:t>
        <w:br/>
        <w:br/>
        <w:t xml:space="preserve">                "source": "model",</w:t>
        <w:br/>
        <w:br/>
        <w:t xml:space="preserve">                "degraded": False,</w:t>
        <w:br/>
        <w:br/>
        <w:t xml:space="preserve">                "quote_id": "qte_test",</w:t>
        <w:br/>
        <w:br/>
        <w:t xml:space="preserve">                "model_version": "test",</w:t>
        <w:br/>
        <w:br/>
        <w:t xml:space="preserve">            }</w:t>
        <w:br/>
        <w:br/>
        <w:br/>
        <w:br/>
        <w:t xml:space="preserve">    import car_rental_api as api</w:t>
        <w:br/>
        <w:br/>
        <w:br/>
        <w:br/>
        <w:t xml:space="preserve">    monkeypatch.setattr(api, "get_service", lambda: _FakeSvc())</w:t>
        <w:br/>
        <w:br/>
        <w:br/>
        <w:br/>
        <w:t xml:space="preserve">    client = TestClient(app)</w:t>
        <w:br/>
        <w:br/>
        <w:t xml:space="preserve">    res = client.post("/optimize", json={"city": "London", "group": "Economy"})</w:t>
        <w:br/>
        <w:br/>
        <w:t xml:space="preserve">    assert res.status_code == 200</w:t>
        <w:br/>
        <w:br/>
        <w:t xml:space="preserve">    body = res.json()</w:t>
        <w:br/>
        <w:br/>
        <w:t xml:space="preserve">    assert "best" in body</w:t>
        <w:br/>
        <w:br/>
        <w:t xml:space="preserve">    assert "baseline_quote" in body</w:t>
        <w:br/>
        <w:br/>
        <w:br/>
        <w:br/>
      </w:r>
    </w:p>
    <w:p>
      <w:pPr>
        <w:pStyle w:val="Heading3"/>
      </w:pPr>
      <w:r>
        <w:t>backend\tests\test_api_contract.py</w:t>
      </w:r>
    </w:p>
    <w:p>
      <w:r>
        <w:t>from __future__ import annotations</w:t>
        <w:br/>
        <w:br/>
        <w:br/>
        <w:br/>
        <w:t>from fastapi.testclient import TestClient</w:t>
        <w:br/>
        <w:br/>
        <w:br/>
        <w:br/>
        <w:t>from car_rental_api import app</w:t>
        <w:br/>
        <w:br/>
        <w:br/>
        <w:br/>
        <w:br/>
        <w:br/>
        <w:t>def test_quote_includes_required_contract_fields(monkeypatch):</w:t>
        <w:br/>
        <w:br/>
        <w:t xml:space="preserve">    class _FakeSvc:</w:t>
        <w:br/>
        <w:br/>
        <w:t xml:space="preserve">        allow_proxies = False</w:t>
        <w:br/>
        <w:br/>
        <w:br/>
        <w:br/>
        <w:t xml:space="preserve">        def quote_row(self, payload: dict):</w:t>
        <w:br/>
        <w:br/>
        <w:t xml:space="preserve">            return {</w:t>
        <w:br/>
        <w:br/>
        <w:t xml:space="preserve">                "predicted_total_gbp": 100.0,</w:t>
        <w:br/>
        <w:br/>
        <w:t xml:space="preserve">                "raw_predicted_gbp": 100.0,</w:t>
        <w:br/>
        <w:br/>
        <w:t xml:space="preserve">                "clamped": False,</w:t>
        <w:br/>
        <w:br/>
        <w:t xml:space="preserve">                "currency": "GBP",</w:t>
        <w:br/>
        <w:br/>
        <w:t xml:space="preserve">                "source": "model",</w:t>
        <w:br/>
        <w:br/>
        <w:t xml:space="preserve">                "degraded": False,</w:t>
        <w:br/>
        <w:br/>
        <w:t xml:space="preserve">                "quote_id": "qte_contract",</w:t>
        <w:br/>
        <w:br/>
        <w:t xml:space="preserve">                "model_version": "test",</w:t>
        <w:br/>
        <w:br/>
        <w:t xml:space="preserve">            }</w:t>
        <w:br/>
        <w:br/>
        <w:br/>
        <w:br/>
        <w:t xml:space="preserve">    import car_rental_api as api</w:t>
        <w:br/>
        <w:br/>
        <w:br/>
        <w:br/>
        <w:t xml:space="preserve">    monkeypatch.setattr(api, "get_service", lambda: _FakeSvc())</w:t>
        <w:br/>
        <w:br/>
        <w:t xml:space="preserve">    client = TestClient(app)</w:t>
        <w:br/>
        <w:br/>
        <w:t xml:space="preserve">    res = client.post("/quote", json={"city": "London", "group": "Economy"})</w:t>
        <w:br/>
        <w:br/>
        <w:t xml:space="preserve">    assert res.status_code == 200</w:t>
        <w:br/>
        <w:br/>
        <w:t xml:space="preserve">    body = res.json()</w:t>
        <w:br/>
        <w:br/>
        <w:t xml:space="preserve">    assert "recommended_price" in body</w:t>
        <w:br/>
        <w:br/>
        <w:t xml:space="preserve">    assert "confidence_score" in body</w:t>
        <w:br/>
        <w:br/>
        <w:t xml:space="preserve">    assert "explanation_tags" in body</w:t>
        <w:br/>
        <w:br/>
        <w:t xml:space="preserve">    assert "price_components" in body</w:t>
        <w:br/>
        <w:br/>
        <w:t xml:space="preserve">    # Backward compatibility.</w:t>
        <w:br/>
        <w:br/>
        <w:t xml:space="preserve">    assert "predicted_total_gbp" in body</w:t>
        <w:br/>
        <w:br/>
        <w:br/>
        <w:br/>
      </w:r>
    </w:p>
    <w:p>
      <w:pPr>
        <w:pStyle w:val="Heading3"/>
      </w:pPr>
      <w:r>
        <w:t>backend\tests\test_events.py</w:t>
      </w:r>
    </w:p>
    <w:p>
      <w:r>
        <w:t>from __future__ import annotations</w:t>
        <w:br/>
        <w:br/>
        <w:br/>
        <w:br/>
        <w:t>from pathlib import Path</w:t>
        <w:br/>
        <w:br/>
        <w:br/>
        <w:br/>
        <w:t>from events.consumer import read_local_events</w:t>
        <w:br/>
        <w:br/>
        <w:t>from events.producer import EventProducer</w:t>
        <w:br/>
        <w:br/>
        <w:br/>
        <w:br/>
        <w:br/>
        <w:br/>
        <w:t>def test_event_producer_local_queue_fallback(monkeypatch, tmp_path: Path):</w:t>
        <w:br/>
        <w:br/>
        <w:t xml:space="preserve">    import events.producer as pmod</w:t>
        <w:br/>
        <w:br/>
        <w:br/>
        <w:br/>
        <w:t xml:space="preserve">    monkeypatch.setenv("KAFKA_BOOTSTRAP_SERVERS", "")</w:t>
        <w:br/>
        <w:br/>
        <w:t xml:space="preserve">    monkeypatch.setattr(pmod, "LOCAL_EVENT_PATH", tmp_path / "events.jsonl")</w:t>
        <w:br/>
        <w:br/>
        <w:br/>
        <w:br/>
        <w:t xml:space="preserve">    producer = EventProducer()</w:t>
        <w:br/>
        <w:br/>
        <w:t xml:space="preserve">    event = producer.build_event("pricing.quote.requested", {"city": "London"})</w:t>
        <w:br/>
        <w:br/>
        <w:t xml:space="preserve">    producer.publish("pricing.quote.requested", event)</w:t>
        <w:br/>
        <w:br/>
        <w:br/>
        <w:br/>
        <w:t xml:space="preserve">    rows = read_local_events(limit=10)</w:t>
        <w:br/>
        <w:br/>
        <w:t xml:space="preserve">    # consumer reads default path; read file directly from patched path for deterministic assertion</w:t>
        <w:br/>
        <w:br/>
        <w:t xml:space="preserve">    lines = (tmp_path / "events.jsonl").read_text(encoding="utf-8").splitlines()</w:t>
        <w:br/>
        <w:br/>
        <w:t xml:space="preserve">    assert len(lines) &gt;= 1</w:t>
        <w:br/>
        <w:br/>
        <w:t xml:space="preserve">    assert "pricing.quote.requested" in lines[-1]</w:t>
        <w:br/>
        <w:br/>
        <w:t xml:space="preserve">    assert isinstance(rows, list)</w:t>
        <w:br/>
        <w:br/>
        <w:br/>
        <w:br/>
      </w:r>
    </w:p>
    <w:p>
      <w:pPr>
        <w:pStyle w:val="Heading3"/>
      </w:pPr>
      <w:r>
        <w:t>backend\tests\test_guardrails.py</w:t>
      </w:r>
    </w:p>
    <w:p>
      <w:r>
        <w:t>from __future__ import annotations</w:t>
        <w:br/>
        <w:br/>
        <w:br/>
        <w:br/>
        <w:t>from guardrails import GuardrailConfig, apply_guardrails</w:t>
        <w:br/>
        <w:br/>
        <w:br/>
        <w:br/>
        <w:br/>
        <w:br/>
        <w:t>def test_guardrails_clamp_and_smooth():</w:t>
        <w:br/>
        <w:br/>
        <w:t xml:space="preserve">    cfg = GuardrailConfig(min_price_gbp=50.0, max_price_gbp=150.0, max_pct_change=0.2, smoothing_alpha=0.8)</w:t>
        <w:br/>
        <w:br/>
        <w:t xml:space="preserve">    final_price, flags, details = apply_guardrails(</w:t>
        <w:br/>
        <w:br/>
        <w:t xml:space="preserve">        250.0,</w:t>
        <w:br/>
        <w:br/>
        <w:t xml:space="preserve">        baseline_price_gbp=100.0,</w:t>
        <w:br/>
        <w:br/>
        <w:t xml:space="preserve">        cfg=cfg,</w:t>
        <w:br/>
        <w:br/>
        <w:t xml:space="preserve">    )</w:t>
        <w:br/>
        <w:br/>
        <w:t xml:space="preserve">    assert final_price &lt;= 150.0</w:t>
        <w:br/>
        <w:br/>
        <w:t xml:space="preserve">    assert details["baseline_price_gbp"] == 100.0</w:t>
        <w:br/>
        <w:br/>
        <w:t xml:space="preserve">    assert "clamped_max_upward_change" in flags</w:t>
        <w:br/>
        <w:br/>
        <w:br/>
        <w:br/>
      </w:r>
    </w:p>
    <w:p>
      <w:pPr>
        <w:pStyle w:val="Heading3"/>
      </w:pPr>
      <w:r>
        <w:t>backend\tests\test_optimizer.py</w:t>
      </w:r>
    </w:p>
    <w:p>
      <w:r>
        <w:t>from __future__ import annotations</w:t>
        <w:br/>
        <w:br/>
        <w:br/>
        <w:br/>
        <w:t>from optimizer import optimize_price</w:t>
        <w:br/>
        <w:br/>
        <w:br/>
        <w:br/>
        <w:br/>
        <w:br/>
        <w:t>def test_optimize_price_picks_best_expected_revenue():</w:t>
        <w:br/>
        <w:br/>
        <w:t xml:space="preserve">    booking = {"rental_length": 2}</w:t>
        <w:br/>
        <w:br/>
        <w:br/>
        <w:br/>
        <w:t xml:space="preserve">    # Make probability drop linearly with price.</w:t>
        <w:br/>
        <w:br/>
        <w:t xml:space="preserve">    def prob_fn(_b: dict, p: float) -&gt; float:</w:t>
        <w:br/>
        <w:br/>
        <w:t xml:space="preserve">        return max(0.0, min(1.0, 1.0 - p / 100.0))</w:t>
        <w:br/>
        <w:br/>
        <w:br/>
        <w:br/>
        <w:t xml:space="preserve">    best, evals = optimize_price(</w:t>
        <w:br/>
        <w:br/>
        <w:t xml:space="preserve">        booking,</w:t>
        <w:br/>
        <w:br/>
        <w:t xml:space="preserve">        min_price_gbp=10.0,</w:t>
        <w:br/>
        <w:br/>
        <w:t xml:space="preserve">        max_price_gbp=90.0,</w:t>
        <w:br/>
        <w:br/>
        <w:t xml:space="preserve">        step_gbp=10.0,</w:t>
        <w:br/>
        <w:br/>
        <w:t xml:space="preserve">        booking_probability_fn=prob_fn,</w:t>
        <w:br/>
        <w:br/>
        <w:t xml:space="preserve">    )</w:t>
        <w:br/>
        <w:br/>
        <w:br/>
        <w:br/>
        <w:t xml:space="preserve">    assert len(evals) == 9</w:t>
        <w:br/>
        <w:br/>
        <w:t xml:space="preserve">    assert best.price_gbp == 50.0</w:t>
        <w:br/>
        <w:br/>
        <w:t xml:space="preserve">    assert best.expected_revenue == max(e.expected_revenue for e in evals)</w:t>
        <w:br/>
        <w:br/>
        <w:br/>
        <w:br/>
      </w:r>
    </w:p>
    <w:p>
      <w:pPr>
        <w:pStyle w:val="Heading3"/>
      </w:pPr>
      <w:r>
        <w:t>backend\tests\test_probability.py</w:t>
      </w:r>
    </w:p>
    <w:p>
      <w:r>
        <w:t>from __future__ import annotations</w:t>
        <w:br/>
        <w:br/>
        <w:br/>
        <w:br/>
        <w:t>from probability_model import BookingProbabilityModel</w:t>
        <w:br/>
        <w:br/>
        <w:br/>
        <w:br/>
        <w:br/>
        <w:br/>
        <w:t>def test_probability_is_between_0_and_1():</w:t>
        <w:br/>
        <w:br/>
        <w:t xml:space="preserve">    m = BookingProbabilityModel(model_dir=None)</w:t>
        <w:br/>
        <w:br/>
        <w:t xml:space="preserve">    p = m.predict_one({"rental_length": 2, "average": 7.0}, candidate_price_gbp=100.0, reference_price_gbp=80.0)</w:t>
        <w:br/>
        <w:br/>
        <w:t xml:space="preserve">    assert 0.0 &lt;= p &lt;= 1.0</w:t>
        <w:br/>
        <w:br/>
        <w:br/>
        <w:br/>
      </w:r>
    </w:p>
    <w:p>
      <w:pPr>
        <w:pStyle w:val="Heading3"/>
      </w:pPr>
      <w:r>
        <w:t>backend\train_probability.py</w:t>
      </w:r>
    </w:p>
    <w:p>
      <w:r>
        <w:t>"""</w:t>
        <w:br/>
        <w:br/>
        <w:t>Training entrypoint for booking probability model artifacts.</w:t>
        <w:br/>
        <w:br/>
        <w:br/>
        <w:br/>
        <w:t>This is intentionally lightweight: the repo currently does not contain conversion</w:t>
        <w:br/>
        <w:br/>
        <w:t>labels, so training is optional and the serving path has a safe baseline.</w:t>
        <w:br/>
        <w:br/>
        <w:br/>
        <w:br/>
        <w:t>If you *do* have labels, provide a CSV with a `booked` column (0/1) and a `price`</w:t>
        <w:br/>
        <w:br/>
        <w:t>column (candidate price shown to the customer). This script will fit a simple</w:t>
        <w:br/>
        <w:br/>
        <w:t>logistic regression and write artifacts to `models/car_probability/`.</w:t>
        <w:br/>
        <w:br/>
        <w:t>"""</w:t>
        <w:br/>
        <w:br/>
        <w:br/>
        <w:br/>
        <w:t>from __future__ import annotations</w:t>
        <w:br/>
        <w:br/>
        <w:br/>
        <w:br/>
        <w:t>import json</w:t>
        <w:br/>
        <w:br/>
        <w:t>from datetime import datetime, timezone</w:t>
        <w:br/>
        <w:br/>
        <w:t>from pathlib import Path</w:t>
        <w:br/>
        <w:br/>
        <w:br/>
        <w:br/>
        <w:t>import numpy as np</w:t>
        <w:br/>
        <w:br/>
        <w:t>import pandas as pd</w:t>
        <w:br/>
        <w:br/>
        <w:t>from sklearn.linear_model import LogisticRegression</w:t>
        <w:br/>
        <w:br/>
        <w:br/>
        <w:br/>
        <w:t>from probability_model import DEFAULT_PROB_MODEL_DIR</w:t>
        <w:br/>
        <w:br/>
        <w:br/>
        <w:br/>
        <w:br/>
        <w:br/>
        <w:t>def _sigmoid(z: np.ndarray) -&gt; np.ndarray:</w:t>
        <w:br/>
        <w:br/>
        <w:t xml:space="preserve">    return 1.0 / (1.0 + np.exp(-z))</w:t>
        <w:br/>
        <w:br/>
        <w:br/>
        <w:br/>
        <w:br/>
        <w:br/>
        <w:t>def train_probability(</w:t>
        <w:br/>
        <w:br/>
        <w:t xml:space="preserve">    csv_path: str | Path,</w:t>
        <w:br/>
        <w:br/>
        <w:t xml:space="preserve">    *,</w:t>
        <w:br/>
        <w:br/>
        <w:t xml:space="preserve">    output_dir: str | Path | None = None,</w:t>
        <w:br/>
        <w:br/>
        <w:t>) -&gt; dict:</w:t>
        <w:br/>
        <w:br/>
        <w:t xml:space="preserve">    p = Path(csv_path)</w:t>
        <w:br/>
        <w:br/>
        <w:t xml:space="preserve">    df = pd.read_csv(p)</w:t>
        <w:br/>
        <w:br/>
        <w:t xml:space="preserve">    if "booked" not in df.columns:</w:t>
        <w:br/>
        <w:br/>
        <w:t xml:space="preserve">        raise ValueError("Training data must include column: booked (0/1)")</w:t>
        <w:br/>
        <w:br/>
        <w:t xml:space="preserve">    if "price" not in df.columns:</w:t>
        <w:br/>
        <w:br/>
        <w:t xml:space="preserve">        raise ValueError("Training data must include column: price")</w:t>
        <w:br/>
        <w:br/>
        <w:br/>
        <w:br/>
        <w:t xml:space="preserve">    y = df["booked"].astype(int).values</w:t>
        <w:br/>
        <w:br/>
        <w:t xml:space="preserve">    price = pd.to_numeric(df["price"], errors="coerce").fillna(df["price"].median()).astype(float).values</w:t>
        <w:br/>
        <w:br/>
        <w:t xml:space="preserve">    rental_length = (</w:t>
        <w:br/>
        <w:br/>
        <w:t xml:space="preserve">        pd.to_numeric(df.get("rental_length", 1.0), errors="coerce")</w:t>
        <w:br/>
        <w:br/>
        <w:t xml:space="preserve">        .fillna(1.0)</w:t>
        <w:br/>
        <w:br/>
        <w:t xml:space="preserve">        .astype(float)</w:t>
        <w:br/>
        <w:br/>
        <w:t xml:space="preserve">        .values</w:t>
        <w:br/>
        <w:br/>
        <w:t xml:space="preserve">    )</w:t>
        <w:br/>
        <w:br/>
        <w:t xml:space="preserve">    rating = (</w:t>
        <w:br/>
        <w:br/>
        <w:t xml:space="preserve">        pd.to_numeric(df.get("average", 6.0), errors="coerce")</w:t>
        <w:br/>
        <w:br/>
        <w:t xml:space="preserve">        .fillna(6.0)</w:t>
        <w:br/>
        <w:br/>
        <w:t xml:space="preserve">        .astype(float)</w:t>
        <w:br/>
        <w:br/>
        <w:t xml:space="preserve">        .values</w:t>
        <w:br/>
        <w:br/>
        <w:t xml:space="preserve">    )</w:t>
        <w:br/>
        <w:br/>
        <w:t xml:space="preserve">    is_weekend_start = (</w:t>
        <w:br/>
        <w:br/>
        <w:t xml:space="preserve">        pd.to_numeric(df.get("is_weekend_start", 0.0), errors="coerce")</w:t>
        <w:br/>
        <w:br/>
        <w:t xml:space="preserve">        .fillna(0.0)</w:t>
        <w:br/>
        <w:br/>
        <w:t xml:space="preserve">        .astype(float)</w:t>
        <w:br/>
        <w:br/>
        <w:t xml:space="preserve">        .values</w:t>
        <w:br/>
        <w:br/>
        <w:t xml:space="preserve">    )</w:t>
        <w:br/>
        <w:br/>
        <w:br/>
        <w:br/>
        <w:t xml:space="preserve">    X = np.column_stack(</w:t>
        <w:br/>
        <w:br/>
        <w:t xml:space="preserve">        [</w:t>
        <w:br/>
        <w:br/>
        <w:t xml:space="preserve">            np.log(np.maximum(price, 0.01)),</w:t>
        <w:br/>
        <w:br/>
        <w:t xml:space="preserve">            np.log(np.maximum(rental_length, 1.0)),</w:t>
        <w:br/>
        <w:br/>
        <w:t xml:space="preserve">            (rating - 6.0),</w:t>
        <w:br/>
        <w:br/>
        <w:t xml:space="preserve">            is_weekend_start,</w:t>
        <w:br/>
        <w:br/>
        <w:t xml:space="preserve">        ]</w:t>
        <w:br/>
        <w:br/>
        <w:t xml:space="preserve">    )</w:t>
        <w:br/>
        <w:br/>
        <w:br/>
        <w:br/>
        <w:t xml:space="preserve">    clf = LogisticRegression(max_iter=500)</w:t>
        <w:br/>
        <w:br/>
        <w:t xml:space="preserve">    clf.fit(X, y)</w:t>
        <w:br/>
        <w:br/>
        <w:br/>
        <w:br/>
        <w:t xml:space="preserve">    # Map coefficients to the serving model's names (absolute price form).</w:t>
        <w:br/>
        <w:br/>
        <w:t xml:space="preserve">    coeffs = {</w:t>
        <w:br/>
        <w:br/>
        <w:t xml:space="preserve">        "intercept": float(clf.intercept_[0]),</w:t>
        <w:br/>
        <w:br/>
        <w:t xml:space="preserve">        "log_price": float(clf.coef_[0, 0]),</w:t>
        <w:br/>
        <w:br/>
        <w:t xml:space="preserve">        "log_rental_length": float(clf.coef_[0, 1]),</w:t>
        <w:br/>
        <w:br/>
        <w:t xml:space="preserve">        "rating": float(clf.coef_[0, 2]),</w:t>
        <w:br/>
        <w:br/>
        <w:t xml:space="preserve">        "is_weekend_start": float(clf.coef_[0, 3]),</w:t>
        <w:br/>
        <w:br/>
        <w:t xml:space="preserve">    }</w:t>
        <w:br/>
        <w:br/>
        <w:br/>
        <w:br/>
        <w:t xml:space="preserve">    # Quick training metrics (not a full eval pipeline).</w:t>
        <w:br/>
        <w:br/>
        <w:t xml:space="preserve">    p_hat = _sigmoid(clf.decision_function(X))</w:t>
        <w:br/>
        <w:br/>
        <w:t xml:space="preserve">    brier = float(np.mean((p_hat - y) ** 2))</w:t>
        <w:br/>
        <w:br/>
        <w:br/>
        <w:br/>
        <w:t xml:space="preserve">    out_dir = Path(output_dir) if output_dir else DEFAULT_PROB_MODEL_DIR</w:t>
        <w:br/>
        <w:br/>
        <w:t xml:space="preserve">    out_dir.mkdir(parents=True, exist_ok=True)</w:t>
        <w:br/>
        <w:br/>
        <w:t xml:space="preserve">    (out_dir / "coefficients.json").write_text(json.dumps(coeffs, indent=2), encoding="utf-8")</w:t>
        <w:br/>
        <w:br/>
        <w:t xml:space="preserve">    (out_dir / "meta.json").write_text(</w:t>
        <w:br/>
        <w:br/>
        <w:t xml:space="preserve">        json.dumps(</w:t>
        <w:br/>
        <w:br/>
        <w:t xml:space="preserve">            {</w:t>
        <w:br/>
        <w:br/>
        <w:t xml:space="preserve">                "name": "LogisticRegression",</w:t>
        <w:br/>
        <w:br/>
        <w:t xml:space="preserve">                "version": "v1",</w:t>
        <w:br/>
        <w:br/>
        <w:t xml:space="preserve">                "trained_on": str(p.name),</w:t>
        <w:br/>
        <w:br/>
        <w:t xml:space="preserve">                "trained_at": datetime.now(timezone.utc).isoformat(),</w:t>
        <w:br/>
        <w:br/>
        <w:t xml:space="preserve">                "metrics": {"brier": brier, "n": int(len(df))},</w:t>
        <w:br/>
        <w:br/>
        <w:t xml:space="preserve">            },</w:t>
        <w:br/>
        <w:br/>
        <w:t xml:space="preserve">            indent=2,</w:t>
        <w:br/>
        <w:br/>
        <w:t xml:space="preserve">        ),</w:t>
        <w:br/>
        <w:br/>
        <w:t xml:space="preserve">        encoding="utf-8",</w:t>
        <w:br/>
        <w:br/>
        <w:t xml:space="preserve">    )</w:t>
        <w:br/>
        <w:br/>
        <w:br/>
        <w:br/>
        <w:t xml:space="preserve">    return {"coefficients": coeffs, "metrics": {"brier": brier, "n": int(len(df))}, "output_dir": str(out_dir)}</w:t>
        <w:br/>
        <w:br/>
        <w:br/>
        <w:br/>
        <w:br/>
        <w:br/>
        <w:t>if __name__ == "__main__":</w:t>
        <w:br/>
        <w:br/>
        <w:t xml:space="preserve">    import argparse</w:t>
        <w:br/>
        <w:br/>
        <w:br/>
        <w:br/>
        <w:t xml:space="preserve">    ap = argparse.ArgumentParser()</w:t>
        <w:br/>
        <w:br/>
        <w:t xml:space="preserve">    ap.add_argument("--data", required=True, help="CSV with columns booked(0/1), price, optional features.")</w:t>
        <w:br/>
        <w:br/>
        <w:t xml:space="preserve">    ap.add_argument("--out", default=None, help="Output directory (default: models/car_probability)")</w:t>
        <w:br/>
        <w:br/>
        <w:t xml:space="preserve">    args = ap.parse_args()</w:t>
        <w:br/>
        <w:br/>
        <w:br/>
        <w:br/>
        <w:t xml:space="preserve">    res = train_probability(args.data, output_dir=args.out)</w:t>
        <w:br/>
        <w:br/>
        <w:t xml:space="preserve">    print(json.dumps(res, indent=2))</w:t>
        <w:br/>
        <w:br/>
        <w:br/>
        <w:br/>
      </w:r>
    </w:p>
    <w:p>
      <w:pPr>
        <w:pStyle w:val="Heading3"/>
      </w:pPr>
      <w:r>
        <w:t>frontend\.env.example</w:t>
      </w:r>
    </w:p>
    <w:p>
      <w:r>
        <w:t>NEXT_PUBLIC_API_BASE_URL=http://127.0.0.1:8000</w:t>
        <w:br/>
        <w:br/>
      </w:r>
    </w:p>
    <w:p>
      <w:pPr>
        <w:pStyle w:val="Heading3"/>
      </w:pPr>
      <w:r>
        <w:t>frontend\.gitignore</w:t>
      </w:r>
    </w:p>
    <w:p>
      <w:r>
        <w:t># See https://help.github.com/articles/ignoring-files/ for more about ignoring files.</w:t>
        <w:br/>
        <w:br/>
        <w:t># dependencies</w:t>
        <w:br/>
        <w:t>/node_modules</w:t>
        <w:br/>
        <w:t>/.pnp</w:t>
        <w:br/>
        <w:t>.pnp.*</w:t>
        <w:br/>
        <w:t>.yarn/*</w:t>
        <w:br/>
        <w:t>!.yarn/patches</w:t>
        <w:br/>
        <w:t>!.yarn/plugins</w:t>
        <w:br/>
        <w:t>!.yarn/releases</w:t>
        <w:br/>
        <w:t>!.yarn/versions</w:t>
        <w:br/>
        <w:br/>
        <w:t># testing</w:t>
        <w:br/>
        <w:t>/coverage</w:t>
        <w:br/>
        <w:br/>
        <w:t># next.js</w:t>
        <w:br/>
        <w:t>/.next/</w:t>
        <w:br/>
        <w:t>/out/</w:t>
        <w:br/>
        <w:br/>
        <w:t># production</w:t>
        <w:br/>
        <w:t>/build</w:t>
        <w:br/>
        <w:br/>
        <w:t># misc</w:t>
        <w:br/>
        <w:t>.DS_Store</w:t>
        <w:br/>
        <w:t>*.pem</w:t>
        <w:br/>
        <w:br/>
        <w:t># debug</w:t>
        <w:br/>
        <w:t>npm-debug.log*</w:t>
        <w:br/>
        <w:t>yarn-debug.log*</w:t>
        <w:br/>
        <w:t>yarn-error.log*</w:t>
        <w:br/>
        <w:t>.pnpm-debug.log*</w:t>
        <w:br/>
        <w:br/>
        <w:t># env files (can opt-in for committing if needed)</w:t>
        <w:br/>
        <w:t>.env*</w:t>
        <w:br/>
        <w:t>!.env.example</w:t>
        <w:br/>
        <w:br/>
        <w:t># vercel</w:t>
        <w:br/>
        <w:t>.vercel</w:t>
        <w:br/>
        <w:br/>
        <w:t># typescript</w:t>
        <w:br/>
        <w:t>*.tsbuildinfo</w:t>
        <w:br/>
        <w:t>next-env.d.ts</w:t>
        <w:br/>
      </w:r>
    </w:p>
    <w:p>
      <w:pPr>
        <w:pStyle w:val="Heading3"/>
      </w:pPr>
      <w:r>
        <w:t>frontend\AGENTS.md</w:t>
      </w:r>
    </w:p>
    <w:p>
      <w:r>
        <w:t>&lt;!-- BEGIN:nextjs-agent-rules --&gt;</w:t>
        <w:br/>
        <w:t># This is NOT the Next.js you know</w:t>
        <w:br/>
        <w:br/>
        <w:t>This version has breaking changes — APIs, conventions, and file structure may all differ from your training data. Read the relevant guide in `node_modules/next/dist/docs/` before writing any code. Heed deprecation notices.</w:t>
        <w:br/>
        <w:t>&lt;!-- END:nextjs-agent-rules --&gt;</w:t>
        <w:br/>
      </w:r>
    </w:p>
    <w:p>
      <w:pPr>
        <w:pStyle w:val="Heading3"/>
      </w:pPr>
      <w:r>
        <w:t>frontend\app\dashboard\page.tsx</w:t>
      </w:r>
    </w:p>
    <w:p>
      <w:r>
        <w:t>"use client";</w:t>
        <w:br/>
        <w:br/>
        <w:t>import Link from "next/link";</w:t>
        <w:br/>
        <w:br/>
        <w:t>import { ListingCard } from "@/components/ListingCard";</w:t>
        <w:br/>
        <w:t>import { EmptyState, ErrorState, SkeletonCard } from "@/components/uiStates";</w:t>
        <w:br/>
        <w:t>import { useListings } from "@/hooks/useListings";</w:t>
        <w:br/>
        <w:t>import { formatCurrency, formatPercent } from "@/utils/format";</w:t>
        <w:br/>
        <w:br/>
        <w:t>function StatCard({ title, value }: { title: string; value: string }) {</w:t>
        <w:br/>
        <w:t xml:space="preserve">  return (</w:t>
        <w:br/>
        <w:t xml:space="preserve">    &lt;div className="rounded-xl border border-slate-200 bg-white p-4 shadow-sm"&gt;</w:t>
        <w:br/>
        <w:t xml:space="preserve">      &lt;p className="text-xs font-medium uppercase tracking-wide text-slate-500"&gt;{title}&lt;/p&gt;</w:t>
        <w:br/>
        <w:t xml:space="preserve">      &lt;p className="mt-2 text-2xl font-semibold text-slate-900"&gt;{value}&lt;/p&gt;</w:t>
        <w:br/>
        <w:t xml:space="preserve">    &lt;/div&gt;</w:t>
        <w:br/>
        <w:t xml:space="preserve">  );</w:t>
        <w:br/>
        <w:t>}</w:t>
        <w:br/>
        <w:br/>
        <w:t>export default function DashboardPage() {</w:t>
        <w:br/>
        <w:t xml:space="preserve">  const { data = [], isLoading, isError, error } = useListings();</w:t>
        <w:br/>
        <w:br/>
        <w:t xml:space="preserve">  if (isError) {</w:t>
        <w:br/>
        <w:t xml:space="preserve">    return &lt;ErrorState message={(error as { message?: string })?.message ?? "Unable to load dashboard data."} /&gt;;</w:t>
        <w:br/>
        <w:t xml:space="preserve">  }</w:t>
        <w:br/>
        <w:br/>
        <w:t xml:space="preserve">  const revenue = data.reduce((sum, item) =&gt; sum + (item.revenue ?? 0), 0);</w:t>
        <w:br/>
        <w:t xml:space="preserve">  const avgOccupancy = data.length</w:t>
        <w:br/>
        <w:t xml:space="preserve">    ? data.reduce((sum, item) =&gt; sum + (item.occupancyRate ?? 0), 0) / data.length</w:t>
        <w:br/>
        <w:t xml:space="preserve">    : 0;</w:t>
        <w:br/>
        <w:t xml:space="preserve">  const avgPrice = data.length</w:t>
        <w:br/>
        <w:t xml:space="preserve">    ? data.reduce((sum, item) =&gt; sum + (item.avgPrice ?? 0), 0) / data.length</w:t>
        <w:br/>
        <w:t xml:space="preserve">    : 0;</w:t>
        <w:br/>
        <w:br/>
        <w:t xml:space="preserve">  return (</w:t>
        <w:br/>
        <w:t xml:space="preserve">    &lt;section className="space-y-6"&gt;</w:t>
        <w:br/>
        <w:t xml:space="preserve">      &lt;div className="flex items-center justify-between"&gt;</w:t>
        <w:br/>
        <w:t xml:space="preserve">        &lt;div&gt;</w:t>
        <w:br/>
        <w:t xml:space="preserve">          &lt;h1 className="text-2xl font-bold text-slate-900"&gt;Dashboard&lt;/h1&gt;</w:t>
        <w:br/>
        <w:t xml:space="preserve">          &lt;p className="text-sm text-slate-600"&gt;Live portfolio metrics powered by backend APIs.&lt;/p&gt;</w:t>
        <w:br/>
        <w:t xml:space="preserve">        &lt;/div&gt;</w:t>
        <w:br/>
        <w:t xml:space="preserve">        &lt;Link href="/search" className="rounded-md bg-blue-600 px-4 py-2 text-sm font-medium text-white"&gt;</w:t>
        <w:br/>
        <w:t xml:space="preserve">          Guest Search</w:t>
        <w:br/>
        <w:t xml:space="preserve">        &lt;/Link&gt;</w:t>
        <w:br/>
        <w:t xml:space="preserve">      &lt;/div&gt;</w:t>
        <w:br/>
        <w:br/>
        <w:t xml:space="preserve">      &lt;div className="grid gap-4 md:grid-cols-3"&gt;</w:t>
        <w:br/>
        <w:t xml:space="preserve">        &lt;StatCard title="Revenue" value={formatCurrency(revenue)} /&gt;</w:t>
        <w:br/>
        <w:t xml:space="preserve">        &lt;StatCard title="Occupancy" value={formatPercent(avgOccupancy)} /&gt;</w:t>
        <w:br/>
        <w:t xml:space="preserve">        &lt;StatCard title="Average Price" value={formatCurrency(avgPrice)} /&gt;</w:t>
        <w:br/>
        <w:t xml:space="preserve">      &lt;/div&gt;</w:t>
        <w:br/>
        <w:br/>
        <w:t xml:space="preserve">      &lt;div className="space-y-3"&gt;</w:t>
        <w:br/>
        <w:t xml:space="preserve">        &lt;h2 className="text-lg font-semibold text-slate-900"&gt;Listings&lt;/h2&gt;</w:t>
        <w:br/>
        <w:t xml:space="preserve">        {isLoading &amp;&amp; (</w:t>
        <w:br/>
        <w:t xml:space="preserve">          &lt;div className="grid gap-4 md:grid-cols-2 xl:grid-cols-3"&gt;</w:t>
        <w:br/>
        <w:t xml:space="preserve">            {Array.from({ length: 6 }).map((_, idx) =&gt; (</w:t>
        <w:br/>
        <w:t xml:space="preserve">              &lt;SkeletonCard key={idx} /&gt;</w:t>
        <w:br/>
        <w:t xml:space="preserve">            ))}</w:t>
        <w:br/>
        <w:t xml:space="preserve">          &lt;/div&gt;</w:t>
        <w:br/>
        <w:t xml:space="preserve">        )}</w:t>
        <w:br/>
        <w:br/>
        <w:t xml:space="preserve">        {!isLoading &amp;&amp; !data.length &amp;&amp; (</w:t>
        <w:br/>
        <w:t xml:space="preserve">          &lt;EmptyState title="No listings found" description="Listings API returned no records." /&gt;</w:t>
        <w:br/>
        <w:t xml:space="preserve">        )}</w:t>
        <w:br/>
        <w:br/>
        <w:t xml:space="preserve">        {!isLoading &amp;&amp; data.length &gt; 0 &amp;&amp; (</w:t>
        <w:br/>
        <w:t xml:space="preserve">          &lt;div className="grid gap-4 md:grid-cols-2 xl:grid-cols-3"&gt;</w:t>
        <w:br/>
        <w:t xml:space="preserve">            {data.map((listing, idx) =&gt; (</w:t>
        <w:br/>
        <w:t xml:space="preserve">              &lt;ListingCard key={`${listing.id}-${idx}`} listing={listing} /&gt;</w:t>
        <w:br/>
        <w:t xml:space="preserve">            ))}</w:t>
        <w:br/>
        <w:t xml:space="preserve">          &lt;/div&gt;</w:t>
        <w:br/>
        <w:t xml:space="preserve">        )}</w:t>
        <w:br/>
        <w:t xml:space="preserve">      &lt;/div&gt;</w:t>
        <w:br/>
        <w:t xml:space="preserve">    &lt;/section&gt;</w:t>
        <w:br/>
        <w:t xml:space="preserve">  );</w:t>
        <w:br/>
        <w:t>}</w:t>
        <w:br/>
      </w:r>
    </w:p>
    <w:p>
      <w:pPr>
        <w:pStyle w:val="Heading3"/>
      </w:pPr>
      <w:r>
        <w:t>frontend\app\globals.css</w:t>
      </w:r>
    </w:p>
    <w:p>
      <w:r>
        <w:t>﻿@import "tailwindcss";</w:t>
        <w:br/>
        <w:br/>
        <w:t>:root {</w:t>
        <w:br/>
        <w:t xml:space="preserve">  --background: #f8fafc;</w:t>
        <w:br/>
        <w:t xml:space="preserve">  --foreground: #0f172a;</w:t>
        <w:br/>
        <w:t>}</w:t>
        <w:br/>
        <w:br/>
        <w:t>body {</w:t>
        <w:br/>
        <w:t xml:space="preserve">  margin: 0;</w:t>
        <w:br/>
        <w:t xml:space="preserve">  background: var(--background);</w:t>
        <w:br/>
        <w:t xml:space="preserve">  color: var(--foreground);</w:t>
        <w:br/>
        <w:t xml:space="preserve">  font-family: Inter, ui-sans-serif, system-ui, -apple-system, Segoe UI, Roboto, Helvetica, Arial, sans-serif;</w:t>
        <w:br/>
        <w:t>}</w:t>
        <w:br/>
        <w:br/>
      </w:r>
    </w:p>
    <w:p>
      <w:pPr>
        <w:pStyle w:val="Heading3"/>
      </w:pPr>
      <w:r>
        <w:t>frontend\app\insights\[listingId]\page.tsx</w:t>
      </w:r>
    </w:p>
    <w:p>
      <w:r>
        <w:t>﻿"use client";</w:t>
        <w:br/>
        <w:br/>
        <w:t>import { useParams } from "next/navigation";</w:t>
        <w:br/>
        <w:br/>
        <w:t>import { DemandChart } from "@/components/DemandChart";</w:t>
        <w:br/>
        <w:t>import { EmptyState, ErrorState, SkeletonCard } from "@/components/uiStates";</w:t>
        <w:br/>
        <w:t>import { useDemandData } from "@/hooks/useDemandData";</w:t>
        <w:br/>
        <w:t>import { useListing } from "@/hooks/useListing";</w:t>
        <w:br/>
        <w:br/>
        <w:t>export default function InsightsPage() {</w:t>
        <w:br/>
        <w:t xml:space="preserve">  const params = useParams&lt;{ listingId: string }&gt;();</w:t>
        <w:br/>
        <w:t xml:space="preserve">  const listingId = params.listingId;</w:t>
        <w:br/>
        <w:br/>
        <w:t xml:space="preserve">  const listing = useListing(listingId);</w:t>
        <w:br/>
        <w:t xml:space="preserve">  const demand = useDemandData(listingId);</w:t>
        <w:br/>
        <w:br/>
        <w:t xml:space="preserve">  if (listing.isError || demand.isError) {</w:t>
        <w:br/>
        <w:t xml:space="preserve">    return &lt;ErrorState message="Unable to load insights data." /&gt;;</w:t>
        <w:br/>
        <w:t xml:space="preserve">  }</w:t>
        <w:br/>
        <w:br/>
        <w:t xml:space="preserve">  return (</w:t>
        <w:br/>
        <w:t xml:space="preserve">    &lt;section className="space-y-6"&gt;</w:t>
        <w:br/>
        <w:t xml:space="preserve">      &lt;h1 className="text-2xl font-bold text-slate-900"&gt;Demand Insights {listing.data ? `• ${listing.data.title}` : ""}&lt;/h1&gt;</w:t>
        <w:br/>
        <w:t xml:space="preserve">      {(listing.isLoading || demand.isLoading) &amp;&amp; &lt;SkeletonCard /&gt;}</w:t>
        <w:br/>
        <w:br/>
        <w:t xml:space="preserve">      {!demand.isLoading &amp;&amp; (demand.data?.length ?? 0) === 0 ? (</w:t>
        <w:br/>
        <w:t xml:space="preserve">        &lt;EmptyState title="No demand data" description="Demand API returned no points for this listing." /&gt;</w:t>
        <w:br/>
        <w:t xml:space="preserve">      ) : (</w:t>
        <w:br/>
        <w:t xml:space="preserve">        &lt;DemandChart points={demand.data ?? []} /&gt;</w:t>
        <w:br/>
        <w:t xml:space="preserve">      )}</w:t>
        <w:br/>
        <w:t xml:space="preserve">    &lt;/section&gt;</w:t>
        <w:br/>
        <w:t xml:space="preserve">  );</w:t>
        <w:br/>
        <w:t>}</w:t>
        <w:br/>
        <w:br/>
      </w:r>
    </w:p>
    <w:p>
      <w:pPr>
        <w:pStyle w:val="Heading3"/>
      </w:pPr>
      <w:r>
        <w:t>frontend\app\layout.tsx</w:t>
      </w:r>
    </w:p>
    <w:p>
      <w:r>
        <w:t>﻿import type { Metadata } from "next";</w:t>
        <w:br/>
        <w:t>import Link from "next/link";</w:t>
        <w:br/>
        <w:br/>
        <w:t>import "./globals.css";</w:t>
        <w:br/>
        <w:t>import { Providers } from "./providers";</w:t>
        <w:br/>
        <w:br/>
        <w:t>export const metadata: Metadata = {</w:t>
        <w:br/>
        <w:t xml:space="preserve">  title: "Dynamic Pricing Platform",</w:t>
        <w:br/>
        <w:t xml:space="preserve">  description: "Production-ready frontend for dynamic pricing",</w:t>
        <w:br/>
        <w:t>};</w:t>
        <w:br/>
        <w:br/>
        <w:t>const nav = [</w:t>
        <w:br/>
        <w:t xml:space="preserve">  { href: "/dashboard", label: "Dashboard" },</w:t>
        <w:br/>
        <w:t xml:space="preserve">  { href: "/search", label: "Search" },</w:t>
        <w:br/>
        <w:t>];</w:t>
        <w:br/>
        <w:br/>
        <w:t>export default function RootLayout({</w:t>
        <w:br/>
        <w:t xml:space="preserve">  children,</w:t>
        <w:br/>
        <w:t>}: Readonly&lt;{</w:t>
        <w:br/>
        <w:t xml:space="preserve">  children: React.ReactNode;</w:t>
        <w:br/>
        <w:t>}&gt;) {</w:t>
        <w:br/>
        <w:t xml:space="preserve">  return (</w:t>
        <w:br/>
        <w:t xml:space="preserve">    &lt;html lang="en" className="h-full antialiased"&gt;</w:t>
        <w:br/>
        <w:t xml:space="preserve">      &lt;body className="min-h-full bg-slate-50 text-slate-900"&gt;</w:t>
        <w:br/>
        <w:t xml:space="preserve">        &lt;Providers&gt;</w:t>
        <w:br/>
        <w:t xml:space="preserve">          &lt;header className="border-b border-slate-200 bg-white"&gt;</w:t>
        <w:br/>
        <w:t xml:space="preserve">            &lt;div className="mx-auto flex max-w-7xl items-center justify-between px-4 py-3 md:px-6"&gt;</w:t>
        <w:br/>
        <w:t xml:space="preserve">              &lt;Link href="/dashboard" className="text-lg font-semibold text-slate-900"&gt;</w:t>
        <w:br/>
        <w:t xml:space="preserve">                Pricing SaaS</w:t>
        <w:br/>
        <w:t xml:space="preserve">              &lt;/Link&gt;</w:t>
        <w:br/>
        <w:t xml:space="preserve">              &lt;nav className="flex items-center gap-4 text-sm"&gt;</w:t>
        <w:br/>
        <w:t xml:space="preserve">                {nav.map((item) =&gt; (</w:t>
        <w:br/>
        <w:t xml:space="preserve">                  &lt;Link key={item.href} href={item.href} className="text-slate-600 hover:text-slate-900"&gt;</w:t>
        <w:br/>
        <w:t xml:space="preserve">                    {item.label}</w:t>
        <w:br/>
        <w:t xml:space="preserve">                  &lt;/Link&gt;</w:t>
        <w:br/>
        <w:t xml:space="preserve">                ))}</w:t>
        <w:br/>
        <w:t xml:space="preserve">              &lt;/nav&gt;</w:t>
        <w:br/>
        <w:t xml:space="preserve">            &lt;/div&gt;</w:t>
        <w:br/>
        <w:t xml:space="preserve">          &lt;/header&gt;</w:t>
        <w:br/>
        <w:t xml:space="preserve">          &lt;main className="mx-auto w-full max-w-7xl px-4 py-6 md:px-6"&gt;{children}&lt;/main&gt;</w:t>
        <w:br/>
        <w:t xml:space="preserve">        &lt;/Providers&gt;</w:t>
        <w:br/>
        <w:t xml:space="preserve">      &lt;/body&gt;</w:t>
        <w:br/>
        <w:t xml:space="preserve">    &lt;/html&gt;</w:t>
        <w:br/>
        <w:t xml:space="preserve">  );</w:t>
        <w:br/>
        <w:t>}</w:t>
        <w:br/>
        <w:br/>
      </w:r>
    </w:p>
    <w:p>
      <w:pPr>
        <w:pStyle w:val="Heading3"/>
      </w:pPr>
      <w:r>
        <w:t>frontend\app\listing\[id]\page.tsx</w:t>
      </w:r>
    </w:p>
    <w:p>
      <w:r>
        <w:t>﻿"use client";</w:t>
        <w:br/>
        <w:br/>
        <w:t>import { useParams } from "next/navigation";</w:t>
        <w:br/>
        <w:br/>
        <w:t>import { PriceBreakdown } from "@/components/PriceBreakdown";</w:t>
        <w:br/>
        <w:t>import { TooltipExplain } from "@/components/TooltipExplain";</w:t>
        <w:br/>
        <w:t>import { EmptyState, ErrorState, SkeletonCard } from "@/components/uiStates";</w:t>
        <w:br/>
        <w:t>import { useListing } from "@/hooks/useListing";</w:t>
        <w:br/>
        <w:t>import { usePricingCalendar } from "@/hooks/usePricingCalendar";</w:t>
        <w:br/>
        <w:t>import { formatCurrency } from "@/utils/format";</w:t>
        <w:br/>
        <w:br/>
        <w:t>export default function ListingDetailsPage() {</w:t>
        <w:br/>
        <w:t xml:space="preserve">  const params = useParams&lt;{ id: string }&gt;();</w:t>
        <w:br/>
        <w:t xml:space="preserve">  const id = params.id;</w:t>
        <w:br/>
        <w:t xml:space="preserve">  const listing = useListing(id);</w:t>
        <w:br/>
        <w:t xml:space="preserve">  const calendar = usePricingCalendar(id);</w:t>
        <w:br/>
        <w:br/>
        <w:t xml:space="preserve">  if (listing.isError || calendar.isError) {</w:t>
        <w:br/>
        <w:t xml:space="preserve">    return &lt;ErrorState message="Unable to load listing details." /&gt;;</w:t>
        <w:br/>
        <w:t xml:space="preserve">  }</w:t>
        <w:br/>
        <w:br/>
        <w:t xml:space="preserve">  if (listing.isLoading || calendar.isLoading) {</w:t>
        <w:br/>
        <w:t xml:space="preserve">    return &lt;SkeletonCard /&gt;;</w:t>
        <w:br/>
        <w:t xml:space="preserve">  }</w:t>
        <w:br/>
        <w:br/>
        <w:t xml:space="preserve">  if (!listing.data) {</w:t>
        <w:br/>
        <w:t xml:space="preserve">    return &lt;EmptyState title="Listing not found" description="Listing API returned no data." /&gt;;</w:t>
        <w:br/>
        <w:t xml:space="preserve">  }</w:t>
        <w:br/>
        <w:br/>
        <w:t xml:space="preserve">  const firstDay = calendar.data?.[0];</w:t>
        <w:br/>
        <w:t xml:space="preserve">  const basePrice = firstDay?.price ?? listing.data.basePrice ?? listing.data.avgPrice ?? 0;</w:t>
        <w:br/>
        <w:t xml:space="preserve">  const recommended = firstDay?.price ?? basePrice;</w:t>
        <w:br/>
        <w:br/>
        <w:t xml:space="preserve">  return (</w:t>
        <w:br/>
        <w:t xml:space="preserve">    &lt;section className="space-y-6"&gt;</w:t>
        <w:br/>
        <w:t xml:space="preserve">      &lt;div className="rounded-xl border border-slate-200 bg-white p-5"&gt;</w:t>
        <w:br/>
        <w:t xml:space="preserve">        &lt;div className="flex items-center gap-2"&gt;</w:t>
        <w:br/>
        <w:t xml:space="preserve">          &lt;h1 className="text-2xl font-bold text-slate-900"&gt;{listing.data.title}&lt;/h1&gt;</w:t>
        <w:br/>
        <w:t xml:space="preserve">          &lt;TooltipExplain text="Price recommendation reflects current backend dynamic pricing calculations." /&gt;</w:t>
        <w:br/>
        <w:t xml:space="preserve">        &lt;/div&gt;</w:t>
        <w:br/>
        <w:t xml:space="preserve">        &lt;p className="text-sm text-slate-500"&gt;{listing.data.location}&lt;/p&gt;</w:t>
        <w:br/>
        <w:t xml:space="preserve">        &lt;p className="mt-4 text-sm text-slate-700"&gt;{listing.data.description ?? "No description provided."}&lt;/p&gt;</w:t>
        <w:br/>
        <w:t xml:space="preserve">      &lt;/div&gt;</w:t>
        <w:br/>
        <w:br/>
        <w:t xml:space="preserve">      &lt;div className="grid gap-4 md:grid-cols-3"&gt;</w:t>
        <w:br/>
        <w:t xml:space="preserve">        &lt;div className="rounded-xl border border-slate-200 bg-white p-4"&gt;</w:t>
        <w:br/>
        <w:t xml:space="preserve">          &lt;p className="text-xs uppercase tracking-wide text-slate-500"&gt;Current price&lt;/p&gt;</w:t>
        <w:br/>
        <w:t xml:space="preserve">          &lt;p className="mt-2 text-2xl font-semibold text-slate-900"&gt;{formatCurrency(recommended, listing.data.currency)}&lt;/p&gt;</w:t>
        <w:br/>
        <w:t xml:space="preserve">        &lt;/div&gt;</w:t>
        <w:br/>
        <w:t xml:space="preserve">        &lt;div className="rounded-xl border border-slate-200 bg-white p-4"&gt;</w:t>
        <w:br/>
        <w:t xml:space="preserve">          &lt;p className="text-xs uppercase tracking-wide text-slate-500"&gt;Average price&lt;/p&gt;</w:t>
        <w:br/>
        <w:t xml:space="preserve">          &lt;p className="mt-2 text-2xl font-semibold text-slate-900"&gt;{formatCurrency(listing.data.avgPrice ?? 0, listing.data.currency)}&lt;/p&gt;</w:t>
        <w:br/>
        <w:t xml:space="preserve">        &lt;/div&gt;</w:t>
        <w:br/>
        <w:t xml:space="preserve">        &lt;div className="rounded-xl border border-slate-200 bg-white p-4"&gt;</w:t>
        <w:br/>
        <w:t xml:space="preserve">          &lt;p className="text-xs uppercase tracking-wide text-slate-500"&gt;Base price&lt;/p&gt;</w:t>
        <w:br/>
        <w:t xml:space="preserve">          &lt;p className="mt-2 text-2xl font-semibold text-slate-900"&gt;{formatCurrency(basePrice, listing.data.currency)}&lt;/p&gt;</w:t>
        <w:br/>
        <w:t xml:space="preserve">        &lt;/div&gt;</w:t>
        <w:br/>
        <w:t xml:space="preserve">      &lt;/div&gt;</w:t>
        <w:br/>
        <w:br/>
        <w:t xml:space="preserve">      &lt;PriceBreakdown</w:t>
        <w:br/>
        <w:t xml:space="preserve">        baseModelPrice={basePrice}</w:t>
        <w:br/>
        <w:t xml:space="preserve">        recommendedPrice={recommended}</w:t>
        <w:br/>
        <w:t xml:space="preserve">        components={{</w:t>
        <w:br/>
        <w:t xml:space="preserve">          demand_factor: 1,</w:t>
        <w:br/>
        <w:t xml:space="preserve">          seasonality_factor: 1,</w:t>
        <w:br/>
        <w:t xml:space="preserve">          lead_time_factor: 1,</w:t>
        <w:br/>
        <w:t xml:space="preserve">          quality_factor: 1,</w:t>
        <w:br/>
        <w:t xml:space="preserve">          supply_factor: 1,</w:t>
        <w:br/>
        <w:t xml:space="preserve">        }}</w:t>
        <w:br/>
        <w:t xml:space="preserve">        currency={listing.data.currency}</w:t>
        <w:br/>
        <w:t xml:space="preserve">      /&gt;</w:t>
        <w:br/>
        <w:t xml:space="preserve">    &lt;/section&gt;</w:t>
        <w:br/>
        <w:t xml:space="preserve">  );</w:t>
        <w:br/>
        <w:t>}</w:t>
        <w:br/>
        <w:br/>
      </w:r>
    </w:p>
    <w:p>
      <w:pPr>
        <w:pStyle w:val="Heading3"/>
      </w:pPr>
      <w:r>
        <w:t>frontend\app\page.tsx</w:t>
      </w:r>
    </w:p>
    <w:p>
      <w:r>
        <w:t>﻿import { redirect } from "next/navigation";</w:t>
        <w:br/>
        <w:br/>
        <w:t>export default function Home() {</w:t>
        <w:br/>
        <w:t xml:space="preserve">  redirect("/dashboard");</w:t>
        <w:br/>
        <w:t>}</w:t>
        <w:br/>
        <w:br/>
      </w:r>
    </w:p>
    <w:p>
      <w:pPr>
        <w:pStyle w:val="Heading3"/>
      </w:pPr>
      <w:r>
        <w:t>frontend\app\pricing\[listingId]\page.tsx</w:t>
      </w:r>
    </w:p>
    <w:p>
      <w:r>
        <w:t>"use client";</w:t>
        <w:br/>
        <w:br/>
        <w:t>import Link from "next/link";</w:t>
        <w:br/>
        <w:t>import { useParams } from "next/navigation";</w:t>
        <w:br/>
        <w:br/>
        <w:t>import { AuditLogTable } from "@/components/AuditLogTable";</w:t>
        <w:br/>
        <w:t>import { PriceCalendar } from "@/components/PriceCalendar";</w:t>
        <w:br/>
        <w:t>import { SignalsPanel } from "@/components/SignalsPanel";</w:t>
        <w:br/>
        <w:t>import { TooltipExplain } from "@/components/TooltipExplain";</w:t>
        <w:br/>
        <w:t>import { useToast } from "@/components/ToastProvider";</w:t>
        <w:br/>
        <w:t>import { EmptyState, ErrorState, SkeletonCard } from "@/components/uiStates";</w:t>
        <w:br/>
        <w:t>import { useListing } from "@/hooks/useListing";</w:t>
        <w:br/>
        <w:t>import { useOverridePrice, usePricingCalendar } from "@/hooks/usePricingCalendar";</w:t>
        <w:br/>
        <w:t>import { useAuditLogs, usePricingSignals } from "@/hooks/usePricingSignals";</w:t>
        <w:br/>
        <w:br/>
        <w:t>export default function PricingPage() {</w:t>
        <w:br/>
        <w:t xml:space="preserve">  const params = useParams&lt;{ listingId: string }&gt;();</w:t>
        <w:br/>
        <w:t xml:space="preserve">  const listingId = params.listingId;</w:t>
        <w:br/>
        <w:t xml:space="preserve">  const { pushToast } = useToast();</w:t>
        <w:br/>
        <w:br/>
        <w:t xml:space="preserve">  const listingQuery = useListing(listingId);</w:t>
        <w:br/>
        <w:t xml:space="preserve">  const calendarQuery = usePricingCalendar(listingId);</w:t>
        <w:br/>
        <w:t xml:space="preserve">  const overrideMutation = useOverridePrice(listingId);</w:t>
        <w:br/>
        <w:t xml:space="preserve">  const firstDate = calendarQuery.data?.[0]?.date;</w:t>
        <w:br/>
        <w:t xml:space="preserve">  const signalsQuery = usePricingSignals(listingId, firstDate);</w:t>
        <w:br/>
        <w:t xml:space="preserve">  const auditQuery = useAuditLogs(listingId);</w:t>
        <w:br/>
        <w:br/>
        <w:t xml:space="preserve">  if (listingQuery.isError || calendarQuery.isError || signalsQuery.isError || auditQuery.isError) {</w:t>
        <w:br/>
        <w:t xml:space="preserve">    return &lt;ErrorState message="Unable to load pricing data. Please try again." /&gt;;</w:t>
        <w:br/>
        <w:t xml:space="preserve">  }</w:t>
        <w:br/>
        <w:br/>
        <w:t xml:space="preserve">  const days = calendarQuery.data ?? [];</w:t>
        <w:br/>
        <w:br/>
        <w:t xml:space="preserve">  return (</w:t>
        <w:br/>
        <w:t xml:space="preserve">    &lt;section className="space-y-6"&gt;</w:t>
        <w:br/>
        <w:t xml:space="preserve">      &lt;div className="flex items-center justify-between gap-3"&gt;</w:t>
        <w:br/>
        <w:t xml:space="preserve">        &lt;div className="flex items-center gap-2"&gt;</w:t>
        <w:br/>
        <w:t xml:space="preserve">          &lt;h1 className="text-2xl font-bold text-slate-900"&gt;</w:t>
        <w:br/>
        <w:t xml:space="preserve">            Pricing Calendar {listingQuery.data ? `• ${listingQuery.data.title}` : ""}</w:t>
        <w:br/>
        <w:t xml:space="preserve">          &lt;/h1&gt;</w:t>
        <w:br/>
        <w:t xml:space="preserve">          &lt;TooltipExplain text="Click any date to override price. Changes are saved immediately and reflected optimistically." /&gt;</w:t>
        <w:br/>
        <w:t xml:space="preserve">        &lt;/div&gt;</w:t>
        <w:br/>
        <w:t xml:space="preserve">        &lt;Link</w:t>
        <w:br/>
        <w:t xml:space="preserve">          href={`/settings/${listingId}`}</w:t>
        <w:br/>
        <w:t xml:space="preserve">          className="rounded-md border border-slate-300 px-3 py-2 text-sm font-medium text-slate-700 hover:bg-slate-50"</w:t>
        <w:br/>
        <w:t xml:space="preserve">        &gt;</w:t>
        <w:br/>
        <w:t xml:space="preserve">          Open Settings</w:t>
        <w:br/>
        <w:t xml:space="preserve">        &lt;/Link&gt;</w:t>
        <w:br/>
        <w:t xml:space="preserve">      &lt;/div&gt;</w:t>
        <w:br/>
        <w:br/>
        <w:t xml:space="preserve">      {(listingQuery.isLoading || calendarQuery.isLoading) &amp;&amp; (</w:t>
        <w:br/>
        <w:t xml:space="preserve">        &lt;div className="grid gap-3 md:grid-cols-4"&gt;</w:t>
        <w:br/>
        <w:t xml:space="preserve">          {Array.from({ length: 8 }).map((_, idx) =&gt; (</w:t>
        <w:br/>
        <w:t xml:space="preserve">            &lt;SkeletonCard key={idx} /&gt;</w:t>
        <w:br/>
        <w:t xml:space="preserve">          ))}</w:t>
        <w:br/>
        <w:t xml:space="preserve">        &lt;/div&gt;</w:t>
        <w:br/>
        <w:t xml:space="preserve">      )}</w:t>
        <w:br/>
        <w:br/>
        <w:t xml:space="preserve">      {!calendarQuery.isLoading &amp;&amp; !days.length &amp;&amp; (</w:t>
        <w:br/>
        <w:t xml:space="preserve">        &lt;EmptyState title="No calendar entries" description="Pricing calendar API returned empty data for this listing." /&gt;</w:t>
        <w:br/>
        <w:t xml:space="preserve">      )}</w:t>
        <w:br/>
        <w:br/>
        <w:t xml:space="preserve">      {!calendarQuery.isLoading &amp;&amp; days.length &gt; 0 &amp;&amp; (</w:t>
        <w:br/>
        <w:t xml:space="preserve">        &lt;PriceCalendar</w:t>
        <w:br/>
        <w:t xml:space="preserve">          listingId={listingId}</w:t>
        <w:br/>
        <w:t xml:space="preserve">          days={days}</w:t>
        <w:br/>
        <w:t xml:space="preserve">          submitting={overrideMutation.isPending}</w:t>
        <w:br/>
        <w:t xml:space="preserve">          onOverride={(payload) =&gt; {</w:t>
        <w:br/>
        <w:t xml:space="preserve">            overrideMutation.mutate(payload, {</w:t>
        <w:br/>
        <w:t xml:space="preserve">              onSuccess: () =&gt; pushToast("Price override saved", "success"),</w:t>
        <w:br/>
        <w:t xml:space="preserve">              onError: (error) =&gt;</w:t>
        <w:br/>
        <w:t xml:space="preserve">                pushToast((error as { message?: string }).message ?? "Failed to save override", "error"),</w:t>
        <w:br/>
        <w:t xml:space="preserve">            });</w:t>
        <w:br/>
        <w:t xml:space="preserve">          }}</w:t>
        <w:br/>
        <w:t xml:space="preserve">        /&gt;</w:t>
        <w:br/>
        <w:t xml:space="preserve">      )}</w:t>
        <w:br/>
        <w:br/>
        <w:t xml:space="preserve">      {signalsQuery.data &amp;&amp; (</w:t>
        <w:br/>
        <w:t xml:space="preserve">        &lt;section className="space-y-3"&gt;</w:t>
        <w:br/>
        <w:t xml:space="preserve">          &lt;h2 className="text-lg font-semibold text-slate-900"&gt;Why this price&lt;/h2&gt;</w:t>
        <w:br/>
        <w:t xml:space="preserve">          &lt;div className="flex flex-wrap gap-2"&gt;</w:t>
        <w:br/>
        <w:t xml:space="preserve">            {signalsQuery.data.explanationTags.map((tag) =&gt; (</w:t>
        <w:br/>
        <w:t xml:space="preserve">              &lt;span key={tag} className="rounded-full bg-blue-50 px-3 py-1 text-xs font-medium text-blue-700"&gt;</w:t>
        <w:br/>
        <w:t xml:space="preserve">                {tag}</w:t>
        <w:br/>
        <w:t xml:space="preserve">              &lt;/span&gt;</w:t>
        <w:br/>
        <w:t xml:space="preserve">            ))}</w:t>
        <w:br/>
        <w:t xml:space="preserve">          &lt;/div&gt;</w:t>
        <w:br/>
        <w:t xml:space="preserve">          &lt;SignalsPanel signals={signalsQuery.data} /&gt;</w:t>
        <w:br/>
        <w:t xml:space="preserve">        &lt;/section&gt;</w:t>
        <w:br/>
        <w:t xml:space="preserve">      )}</w:t>
        <w:br/>
        <w:br/>
        <w:t xml:space="preserve">      &lt;AuditLogTable logs={auditQuery.data ?? []} currency={listingQuery.data?.currency} /&gt;</w:t>
        <w:br/>
        <w:t xml:space="preserve">    &lt;/section&gt;</w:t>
        <w:br/>
        <w:t xml:space="preserve">  );</w:t>
        <w:br/>
        <w:t>}</w:t>
        <w:br/>
      </w:r>
    </w:p>
    <w:p>
      <w:pPr>
        <w:pStyle w:val="Heading3"/>
      </w:pPr>
      <w:r>
        <w:t>frontend\app\providers.tsx</w:t>
      </w:r>
    </w:p>
    <w:p>
      <w:r>
        <w:t>﻿"use client";</w:t>
        <w:br/>
        <w:br/>
        <w:t>import { QueryClient, QueryClientProvider } from "@tanstack/react-query";</w:t>
        <w:br/>
        <w:t>import { useState } from "react";</w:t>
        <w:br/>
        <w:br/>
        <w:t>import { ToastProvider } from "@/components/ToastProvider";</w:t>
        <w:br/>
        <w:br/>
        <w:t>export function Providers({ children }: { children: React.ReactNode }) {</w:t>
        <w:br/>
        <w:t xml:space="preserve">  const [client] = useState(</w:t>
        <w:br/>
        <w:t xml:space="preserve">    () =&gt;</w:t>
        <w:br/>
        <w:t xml:space="preserve">      new QueryClient({</w:t>
        <w:br/>
        <w:t xml:space="preserve">        defaultOptions: {</w:t>
        <w:br/>
        <w:t xml:space="preserve">          queries: {</w:t>
        <w:br/>
        <w:t xml:space="preserve">            retry: 2,</w:t>
        <w:br/>
        <w:t xml:space="preserve">            refetchOnWindowFocus: true,</w:t>
        <w:br/>
        <w:t xml:space="preserve">          },</w:t>
        <w:br/>
        <w:t xml:space="preserve">        },</w:t>
        <w:br/>
        <w:t xml:space="preserve">      })</w:t>
        <w:br/>
        <w:t xml:space="preserve">  );</w:t>
        <w:br/>
        <w:br/>
        <w:t xml:space="preserve">  return (</w:t>
        <w:br/>
        <w:t xml:space="preserve">    &lt;QueryClientProvider client={client}&gt;</w:t>
        <w:br/>
        <w:t xml:space="preserve">      &lt;ToastProvider&gt;{children}&lt;/ToastProvider&gt;</w:t>
        <w:br/>
        <w:t xml:space="preserve">    &lt;/QueryClientProvider&gt;</w:t>
        <w:br/>
        <w:t xml:space="preserve">  );</w:t>
        <w:br/>
        <w:t>}</w:t>
        <w:br/>
        <w:br/>
      </w:r>
    </w:p>
    <w:p>
      <w:pPr>
        <w:pStyle w:val="Heading3"/>
      </w:pPr>
      <w:r>
        <w:t>frontend\app\search\page.tsx</w:t>
      </w:r>
    </w:p>
    <w:p>
      <w:r>
        <w:t>"use client";</w:t>
        <w:br/>
        <w:br/>
        <w:t>import Link from "next/link";</w:t>
        <w:br/>
        <w:t>import { useMemo, useState } from "react";</w:t>
        <w:br/>
        <w:br/>
        <w:t>import { ListingCard } from "@/components/ListingCard";</w:t>
        <w:br/>
        <w:t>import { EmptyState, ErrorState, SkeletonCard } from "@/components/uiStates";</w:t>
        <w:br/>
        <w:t>import { useListings } from "@/hooks/useListings";</w:t>
        <w:br/>
        <w:br/>
        <w:t>export default function SearchPage() {</w:t>
        <w:br/>
        <w:t xml:space="preserve">  const [q, setQ] = useState("");</w:t>
        <w:br/>
        <w:t xml:space="preserve">  const { data = [], isLoading, isError, error } = useListings();</w:t>
        <w:br/>
        <w:br/>
        <w:t xml:space="preserve">  const filtered = useMemo(() =&gt; {</w:t>
        <w:br/>
        <w:t xml:space="preserve">    const needle = q.trim().toLowerCase();</w:t>
        <w:br/>
        <w:t xml:space="preserve">    if (!needle) return data;</w:t>
        <w:br/>
        <w:t xml:space="preserve">    return data.filter((item) =&gt; `${item.title} ${item.location}`.toLowerCase().includes(needle));</w:t>
        <w:br/>
        <w:t xml:space="preserve">  }, [q, data]);</w:t>
        <w:br/>
        <w:br/>
        <w:t xml:space="preserve">  if (isError) {</w:t>
        <w:br/>
        <w:t xml:space="preserve">    return &lt;ErrorState message={(error as { message?: string }).message ?? "Unable to load search data."} /&gt;;</w:t>
        <w:br/>
        <w:t xml:space="preserve">  }</w:t>
        <w:br/>
        <w:br/>
        <w:t xml:space="preserve">  return (</w:t>
        <w:br/>
        <w:t xml:space="preserve">    &lt;section className="space-y-6"&gt;</w:t>
        <w:br/>
        <w:t xml:space="preserve">      &lt;div className="flex flex-wrap items-center justify-between gap-4"&gt;</w:t>
        <w:br/>
        <w:t xml:space="preserve">        &lt;h1 className="text-2xl font-bold text-slate-900"&gt;Guest Listing Search&lt;/h1&gt;</w:t>
        <w:br/>
        <w:t xml:space="preserve">        &lt;Link href="/dashboard" className="text-sm text-blue-700 hover:underline"&gt;</w:t>
        <w:br/>
        <w:t xml:space="preserve">          Back to dashboard</w:t>
        <w:br/>
        <w:t xml:space="preserve">        &lt;/Link&gt;</w:t>
        <w:br/>
        <w:t xml:space="preserve">      &lt;/div&gt;</w:t>
        <w:br/>
        <w:br/>
        <w:t xml:space="preserve">      &lt;input</w:t>
        <w:br/>
        <w:t xml:space="preserve">        value={q}</w:t>
        <w:br/>
        <w:t xml:space="preserve">        onChange={(e) =&gt; setQ(e.target.value)}</w:t>
        <w:br/>
        <w:t xml:space="preserve">        placeholder="Search by title or location"</w:t>
        <w:br/>
        <w:t xml:space="preserve">        className="w-full rounded-lg border border-slate-300 bg-white px-4 py-2"</w:t>
        <w:br/>
        <w:t xml:space="preserve">      /&gt;</w:t>
        <w:br/>
        <w:br/>
        <w:t xml:space="preserve">      {isLoading &amp;&amp; (</w:t>
        <w:br/>
        <w:t xml:space="preserve">        &lt;div className="grid gap-4 md:grid-cols-2 xl:grid-cols-3"&gt;</w:t>
        <w:br/>
        <w:t xml:space="preserve">          {Array.from({ length: 6 }).map((_, idx) =&gt; (</w:t>
        <w:br/>
        <w:t xml:space="preserve">            &lt;SkeletonCard key={idx} /&gt;</w:t>
        <w:br/>
        <w:t xml:space="preserve">          ))}</w:t>
        <w:br/>
        <w:t xml:space="preserve">        &lt;/div&gt;</w:t>
        <w:br/>
        <w:t xml:space="preserve">      )}</w:t>
        <w:br/>
        <w:br/>
        <w:t xml:space="preserve">      {!isLoading &amp;&amp; !filtered.length &amp;&amp; (</w:t>
        <w:br/>
        <w:t xml:space="preserve">        &lt;EmptyState title="No results" description="Try a different search term." /&gt;</w:t>
        <w:br/>
        <w:t xml:space="preserve">      )}</w:t>
        <w:br/>
        <w:br/>
        <w:t xml:space="preserve">      {!isLoading &amp;&amp; filtered.length &gt; 0 &amp;&amp; (</w:t>
        <w:br/>
        <w:t xml:space="preserve">        &lt;div className="grid gap-4 md:grid-cols-2 xl:grid-cols-3"&gt;</w:t>
        <w:br/>
        <w:t xml:space="preserve">          {filtered.map((listing, idx) =&gt; (</w:t>
        <w:br/>
        <w:t xml:space="preserve">            &lt;ListingCard key={`${listing.id}-${idx}`} listing={listing} /&gt;</w:t>
        <w:br/>
        <w:t xml:space="preserve">          ))}</w:t>
        <w:br/>
        <w:t xml:space="preserve">        &lt;/div&gt;</w:t>
        <w:br/>
        <w:t xml:space="preserve">      )}</w:t>
        <w:br/>
        <w:t xml:space="preserve">    &lt;/section&gt;</w:t>
        <w:br/>
        <w:t xml:space="preserve">  );</w:t>
        <w:br/>
        <w:t>}</w:t>
        <w:br/>
      </w:r>
    </w:p>
    <w:p>
      <w:pPr>
        <w:pStyle w:val="Heading3"/>
      </w:pPr>
      <w:r>
        <w:t>frontend\app\settings\[listingId]\page.tsx</w:t>
      </w:r>
    </w:p>
    <w:p>
      <w:r>
        <w:t>"use client";</w:t>
        <w:br/>
        <w:br/>
        <w:t>import { useState } from "react";</w:t>
        <w:br/>
        <w:t>import { useParams } from "next/navigation";</w:t>
        <w:br/>
        <w:br/>
        <w:t>import { PriceRangeSlider } from "@/components/PriceRangeSlider";</w:t>
        <w:br/>
        <w:t>import { ToggleSwitch } from "@/components/ToggleSwitch";</w:t>
        <w:br/>
        <w:t>import { useToast } from "@/components/ToastProvider";</w:t>
        <w:br/>
        <w:t>import { ErrorState } from "@/components/uiStates";</w:t>
        <w:br/>
        <w:t>import { useListing } from "@/hooks/useListing";</w:t>
        <w:br/>
        <w:t>import { useListingSettings, useTryValues, useUpdateListingSettings } from "@/hooks/useListingSettings";</w:t>
        <w:br/>
        <w:br/>
        <w:t>export default function SettingsPage() {</w:t>
        <w:br/>
        <w:t xml:space="preserve">  const params = useParams&lt;{ listingId: string }&gt;();</w:t>
        <w:br/>
        <w:t xml:space="preserve">  const listingId = params.listingId;</w:t>
        <w:br/>
        <w:t xml:space="preserve">  const { pushToast } = useToast();</w:t>
        <w:br/>
        <w:br/>
        <w:t xml:space="preserve">  const { data, isLoading, isError } = useListing(listingId);</w:t>
        <w:br/>
        <w:t xml:space="preserve">  const settingsQuery = useListingSettings(listingId);</w:t>
        <w:br/>
        <w:t xml:space="preserve">  const tryValuesQuery = useTryValues(listingId);</w:t>
        <w:br/>
        <w:t xml:space="preserve">  const updateSettingsMutation = useUpdateListingSettings(listingId);</w:t>
        <w:br/>
        <w:br/>
        <w:t xml:space="preserve">  const [draft, setDraft] = useState&lt;{</w:t>
        <w:br/>
        <w:t xml:space="preserve">    minPrice: number;</w:t>
        <w:br/>
        <w:t xml:space="preserve">    maxPrice: number;</w:t>
        <w:br/>
        <w:t xml:space="preserve">    enabled: boolean;</w:t>
        <w:br/>
        <w:t xml:space="preserve">    weeklyDiscount: number;</w:t>
        <w:br/>
        <w:t xml:space="preserve">    monthlyDiscount: number;</w:t>
        <w:br/>
        <w:t xml:space="preserve">  } | null&gt;(null);</w:t>
        <w:br/>
        <w:br/>
        <w:t xml:space="preserve">  if (isError || settingsQuery.isError) {</w:t>
        <w:br/>
        <w:t xml:space="preserve">    return &lt;ErrorState message="Unable to load listing settings." /&gt;;</w:t>
        <w:br/>
        <w:t xml:space="preserve">  }</w:t>
        <w:br/>
        <w:br/>
        <w:t xml:space="preserve">  const minPrice = draft?.minPrice ?? Number(settingsQuery.data?.minPrice ?? 0);</w:t>
        <w:br/>
        <w:t xml:space="preserve">  const maxPrice = draft?.maxPrice ?? Number(settingsQuery.data?.maxPrice ?? 0);</w:t>
        <w:br/>
        <w:t xml:space="preserve">  const enabled = draft?.enabled ?? Boolean(settingsQuery.data?.smartPricingEnabled ?? true);</w:t>
        <w:br/>
        <w:t xml:space="preserve">  const weeklyDiscount = draft?.weeklyDiscount ?? Number(settingsQuery.data?.discounts?.weekly ?? 10);</w:t>
        <w:br/>
        <w:t xml:space="preserve">  const monthlyDiscount = draft?.monthlyDiscount ?? Number(settingsQuery.data?.discounts?.monthly ?? 20);</w:t>
        <w:br/>
        <w:br/>
        <w:t xml:space="preserve">  const updateDraft = (patch: Partial&lt;NonNullable&lt;typeof draft&gt;&gt;) =&gt; {</w:t>
        <w:br/>
        <w:t xml:space="preserve">    setDraft({</w:t>
        <w:br/>
        <w:t xml:space="preserve">      minPrice,</w:t>
        <w:br/>
        <w:t xml:space="preserve">      maxPrice,</w:t>
        <w:br/>
        <w:t xml:space="preserve">      enabled,</w:t>
        <w:br/>
        <w:t xml:space="preserve">      weeklyDiscount,</w:t>
        <w:br/>
        <w:t xml:space="preserve">      monthlyDiscount,</w:t>
        <w:br/>
        <w:t xml:space="preserve">      ...patch,</w:t>
        <w:br/>
        <w:t xml:space="preserve">    });</w:t>
        <w:br/>
        <w:t xml:space="preserve">  };</w:t>
        <w:br/>
        <w:br/>
        <w:t xml:space="preserve">  const saveSettings = () =&gt; {</w:t>
        <w:br/>
        <w:t xml:space="preserve">    updateSettingsMutation.mutate(</w:t>
        <w:br/>
        <w:t xml:space="preserve">      {</w:t>
        <w:br/>
        <w:t xml:space="preserve">        minPrice,</w:t>
        <w:br/>
        <w:t xml:space="preserve">        maxPrice,</w:t>
        <w:br/>
        <w:t xml:space="preserve">        smartPricingEnabled: enabled,</w:t>
        <w:br/>
        <w:t xml:space="preserve">        discounts: {</w:t>
        <w:br/>
        <w:t xml:space="preserve">          weekly: weeklyDiscount,</w:t>
        <w:br/>
        <w:t xml:space="preserve">          monthly: monthlyDiscount,</w:t>
        <w:br/>
        <w:t xml:space="preserve">        },</w:t>
        <w:br/>
        <w:t xml:space="preserve">      },</w:t>
        <w:br/>
        <w:t xml:space="preserve">      {</w:t>
        <w:br/>
        <w:t xml:space="preserve">        onSuccess: () =&gt; pushToast("Settings synced with pricing backend", "success"),</w:t>
        <w:br/>
        <w:t xml:space="preserve">        onError: (error) =&gt;</w:t>
        <w:br/>
        <w:t xml:space="preserve">          pushToast((error as { message?: string }).message ?? "Failed to save settings", "error"),</w:t>
        <w:br/>
        <w:t xml:space="preserve">      }</w:t>
        <w:br/>
        <w:t xml:space="preserve">    );</w:t>
        <w:br/>
        <w:t xml:space="preserve">  };</w:t>
        <w:br/>
        <w:br/>
        <w:t xml:space="preserve">  return (</w:t>
        <w:br/>
        <w:t xml:space="preserve">    &lt;section className="space-y-6"&gt;</w:t>
        <w:br/>
        <w:t xml:space="preserve">      &lt;h1 className="text-2xl font-bold text-slate-900"&gt;Pricing Rules {data ? `• ${data.title}` : ""}&lt;/h1&gt;</w:t>
        <w:br/>
        <w:br/>
        <w:t xml:space="preserve">      &lt;div className="grid gap-4 md:grid-cols-2"&gt;</w:t>
        <w:br/>
        <w:t xml:space="preserve">        &lt;PriceRangeSlider</w:t>
        <w:br/>
        <w:t xml:space="preserve">          min={minPrice}</w:t>
        <w:br/>
        <w:t xml:space="preserve">          max={maxPrice}</w:t>
        <w:br/>
        <w:t xml:space="preserve">          onMinChange={(val) =&gt; updateDraft({ minPrice: val })}</w:t>
        <w:br/>
        <w:t xml:space="preserve">          onMaxChange={(val) =&gt; updateDraft({ maxPrice: val })}</w:t>
        <w:br/>
        <w:t xml:space="preserve">        /&gt;</w:t>
        <w:br/>
        <w:br/>
        <w:br/>
        <w:t xml:space="preserve">        &lt;div className="space-y-4 rounded-xl border border-slate-200 bg-white p-4"&gt;</w:t>
        <w:br/>
        <w:t xml:space="preserve">          &lt;ToggleSwitch checked={enabled} onChange={(val) =&gt; updateDraft({ enabled: val })} label="Enable smart pricing" /&gt;</w:t>
        <w:br/>
        <w:t xml:space="preserve">          &lt;div className="rounded-md bg-slate-50 p-3 text-xs text-slate-600"&gt;</w:t>
        <w:br/>
        <w:t xml:space="preserve">            &lt;p className="font-medium text-slate-700"&gt;Suggested try values&lt;/p&gt;</w:t>
        <w:br/>
        <w:t xml:space="preserve">            {tryValuesQuery.data ? (</w:t>
        <w:br/>
        <w:t xml:space="preserve">              &lt;div className="mt-2 flex gap-2"&gt;</w:t>
        <w:br/>
        <w:t xml:space="preserve">                &lt;button</w:t>
        <w:br/>
        <w:t xml:space="preserve">                  type="button"</w:t>
        <w:br/>
        <w:t xml:space="preserve">                  className="rounded border border-slate-300 px-2 py-1"</w:t>
        <w:br/>
        <w:t xml:space="preserve">                  onClick={() =&gt; updateDraft({ minPrice: tryValuesQuery.data!.suggested.minPrice })}</w:t>
        <w:br/>
        <w:t xml:space="preserve">                &gt;</w:t>
        <w:br/>
        <w:t xml:space="preserve">                  Try min {tryValuesQuery.data.suggested.minPrice}</w:t>
        <w:br/>
        <w:t xml:space="preserve">                &lt;/button&gt;</w:t>
        <w:br/>
        <w:t xml:space="preserve">                &lt;button</w:t>
        <w:br/>
        <w:t xml:space="preserve">                  type="button"</w:t>
        <w:br/>
        <w:t xml:space="preserve">                  className="rounded border border-slate-300 px-2 py-1"</w:t>
        <w:br/>
        <w:t xml:space="preserve">                  onClick={() =&gt; updateDraft({ maxPrice: tryValuesQuery.data!.suggested.maxPrice })}</w:t>
        <w:br/>
        <w:t xml:space="preserve">                &gt;</w:t>
        <w:br/>
        <w:t xml:space="preserve">                  Try max {tryValuesQuery.data.suggested.maxPrice}</w:t>
        <w:br/>
        <w:t xml:space="preserve">                &lt;/button&gt;</w:t>
        <w:br/>
        <w:t xml:space="preserve">              &lt;/div&gt;</w:t>
        <w:br/>
        <w:t xml:space="preserve">            ) : (</w:t>
        <w:br/>
        <w:t xml:space="preserve">              &lt;p className="mt-1"&gt;Loading suggestions...&lt;/p&gt;</w:t>
        <w:br/>
        <w:t xml:space="preserve">            )}</w:t>
        <w:br/>
        <w:t xml:space="preserve">          &lt;/div&gt;</w:t>
        <w:br/>
        <w:t xml:space="preserve">          &lt;label className="block text-sm font-medium text-slate-700"&gt;</w:t>
        <w:br/>
        <w:t xml:space="preserve">            Weekly discount (%)</w:t>
        <w:br/>
        <w:t xml:space="preserve">            &lt;input</w:t>
        <w:br/>
        <w:t xml:space="preserve">              type="number"</w:t>
        <w:br/>
        <w:t xml:space="preserve">              min={0}</w:t>
        <w:br/>
        <w:t xml:space="preserve">              max={50}</w:t>
        <w:br/>
        <w:t xml:space="preserve">              value={weeklyDiscount}</w:t>
        <w:br/>
        <w:t xml:space="preserve">              onChange={(e) =&gt; updateDraft({ weeklyDiscount: Number(e.target.value) })}</w:t>
        <w:br/>
        <w:t xml:space="preserve">              className="mt-1 w-full rounded-md border border-slate-300 px-3 py-2"</w:t>
        <w:br/>
        <w:t xml:space="preserve">            /&gt;</w:t>
        <w:br/>
        <w:t xml:space="preserve">          &lt;/label&gt;</w:t>
        <w:br/>
        <w:t xml:space="preserve">          &lt;label className="block text-sm font-medium text-slate-700"&gt;</w:t>
        <w:br/>
        <w:t xml:space="preserve">            Monthly discount (%)</w:t>
        <w:br/>
        <w:t xml:space="preserve">            &lt;input</w:t>
        <w:br/>
        <w:t xml:space="preserve">              type="number"</w:t>
        <w:br/>
        <w:t xml:space="preserve">              min={0}</w:t>
        <w:br/>
        <w:t xml:space="preserve">              max={80}</w:t>
        <w:br/>
        <w:t xml:space="preserve">              value={monthlyDiscount}</w:t>
        <w:br/>
        <w:t xml:space="preserve">              onChange={(e) =&gt; updateDraft({ monthlyDiscount: Number(e.target.value) })}</w:t>
        <w:br/>
        <w:t xml:space="preserve">              className="mt-1 w-full rounded-md border border-slate-300 px-3 py-2"</w:t>
        <w:br/>
        <w:t xml:space="preserve">            /&gt;</w:t>
        <w:br/>
        <w:t xml:space="preserve">          &lt;/label&gt;</w:t>
        <w:br/>
        <w:t xml:space="preserve">          &lt;button</w:t>
        <w:br/>
        <w:t xml:space="preserve">            type="button"</w:t>
        <w:br/>
        <w:t xml:space="preserve">            onClick={saveSettings}</w:t>
        <w:br/>
        <w:t xml:space="preserve">            disabled={isLoading || settingsQuery.isLoading || updateSettingsMutation.isPending}</w:t>
        <w:br/>
        <w:t xml:space="preserve">            className="rounded-md bg-blue-600 px-4 py-2 text-sm font-medium text-white disabled:opacity-60"</w:t>
        <w:br/>
        <w:t xml:space="preserve">          &gt;</w:t>
        <w:br/>
        <w:t xml:space="preserve">            {updateSettingsMutation.isPending ? "Saving..." : "Save Rules"}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</w:t>
        <w:br/>
      </w:r>
    </w:p>
    <w:p>
      <w:pPr>
        <w:pStyle w:val="Heading3"/>
      </w:pPr>
      <w:r>
        <w:t>frontend\CLAUDE.md</w:t>
      </w:r>
    </w:p>
    <w:p>
      <w:r>
        <w:t>@AGENTS.md</w:t>
        <w:br/>
      </w:r>
    </w:p>
    <w:p>
      <w:pPr>
        <w:pStyle w:val="Heading3"/>
      </w:pPr>
      <w:r>
        <w:t>frontend\components\AuditLogTable.tsx</w:t>
      </w:r>
    </w:p>
    <w:p>
      <w:r>
        <w:t>import type { AuditLogItem } from "@/types/api";</w:t>
        <w:br/>
        <w:br/>
        <w:t>import { formatCurrency } from "@/utils/format";</w:t>
        <w:br/>
        <w:br/>
        <w:br/>
        <w:br/>
        <w:t>type Props = {</w:t>
        <w:br/>
        <w:br/>
        <w:t xml:space="preserve">  logs: AuditLogItem[];</w:t>
        <w:br/>
        <w:br/>
        <w:t xml:space="preserve">  currency?: string;</w:t>
        <w:br/>
        <w:br/>
        <w:t>};</w:t>
        <w:br/>
        <w:br/>
        <w:br/>
        <w:br/>
        <w:t>export function AuditLogTable({ logs, currency }: Props) {</w:t>
        <w:br/>
        <w:br/>
        <w:t xml:space="preserve">  return (</w:t>
        <w:br/>
        <w:br/>
        <w:t xml:space="preserve">    &lt;section className="rounded-xl border border-slate-200 bg-white p-4"&gt;</w:t>
        <w:br/>
        <w:br/>
        <w:t xml:space="preserve">      &lt;h2 className="text-sm font-semibold text-slate-900"&gt;Audit logs&lt;/h2&gt;</w:t>
        <w:br/>
        <w:br/>
        <w:t xml:space="preserve">      {!logs.length ? (</w:t>
        <w:br/>
        <w:br/>
        <w:t xml:space="preserve">        &lt;p className="mt-3 text-sm text-slate-500"&gt;No manual price changes recorded yet.&lt;/p&gt;</w:t>
        <w:br/>
        <w:br/>
        <w:t xml:space="preserve">      ) : (</w:t>
        <w:br/>
        <w:br/>
        <w:t xml:space="preserve">        &lt;div className="mt-3 overflow-x-auto"&gt;</w:t>
        <w:br/>
        <w:br/>
        <w:t xml:space="preserve">          &lt;table className="min-w-full text-left text-sm text-slate-700"&gt;</w:t>
        <w:br/>
        <w:br/>
        <w:t xml:space="preserve">            &lt;thead&gt;</w:t>
        <w:br/>
        <w:br/>
        <w:t xml:space="preserve">              &lt;tr className="border-b border-slate-200 text-slate-500"&gt;</w:t>
        <w:br/>
        <w:br/>
        <w:t xml:space="preserve">                &lt;th className="py-2 pr-4"&gt;Date&lt;/th&gt;</w:t>
        <w:br/>
        <w:br/>
        <w:t xml:space="preserve">                &lt;th className="py-2 pr-4"&gt;Old&lt;/th&gt;</w:t>
        <w:br/>
        <w:br/>
        <w:t xml:space="preserve">                &lt;th className="py-2 pr-4"&gt;New&lt;/th&gt;</w:t>
        <w:br/>
        <w:br/>
        <w:t xml:space="preserve">                &lt;th className="py-2"&gt;Reason&lt;/th&gt;</w:t>
        <w:br/>
        <w:br/>
        <w:t xml:space="preserve">              &lt;/tr&gt;</w:t>
        <w:br/>
        <w:br/>
        <w:t xml:space="preserve">            &lt;/thead&gt;</w:t>
        <w:br/>
        <w:br/>
        <w:t xml:space="preserve">            &lt;tbody&gt;</w:t>
        <w:br/>
        <w:br/>
        <w:t xml:space="preserve">              {logs.map((log, idx) =&gt; (</w:t>
        <w:br/>
        <w:br/>
        <w:t xml:space="preserve">                &lt;tr key={`${log.date}-${idx}`} className="border-b border-slate-100"&gt;</w:t>
        <w:br/>
        <w:br/>
        <w:t xml:space="preserve">                  &lt;td className="py-2 pr-4"&gt;{log.date}&lt;/td&gt;</w:t>
        <w:br/>
        <w:br/>
        <w:t xml:space="preserve">                  &lt;td className="py-2 pr-4"&gt;{formatCurrency(log.oldPrice, currency)}&lt;/td&gt;</w:t>
        <w:br/>
        <w:br/>
        <w:t xml:space="preserve">                  &lt;td className="py-2 pr-4"&gt;{formatCurrency(log.newPrice, currency)}&lt;/td&gt;</w:t>
        <w:br/>
        <w:br/>
        <w:t xml:space="preserve">                  &lt;td className="py-2"&gt;{log.reason ?? "-"}&lt;/td&gt;</w:t>
        <w:br/>
        <w:br/>
        <w:t xml:space="preserve">                &lt;/tr&gt;</w:t>
        <w:br/>
        <w:br/>
        <w:t xml:space="preserve">              ))}</w:t>
        <w:br/>
        <w:br/>
        <w:t xml:space="preserve">            &lt;/tbody&gt;</w:t>
        <w:br/>
        <w:br/>
        <w:t xml:space="preserve">          &lt;/table&gt;</w:t>
        <w:br/>
        <w:br/>
        <w:t xml:space="preserve">        &lt;/div&gt;</w:t>
        <w:br/>
        <w:br/>
        <w:t xml:space="preserve">      )}</w:t>
        <w:br/>
        <w:br/>
        <w:t xml:space="preserve">    &lt;/section&gt;</w:t>
        <w:br/>
        <w:br/>
        <w:t xml:space="preserve">  );</w:t>
        <w:br/>
        <w:br/>
        <w:t>}</w:t>
        <w:br/>
        <w:br/>
      </w:r>
    </w:p>
    <w:p>
      <w:pPr>
        <w:pStyle w:val="Heading3"/>
      </w:pPr>
      <w:r>
        <w:t>frontend\components\ConfidenceBadge.tsx</w:t>
      </w:r>
    </w:p>
    <w:p>
      <w:r>
        <w:t>﻿"use client";</w:t>
        <w:br/>
        <w:br/>
        <w:t>export function ConfidenceBadge({ score }: { score: number }) {</w:t>
        <w:br/>
        <w:t xml:space="preserve">  const pct = Math.round(score * 100);</w:t>
        <w:br/>
        <w:t xml:space="preserve">  const tone = pct &gt;= 75 ? "bg-emerald-100 text-emerald-700" : pct &gt;= 50 ? "bg-amber-100 text-amber-700" : "bg-rose-100 text-rose-700";</w:t>
        <w:br/>
        <w:t xml:space="preserve">  return &lt;span className={`rounded-full px-2 py-1 text-xs font-medium ${tone}`}&gt;Conf {pct}%&lt;/span&gt;;</w:t>
        <w:br/>
        <w:t>}</w:t>
        <w:br/>
        <w:br/>
      </w:r>
    </w:p>
    <w:p>
      <w:pPr>
        <w:pStyle w:val="Heading3"/>
      </w:pPr>
      <w:r>
        <w:t>frontend\components\DemandChart.tsx</w:t>
      </w:r>
    </w:p>
    <w:p>
      <w:r>
        <w:t>﻿"use client";</w:t>
        <w:br/>
        <w:br/>
        <w:t>import type { DemandDataPoint } from "@/types/api";</w:t>
        <w:br/>
        <w:t>import { formatDate } from "@/utils/format";</w:t>
        <w:br/>
        <w:br/>
        <w:t>interface DemandChartProps {</w:t>
        <w:br/>
        <w:t xml:space="preserve">  points: DemandDataPoint[];</w:t>
        <w:br/>
        <w:t>}</w:t>
        <w:br/>
        <w:br/>
        <w:t>export function DemandChart({ points }: DemandChartProps) {</w:t>
        <w:br/>
        <w:t xml:space="preserve">  if (!points.length) {</w:t>
        <w:br/>
        <w:t xml:space="preserve">    return &lt;div className="rounded-xl border border-slate-200 bg-white p-6 text-sm text-slate-500"&gt;No demand data available.&lt;/div&gt;;</w:t>
        <w:br/>
        <w:t xml:space="preserve">  }</w:t>
        <w:br/>
        <w:br/>
        <w:t xml:space="preserve">  const max = Math.max(...points.map((p) =&gt; p.demandScore), 1);</w:t>
        <w:br/>
        <w:br/>
        <w:t xml:space="preserve">  return (</w:t>
        <w:br/>
        <w:t xml:space="preserve">    &lt;div className="rounded-xl border border-slate-200 bg-white p-4"&gt;</w:t>
        <w:br/>
        <w:t xml:space="preserve">      &lt;h3 className="mb-4 text-base font-semibold text-slate-900"&gt;Demand Trend&lt;/h3&gt;</w:t>
        <w:br/>
        <w:t xml:space="preserve">      &lt;div className="flex h-56 items-end gap-2 overflow-x-auto"&gt;</w:t>
        <w:br/>
        <w:t xml:space="preserve">        {points.map((point) =&gt; (</w:t>
        <w:br/>
        <w:t xml:space="preserve">          &lt;div key={point.date} className="flex min-w-10 flex-col items-center gap-1"&gt;</w:t>
        <w:br/>
        <w:t xml:space="preserve">            &lt;div</w:t>
        <w:br/>
        <w:t xml:space="preserve">              className="w-8 rounded-t bg-blue-500"</w:t>
        <w:br/>
        <w:t xml:space="preserve">              style={{ height: `${Math.max(6, (point.demandScore / max) * 180)}px` }}</w:t>
        <w:br/>
        <w:t xml:space="preserve">              title={`Demand: ${point.demandScore.toFixed(2)}`}</w:t>
        <w:br/>
        <w:t xml:space="preserve">            /&gt;</w:t>
        <w:br/>
        <w:t xml:space="preserve">            &lt;span className="text-[10px] text-slate-500"&gt;{formatDate(point.date)}&lt;/span&gt;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</w:r>
    </w:p>
    <w:p>
      <w:pPr>
        <w:pStyle w:val="Heading3"/>
      </w:pPr>
      <w:r>
        <w:t>frontend\components\ListingCard.tsx</w:t>
      </w:r>
    </w:p>
    <w:p>
      <w:r>
        <w:t>"use client";</w:t>
        <w:br/>
        <w:br/>
        <w:t>import Link from "next/link";</w:t>
        <w:br/>
        <w:br/>
        <w:t>import type { ListingSummary } from "@/types/api";</w:t>
        <w:br/>
        <w:t>import { formatCurrency, formatPercent } from "@/utils/format";</w:t>
        <w:br/>
        <w:br/>
        <w:t>interface ListingCardProps {</w:t>
        <w:br/>
        <w:t xml:space="preserve">  listing: ListingSummary;</w:t>
        <w:br/>
        <w:t>}</w:t>
        <w:br/>
        <w:br/>
        <w:t>export function ListingCard({ listing }: ListingCardProps) {</w:t>
        <w:br/>
        <w:t xml:space="preserve">  return (</w:t>
        <w:br/>
        <w:t xml:space="preserve">    &lt;article className="rounded-xl border border-slate-200 bg-white p-4 shadow-sm"&gt;</w:t>
        <w:br/>
        <w:t xml:space="preserve">      &lt;div className="flex items-start justify-between gap-4"&gt;</w:t>
        <w:br/>
        <w:t xml:space="preserve">        &lt;div&gt;</w:t>
        <w:br/>
        <w:t xml:space="preserve">          &lt;h3 className="text-lg font-semibold text-slate-900"&gt;{listing.title}&lt;/h3&gt;</w:t>
        <w:br/>
        <w:t xml:space="preserve">          &lt;p className="text-sm text-slate-500"&gt;{listing.location}&lt;/p&gt;</w:t>
        <w:br/>
        <w:t xml:space="preserve">        &lt;/div&gt;</w:t>
        <w:br/>
        <w:t xml:space="preserve">        {listing.avgPrice != null &amp;&amp; &lt;p className="text-sm font-semibold text-blue-700"&gt;{formatCurrency(listing.avgPrice, listing.currency)}&lt;/p&gt;}</w:t>
        <w:br/>
        <w:t xml:space="preserve">      &lt;/div&gt;</w:t>
        <w:br/>
        <w:br/>
        <w:t xml:space="preserve">      &lt;div className="mt-4 grid grid-cols-2 gap-2 text-sm text-slate-600"&gt;</w:t>
        <w:br/>
        <w:t xml:space="preserve">        &lt;div&gt;Revenue: {listing.revenue != null ? formatCurrency(listing.revenue, listing.currency) : "-"}&lt;/div&gt;</w:t>
        <w:br/>
        <w:t xml:space="preserve">        &lt;div&gt;Occupancy: {listing.occupancyRate != null ? formatPercent(listing.occupancyRate) : "-"}&lt;/div&gt;</w:t>
        <w:br/>
        <w:t xml:space="preserve">      &lt;/div&gt;</w:t>
        <w:br/>
        <w:br/>
        <w:t xml:space="preserve">      &lt;div className="mt-4 flex gap-2"&gt;</w:t>
        <w:br/>
        <w:t xml:space="preserve">        &lt;Link href={`/pricing/${listing.id}`} className="rounded-md bg-blue-600 px-3 py-2 text-xs font-medium text-white"&gt;Pricing&lt;/Link&gt;</w:t>
        <w:br/>
        <w:t xml:space="preserve">        &lt;Link href={`/settings/${listing.id}`} className="rounded-md border border-blue-300 px-3 py-2 text-xs font-medium text-blue-700"&gt;</w:t>
        <w:br/>
        <w:t xml:space="preserve">          Settings</w:t>
        <w:br/>
        <w:t xml:space="preserve">        &lt;/Link&gt;</w:t>
        <w:br/>
        <w:t xml:space="preserve">        &lt;Link href={`/insights/${listing.id}`} className="rounded-md border border-slate-300 px-3 py-2 text-xs font-medium text-slate-700"&gt;Insights&lt;/Link&gt;</w:t>
        <w:br/>
        <w:t xml:space="preserve">      &lt;/div&gt;</w:t>
        <w:br/>
        <w:t xml:space="preserve">    &lt;/article&gt;</w:t>
        <w:br/>
        <w:t xml:space="preserve">  );</w:t>
        <w:br/>
        <w:t>}</w:t>
        <w:br/>
      </w:r>
    </w:p>
    <w:p>
      <w:pPr>
        <w:pStyle w:val="Heading3"/>
      </w:pPr>
      <w:r>
        <w:t>frontend\components\PriceBreakdown.tsx</w:t>
      </w:r>
    </w:p>
    <w:p>
      <w:r>
        <w:t>﻿"use client";</w:t>
        <w:br/>
        <w:br/>
        <w:t>import { formatCurrency } from "@/utils/format";</w:t>
        <w:br/>
        <w:br/>
        <w:t>interface PriceBreakdownProps {</w:t>
        <w:br/>
        <w:t xml:space="preserve">  baseModelPrice: number;</w:t>
        <w:br/>
        <w:t xml:space="preserve">  recommendedPrice: number;</w:t>
        <w:br/>
        <w:t xml:space="preserve">  components: Record&lt;string, number&gt;;</w:t>
        <w:br/>
        <w:t xml:space="preserve">  currency?: string;</w:t>
        <w:br/>
        <w:t>}</w:t>
        <w:br/>
        <w:br/>
        <w:t>export function PriceBreakdown({ baseModelPrice, recommendedPrice, components, currency = "GBP" }: PriceBreakdownProps) {</w:t>
        <w:br/>
        <w:t xml:space="preserve">  return (</w:t>
        <w:br/>
        <w:t xml:space="preserve">    &lt;div className="rounded-xl border border-slate-200 bg-white p-4"&gt;</w:t>
        <w:br/>
        <w:t xml:space="preserve">      &lt;h3 className="text-base font-semibold text-slate-900"&gt;Price Breakdown&lt;/h3&gt;</w:t>
        <w:br/>
        <w:t xml:space="preserve">      &lt;dl className="mt-3 space-y-1 text-sm text-slate-600"&gt;</w:t>
        <w:br/>
        <w:t xml:space="preserve">        &lt;div className="flex justify-between"&gt;&lt;dt&gt;Base model&lt;/dt&gt;&lt;dd&gt;{formatCurrency(baseModelPrice, currency)}&lt;/dd&gt;&lt;/div&gt;</w:t>
        <w:br/>
        <w:t xml:space="preserve">        {Object.entries(components)</w:t>
        <w:br/>
        <w:t xml:space="preserve">          .filter(([k]) =&gt; k.endsWith("factor"))</w:t>
        <w:br/>
        <w:t xml:space="preserve">          .map(([k, v]) =&gt; (</w:t>
        <w:br/>
        <w:t xml:space="preserve">            &lt;div key={k} className="flex justify-between"&gt;&lt;dt&gt;{k.replaceAll("_", " ")}&lt;/dt&gt;&lt;dd&gt;{v.toFixed(2)}&lt;/dd&gt;&lt;/div&gt;</w:t>
        <w:br/>
        <w:t xml:space="preserve">          ))}</w:t>
        <w:br/>
        <w:t xml:space="preserve">        &lt;div className="mt-2 flex justify-between border-t border-slate-200 pt-2 font-semibold text-slate-900"&gt;</w:t>
        <w:br/>
        <w:t xml:space="preserve">          &lt;dt&gt;Recommended&lt;/dt&gt;</w:t>
        <w:br/>
        <w:t xml:space="preserve">          &lt;dd&gt;{formatCurrency(recommendedPrice, currency)}&lt;/dd&gt;</w:t>
        <w:br/>
        <w:t xml:space="preserve">        &lt;/div&gt;</w:t>
        <w:br/>
        <w:t xml:space="preserve">      &lt;/dl&gt;</w:t>
        <w:br/>
        <w:t xml:space="preserve">    &lt;/div&gt;</w:t>
        <w:br/>
        <w:t xml:space="preserve">  );</w:t>
        <w:br/>
        <w:t>}</w:t>
        <w:br/>
        <w:br/>
      </w:r>
    </w:p>
    <w:p>
      <w:pPr>
        <w:pStyle w:val="Heading3"/>
      </w:pPr>
      <w:r>
        <w:t>frontend\components\PriceCalendar.tsx</w:t>
      </w:r>
    </w:p>
    <w:p>
      <w:r>
        <w:t>"use client";</w:t>
        <w:br/>
        <w:br/>
        <w:t>import { useMemo, useState } from "react";</w:t>
        <w:br/>
        <w:br/>
        <w:t>import type { PricingCalendarDay } from "@/types/api";</w:t>
        <w:br/>
        <w:br/>
        <w:t>import { EmptyState } from "./uiStates";</w:t>
        <w:br/>
        <w:t>import { PriceCell } from "./PriceCell";</w:t>
        <w:br/>
        <w:t>import { PriceEditModal } from "./PriceEditModal";</w:t>
        <w:br/>
        <w:br/>
        <w:t>interface PriceCalendarProps {</w:t>
        <w:br/>
        <w:t xml:space="preserve">  listingId: string;</w:t>
        <w:br/>
        <w:t xml:space="preserve">  days: PricingCalendarDay[];</w:t>
        <w:br/>
        <w:t xml:space="preserve">  submitting?: boolean;</w:t>
        <w:br/>
        <w:t xml:space="preserve">  onOverride: (input: { listingId: string; date: string; price: number; reason?: string }) =&gt; void;</w:t>
        <w:br/>
        <w:t>}</w:t>
        <w:br/>
        <w:br/>
        <w:t>export function PriceCalendar({ listingId, days, onOverride, submitting }: PriceCalendarProps) {</w:t>
        <w:br/>
        <w:t xml:space="preserve">  const [selected, setSelected] = useState&lt;PricingCalendarDay | null&gt;(null);</w:t>
        <w:br/>
        <w:br/>
        <w:t xml:space="preserve">  const first365 = useMemo(() =&gt; days.slice(0, 365), [days]);</w:t>
        <w:br/>
        <w:br/>
        <w:t xml:space="preserve">  if (!first365.length) {</w:t>
        <w:br/>
        <w:t xml:space="preserve">    return &lt;EmptyState title="No pricing data" description="This listing has no calendar data yet." /&gt;;</w:t>
        <w:br/>
        <w:t xml:space="preserve">  }</w:t>
        <w:br/>
        <w:br/>
        <w:t xml:space="preserve">  return (</w:t>
        <w:br/>
        <w:t xml:space="preserve">    &lt;&gt;</w:t>
        <w:br/>
        <w:t xml:space="preserve">      &lt;div className="grid grid-cols-2 gap-2 md:grid-cols-4 xl:grid-cols-7"&gt;</w:t>
        <w:br/>
        <w:t xml:space="preserve">        {first365.map((day) =&gt; (</w:t>
        <w:br/>
        <w:t xml:space="preserve">          &lt;PriceCell key={day.date} day={day} onClick={setSelected} /&gt;</w:t>
        <w:br/>
        <w:t xml:space="preserve">        ))}</w:t>
        <w:br/>
        <w:t xml:space="preserve">      &lt;/div&gt;</w:t>
        <w:br/>
        <w:br/>
        <w:t xml:space="preserve">      &lt;PriceEditModal</w:t>
        <w:br/>
        <w:t xml:space="preserve">        key={selected?.date ?? "closed"}</w:t>
        <w:br/>
        <w:t xml:space="preserve">        listingId={listingId}</w:t>
        <w:br/>
        <w:t xml:space="preserve">        day={selected}</w:t>
        <w:br/>
        <w:t xml:space="preserve">        open={Boolean(selected)}</w:t>
        <w:br/>
        <w:t xml:space="preserve">        submitting={submitting}</w:t>
        <w:br/>
        <w:t xml:space="preserve">        onClose={() =&gt; setSelected(null)}</w:t>
        <w:br/>
        <w:t xml:space="preserve">        onSubmit={(payload) =&gt; {</w:t>
        <w:br/>
        <w:t xml:space="preserve">          onOverride(payload);</w:t>
        <w:br/>
        <w:t xml:space="preserve">          setSelected(null);</w:t>
        <w:br/>
        <w:t xml:space="preserve">        }}</w:t>
        <w:br/>
        <w:t xml:space="preserve">      /&gt;</w:t>
        <w:br/>
        <w:t xml:space="preserve">    &lt;/&gt;</w:t>
        <w:br/>
        <w:t xml:space="preserve">  );</w:t>
        <w:br/>
        <w:t>}</w:t>
        <w:br/>
      </w:r>
    </w:p>
    <w:p>
      <w:pPr>
        <w:pStyle w:val="Heading3"/>
      </w:pPr>
      <w:r>
        <w:t>frontend\components\PriceCell.tsx</w:t>
      </w:r>
    </w:p>
    <w:p>
      <w:r>
        <w:t>﻿"use client";</w:t>
        <w:br/>
        <w:br/>
        <w:t>import type { PricingCalendarDay } from "@/types/api";</w:t>
        <w:br/>
        <w:t>import { formatCurrency, formatDate } from "@/utils/format";</w:t>
        <w:br/>
        <w:br/>
        <w:t>import { ConfidenceBadge } from "./ConfidenceBadge";</w:t>
        <w:br/>
        <w:br/>
        <w:t>interface PriceCellProps {</w:t>
        <w:br/>
        <w:t xml:space="preserve">  day: PricingCalendarDay;</w:t>
        <w:br/>
        <w:t xml:space="preserve">  onClick: (day: PricingCalendarDay) =&gt; void;</w:t>
        <w:br/>
        <w:t>}</w:t>
        <w:br/>
        <w:br/>
        <w:t>const demandTone: Record&lt;string, string&gt; = {</w:t>
        <w:br/>
        <w:t xml:space="preserve">  low: "bg-emerald-50",</w:t>
        <w:br/>
        <w:t xml:space="preserve">  medium: "bg-amber-50",</w:t>
        <w:br/>
        <w:t xml:space="preserve">  high: "bg-rose-50",</w:t>
        <w:br/>
        <w:t>};</w:t>
        <w:br/>
        <w:br/>
        <w:t>export function PriceCell({ day, onClick }: PriceCellProps) {</w:t>
        <w:br/>
        <w:t xml:space="preserve">  return (</w:t>
        <w:br/>
        <w:t xml:space="preserve">    &lt;button</w:t>
        <w:br/>
        <w:t xml:space="preserve">      type="button"</w:t>
        <w:br/>
        <w:t xml:space="preserve">      onClick={() =&gt; onClick(day)}</w:t>
        <w:br/>
        <w:t xml:space="preserve">      className={`rounded-lg border border-slate-200 p-2 text-left transition hover:border-blue-400 ${</w:t>
        <w:br/>
        <w:t xml:space="preserve">        demandTone[day.demandLevel] ?? "bg-white"</w:t>
        <w:br/>
        <w:t xml:space="preserve">      }`}</w:t>
        <w:br/>
        <w:t xml:space="preserve">    &gt;</w:t>
        <w:br/>
        <w:t xml:space="preserve">      &lt;div className="text-xs text-slate-500"&gt;{formatDate(day.date)}&lt;/div&gt;</w:t>
        <w:br/>
        <w:t xml:space="preserve">      &lt;div className="mt-1 text-sm font-semibold text-slate-900"&gt;{formatCurrency(day.price, day.currency)}&lt;/div&gt;</w:t>
        <w:br/>
        <w:t xml:space="preserve">      &lt;div className="mt-2 flex items-center justify-between"&gt;</w:t>
        <w:br/>
        <w:t xml:space="preserve">        &lt;span className="text-[11px] capitalize text-slate-500"&gt;{day.demandLevel}&lt;/span&gt;</w:t>
        <w:br/>
        <w:t xml:space="preserve">        &lt;ConfidenceBadge score={day.confidenceScore} /&gt;</w:t>
        <w:br/>
        <w:t xml:space="preserve">      &lt;/div&gt;</w:t>
        <w:br/>
        <w:t xml:space="preserve">    &lt;/button&gt;</w:t>
        <w:br/>
        <w:t xml:space="preserve">  );</w:t>
        <w:br/>
        <w:t>}</w:t>
        <w:br/>
        <w:br/>
      </w:r>
    </w:p>
    <w:p>
      <w:pPr>
        <w:pStyle w:val="Heading3"/>
      </w:pPr>
      <w:r>
        <w:t>frontend\components\PriceEditModal.tsx</w:t>
      </w:r>
    </w:p>
    <w:p>
      <w:r>
        <w:t>"use client";</w:t>
        <w:br/>
        <w:br/>
        <w:t>import { useState } from "react";</w:t>
        <w:br/>
        <w:br/>
        <w:t>import type { PricingCalendarDay } from "@/types/api";</w:t>
        <w:br/>
        <w:t>import { formatCurrency, formatDate } from "@/utils/format";</w:t>
        <w:br/>
        <w:br/>
        <w:t>interface PriceEditModalProps {</w:t>
        <w:br/>
        <w:t xml:space="preserve">  listingId: string;</w:t>
        <w:br/>
        <w:t xml:space="preserve">  day: PricingCalendarDay | null;</w:t>
        <w:br/>
        <w:t xml:space="preserve">  open: boolean;</w:t>
        <w:br/>
        <w:t xml:space="preserve">  submitting?: boolean;</w:t>
        <w:br/>
        <w:t xml:space="preserve">  onClose: () =&gt; void;</w:t>
        <w:br/>
        <w:t xml:space="preserve">  onSubmit: (input: { listingId: string; date: string; price: number; reason?: string }) =&gt; void;</w:t>
        <w:br/>
        <w:t>}</w:t>
        <w:br/>
        <w:br/>
        <w:t>export function PriceEditModal({ listingId, day, open, submitting, onClose, onSubmit }: PriceEditModalProps) {</w:t>
        <w:br/>
        <w:t xml:space="preserve">  const [price, setPrice] = useState&lt;number&gt;(day?.price ?? 0);</w:t>
        <w:br/>
        <w:t xml:space="preserve">  const [reason, setReason] = useState&lt;string&gt;("");</w:t>
        <w:br/>
        <w:br/>
        <w:t xml:space="preserve">  if (!open || !day) return null;</w:t>
        <w:br/>
        <w:br/>
        <w:t xml:space="preserve">  return (</w:t>
        <w:br/>
        <w:t xml:space="preserve">    &lt;div className="fixed inset-0 z-40 flex items-center justify-center bg-slate-900/50 p-4"&gt;</w:t>
        <w:br/>
        <w:t xml:space="preserve">      &lt;div className="w-full max-w-md rounded-xl bg-white p-5 shadow-xl"&gt;</w:t>
        <w:br/>
        <w:t xml:space="preserve">        &lt;h3 className="text-lg font-semibold text-slate-900"&gt;Override price&lt;/h3&gt;</w:t>
        <w:br/>
        <w:t xml:space="preserve">        &lt;p className="mt-1 text-sm text-slate-500"&gt;</w:t>
        <w:br/>
        <w:t xml:space="preserve">          {formatDate(day.date)} • Current: {formatCurrency(day.price, day.currency)}</w:t>
        <w:br/>
        <w:t xml:space="preserve">        &lt;/p&gt;</w:t>
        <w:br/>
        <w:br/>
        <w:t xml:space="preserve">        &lt;div className="mt-4 space-y-3"&gt;</w:t>
        <w:br/>
        <w:t xml:space="preserve">          &lt;label className="block text-sm font-medium text-slate-700"&gt;</w:t>
        <w:br/>
        <w:t xml:space="preserve">            New price</w:t>
        <w:br/>
        <w:t xml:space="preserve">            &lt;input</w:t>
        <w:br/>
        <w:t xml:space="preserve">              type="number"</w:t>
        <w:br/>
        <w:t xml:space="preserve">              min={1}</w:t>
        <w:br/>
        <w:t xml:space="preserve">              value={price}</w:t>
        <w:br/>
        <w:t xml:space="preserve">              onChange={(e) =&gt; setPrice(Number(e.target.value))}</w:t>
        <w:br/>
        <w:t xml:space="preserve">              className="mt-1 w-full rounded-md border border-slate-300 px-3 py-2"</w:t>
        <w:br/>
        <w:t xml:space="preserve">            /&gt;</w:t>
        <w:br/>
        <w:t xml:space="preserve">          &lt;/label&gt;</w:t>
        <w:br/>
        <w:br/>
        <w:t xml:space="preserve">          &lt;label className="block text-sm font-medium text-slate-700"&gt;</w:t>
        <w:br/>
        <w:t xml:space="preserve">            Reason</w:t>
        <w:br/>
        <w:t xml:space="preserve">            &lt;input</w:t>
        <w:br/>
        <w:t xml:space="preserve">              value={reason}</w:t>
        <w:br/>
        <w:t xml:space="preserve">              onChange={(e) =&gt; setReason(e.target.value)}</w:t>
        <w:br/>
        <w:t xml:space="preserve">              placeholder="Optional reason"</w:t>
        <w:br/>
        <w:t xml:space="preserve">              className="mt-1 w-full rounded-md border border-slate-300 px-3 py-2"</w:t>
        <w:br/>
        <w:t xml:space="preserve">            /&gt;</w:t>
        <w:br/>
        <w:t xml:space="preserve">          &lt;/label&gt;</w:t>
        <w:br/>
        <w:t xml:space="preserve">        &lt;/div&gt;</w:t>
        <w:br/>
        <w:br/>
        <w:t xml:space="preserve">        &lt;div className="mt-5 flex justify-end gap-2"&gt;</w:t>
        <w:br/>
        <w:t xml:space="preserve">          &lt;button type="button" onClick={onClose} className="rounded-md border border-slate-300 px-4 py-2 text-sm"&gt;</w:t>
        <w:br/>
        <w:t xml:space="preserve">            Cancel</w:t>
        <w:br/>
        <w:t xml:space="preserve">          &lt;/button&gt;</w:t>
        <w:br/>
        <w:t xml:space="preserve">          &lt;button</w:t>
        <w:br/>
        <w:t xml:space="preserve">            type="button"</w:t>
        <w:br/>
        <w:t xml:space="preserve">            disabled={submitting || !price}</w:t>
        <w:br/>
        <w:t xml:space="preserve">            onClick={() =&gt; onSubmit({ listingId, date: day.date, price, reason })}</w:t>
        <w:br/>
        <w:t xml:space="preserve">            className="rounded-md bg-blue-600 px-4 py-2 text-sm font-medium text-white disabled:opacity-60"</w:t>
        <w:br/>
        <w:t xml:space="preserve">          &gt;</w:t>
        <w:br/>
        <w:t xml:space="preserve">            {submitting ? "Saving..." : "Save Override"}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pPr>
        <w:pStyle w:val="Heading3"/>
      </w:pPr>
      <w:r>
        <w:t>frontend\components\PriceRangeSlider.tsx</w:t>
      </w:r>
    </w:p>
    <w:p>
      <w:r>
        <w:t>﻿"use client";</w:t>
        <w:br/>
        <w:br/>
        <w:t>interface PriceRangeSliderProps {</w:t>
        <w:br/>
        <w:t xml:space="preserve">  min: number;</w:t>
        <w:br/>
        <w:t xml:space="preserve">  max: number;</w:t>
        <w:br/>
        <w:t xml:space="preserve">  onMinChange: (value: number) =&gt; void;</w:t>
        <w:br/>
        <w:t xml:space="preserve">  onMaxChange: (value: number) =&gt; void;</w:t>
        <w:br/>
        <w:t>}</w:t>
        <w:br/>
        <w:br/>
        <w:t>export function PriceRangeSlider({ min, max, onMinChange, onMaxChange }: PriceRangeSliderProps) {</w:t>
        <w:br/>
        <w:t xml:space="preserve">  return (</w:t>
        <w:br/>
        <w:t xml:space="preserve">    &lt;div className="space-y-4 rounded-lg border border-slate-200 bg-white p-4"&gt;</w:t>
        <w:br/>
        <w:t xml:space="preserve">      &lt;div&gt;</w:t>
        <w:br/>
        <w:t xml:space="preserve">        &lt;label className="mb-1 block text-xs font-medium text-slate-600"&gt;Minimum Price&lt;/label&gt;</w:t>
        <w:br/>
        <w:t xml:space="preserve">        &lt;input type="range" min={10} max={1000} value={min} onChange={(e) =&gt; onMinChange(Number(e.target.value))} className="w-full" /&gt;</w:t>
        <w:br/>
        <w:t xml:space="preserve">        &lt;p className="mt-1 text-sm text-slate-700"&gt;{min}&lt;/p&gt;</w:t>
        <w:br/>
        <w:t xml:space="preserve">      &lt;/div&gt;</w:t>
        <w:br/>
        <w:t xml:space="preserve">      &lt;div&gt;</w:t>
        <w:br/>
        <w:t xml:space="preserve">        &lt;label className="mb-1 block text-xs font-medium text-slate-600"&gt;Maximum Price&lt;/label&gt;</w:t>
        <w:br/>
        <w:t xml:space="preserve">        &lt;input type="range" min={50} max={2000} value={max} onChange={(e) =&gt; onMaxChange(Number(e.target.value))} className="w-full" /&gt;</w:t>
        <w:br/>
        <w:t xml:space="preserve">        &lt;p className="mt-1 text-sm text-slate-700"&gt;{max}&lt;/p&gt;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</w:r>
    </w:p>
    <w:p>
      <w:pPr>
        <w:pStyle w:val="Heading3"/>
      </w:pPr>
      <w:r>
        <w:t>frontend\components\SignalsPanel.tsx</w:t>
      </w:r>
    </w:p>
    <w:p>
      <w:r>
        <w:t>import type { PricingSignals } from "@/types/api";</w:t>
        <w:br/>
        <w:br/>
        <w:t>import { formatPercent } from "@/utils/format";</w:t>
        <w:br/>
        <w:br/>
        <w:br/>
        <w:br/>
        <w:t>type Props = {</w:t>
        <w:br/>
        <w:br/>
        <w:t xml:space="preserve">  signals: PricingSignals;</w:t>
        <w:br/>
        <w:br/>
        <w:t>};</w:t>
        <w:br/>
        <w:br/>
        <w:br/>
        <w:br/>
        <w:t>export function SignalsPanel({ signals }: Props) {</w:t>
        <w:br/>
        <w:br/>
        <w:t xml:space="preserve">  return (</w:t>
        <w:br/>
        <w:br/>
        <w:t xml:space="preserve">    &lt;div className="grid gap-4 lg:grid-cols-2"&gt;</w:t>
        <w:br/>
        <w:br/>
        <w:t xml:space="preserve">      &lt;section className="rounded-xl border border-slate-200 bg-white p-4"&gt;</w:t>
        <w:br/>
        <w:br/>
        <w:t xml:space="preserve">        &lt;h2 className="text-sm font-semibold text-slate-900"&gt;Demand signals&lt;/h2&gt;</w:t>
        <w:br/>
        <w:br/>
        <w:t xml:space="preserve">        &lt;div className="mt-3 grid grid-cols-2 gap-2 text-sm text-slate-700"&gt;</w:t>
        <w:br/>
        <w:br/>
        <w:t xml:space="preserve">          &lt;p&gt;Views: {signals.demandSignals.views}&lt;/p&gt;</w:t>
        <w:br/>
        <w:br/>
        <w:t xml:space="preserve">          &lt;p&gt;Clicks: {signals.demandSignals.clicks}&lt;/p&gt;</w:t>
        <w:br/>
        <w:br/>
        <w:t xml:space="preserve">          &lt;p&gt;Favorites: {signals.demandSignals.favorites}&lt;/p&gt;</w:t>
        <w:br/>
        <w:br/>
        <w:t xml:space="preserve">          &lt;p&gt;Inquiries: {signals.demandSignals.inquiries}&lt;/p&gt;</w:t>
        <w:br/>
        <w:br/>
        <w:t xml:space="preserve">          &lt;p&gt;Bookings: {signals.demandSignals.bookings}&lt;/p&gt;</w:t>
        <w:br/>
        <w:br/>
        <w:t xml:space="preserve">          &lt;p&gt;Conversion: {formatPercent(signals.demandSignals.conversionRate)}&lt;/p&gt;</w:t>
        <w:br/>
        <w:br/>
        <w:t xml:space="preserve">        &lt;/div&gt;</w:t>
        <w:br/>
        <w:br/>
        <w:t xml:space="preserve">      &lt;/section&gt;</w:t>
        <w:br/>
        <w:br/>
        <w:br/>
        <w:br/>
        <w:t xml:space="preserve">      &lt;section className="rounded-xl border border-slate-200 bg-white p-4"&gt;</w:t>
        <w:br/>
        <w:br/>
        <w:t xml:space="preserve">        &lt;h2 className="text-sm font-semibold text-slate-900"&gt;Supply, seasonality, lead time&lt;/h2&gt;</w:t>
        <w:br/>
        <w:br/>
        <w:t xml:space="preserve">        &lt;div className="mt-3 space-y-2 text-sm text-slate-700"&gt;</w:t>
        <w:br/>
        <w:br/>
        <w:t xml:space="preserve">          &lt;p&gt;Similar cars nearby: {signals.supplySignals.similarCarsAvailable}&lt;/p&gt;</w:t>
        <w:br/>
        <w:br/>
        <w:t xml:space="preserve">          &lt;p&gt;Seasonality factor: {signals.seasonality.seasonalityFactor.toFixed(2)}&lt;/p&gt;</w:t>
        <w:br/>
        <w:br/>
        <w:t xml:space="preserve">          &lt;p&gt;Weekend: {signals.seasonality.isWeekend ? "Yes" : "No"}&lt;/p&gt;</w:t>
        <w:br/>
        <w:br/>
        <w:t xml:space="preserve">          &lt;p&gt;Peak season: {signals.seasonality.isPeakSeason ? "Yes" : "No"}&lt;/p&gt;</w:t>
        <w:br/>
        <w:br/>
        <w:t xml:space="preserve">          &lt;p&gt;Days ahead: {signals.leadTime.daysAhead}&lt;/p&gt;</w:t>
        <w:br/>
        <w:br/>
        <w:t xml:space="preserve">          &lt;p&gt;Lead-time strategy: {signals.leadTime.strategy.replaceAll("_", " ")}&lt;/p&gt;</w:t>
        <w:br/>
        <w:br/>
        <w:t xml:space="preserve">        &lt;/div&gt;</w:t>
        <w:br/>
        <w:br/>
        <w:t xml:space="preserve">      &lt;/section&gt;</w:t>
        <w:br/>
        <w:br/>
        <w:t xml:space="preserve">    &lt;/div&gt;</w:t>
        <w:br/>
        <w:br/>
        <w:t xml:space="preserve">  );</w:t>
        <w:br/>
        <w:br/>
        <w:t>}</w:t>
        <w:br/>
        <w:br/>
      </w:r>
    </w:p>
    <w:p>
      <w:pPr>
        <w:pStyle w:val="Heading3"/>
      </w:pPr>
      <w:r>
        <w:t>frontend\components\ToastProvider.tsx</w:t>
      </w:r>
    </w:p>
    <w:p>
      <w:r>
        <w:t>﻿"use client";</w:t>
        <w:br/>
        <w:br/>
        <w:t>import { createContext, useCallback, useContext, useMemo, useState } from "react";</w:t>
        <w:br/>
        <w:br/>
        <w:t>type ToastType = "success" | "error";</w:t>
        <w:br/>
        <w:br/>
        <w:t>interface ToastItem {</w:t>
        <w:br/>
        <w:t xml:space="preserve">  id: string;</w:t>
        <w:br/>
        <w:t xml:space="preserve">  type: ToastType;</w:t>
        <w:br/>
        <w:t xml:space="preserve">  message: string;</w:t>
        <w:br/>
        <w:t>}</w:t>
        <w:br/>
        <w:br/>
        <w:t>interface ToastContextValue {</w:t>
        <w:br/>
        <w:t xml:space="preserve">  pushToast: (message: string, type?: ToastType) =&gt; void;</w:t>
        <w:br/>
        <w:t>}</w:t>
        <w:br/>
        <w:br/>
        <w:t>const ToastContext = createContext&lt;ToastContextValue | null&gt;(null);</w:t>
        <w:br/>
        <w:br/>
        <w:t>export function ToastProvider({ children }: { children: React.ReactNode }) {</w:t>
        <w:br/>
        <w:t xml:space="preserve">  const [items, setItems] = useState&lt;ToastItem[]&gt;([]);</w:t>
        <w:br/>
        <w:br/>
        <w:t xml:space="preserve">  const pushToast = useCallback((message: string, type: ToastType = "success") =&gt; {</w:t>
        <w:br/>
        <w:t xml:space="preserve">    const id = crypto.randomUUID();</w:t>
        <w:br/>
        <w:t xml:space="preserve">    setItems((prev) =&gt; [...prev, { id, type, message }]);</w:t>
        <w:br/>
        <w:t xml:space="preserve">    window.setTimeout(() =&gt; {</w:t>
        <w:br/>
        <w:t xml:space="preserve">      setItems((prev) =&gt; prev.filter((x) =&gt; x.id !== id));</w:t>
        <w:br/>
        <w:t xml:space="preserve">    }, 2800);</w:t>
        <w:br/>
        <w:t xml:space="preserve">  }, []);</w:t>
        <w:br/>
        <w:br/>
        <w:t xml:space="preserve">  const value = useMemo(() =&gt; ({ pushToast }), [pushToast]);</w:t>
        <w:br/>
        <w:br/>
        <w:t xml:space="preserve">  return (</w:t>
        <w:br/>
        <w:t xml:space="preserve">    &lt;ToastContext.Provider value={value}&gt;</w:t>
        <w:br/>
        <w:t xml:space="preserve">      {children}</w:t>
        <w:br/>
        <w:t xml:space="preserve">      &lt;div className="fixed right-4 bottom-4 z-50 flex w-80 flex-col gap-2"&gt;</w:t>
        <w:br/>
        <w:t xml:space="preserve">        {items.map((item) =&gt; (</w:t>
        <w:br/>
        <w:t xml:space="preserve">          &lt;div</w:t>
        <w:br/>
        <w:t xml:space="preserve">            key={item.id}</w:t>
        <w:br/>
        <w:t xml:space="preserve">            className={`rounded-lg px-4 py-3 text-sm text-white shadow-lg ${</w:t>
        <w:br/>
        <w:t xml:space="preserve">              item.type === "success" ? "bg-emerald-600" : "bg-rose-600"</w:t>
        <w:br/>
        <w:t xml:space="preserve">            }`}</w:t>
        <w:br/>
        <w:t xml:space="preserve">          &gt;</w:t>
        <w:br/>
        <w:t xml:space="preserve">            {item.message}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&lt;/ToastContext.Provider&gt;</w:t>
        <w:br/>
        <w:t xml:space="preserve">  );</w:t>
        <w:br/>
        <w:t>}</w:t>
        <w:br/>
        <w:br/>
        <w:t>export function useToast() {</w:t>
        <w:br/>
        <w:t xml:space="preserve">  const ctx = useContext(ToastContext);</w:t>
        <w:br/>
        <w:t xml:space="preserve">  if (!ctx) throw new Error("useToast must be used inside ToastProvider");</w:t>
        <w:br/>
        <w:t xml:space="preserve">  return ctx;</w:t>
        <w:br/>
        <w:t>}</w:t>
        <w:br/>
        <w:br/>
      </w:r>
    </w:p>
    <w:p>
      <w:pPr>
        <w:pStyle w:val="Heading3"/>
      </w:pPr>
      <w:r>
        <w:t>frontend\components\ToggleSwitch.tsx</w:t>
      </w:r>
    </w:p>
    <w:p>
      <w:r>
        <w:t>﻿"use client";</w:t>
        <w:br/>
        <w:br/>
        <w:t>interface ToggleSwitchProps {</w:t>
        <w:br/>
        <w:t xml:space="preserve">  checked: boolean;</w:t>
        <w:br/>
        <w:t xml:space="preserve">  onChange: (next: boolean) =&gt; void;</w:t>
        <w:br/>
        <w:t xml:space="preserve">  label: string;</w:t>
        <w:br/>
        <w:t>}</w:t>
        <w:br/>
        <w:br/>
        <w:t>export function ToggleSwitch({ checked, onChange, label }: ToggleSwitchProps) {</w:t>
        <w:br/>
        <w:t xml:space="preserve">  return (</w:t>
        <w:br/>
        <w:t xml:space="preserve">    &lt;label className="flex items-center justify-between gap-4"&gt;</w:t>
        <w:br/>
        <w:t xml:space="preserve">      &lt;span className="text-sm font-medium text-slate-700"&gt;{label}&lt;/span&gt;</w:t>
        <w:br/>
        <w:t xml:space="preserve">      &lt;button</w:t>
        <w:br/>
        <w:t xml:space="preserve">        type="button"</w:t>
        <w:br/>
        <w:t xml:space="preserve">        onClick={() =&gt; onChange(!checked)}</w:t>
        <w:br/>
        <w:t xml:space="preserve">        className={`relative h-6 w-11 rounded-full transition ${checked ? "bg-blue-600" : "bg-slate-300"}`}</w:t>
        <w:br/>
        <w:t xml:space="preserve">      &gt;</w:t>
        <w:br/>
        <w:t xml:space="preserve">        &lt;span className={`absolute top-0.5 h-5 w-5 rounded-full bg-white transition ${checked ? "left-5" : "left-0.5"}`} /&gt;</w:t>
        <w:br/>
        <w:t xml:space="preserve">      &lt;/button&gt;</w:t>
        <w:br/>
        <w:t xml:space="preserve">    &lt;/label&gt;</w:t>
        <w:br/>
        <w:t xml:space="preserve">  );</w:t>
        <w:br/>
        <w:t>}</w:t>
        <w:br/>
        <w:br/>
      </w:r>
    </w:p>
    <w:p>
      <w:pPr>
        <w:pStyle w:val="Heading3"/>
      </w:pPr>
      <w:r>
        <w:t>frontend\components\TooltipExplain.tsx</w:t>
      </w:r>
    </w:p>
    <w:p>
      <w:r>
        <w:t>﻿"use client";</w:t>
        <w:br/>
        <w:br/>
        <w:t>export function TooltipExplain({ text }: { text: string }) {</w:t>
        <w:br/>
        <w:t xml:space="preserve">  return (</w:t>
        <w:br/>
        <w:t xml:space="preserve">    &lt;span className="group relative inline-flex cursor-help"&gt;</w:t>
        <w:br/>
        <w:t xml:space="preserve">      &lt;span className="inline-flex h-4 w-4 items-center justify-center rounded-full bg-slate-200 text-[10px] font-bold text-slate-700"&gt;</w:t>
        <w:br/>
        <w:t xml:space="preserve">        i</w:t>
        <w:br/>
        <w:t xml:space="preserve">      &lt;/span&gt;</w:t>
        <w:br/>
        <w:t xml:space="preserve">      &lt;span className="pointer-events-none absolute left-1/2 top-6 z-20 hidden w-56 -translate-x-1/2 rounded-md bg-slate-900 p-2 text-xs text-white group-hover:block"&gt;</w:t>
        <w:br/>
        <w:t xml:space="preserve">        {text}</w:t>
        <w:br/>
        <w:t xml:space="preserve">      &lt;/span&gt;</w:t>
        <w:br/>
        <w:t xml:space="preserve">    &lt;/span&gt;</w:t>
        <w:br/>
        <w:t xml:space="preserve">  );</w:t>
        <w:br/>
        <w:t>}</w:t>
        <w:br/>
        <w:br/>
      </w:r>
    </w:p>
    <w:p>
      <w:pPr>
        <w:pStyle w:val="Heading3"/>
      </w:pPr>
      <w:r>
        <w:t>frontend\components\uiStates.tsx</w:t>
      </w:r>
    </w:p>
    <w:p>
      <w:r>
        <w:t>﻿"use client";</w:t>
        <w:br/>
        <w:br/>
        <w:t>export function SkeletonCard() {</w:t>
        <w:br/>
        <w:t xml:space="preserve">  return &lt;div className="h-28 animate-pulse rounded-xl border border-slate-200 bg-slate-100" /&gt;;</w:t>
        <w:br/>
        <w:t>}</w:t>
        <w:br/>
        <w:br/>
        <w:t>export function EmptyState({ title, description }: { title: string; description: string }) {</w:t>
        <w:br/>
        <w:t xml:space="preserve">  return (</w:t>
        <w:br/>
        <w:t xml:space="preserve">    &lt;div className="rounded-xl border border-dashed border-slate-300 bg-white p-8 text-center"&gt;</w:t>
        <w:br/>
        <w:t xml:space="preserve">      &lt;h3 className="text-lg font-semibold text-slate-800"&gt;{title}&lt;/h3&gt;</w:t>
        <w:br/>
        <w:t xml:space="preserve">      &lt;p className="mt-2 text-sm text-slate-600"&gt;{description}&lt;/p&gt;</w:t>
        <w:br/>
        <w:t xml:space="preserve">    &lt;/div&gt;</w:t>
        <w:br/>
        <w:t xml:space="preserve">  );</w:t>
        <w:br/>
        <w:t>}</w:t>
        <w:br/>
        <w:br/>
        <w:t>export function ErrorState({ message }: { message: string }) {</w:t>
        <w:br/>
        <w:t xml:space="preserve">  return (</w:t>
        <w:br/>
        <w:t xml:space="preserve">    &lt;div className="rounded-xl border border-red-200 bg-red-50 p-4 text-red-700"&gt;</w:t>
        <w:br/>
        <w:t xml:space="preserve">      &lt;p className="font-medium"&gt;Something went wrong&lt;/p&gt;</w:t>
        <w:br/>
        <w:t xml:space="preserve">      &lt;p className="text-sm"&gt;{message}&lt;/p&gt;</w:t>
        <w:br/>
        <w:t xml:space="preserve">    &lt;/div&gt;</w:t>
        <w:br/>
        <w:t xml:space="preserve">  );</w:t>
        <w:br/>
        <w:t>}</w:t>
        <w:br/>
        <w:br/>
      </w:r>
    </w:p>
    <w:p>
      <w:pPr>
        <w:pStyle w:val="Heading3"/>
      </w:pPr>
      <w:r>
        <w:t>frontend\hooks\useDemandData.ts</w:t>
      </w:r>
    </w:p>
    <w:p>
      <w:r>
        <w:t>﻿"use client";</w:t>
        <w:br/>
        <w:br/>
        <w:t>import { useQuery } from "@tanstack/react-query";</w:t>
        <w:br/>
        <w:br/>
        <w:t>import { pricingService } from "@/services/pricing";</w:t>
        <w:br/>
        <w:br/>
        <w:t>export function useDemandData(listingId: string) {</w:t>
        <w:br/>
        <w:t xml:space="preserve">  return useQuery({</w:t>
        <w:br/>
        <w:t xml:space="preserve">    queryKey: ["demandData", listingId],</w:t>
        <w:br/>
        <w:t xml:space="preserve">    queryFn: () =&gt; pricingService.getDemandData(listingId),</w:t>
        <w:br/>
        <w:t xml:space="preserve">    enabled: Boolean(listingId),</w:t>
        <w:br/>
        <w:t xml:space="preserve">    retry: 2,</w:t>
        <w:br/>
        <w:t xml:space="preserve">    refetchInterval: 30_000,</w:t>
        <w:br/>
        <w:t xml:space="preserve">  });</w:t>
        <w:br/>
        <w:t>}</w:t>
        <w:br/>
        <w:br/>
      </w:r>
    </w:p>
    <w:p>
      <w:pPr>
        <w:pStyle w:val="Heading3"/>
      </w:pPr>
      <w:r>
        <w:t>frontend\hooks\useListing.ts</w:t>
      </w:r>
    </w:p>
    <w:p>
      <w:r>
        <w:t>﻿"use client";</w:t>
        <w:br/>
        <w:br/>
        <w:t>import { useQuery } from "@tanstack/react-query";</w:t>
        <w:br/>
        <w:br/>
        <w:t>import { pricingService } from "@/services/pricing";</w:t>
        <w:br/>
        <w:br/>
        <w:t>export function useListing(id: string) {</w:t>
        <w:br/>
        <w:t xml:space="preserve">  return useQuery({</w:t>
        <w:br/>
        <w:t xml:space="preserve">    queryKey: ["listing", id],</w:t>
        <w:br/>
        <w:t xml:space="preserve">    queryFn: () =&gt; pricingService.getListing(id),</w:t>
        <w:br/>
        <w:t xml:space="preserve">    enabled: Boolean(id),</w:t>
        <w:br/>
        <w:t xml:space="preserve">    staleTime: 60_000,</w:t>
        <w:br/>
        <w:t xml:space="preserve">    retry: 2,</w:t>
        <w:br/>
        <w:t xml:space="preserve">  });</w:t>
        <w:br/>
        <w:t>}</w:t>
        <w:br/>
        <w:br/>
      </w:r>
    </w:p>
    <w:p>
      <w:pPr>
        <w:pStyle w:val="Heading3"/>
      </w:pPr>
      <w:r>
        <w:t>frontend\hooks\useListings.ts</w:t>
      </w:r>
    </w:p>
    <w:p>
      <w:r>
        <w:t>﻿"use client";</w:t>
        <w:br/>
        <w:br/>
        <w:t>import { useQuery } from "@tanstack/react-query";</w:t>
        <w:br/>
        <w:br/>
        <w:t>import { pricingService } from "@/services/pricing";</w:t>
        <w:br/>
        <w:br/>
        <w:t>export const listingsQueryKey = ["listings"] as const;</w:t>
        <w:br/>
        <w:br/>
        <w:t>export function useListings() {</w:t>
        <w:br/>
        <w:t xml:space="preserve">  return useQuery({</w:t>
        <w:br/>
        <w:t xml:space="preserve">    queryKey: listingsQueryKey,</w:t>
        <w:br/>
        <w:t xml:space="preserve">    queryFn: pricingService.getListings,</w:t>
        <w:br/>
        <w:t xml:space="preserve">    staleTime: 60_000,</w:t>
        <w:br/>
        <w:t xml:space="preserve">    retry: 2,</w:t>
        <w:br/>
        <w:t xml:space="preserve">    refetchOnWindowFocus: true,</w:t>
        <w:br/>
        <w:t xml:space="preserve">  });</w:t>
        <w:br/>
        <w:t>}</w:t>
        <w:br/>
        <w:br/>
      </w:r>
    </w:p>
    <w:p>
      <w:pPr>
        <w:pStyle w:val="Heading3"/>
      </w:pPr>
      <w:r>
        <w:t>frontend\hooks\useListingSettings.ts</w:t>
      </w:r>
    </w:p>
    <w:p>
      <w:r>
        <w:t>"use client";</w:t>
        <w:br/>
        <w:br/>
        <w:br/>
        <w:br/>
        <w:t>import { useMutation, useQuery, useQueryClient } from "@tanstack/react-query";</w:t>
        <w:br/>
        <w:br/>
        <w:br/>
        <w:br/>
        <w:t>import { pricingService } from "@/services/pricing";</w:t>
        <w:br/>
        <w:br/>
        <w:t>import type { ListingSettings } from "@/types/api";</w:t>
        <w:br/>
        <w:br/>
        <w:br/>
        <w:br/>
        <w:t>export function listingSettingsQueryKey(listingId: string) {</w:t>
        <w:br/>
        <w:br/>
        <w:t xml:space="preserve">  return ["listingSettings", listingId] as const;</w:t>
        <w:br/>
        <w:br/>
        <w:t>}</w:t>
        <w:br/>
        <w:br/>
        <w:br/>
        <w:br/>
        <w:t>export function useListingSettings(listingId: string) {</w:t>
        <w:br/>
        <w:br/>
        <w:t xml:space="preserve">  return useQuery({</w:t>
        <w:br/>
        <w:br/>
        <w:t xml:space="preserve">    queryKey: listingSettingsQueryKey(listingId),</w:t>
        <w:br/>
        <w:br/>
        <w:t xml:space="preserve">    queryFn: () =&gt; pricingService.getListingSettings(listingId),</w:t>
        <w:br/>
        <w:br/>
        <w:t xml:space="preserve">    enabled: Boolean(listingId),</w:t>
        <w:br/>
        <w:br/>
        <w:t xml:space="preserve">    retry: 2,</w:t>
        <w:br/>
        <w:br/>
        <w:t xml:space="preserve">    staleTime: 60_000,</w:t>
        <w:br/>
        <w:br/>
        <w:t xml:space="preserve">  });</w:t>
        <w:br/>
        <w:br/>
        <w:t>}</w:t>
        <w:br/>
        <w:br/>
        <w:br/>
        <w:br/>
        <w:t>export function useTryValues(listingId: string) {</w:t>
        <w:br/>
        <w:br/>
        <w:t xml:space="preserve">  return useQuery({</w:t>
        <w:br/>
        <w:br/>
        <w:t xml:space="preserve">    queryKey: ["pricingTryValues", listingId],</w:t>
        <w:br/>
        <w:br/>
        <w:t xml:space="preserve">    queryFn: () =&gt; pricingService.getTryValues(listingId),</w:t>
        <w:br/>
        <w:br/>
        <w:t xml:space="preserve">    enabled: Boolean(listingId),</w:t>
        <w:br/>
        <w:br/>
        <w:t xml:space="preserve">    retry: 2,</w:t>
        <w:br/>
        <w:br/>
        <w:t xml:space="preserve">    staleTime: 60_000,</w:t>
        <w:br/>
        <w:br/>
        <w:t xml:space="preserve">  });</w:t>
        <w:br/>
        <w:br/>
        <w:t>}</w:t>
        <w:br/>
        <w:br/>
        <w:br/>
        <w:br/>
        <w:t>export function useUpdateListingSettings(listingId: string) {</w:t>
        <w:br/>
        <w:br/>
        <w:t xml:space="preserve">  const queryClient = useQueryClient();</w:t>
        <w:br/>
        <w:br/>
        <w:t xml:space="preserve">  return useMutation({</w:t>
        <w:br/>
        <w:br/>
        <w:t xml:space="preserve">    mutationFn: (payload: Omit&lt;ListingSettings, "listingId"&gt;) =&gt; pricingService.updateListingSettings(listingId, payload),</w:t>
        <w:br/>
        <w:br/>
        <w:t xml:space="preserve">    onSuccess: () =&gt; {</w:t>
        <w:br/>
        <w:br/>
        <w:t xml:space="preserve">      queryClient.invalidateQueries({ queryKey: listingSettingsQueryKey(listingId) });</w:t>
        <w:br/>
        <w:br/>
        <w:t xml:space="preserve">      queryClient.invalidateQueries({ queryKey: ["listing", listingId] });</w:t>
        <w:br/>
        <w:br/>
        <w:t xml:space="preserve">      queryClient.invalidateQueries({ queryKey: ["pricingCalendar", listingId] });</w:t>
        <w:br/>
        <w:br/>
        <w:t xml:space="preserve">    },</w:t>
        <w:br/>
        <w:br/>
        <w:t xml:space="preserve">  });</w:t>
        <w:br/>
        <w:br/>
        <w:t>}</w:t>
        <w:br/>
        <w:br/>
      </w:r>
    </w:p>
    <w:p>
      <w:pPr>
        <w:pStyle w:val="Heading3"/>
      </w:pPr>
      <w:r>
        <w:t>frontend\hooks\usePricingCalendar.ts</w:t>
      </w:r>
    </w:p>
    <w:p>
      <w:r>
        <w:t>"use client";</w:t>
        <w:br/>
        <w:br/>
        <w:t>import { useMutation, useQuery, useQueryClient } from "@tanstack/react-query";</w:t>
        <w:br/>
        <w:br/>
        <w:t>import { pricingService } from "@/services/pricing";</w:t>
        <w:br/>
        <w:t>import type { OverridePricePayload, PricingCalendarDay } from "@/types/api";</w:t>
        <w:br/>
        <w:br/>
        <w:t>export function pricingCalendarQueryKey(listingId: string) {</w:t>
        <w:br/>
        <w:t xml:space="preserve">  return ["pricingCalendar", listingId] as const;</w:t>
        <w:br/>
        <w:t>}</w:t>
        <w:br/>
        <w:br/>
        <w:t>export function usePricingCalendar(listingId: string) {</w:t>
        <w:br/>
        <w:t xml:space="preserve">  return useQuery({</w:t>
        <w:br/>
        <w:t xml:space="preserve">    queryKey: pricingCalendarQueryKey(listingId),</w:t>
        <w:br/>
        <w:t xml:space="preserve">    queryFn: () =&gt; pricingService.getPricingCalendar(listingId),</w:t>
        <w:br/>
        <w:t xml:space="preserve">    enabled: Boolean(listingId),</w:t>
        <w:br/>
        <w:t xml:space="preserve">    retry: 2,</w:t>
        <w:br/>
        <w:t xml:space="preserve">    refetchInterval: 20_000,</w:t>
        <w:br/>
        <w:t xml:space="preserve">  });</w:t>
        <w:br/>
        <w:t>}</w:t>
        <w:br/>
        <w:br/>
        <w:t>export function useOverridePrice(listingId: string) {</w:t>
        <w:br/>
        <w:t xml:space="preserve">  const queryClient = useQueryClient();</w:t>
        <w:br/>
        <w:br/>
        <w:t xml:space="preserve">  return useMutation({</w:t>
        <w:br/>
        <w:t xml:space="preserve">    mutationFn: (payload: OverridePricePayload) =&gt; pricingService.overridePrice(payload),</w:t>
        <w:br/>
        <w:t xml:space="preserve">    onMutate: async (payload) =&gt; {</w:t>
        <w:br/>
        <w:t xml:space="preserve">      const key = pricingCalendarQueryKey(listingId);</w:t>
        <w:br/>
        <w:t xml:space="preserve">      await queryClient.cancelQueries({ queryKey: key });</w:t>
        <w:br/>
        <w:t xml:space="preserve">      const previous = queryClient.getQueryData&lt;PricingCalendarDay[]&gt;(key);</w:t>
        <w:br/>
        <w:br/>
        <w:t xml:space="preserve">      queryClient.setQueryData&lt;PricingCalendarDay[]&gt;(key, (old = []) =&gt;</w:t>
        <w:br/>
        <w:t xml:space="preserve">        old.map((day) =&gt;</w:t>
        <w:br/>
        <w:t xml:space="preserve">          day.date === payload.date</w:t>
        <w:br/>
        <w:t xml:space="preserve">            ? {</w:t>
        <w:br/>
        <w:t xml:space="preserve">                ...day,</w:t>
        <w:br/>
        <w:t xml:space="preserve">                price: payload.price,</w:t>
        <w:br/>
        <w:t xml:space="preserve">                overridden: true,</w:t>
        <w:br/>
        <w:t xml:space="preserve">              }</w:t>
        <w:br/>
        <w:t xml:space="preserve">            : day</w:t>
        <w:br/>
        <w:t xml:space="preserve">        )</w:t>
        <w:br/>
        <w:t xml:space="preserve">      );</w:t>
        <w:br/>
        <w:br/>
        <w:t xml:space="preserve">      return { previous };</w:t>
        <w:br/>
        <w:t xml:space="preserve">    },</w:t>
        <w:br/>
        <w:t xml:space="preserve">    onError: (_error, _variables, context) =&gt; {</w:t>
        <w:br/>
        <w:t xml:space="preserve">      if (context?.previous) {</w:t>
        <w:br/>
        <w:t xml:space="preserve">        queryClient.setQueryData(pricingCalendarQueryKey(listingId), context.previous);</w:t>
        <w:br/>
        <w:t xml:space="preserve">      }</w:t>
        <w:br/>
        <w:t xml:space="preserve">    },</w:t>
        <w:br/>
        <w:t xml:space="preserve">    onSettled: () =&gt; {</w:t>
        <w:br/>
        <w:t xml:space="preserve">      queryClient.invalidateQueries({ queryKey: pricingCalendarQueryKey(listingId) });</w:t>
        <w:br/>
        <w:t xml:space="preserve">      queryClient.invalidateQueries({ queryKey: ["pricingSignals", listingId] });</w:t>
        <w:br/>
        <w:t xml:space="preserve">      queryClient.invalidateQueries({ queryKey: ["auditLogs", listingId] });</w:t>
        <w:br/>
        <w:t xml:space="preserve">    },</w:t>
        <w:br/>
        <w:t xml:space="preserve">  });</w:t>
        <w:br/>
        <w:t>}</w:t>
        <w:br/>
      </w:r>
    </w:p>
    <w:p>
      <w:pPr>
        <w:pStyle w:val="Heading3"/>
      </w:pPr>
      <w:r>
        <w:t>frontend\hooks\usePricingSignals.ts</w:t>
      </w:r>
    </w:p>
    <w:p>
      <w:r>
        <w:t>"use client";</w:t>
        <w:br/>
        <w:br/>
        <w:br/>
        <w:br/>
        <w:t>import { useQuery } from "@tanstack/react-query";</w:t>
        <w:br/>
        <w:br/>
        <w:br/>
        <w:br/>
        <w:t>import { pricingService } from "@/services/pricing";</w:t>
        <w:br/>
        <w:br/>
        <w:br/>
        <w:br/>
        <w:t>export function usePricingSignals(listingId: string, dateValue?: string) {</w:t>
        <w:br/>
        <w:br/>
        <w:t xml:space="preserve">  return useQuery({</w:t>
        <w:br/>
        <w:br/>
        <w:t xml:space="preserve">    queryKey: ["pricingSignals", listingId, dateValue ?? ""],</w:t>
        <w:br/>
        <w:br/>
        <w:t xml:space="preserve">    queryFn: () =&gt; pricingService.getPricingSignals(listingId, dateValue),</w:t>
        <w:br/>
        <w:br/>
        <w:t xml:space="preserve">    enabled: Boolean(listingId),</w:t>
        <w:br/>
        <w:br/>
        <w:t xml:space="preserve">    retry: 2,</w:t>
        <w:br/>
        <w:br/>
        <w:t xml:space="preserve">    staleTime: 30_000,</w:t>
        <w:br/>
        <w:br/>
        <w:t xml:space="preserve">  });</w:t>
        <w:br/>
        <w:br/>
        <w:t>}</w:t>
        <w:br/>
        <w:br/>
        <w:br/>
        <w:br/>
        <w:t>export function useAuditLogs(listingId: string) {</w:t>
        <w:br/>
        <w:br/>
        <w:t xml:space="preserve">  return useQuery({</w:t>
        <w:br/>
        <w:br/>
        <w:t xml:space="preserve">    queryKey: ["auditLogs", listingId],</w:t>
        <w:br/>
        <w:br/>
        <w:t xml:space="preserve">    queryFn: () =&gt; pricingService.getAuditLogs(listingId),</w:t>
        <w:br/>
        <w:br/>
        <w:t xml:space="preserve">    enabled: Boolean(listingId),</w:t>
        <w:br/>
        <w:br/>
        <w:t xml:space="preserve">    retry: 2,</w:t>
        <w:br/>
        <w:br/>
        <w:t xml:space="preserve">    refetchInterval: 30_000,</w:t>
        <w:br/>
        <w:br/>
        <w:t xml:space="preserve">  });</w:t>
        <w:br/>
        <w:br/>
        <w:t>}</w:t>
        <w:br/>
        <w:br/>
      </w:r>
    </w:p>
    <w:p>
      <w:pPr>
        <w:pStyle w:val="Heading3"/>
      </w:pPr>
      <w:r>
        <w:t>frontend\next-env.d.ts</w:t>
      </w:r>
    </w:p>
    <w:p>
      <w:r>
        <w:t>/// &lt;reference types="next" /&gt;</w:t>
        <w:br/>
        <w:t>/// &lt;reference types="next/image-types/global" /&gt;</w:t>
        <w:br/>
        <w:t>import "./.next/dev/types/routes.d.ts";</w:t>
        <w:br/>
        <w:br/>
        <w:t>// NOTE: This file should not be edited</w:t>
        <w:br/>
        <w:t>// see https://nextjs.org/docs/app/api-reference/config/typescript for more information.</w:t>
        <w:br/>
      </w:r>
    </w:p>
    <w:p>
      <w:pPr>
        <w:pStyle w:val="Heading3"/>
      </w:pPr>
      <w:r>
        <w:t>frontend\next.config.ts</w:t>
      </w:r>
    </w:p>
    <w:p>
      <w:r>
        <w:t>import type { NextConfig } from "next";</w:t>
        <w:br/>
        <w:br/>
        <w:t>const nextConfig: NextConfig = {</w:t>
        <w:br/>
        <w:t xml:space="preserve">  /* config options here */</w:t>
        <w:br/>
        <w:t>};</w:t>
        <w:br/>
        <w:br/>
        <w:t>export default nextConfig;</w:t>
        <w:br/>
      </w:r>
    </w:p>
    <w:p>
      <w:pPr>
        <w:pStyle w:val="Heading3"/>
      </w:pPr>
      <w:r>
        <w:t>frontend\package-lock.json</w:t>
      </w:r>
    </w:p>
    <w:p>
      <w:r>
        <w:t>{</w:t>
        <w:br/>
        <w:t xml:space="preserve">  "name": "frontend",</w:t>
        <w:br/>
        <w:t xml:space="preserve">  "version": "0.1.0",</w:t>
        <w:br/>
        <w:t xml:space="preserve">  "lockfileVersion": 3,</w:t>
        <w:br/>
        <w:t xml:space="preserve">  "requires": true,</w:t>
        <w:br/>
        <w:t xml:space="preserve">  "packages": {</w:t>
        <w:br/>
        <w:t xml:space="preserve">    "": {</w:t>
        <w:br/>
        <w:t xml:space="preserve">      "name": "frontend",</w:t>
        <w:br/>
        <w:t xml:space="preserve">      "version": "0.1.0",</w:t>
        <w:br/>
        <w:t xml:space="preserve">      "dependencies": {</w:t>
        <w:br/>
        <w:t xml:space="preserve">        "@tanstack/react-query": "^5.96.0",</w:t>
        <w:br/>
        <w:t xml:space="preserve">        "axios": "^1.14.0",</w:t>
        <w:br/>
        <w:t xml:space="preserve">        "next": "16.2.1",</w:t>
        <w:br/>
        <w:t xml:space="preserve">        "react": "19.2.4",</w:t>
        <w:br/>
        <w:t xml:space="preserve">        "react-dom": "19.2.4"</w:t>
        <w:br/>
        <w:t xml:space="preserve">      },</w:t>
        <w:br/>
        <w:t xml:space="preserve">      "devDependencies": {</w:t>
        <w:br/>
        <w:t xml:space="preserve">        "@tailwindcss/postcss": "^4",</w:t>
        <w:br/>
        <w:t xml:space="preserve">        "@types/node": "^20",</w:t>
        <w:br/>
        <w:t xml:space="preserve">        "@types/react": "^19",</w:t>
        <w:br/>
        <w:t xml:space="preserve">        "@types/react-dom": "^19",</w:t>
        <w:br/>
        <w:t xml:space="preserve">        "eslint": "^9",</w:t>
        <w:br/>
        <w:t xml:space="preserve">        "eslint-config-next": "16.2.1",</w:t>
        <w:br/>
        <w:t xml:space="preserve">        "tailwindcss": "^4",</w:t>
        <w:br/>
        <w:t xml:space="preserve">        "typescript": "^5"</w:t>
        <w:br/>
        <w:t xml:space="preserve">      }</w:t>
        <w:br/>
        <w:t xml:space="preserve">    },</w:t>
        <w:br/>
        <w:t xml:space="preserve">    "node_modules/@alloc/quick-lru": {</w:t>
        <w:br/>
        <w:t xml:space="preserve">      "version": "5.2.0",</w:t>
        <w:br/>
        <w:t xml:space="preserve">      "resolved": "https://registry.npmjs.org/@alloc/quick-lru/-/quick-lru-5.2.0.tgz",</w:t>
        <w:br/>
        <w:t xml:space="preserve">      "integrity": "sha512-UrcABB+4bUrFABwbluTIBErXwvbsU/V7TZWfmbgJfbkwiBuziS9gxdODUyuiecfdGQ85jglMW6juS3+z5TsKLw==",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"node_modules/@babel/code-frame": {</w:t>
        <w:br/>
        <w:t xml:space="preserve">      "version": "7.29.0",</w:t>
        <w:br/>
        <w:t xml:space="preserve">      "resolved": "https://registry.npmjs.org/@babel/code-frame/-/code-frame-7.29.0.tgz",</w:t>
        <w:br/>
        <w:t xml:space="preserve">      "integrity": "sha512-9NhCeYjq9+3uxgdtp20LSiJXJvN0FeCtNGpJxuMFZ1Kv3cWUNb6DOhJwUvcVCzKGR66cw4njwM6hrJLqgOwbcw==",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"@babel/helper-validator-identifier": "^7.28.5",</w:t>
        <w:br/>
        <w:t xml:space="preserve">        "js-tokens": "^4.0.0",</w:t>
        <w:br/>
        <w:t xml:space="preserve">        "picocolors": "^1.1.1"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"node_modules/@babel/compat-data": {</w:t>
        <w:br/>
        <w:t xml:space="preserve">      "version": "7.29.0",</w:t>
        <w:br/>
        <w:t xml:space="preserve">      "resolved": "https://registry.npmjs.org/@babel/compat-data/-/compat-data-7.29.0.tgz",</w:t>
        <w:br/>
        <w:t xml:space="preserve">      "integrity": "sha512-T1NCJqT/j9+cn8fvkt7jtwbLBfLC/1y1c7NtCeXFRgzGTsafi68MRv8yzkYSapBnFA6L3U2VSc02ciDzoAJhJg==",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"node_modules/@babel/core": {</w:t>
        <w:br/>
        <w:t xml:space="preserve">      "version": "7.29.0",</w:t>
        <w:br/>
        <w:t xml:space="preserve">      "resolved": "https://registry.npmjs.org/@babel/core/-/core-7.29.0.tgz",</w:t>
        <w:br/>
        <w:t xml:space="preserve">      "integrity": "sha512-CGOfOJqWjg2qW/Mb6zNsDm+u5vFQ8DxXfbM09z69p5Z6+mE1ikP2jUXw+j42Pf1XTYED2Rni5f95npYeuwMDQA==",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"@babel/code-frame": "^7.29.0",</w:t>
        <w:br/>
        <w:t xml:space="preserve">        "@babel/generator": "^7.29.0",</w:t>
        <w:br/>
        <w:t xml:space="preserve">        "@babel/helper-compilation-targets": "^7.28.6",</w:t>
        <w:br/>
        <w:t xml:space="preserve">        "@babel/helper-module-transforms": "^7.28.6",</w:t>
        <w:br/>
        <w:t xml:space="preserve">        "@babel/helpers": "^7.28.6",</w:t>
        <w:br/>
        <w:t xml:space="preserve">        "@babel/parser": "^7.29.0",</w:t>
        <w:br/>
        <w:t xml:space="preserve">        "@babel/template": "^7.28.6",</w:t>
        <w:br/>
        <w:t xml:space="preserve">        "@babel/traverse": "^7.29.0",</w:t>
        <w:br/>
        <w:t xml:space="preserve">        "@babel/types": "^7.29.0",</w:t>
        <w:br/>
        <w:t xml:space="preserve">        "@jridgewell/remapping": "^2.3.5",</w:t>
        <w:br/>
        <w:t xml:space="preserve">        "convert-source-map": "^2.0.0",</w:t>
        <w:br/>
        <w:t xml:space="preserve">        "debug": "^4.1.0",</w:t>
        <w:br/>
        <w:t xml:space="preserve">        "gensync": "^1.0.0-beta.2",</w:t>
        <w:br/>
        <w:t xml:space="preserve">        "json5": "^2.2.3",</w:t>
        <w:br/>
        <w:t xml:space="preserve">        "semver": "^6.3.1"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"https://opencollective.com/babel"</w:t>
        <w:br/>
        <w:t xml:space="preserve">      }</w:t>
        <w:br/>
        <w:t xml:space="preserve">    },</w:t>
        <w:br/>
        <w:t xml:space="preserve">    "node_modules/@babel/generator": {</w:t>
        <w:br/>
        <w:t xml:space="preserve">      "version": "7.29.1",</w:t>
        <w:br/>
        <w:t xml:space="preserve">      "resolved": "https://registry.npmjs.org/@babel/generator/-/generator-7.29.1.tgz",</w:t>
        <w:br/>
        <w:t xml:space="preserve">      "integrity": "sha512-qsaF+9Qcm2Qv8SRIMMscAvG4O3lJ0F1GuMo5HR/Bp02LopNgnZBC/EkbevHFeGs4ls/oPz9v+Bsmzbkbe+0dUw==",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"@babel/parser": "^7.29.0",</w:t>
        <w:br/>
        <w:t xml:space="preserve">        "@babel/types": "^7.29.0",</w:t>
        <w:br/>
        <w:t xml:space="preserve">        "@jridgewell/gen-mapping": "^0.3.12",</w:t>
        <w:br/>
        <w:t xml:space="preserve">        "@jridgewell/trace-mapping": "^0.3.28",</w:t>
        <w:br/>
        <w:t xml:space="preserve">        "jsesc": "^3.0.2"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"node_modules/@babel/helper-compilation-targets": {</w:t>
        <w:br/>
        <w:t xml:space="preserve">      "version": "7.28.6",</w:t>
        <w:br/>
        <w:t xml:space="preserve">      "resolved": "https://registry.npmjs.org/@babel/helper-compilation-targets/-/helper-compilation-targets-7.28.6.tgz",</w:t>
        <w:br/>
        <w:t xml:space="preserve">      "integrity": "sha512-JYtls3hqi15fcx5GaSNL7SCTJ2MNmjrkHXg4FSpOA/grxK8KwyZ5bubHsCq8FXCkua6xhuaaBit+3b7+VZRfcA==",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"@babel/compat-data": "^7.28.6",</w:t>
        <w:br/>
        <w:t xml:space="preserve">        "@babel/helper-validator-option": "^7.27.1",</w:t>
        <w:br/>
        <w:t xml:space="preserve">        "browserslist": "^4.24.0",</w:t>
        <w:br/>
        <w:t xml:space="preserve">        "lru-cache": "^5.1.1",</w:t>
        <w:br/>
        <w:t xml:space="preserve">        "semver": "^6.3.1"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"node_modules/@babel/helper-globals": {</w:t>
        <w:br/>
        <w:t xml:space="preserve">      "version": "7.28.0",</w:t>
        <w:br/>
        <w:t xml:space="preserve">      "resolved": "https://registry.npmjs.org/@babel/helper-globals/-/helper-globals-7.28.0.tgz",</w:t>
        <w:br/>
        <w:t xml:space="preserve">      "integrity": "sha512-+W6cISkXFa1jXsDEdYA8HeevQT/FULhxzR99pxphltZcVaugps53THCeiWA8SguxxpSp3gKPiuYfSWopkLQ4hw==",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"node_modules/@babel/helper-module-imports": {</w:t>
        <w:br/>
        <w:t xml:space="preserve">      "version": "7.28.6",</w:t>
        <w:br/>
        <w:t xml:space="preserve">      "resolved": "https://registry.npmjs.org/@babel/helper-module-imports/-/helper-module-imports-7.28.6.tgz",</w:t>
        <w:br/>
        <w:t xml:space="preserve">      "integrity": "sha512-l5XkZK7r7wa9LucGw9LwZyyCUscb4x37JWTPz7swwFE/0FMQAGpiWUZn8u9DzkSBWEcK25jmvubfpw2dnAMdbw==",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"@babel/traverse": "^7.28.6",</w:t>
        <w:br/>
        <w:t xml:space="preserve">        "@babel/types": "^7.28.6"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"node_modules/@babel/helper-module-transforms": {</w:t>
        <w:br/>
        <w:t xml:space="preserve">      "version": "7.28.6",</w:t>
        <w:br/>
        <w:t xml:space="preserve">      "resolved": "https://registry.npmjs.org/@babel/helper-module-transforms/-/helper-module-transforms-7.28.6.tgz",</w:t>
        <w:br/>
        <w:t xml:space="preserve">      "integrity": "sha512-67oXFAYr2cDLDVGLXTEABjdBJZ6drElUSI7WKp70NrpyISso3plG9SAGEF6y7zbha/wOzUByWWTJvEDVNIUGcA==",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"@babel/helper-module-imports": "^7.28.6",</w:t>
        <w:br/>
        <w:t xml:space="preserve">        "@babel/helper-validator-identifier": "^7.28.5",</w:t>
        <w:br/>
        <w:t xml:space="preserve">        "@babel/traverse": "^7.28.6"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},</w:t>
        <w:br/>
        <w:t xml:space="preserve">      "peerDependencies": {</w:t>
        <w:br/>
        <w:t xml:space="preserve">        "@babel/core": "^7.0.0"</w:t>
        <w:br/>
        <w:t xml:space="preserve">      }</w:t>
        <w:br/>
        <w:t xml:space="preserve">    },</w:t>
        <w:br/>
        <w:t xml:space="preserve">    "node_modules/@babel/helper-string-parser": {</w:t>
        <w:br/>
        <w:t xml:space="preserve">      "version": "7.27.1",</w:t>
        <w:br/>
        <w:t xml:space="preserve">      "resolved": "https://registry.npmjs.org/@babel/helper-string-parser/-/helper-string-parser-7.27.1.tgz",</w:t>
        <w:br/>
        <w:t xml:space="preserve">      "integrity": "sha512-qMlSxKbpRlAridDExk92nSobyDdpPijUq2DW6oDnUqd0iOGxmQjyqhMIihI9+zv4LPyZdRje2cavWPbCbWm3eA==",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"node_modules/@babel/helper-validator-identifier": {</w:t>
        <w:br/>
        <w:t xml:space="preserve">      "version": "7.28.5",</w:t>
        <w:br/>
        <w:t xml:space="preserve">      "resolved": "https://registry.npmjs.org/@babel/helper-validator-identifier/-/helper-validator-identifier-7.28.5.tgz",</w:t>
        <w:br/>
        <w:t xml:space="preserve">      "integrity": "sha512-qSs4ifwzKJSV39ucNjsvc6WVHs6b7S03sOh2OcHF9UHfVPqWWALUsNUVzhSBiItjRZoLHx7nIarVjqKVusUZ1Q==",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"node_modules/@babel/helper-validator-option": {</w:t>
        <w:br/>
        <w:t xml:space="preserve">      "version": "7.27.1",</w:t>
        <w:br/>
        <w:t xml:space="preserve">      "resolved": "https://registry.npmjs.org/@babel/helper-validator-option/-/helper-validator-option-7.27.1.tgz",</w:t>
        <w:br/>
        <w:t xml:space="preserve">      "integrity": "sha512-YvjJow9FxbhFFKDSuFnVCe2WxXk1zWc22fFePVNEaWJEu8IrZVlda6N0uHwzZrUM1il7NC9Mlp4MaJYbYd9JSg==",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"node_modules/@babel/helpers": {</w:t>
        <w:br/>
        <w:t xml:space="preserve">      "version": "7.29.2",</w:t>
        <w:br/>
        <w:t xml:space="preserve">      "resolved": "https://registry.npmjs.org/@babel/helpers/-/helpers-7.29.2.tgz",</w:t>
        <w:br/>
        <w:t xml:space="preserve">      "integrity": "sha512-HoGuUs4sCZNezVEKdVcwqmZN8GoHirLUcLaYVNBK2J0DadGtdcqgr3BCbvH8+XUo4NGjNl3VOtSjEKNzqfFgKw==",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"@babel/template": "^7.28.6",</w:t>
        <w:br/>
        <w:t xml:space="preserve">        "@babel/types": "^7.29.0"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"node_modules/@babel/parser": {</w:t>
        <w:br/>
        <w:t xml:space="preserve">      "version": "7.29.2",</w:t>
        <w:br/>
        <w:t xml:space="preserve">      "resolved": "https://registry.npmjs.org/@babel/parser/-/parser-7.29.2.tgz",</w:t>
        <w:br/>
        <w:t xml:space="preserve">      "integrity": "sha512-4GgRzy/+fsBa72/RZVJmGKPmZu9Byn8o4MoLpmNe1m8ZfYnz5emHLQz3U4gLud6Zwl0RZIcgiLD7Uq7ySFuDLA==",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"@babel/types": "^7.29.0"</w:t>
        <w:br/>
        <w:t xml:space="preserve">      },</w:t>
        <w:br/>
        <w:t xml:space="preserve">      "bin": {</w:t>
        <w:br/>
        <w:t xml:space="preserve">        "parser": "bin/babel-parser.js"</w:t>
        <w:br/>
        <w:t xml:space="preserve">      },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"node_modules/@babel/template": {</w:t>
        <w:br/>
        <w:t xml:space="preserve">      "version": "7.28.6",</w:t>
        <w:br/>
        <w:t xml:space="preserve">      "resolved": "https://registry.npmjs.org/@babel/template/-/template-7.28.6.tgz",</w:t>
        <w:br/>
        <w:t xml:space="preserve">      "integrity": "sha512-YA6Ma2KsCdGb+WC6UpBVFJGXL58MDA6oyONbjyF/+5sBgxY/dwkhLogbMT2GXXyU84/IhRw/2D1Os1B/giz+BQ==",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"@babel/code-frame": "^7.28.6",</w:t>
        <w:br/>
        <w:t xml:space="preserve">        "@babel/parser": "^7.28.6",</w:t>
        <w:br/>
        <w:t xml:space="preserve">        "@babel/types": "^7.28.6"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"node_modules/@babel/traverse": {</w:t>
        <w:br/>
        <w:t xml:space="preserve">      "version": "7.29.0",</w:t>
        <w:br/>
        <w:t xml:space="preserve">      "resolved": "https://registry.npmjs.org/@babel/traverse/-/traverse-7.29.0.tgz",</w:t>
        <w:br/>
        <w:t xml:space="preserve">      "integrity": "sha512-4HPiQr0X7+waHfyXPZpWPfWL/J7dcN1mx9gL6WdQVMbPnF3+ZhSMs8tCxN7oHddJE9fhNE7+lxdnlyemKfJRuA==",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"@babel/code-frame": "^7.29.0",</w:t>
        <w:br/>
        <w:t xml:space="preserve">        "@babel/generator": "^7.29.0",</w:t>
        <w:br/>
        <w:t xml:space="preserve">        "@babel/helper-globals": "^7.28.0",</w:t>
        <w:br/>
        <w:t xml:space="preserve">        "@babel/parser": "^7.29.0",</w:t>
        <w:br/>
        <w:t xml:space="preserve">        "@babel/template": "^7.28.6",</w:t>
        <w:br/>
        <w:t xml:space="preserve">        "@babel/types": "^7.29.0",</w:t>
        <w:br/>
        <w:t xml:space="preserve">        "debug": "^4.3.1"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"node_modules/@babel/types": {</w:t>
        <w:br/>
        <w:t xml:space="preserve">      "version": "7.29.0",</w:t>
        <w:br/>
        <w:t xml:space="preserve">      "resolved": "https://registry.npmjs.org/@babel/types/-/types-7.29.0.tgz",</w:t>
        <w:br/>
        <w:t xml:space="preserve">      "integrity": "sha512-LwdZHpScM4Qz8Xw2iKSzS+cfglZzJGvofQICy7W7v4caru4EaAmyUuO6BGrbyQ2mYV11W0U8j5mBhd14dd3B0A==",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"@babel/helper-string-parser": "^7.27.1",</w:t>
        <w:br/>
        <w:t xml:space="preserve">        "@babel/helper-validator-identifier": "^7.28.5"</w:t>
        <w:br/>
        <w:t xml:space="preserve">      },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"node_modules/@emnapi/core": {</w:t>
        <w:br/>
        <w:t xml:space="preserve">      "version": "1.9.1",</w:t>
        <w:br/>
        <w:t xml:space="preserve">      "resolved": "https://registry.npmjs.org/@emnapi/core/-/core-1.9.1.tgz",</w:t>
        <w:br/>
        <w:t xml:space="preserve">      "integrity": "sha512-mukuNALVsoix/w1BJwFzwXBN/dHeejQtuVzcDsfOEsdpCumXb/E9j8w11h5S54tT1xhifGfbbSm/ICrObRb3KA==",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"@emnapi/wasi-threads": "1.2.0",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"node_modules/@emnapi/runtime": {</w:t>
        <w:br/>
        <w:t xml:space="preserve">      "version": "1.9.1",</w:t>
        <w:br/>
        <w:t xml:space="preserve">      "resolved": "https://registry.npmjs.org/@emnapi/runtime/-/runtime-1.9.1.tgz",</w:t>
        <w:br/>
        <w:t xml:space="preserve">      "integrity": "sha512-VYi5+ZVLhpgK4hQ0TAjiQiZ6ol0oe4mBx7mVv7IflsiEp0OWoVsp/+f9Vc1hOhE0TtkORVrI1GvzyreqpgWtkA==",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"node_modules/@emnapi/wasi-threads": {</w:t>
        <w:br/>
        <w:t xml:space="preserve">      "version": "1.2.0",</w:t>
        <w:br/>
        <w:t xml:space="preserve">      "resolved": "https://registry.npmjs.org/@emnapi/wasi-threads/-/wasi-threads-1.2.0.tgz",</w:t>
        <w:br/>
        <w:t xml:space="preserve">      "integrity": "sha512-N10dEJNSsUx41Z6pZsXU8FjPjpBEplgH24sfkmITrBED1/U2Esum9F3lfLrMjKHHjmi557zQn7kR9R+XWXu5Rg==",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"node_modules/@eslint-community/eslint-utils": {</w:t>
        <w:br/>
        <w:t xml:space="preserve">      "version": "4.9.1",</w:t>
        <w:br/>
        <w:t xml:space="preserve">      "resolved": "https://registry.npmjs.org/@eslint-community/eslint-utils/-/eslint-utils-4.9.1.tgz",</w:t>
        <w:br/>
        <w:t xml:space="preserve">      "integrity": "sha512-phrYmNiYppR7znFEdqgfWHXR6NCkZEK7hwWDHZUjit/2/U0r6XvkDl0SYnoM51Hq7FhCGdLDT6zxCCOY1hexsQ==",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"eslint-visitor-keys": "^3.4.3"</w:t>
        <w:br/>
        <w:t xml:space="preserve">      },</w:t>
        <w:br/>
        <w:t xml:space="preserve">      "engines": {</w:t>
        <w:br/>
        <w:t xml:space="preserve">        "node": "^12.22.0 || ^14.17.0 || &gt;=16.0.0"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},</w:t>
        <w:br/>
        <w:t xml:space="preserve">      "peerDependencies": {</w:t>
        <w:br/>
        <w:t xml:space="preserve">        "eslint": "^6.0.0 || ^7.0.0 || &gt;=8.0.0"</w:t>
        <w:br/>
        <w:t xml:space="preserve">      }</w:t>
        <w:br/>
        <w:t xml:space="preserve">    },</w:t>
        <w:br/>
        <w:t xml:space="preserve">    "node_modules/@eslint-community/eslint-utils/node_modules/eslint-visitor-keys": {</w:t>
        <w:br/>
        <w:t xml:space="preserve">      "version": "3.4.3",</w:t>
        <w:br/>
        <w:t xml:space="preserve">      "resolved": "https://registry.npmjs.org/eslint-visitor-keys/-/eslint-visitor-keys-3.4.3.tgz",</w:t>
        <w:br/>
        <w:t xml:space="preserve">      "integrity": "sha512-wpc+LXeiyiisxPlEkUzU6svyS1frIO3Mgxj1fdy7Pm8Ygzguax2N3Fa/D/ag1WqbOprdI+uY6wMUl8/a2G+iag==",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"^12.22.0 || ^14.17.0 || &gt;=16.0.0"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"node_modules/@eslint-community/regexpp": {</w:t>
        <w:br/>
        <w:t xml:space="preserve">      "version": "4.12.2",</w:t>
        <w:br/>
        <w:t xml:space="preserve">      "resolved": "https://registry.npmjs.org/@eslint-community/regexpp/-/regexpp-4.12.2.tgz",</w:t>
        <w:br/>
        <w:t xml:space="preserve">      "integrity": "sha512-EriSTlt5OC9/7SXkRSCAhfSxxoSUgBm33OH+IkwbdpgoqsSsUg7y3uh+IICI/Qg4BBWr3U2i39RpmycbxMq4ew==",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"^12.0.0 || ^14.0.0 || &gt;=16.0.0"</w:t>
        <w:br/>
        <w:t xml:space="preserve">      }</w:t>
        <w:br/>
        <w:t xml:space="preserve">    },</w:t>
        <w:br/>
        <w:t xml:space="preserve">    "node_modules/@eslint/config-array": {</w:t>
        <w:br/>
        <w:t xml:space="preserve">      "version": "0.21.2",</w:t>
        <w:br/>
        <w:t xml:space="preserve">      "resolved": "https://registry.npmjs.org/@eslint/config-array/-/config-array-0.21.2.tgz",</w:t>
        <w:br/>
        <w:t xml:space="preserve">      "integrity": "sha512-nJl2KGTlrf9GjLimgIru+V/mzgSK0ABCDQRvxw5BjURL7WfH5uoWmizbH7QB6MmnMBd8cIC9uceWnezL1VZWWw==",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"@eslint/object-schema": "^2.1.7",</w:t>
        <w:br/>
        <w:t xml:space="preserve">        "debug": "^4.3.1",</w:t>
        <w:br/>
        <w:t xml:space="preserve">        "minimatch": "^3.1.5"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"node_modules/@eslint/config-helpers": {</w:t>
        <w:br/>
        <w:t xml:space="preserve">      "version": "0.4.2",</w:t>
        <w:br/>
        <w:t xml:space="preserve">      "resolved": "https://registry.npmjs.org/@eslint/config-helpers/-/config-helpers-0.4.2.tgz",</w:t>
        <w:br/>
        <w:t xml:space="preserve">      "integrity": "sha512-gBrxN88gOIf3R7ja5K9slwNayVcZgK6SOUORm2uBzTeIEfeVaIhOpCtTox3P6R7o2jLFwLFTLnC7kU/RGcYEgw==",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"@eslint/core": "^0.17.0"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"node_modules/@eslint/core": {</w:t>
        <w:br/>
        <w:t xml:space="preserve">      "version": "0.17.0",</w:t>
        <w:br/>
        <w:t xml:space="preserve">      "resolved": "https://registry.npmjs.org/@eslint/core/-/core-0.17.0.tgz",</w:t>
        <w:br/>
        <w:t xml:space="preserve">      "integrity": "sha512-yL/sLrpmtDaFEiUj1osRP4TI2MDz1AddJL+jZ7KSqvBuliN4xqYY54IfdN8qD8Toa6g1iloph1fxQNkjOxrrpQ==",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"@types/json-schema": "^7.0.15"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"node_modules/@eslint/eslintrc": {</w:t>
        <w:br/>
        <w:t xml:space="preserve">      "version": "3.3.5",</w:t>
        <w:br/>
        <w:t xml:space="preserve">      "resolved": "https://registry.npmjs.org/@eslint/eslintrc/-/eslintrc-3.3.5.tgz",</w:t>
        <w:br/>
        <w:t xml:space="preserve">      "integrity": "sha512-4IlJx0X0qftVsN5E+/vGujTRIFtwuLbNsVUe7TO6zYPDR1O6nFwvwhIKEKSrl6dZchmYBITazxKoUYOjdtjlRg==",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"ajv": "^6.14.0",</w:t>
        <w:br/>
        <w:t xml:space="preserve">        "debug": "^4.3.2",</w:t>
        <w:br/>
        <w:t xml:space="preserve">        "espree": "^10.0.1",</w:t>
        <w:br/>
        <w:t xml:space="preserve">        "globals": "^14.0.0",</w:t>
        <w:br/>
        <w:t xml:space="preserve">        "ignore": "^5.2.0",</w:t>
        <w:br/>
        <w:t xml:space="preserve">        "import-fresh": "^3.2.1",</w:t>
        <w:br/>
        <w:t xml:space="preserve">        "js-yaml": "^4.1.1",</w:t>
        <w:br/>
        <w:t xml:space="preserve">        "minimatch": "^3.1.5",</w:t>
        <w:br/>
        <w:t xml:space="preserve">        "strip-json-comments": "^3.1.1"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"node_modules/@eslint/js": {</w:t>
        <w:br/>
        <w:t xml:space="preserve">      "version": "9.39.4",</w:t>
        <w:br/>
        <w:t xml:space="preserve">      "resolved": "https://registry.npmjs.org/@eslint/js/-/js-9.39.4.tgz",</w:t>
        <w:br/>
        <w:t xml:space="preserve">      "integrity": "sha512-nE7DEIchvtiFTwBw4Lfbu59PG+kCofhjsKaCWzxTpt4lfRjRMqG6uMBzKXuEcyXhOHoUp9riAm7/aWYGhXZ9cw==",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"https://eslint.org/donate"</w:t>
        <w:br/>
        <w:t xml:space="preserve">      }</w:t>
        <w:br/>
        <w:t xml:space="preserve">    },</w:t>
        <w:br/>
        <w:t xml:space="preserve">    "node_modules/@eslint/object-schema": {</w:t>
        <w:br/>
        <w:t xml:space="preserve">      "version": "2.1.7",</w:t>
        <w:br/>
        <w:t xml:space="preserve">      "resolved": "https://registry.npmjs.org/@eslint/object-schema/-/object-schema-2.1.7.tgz",</w:t>
        <w:br/>
        <w:t xml:space="preserve">      "integrity": "sha512-VtAOaymWVfZcmZbp6E2mympDIHvyjXs/12LqWYjVw6qjrfF+VK+fyG33kChz3nnK+SU5/NeHOqrTEHS8sXO3OA==",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"node_modules/@eslint/plugin-kit": {</w:t>
        <w:br/>
        <w:t xml:space="preserve">      "version": "0.4.1",</w:t>
        <w:br/>
        <w:t xml:space="preserve">      "resolved": "https://registry.npmjs.org/@eslint/plugin-kit/-/plugin-kit-0.4.1.tgz",</w:t>
        <w:br/>
        <w:t xml:space="preserve">      "integrity": "sha512-43/qtrDUokr7LJqoF2c3+RInu/t4zfrpYdoSDfYyhg52rwLV6TnOvdG4fXm7IkSB3wErkcmJS9iEhjVtOSEjjA==",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"@eslint/core": "^0.17.0",</w:t>
        <w:br/>
        <w:t xml:space="preserve">        "levn": "^0.4.1"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</w:t>
        <w:br/>
        <w:t xml:space="preserve">    },</w:t>
        <w:br/>
        <w:t xml:space="preserve">    "node_modules/@humanfs/core": {</w:t>
        <w:br/>
        <w:t xml:space="preserve">      "version": "0.19.1",</w:t>
        <w:br/>
        <w:t xml:space="preserve">      "resolved": "https://registry.npmjs.org/@humanfs/core/-/core-0.19.1.tgz",</w:t>
        <w:br/>
        <w:t xml:space="preserve">      "integrity": "sha512-5DyQ4+1JEUzejeK1JGICcideyfUbGixgS9jNgex5nqkW+cY7WZhxBigmieN5Qnw9ZosSNVC9KQKyb+GUaGyKUA==",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"&gt;=18.18.0"</w:t>
        <w:br/>
        <w:t xml:space="preserve">      }</w:t>
        <w:br/>
        <w:t xml:space="preserve">    },</w:t>
        <w:br/>
        <w:t xml:space="preserve">    "node_modules/@humanfs/node": {</w:t>
        <w:br/>
        <w:t xml:space="preserve">      "version": "0.16.7",</w:t>
        <w:br/>
        <w:t xml:space="preserve">      "resolved": "https://registry.npmjs.org/@humanfs/node/-/node-0.16.7.tgz",</w:t>
        <w:br/>
        <w:t xml:space="preserve">      "integrity": "sha512-/zUx+yOsIrG4Y43Eh2peDeKCxlRt/gET6aHfaKpuq267qXdYDFViVHfMaLyygZOnl0kGWxFIgsBy8QFuTLUXEQ==",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"@humanfs/core": "^0.19.1",</w:t>
        <w:br/>
        <w:t xml:space="preserve">        "@humanwhocodes/retry": "^0.4.0"</w:t>
        <w:br/>
        <w:t xml:space="preserve">      },</w:t>
        <w:br/>
        <w:t xml:space="preserve">      "engines": {</w:t>
        <w:br/>
        <w:t xml:space="preserve">        "node": "&gt;=18.18.0"</w:t>
        <w:br/>
        <w:t xml:space="preserve">      }</w:t>
        <w:br/>
        <w:t xml:space="preserve">    },</w:t>
        <w:br/>
        <w:t xml:space="preserve">    "node_modules/@humanwhocodes/module-importer": {</w:t>
        <w:br/>
        <w:t xml:space="preserve">      "version": "1.0.1",</w:t>
        <w:br/>
        <w:t xml:space="preserve">      "resolved": "https://registry.npmjs.org/@humanwhocodes/module-importer/-/module-importer-1.0.1.tgz",</w:t>
        <w:br/>
        <w:t xml:space="preserve">      "integrity": "sha512-bxveV4V8v5Yb4ncFTT3rPSgZBOpCkjfK0y4oVVVJwIuDVBRMDXrPyXRL988i5ap9m9bnyEEjWfm5WkBmtffLfA==",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"&gt;=12.22"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"node_modules/@humanwhocodes/retry": {</w:t>
        <w:br/>
        <w:t xml:space="preserve">      "version": "0.4.3",</w:t>
        <w:br/>
        <w:t xml:space="preserve">      "resolved": "https://registry.npmjs.org/@humanwhocodes/retry/-/retry-0.4.3.tgz",</w:t>
        <w:br/>
        <w:t xml:space="preserve">      "integrity": "sha512-bV0Tgo9K4hfPCek+aMAn81RppFKv2ySDQeMoSZuvTASywNTnVJCArCZE2FWqpvIatKu7VMRLWlR1EazvVhDyhQ==",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"&gt;=18.18"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"https://github.com/sponsors/nzakas"</w:t>
        <w:br/>
        <w:t xml:space="preserve">      }</w:t>
        <w:br/>
        <w:t xml:space="preserve">    },</w:t>
        <w:br/>
        <w:t xml:space="preserve">    "node_modules/@img/colour": {</w:t>
        <w:br/>
        <w:t xml:space="preserve">      "version": "1.1.0",</w:t>
        <w:br/>
        <w:t xml:space="preserve">      "resolved": "https://registry.npmjs.org/@img/colour/-/colour-1.1.0.tgz",</w:t>
        <w:br/>
        <w:t xml:space="preserve">      "integrity": "sha512-Td76q7j57o/tLVdgS746cYARfSyxk8iEfRxewL9h4OMzYhbW4TAcppl0mT4eyqXddh6L/jwoM75mo7ixa/pCeQ==",</w:t>
        <w:br/>
        <w:t xml:space="preserve">      "license": "MIT",</w:t>
        <w:br/>
        <w:t xml:space="preserve">      "optional": true,</w:t>
        <w:br/>
        <w:t xml:space="preserve">      "engines": {</w:t>
        <w:br/>
        <w:t xml:space="preserve">        "node": "&gt;=18"</w:t>
        <w:br/>
        <w:t xml:space="preserve">      }</w:t>
        <w:br/>
        <w:t xml:space="preserve">    },</w:t>
        <w:br/>
        <w:t xml:space="preserve">    "node_modules/@img/sharp-darwin-arm64": {</w:t>
        <w:br/>
        <w:t xml:space="preserve">      "version": "0.34.5",</w:t>
        <w:br/>
        <w:t xml:space="preserve">      "resolved": "https://registry.npmjs.org/@img/sharp-darwin-arm64/-/sharp-darwin-arm64-0.34.5.tgz",</w:t>
        <w:br/>
        <w:t xml:space="preserve">      "integrity": "sha512-imtQ3WMJXbMY4fxb/Ndp6HBTNVtWCUI0WdobyheGf5+ad6xX8VIDO8u2xE4qc/fr08CKG/7dDseFtn6M6g/r3w==",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"@img/sharp-libvips-darwin-arm64": "1.2.4"</w:t>
        <w:br/>
        <w:t xml:space="preserve">      }</w:t>
        <w:br/>
        <w:t xml:space="preserve">    },</w:t>
        <w:br/>
        <w:t xml:space="preserve">    "node_modules/@img/sharp-darwin-x64": {</w:t>
        <w:br/>
        <w:t xml:space="preserve">      "version": "0.34.5",</w:t>
        <w:br/>
        <w:t xml:space="preserve">      "resolved": "https://registry.npmjs.org/@img/sharp-darwin-x64/-/sharp-darwin-x64-0.34.5.tgz",</w:t>
        <w:br/>
        <w:t xml:space="preserve">      "integrity": "sha512-YNEFAF/4KQ/PeW0N+r+aVVsoIY0/qxxikF2SWdp+NRkmMB7y9LBZAVqQ4yhGCm/H3H270OSykqmQMKLBhBJDEw==",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"@img/sharp-libvips-darwin-x64": "1.2.4"</w:t>
        <w:br/>
        <w:t xml:space="preserve">      }</w:t>
        <w:br/>
        <w:t xml:space="preserve">    },</w:t>
        <w:br/>
        <w:t xml:space="preserve">    "node_modules/@img/sharp-libvips-darwin-arm64": {</w:t>
        <w:br/>
        <w:t xml:space="preserve">      "version": "1.2.4",</w:t>
        <w:br/>
        <w:t xml:space="preserve">      "resolved": "https://registry.npmjs.org/@img/sharp-libvips-darwin-arm64/-/sharp-libvips-darwin-arm64-1.2.4.tgz",</w:t>
        <w:br/>
        <w:t xml:space="preserve">      "integrity": "sha512-zqjjo7RatFfFoP0MkQ51jfuFZBnVE2pRiaydKJ1G/rHZvnsrHAOcQALIi9sA5co5xenQdTugCvtb1cuf78Vf4g==",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"node_modules/@img/sharp-libvips-darwin-x64": {</w:t>
        <w:br/>
        <w:t xml:space="preserve">      "version": "1.2.4",</w:t>
        <w:br/>
        <w:t xml:space="preserve">      "resolved": "https://registry.npmjs.org/@img/sharp-libvips-darwin-x64/-/sharp-libvips-darwin-x64-1.2.4.tgz",</w:t>
        <w:br/>
        <w:t xml:space="preserve">      "integrity": "sha512-1IOd5xfVhlGwX+zXv2N93k0yMONvUlANylbJw1eTah8K/Jtpi15KC+WSiaX/nBmbm2HxRM1gZ0nSdjSsrZbGKg==",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"node_modules/@img/sharp-libvips-linux-arm": {</w:t>
        <w:br/>
        <w:t xml:space="preserve">      "version": "1.2.4",</w:t>
        <w:br/>
        <w:t xml:space="preserve">      "resolved": "https://registry.npmjs.org/@img/sharp-libvips-linux-arm/-/sharp-libvips-linux-arm-1.2.4.tgz",</w:t>
        <w:br/>
        <w:t xml:space="preserve">      "integrity": "sha512-bFI7xcKFELdiNCVov8e44Ia4u2byA+l3XtsAj+Q8tfCwO6BQ8iDojYdvoPMqsKDkuoOo+X6HZA0s0q11ANMQ8A==",</w:t>
        <w:br/>
        <w:t xml:space="preserve">      "cpu": [</w:t>
        <w:br/>
        <w:t xml:space="preserve">        "arm"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"node_modules/@img/sharp-libvips-linux-arm64": {</w:t>
        <w:br/>
        <w:t xml:space="preserve">      "version": "1.2.4",</w:t>
        <w:br/>
        <w:t xml:space="preserve">      "resolved": "https://registry.npmjs.org/@img/sharp-libvips-linux-arm64/-/sharp-libvips-linux-arm64-1.2.4.tgz",</w:t>
        <w:br/>
        <w:t xml:space="preserve">      "integrity": "sha512-excjX8DfsIcJ10x1Kzr4RcWe1edC9PquDRRPx3YVCvQv+U5p7Yin2s32ftzikXojb1PIFc/9Mt28/y+iRklkrw==",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"node_modules/@img/sharp-libvips-linux-ppc64": {</w:t>
        <w:br/>
        <w:t xml:space="preserve">      "version": "1.2.4",</w:t>
        <w:br/>
        <w:t xml:space="preserve">      "resolved": "https://registry.npmjs.org/@img/sharp-libvips-linux-ppc64/-/sharp-libvips-linux-ppc64-1.2.4.tgz",</w:t>
        <w:br/>
        <w:t xml:space="preserve">      "integrity": "sha512-FMuvGijLDYG6lW+b/UvyilUWu5Ayu+3r2d1S8notiGCIyYU/76eig1UfMmkZ7vwgOrzKzlQbFSuQfgm7GYUPpA==",</w:t>
        <w:br/>
        <w:t xml:space="preserve">      "cpu": [</w:t>
        <w:br/>
        <w:t xml:space="preserve">        "ppc64"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"node_modules/@img/sharp-libvips-linux-riscv64": {</w:t>
        <w:br/>
        <w:t xml:space="preserve">      "version": "1.2.4",</w:t>
        <w:br/>
        <w:t xml:space="preserve">      "resolved": "https://registry.npmjs.org/@img/sharp-libvips-linux-riscv64/-/sharp-libvips-linux-riscv64-1.2.4.tgz",</w:t>
        <w:br/>
        <w:t xml:space="preserve">      "integrity": "sha512-oVDbcR4zUC0ce82teubSm+x6ETixtKZBh/qbREIOcI3cULzDyb18Sr/Wcyx7NRQeQzOiHTNbZFF1UwPS2scyGA==",</w:t>
        <w:br/>
        <w:t xml:space="preserve">      "cpu": [</w:t>
        <w:br/>
        <w:t xml:space="preserve">        "riscv64"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"node_modules/@img/sharp-libvips-linux-s390x": {</w:t>
        <w:br/>
        <w:t xml:space="preserve">      "version": "1.2.4",</w:t>
        <w:br/>
        <w:t xml:space="preserve">      "resolved": "https://registry.npmjs.org/@img/sharp-libvips-linux-s390x/-/sharp-libvips-linux-s390x-1.2.4.tgz",</w:t>
        <w:br/>
        <w:t xml:space="preserve">      "integrity": "sha512-qmp9VrzgPgMoGZyPvrQHqk02uyjA0/QrTO26Tqk6l4ZV0MPWIW6LTkqOIov+J1yEu7MbFQaDpwdwJKhbJvuRxQ==",</w:t>
        <w:br/>
        <w:t xml:space="preserve">      "cpu": [</w:t>
        <w:br/>
        <w:t xml:space="preserve">        "s390x"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"node_modules/@img/sharp-libvips-linux-x64": {</w:t>
        <w:br/>
        <w:t xml:space="preserve">      "version": "1.2.4",</w:t>
        <w:br/>
        <w:t xml:space="preserve">      "resolved": "https://registry.npmjs.org/@img/sharp-libvips-linux-x64/-/sharp-libvips-linux-x64-1.2.4.tgz",</w:t>
        <w:br/>
        <w:t xml:space="preserve">      "integrity": "sha512-tJxiiLsmHc9Ax1bz3oaOYBURTXGIRDODBqhveVHonrHJ9/+k89qbLl0bcJns+e4t4rvaNBxaEZsFtSfAdquPrw==",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"node_modules/@img/sharp-libvips-linuxmusl-arm64": {</w:t>
        <w:br/>
        <w:t xml:space="preserve">      "version": "1.2.4",</w:t>
        <w:br/>
        <w:t xml:space="preserve">      "resolved": "https://registry.npmjs.org/@img/sharp-libvips-linuxmusl-arm64/-/sharp-libvips-linuxmusl-arm64-1.2.4.tgz",</w:t>
        <w:br/>
        <w:t xml:space="preserve">      "integrity": "sha512-FVQHuwx1IIuNow9QAbYUzJ+En8KcVm9Lk5+uGUQJHaZmMECZmOlix9HnH7n1TRkXMS0pGxIJokIVB9SuqZGGXw==",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"node_modules/@img/sharp-libvips-linuxmusl-x64": {</w:t>
        <w:br/>
        <w:t xml:space="preserve">      "version": "1.2.4",</w:t>
        <w:br/>
        <w:t xml:space="preserve">      "resolved": "https://registry.npmjs.org/@img/sharp-libvips-linuxmusl-x64/-/sharp-libvips-linuxmusl-x64-1.2.4.tgz",</w:t>
        <w:br/>
        <w:t xml:space="preserve">      "integrity": "sha512-+LpyBk7L44ZIXwz/VYfglaX/okxezESc6UxDSoyo2Ks6Jxc4Y7sGjpgU9s4PMgqgjj1gZCylTieNamqA1MF7Dg==",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"LGPL-3.0-or-later",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"node_modules/@img/sharp-linux-arm": {</w:t>
        <w:br/>
        <w:t xml:space="preserve">      "version": "0.34.5",</w:t>
        <w:br/>
        <w:t xml:space="preserve">      "resolved": "https://registry.npmjs.org/@img/sharp-linux-arm/-/sharp-linux-arm-0.34.5.tgz",</w:t>
        <w:br/>
        <w:t xml:space="preserve">      "integrity": "sha512-9dLqsvwtg1uuXBGZKsxem9595+ujv0sJ6Vi8wcTANSFpwV/GONat5eCkzQo/1O6zRIkh0m/8+5BjrRr7jDUSZw==",</w:t>
        <w:br/>
        <w:t xml:space="preserve">      "cpu": [</w:t>
        <w:br/>
        <w:t xml:space="preserve">        "arm"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"@img/sharp-libvips-linux-arm": "1.2.4"</w:t>
        <w:br/>
        <w:t xml:space="preserve">      }</w:t>
        <w:br/>
        <w:t xml:space="preserve">    },</w:t>
        <w:br/>
        <w:t xml:space="preserve">    "node_modules/@img/sharp-linux-arm64": {</w:t>
        <w:br/>
        <w:t xml:space="preserve">      "version": "0.34.5",</w:t>
        <w:br/>
        <w:t xml:space="preserve">      "resolved": "https://registry.npmjs.org/@img/sharp-linux-arm64/-/sharp-linux-arm64-0.34.5.tgz",</w:t>
        <w:br/>
        <w:t xml:space="preserve">      "integrity": "sha512-bKQzaJRY/bkPOXyKx5EVup7qkaojECG6NLYswgktOZjaXecSAeCWiZwwiFf3/Y+O1HrauiE3FVsGxFg8c24rZg==",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"@img/sharp-libvips-linux-arm64": "1.2.4"</w:t>
        <w:br/>
        <w:t xml:space="preserve">      }</w:t>
        <w:br/>
        <w:t xml:space="preserve">    },</w:t>
        <w:br/>
        <w:t xml:space="preserve">    "node_modules/@img/sharp-linux-ppc64": {</w:t>
        <w:br/>
        <w:t xml:space="preserve">      "version": "0.34.5",</w:t>
        <w:br/>
        <w:t xml:space="preserve">      "resolved": "https://registry.npmjs.org/@img/sharp-linux-ppc64/-/sharp-linux-ppc64-0.34.5.tgz",</w:t>
        <w:br/>
        <w:t xml:space="preserve">      "integrity": "sha512-7zznwNaqW6YtsfrGGDA6BRkISKAAE1Jo0QdpNYXNMHu2+0dTrPflTLNkpc8l7MUP5M16ZJcUvysVWWrMefZquA==",</w:t>
        <w:br/>
        <w:t xml:space="preserve">      "cpu": [</w:t>
        <w:br/>
        <w:t xml:space="preserve">        "ppc64"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"@img/sharp-libvips-linux-ppc64": "1.2.4"</w:t>
        <w:br/>
        <w:t xml:space="preserve">      }</w:t>
        <w:br/>
        <w:t xml:space="preserve">    },</w:t>
        <w:br/>
        <w:t xml:space="preserve">    "node_modules/@img/sharp-linux-riscv64": {</w:t>
        <w:br/>
        <w:t xml:space="preserve">      "version": "0.34.5",</w:t>
        <w:br/>
        <w:t xml:space="preserve">      "resolved": "https://registry.npmjs.org/@img/sharp-linux-riscv64/-/sharp-linux-riscv64-0.34.5.tgz",</w:t>
        <w:br/>
        <w:t xml:space="preserve">      "integrity": "sha512-51gJuLPTKa7piYPaVs8GmByo7/U7/7TZOq+cnXJIHZKavIRHAP77e3N2HEl3dgiqdD/w0yUfiJnII77PuDDFdw==",</w:t>
        <w:br/>
        <w:t xml:space="preserve">      "cpu": [</w:t>
        <w:br/>
        <w:t xml:space="preserve">        "riscv64"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"@img/sharp-libvips-linux-riscv64": "1.2.4"</w:t>
        <w:br/>
        <w:t xml:space="preserve">      }</w:t>
        <w:br/>
        <w:t xml:space="preserve">    },</w:t>
        <w:br/>
        <w:t xml:space="preserve">    "node_modules/@img/sharp-linux-s390x": {</w:t>
        <w:br/>
        <w:t xml:space="preserve">      "version": "0.34.5",</w:t>
        <w:br/>
        <w:t xml:space="preserve">      "resolved": "https://registry.npmjs.org/@img/sharp-linux-s390x/-/sharp-linux-s390x-0.34.5.tgz",</w:t>
        <w:br/>
        <w:t xml:space="preserve">      "integrity": "sha512-nQtCk0PdKfho3eC5MrbQoigJ2gd1CgddUMkabUj+rBevs8tZ2cULOx46E7oyX+04WGfABgIwmMC0VqieTiR4jg==",</w:t>
        <w:br/>
        <w:t xml:space="preserve">      "cpu": [</w:t>
        <w:br/>
        <w:t xml:space="preserve">        "s390x"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"@img/sharp-libvips-linux-s390x": "1.2.4"</w:t>
        <w:br/>
        <w:t xml:space="preserve">      }</w:t>
        <w:br/>
        <w:t xml:space="preserve">    },</w:t>
        <w:br/>
        <w:t xml:space="preserve">    "node_modules/@img/sharp-linux-x64": {</w:t>
        <w:br/>
        <w:t xml:space="preserve">      "version": "0.34.5",</w:t>
        <w:br/>
        <w:t xml:space="preserve">      "resolved": "https://registry.npmjs.org/@img/sharp-linux-x64/-/sharp-linux-x64-0.34.5.tgz",</w:t>
        <w:br/>
        <w:t xml:space="preserve">      "integrity": "sha512-MEzd8HPKxVxVenwAa+JRPwEC7QFjoPWuS5NZnBt6B3pu7EG2Ge0id1oLHZpPJdn3OQK+BQDiw9zStiHBTJQQQQ==",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"@img/sharp-libvips-linux-x64": "1.2.4"</w:t>
        <w:br/>
        <w:t xml:space="preserve">      }</w:t>
        <w:br/>
        <w:t xml:space="preserve">    },</w:t>
        <w:br/>
        <w:t xml:space="preserve">    "node_modules/@img/sharp-linuxmusl-arm64": {</w:t>
        <w:br/>
        <w:t xml:space="preserve">      "version": "0.34.5",</w:t>
        <w:br/>
        <w:t xml:space="preserve">      "resolved": "https://registry.npmjs.org/@img/sharp-linuxmusl-arm64/-/sharp-linuxmusl-arm64-0.34.5.tgz",</w:t>
        <w:br/>
        <w:t xml:space="preserve">      "integrity": "sha512-fprJR6GtRsMt6Kyfq44IsChVZeGN97gTD331weR1ex1c1rypDEABN6Tm2xa1wE6lYb5DdEnk03NZPqA7Id21yg==",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"@img/sharp-libvips-linuxmusl-arm64": "1.2.4"</w:t>
        <w:br/>
        <w:t xml:space="preserve">      }</w:t>
        <w:br/>
        <w:t xml:space="preserve">    },</w:t>
        <w:br/>
        <w:t xml:space="preserve">    "node_modules/@img/sharp-linuxmusl-x64": {</w:t>
        <w:br/>
        <w:t xml:space="preserve">      "version": "0.34.5",</w:t>
        <w:br/>
        <w:t xml:space="preserve">      "resolved": "https://registry.npmjs.org/@img/sharp-linuxmusl-x64/-/sharp-linuxmusl-x64-0.34.5.tgz",</w:t>
        <w:br/>
        <w:t xml:space="preserve">      "integrity": "sha512-Jg8wNT1MUzIvhBFxViqrEhWDGzqymo3sV7z7ZsaWbZNDLXRJZoRGrjulp60YYtV4wfY8VIKcWidjojlLcWrd8Q==",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"Apache-2.0",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"@img/sharp-libvips-linuxmusl-x64": "1.2.4"</w:t>
        <w:br/>
        <w:t xml:space="preserve">      }</w:t>
        <w:br/>
        <w:t xml:space="preserve">    },</w:t>
        <w:br/>
        <w:t xml:space="preserve">    "node_modules/@img/sharp-wasm32": {</w:t>
        <w:br/>
        <w:t xml:space="preserve">      "version": "0.34.5",</w:t>
        <w:br/>
        <w:t xml:space="preserve">      "resolved": "https://registry.npmjs.org/@img/sharp-wasm32/-/sharp-wasm32-0.34.5.tgz",</w:t>
        <w:br/>
        <w:t xml:space="preserve">      "integrity": "sha512-OdWTEiVkY2PHwqkbBI8frFxQQFekHaSSkUIJkwzclWZe64O1X4UlUjqqqLaPbUpMOQk6FBu/HtlGXNblIs0huw==",</w:t>
        <w:br/>
        <w:t xml:space="preserve">      "cpu": [</w:t>
        <w:br/>
        <w:t xml:space="preserve">        "wasm32"</w:t>
        <w:br/>
        <w:t xml:space="preserve">      ],</w:t>
        <w:br/>
        <w:t xml:space="preserve">      "license": "Apache-2.0 AND LGPL-3.0-or-later AND MIT",</w:t>
        <w:br/>
        <w:t xml:space="preserve">      "optional": true,</w:t>
        <w:br/>
        <w:t xml:space="preserve">      "dependencies": {</w:t>
        <w:br/>
        <w:t xml:space="preserve">        "@emnapi/runtime": "^1.7.0"</w:t>
        <w:br/>
        <w:t xml:space="preserve">      },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"node_modules/@img/sharp-win32-arm64": {</w:t>
        <w:br/>
        <w:t xml:space="preserve">      "version": "0.34.5",</w:t>
        <w:br/>
        <w:t xml:space="preserve">      "resolved": "https://registry.npmjs.org/@img/sharp-win32-arm64/-/sharp-win32-arm64-0.34.5.tgz",</w:t>
        <w:br/>
        <w:t xml:space="preserve">      "integrity": "sha512-WQ3AgWCWYSb2yt+IG8mnC6Jdk9Whs7O0gxphblsLvdhSpSTtmu69ZG1Gkb6NuvxsNACwiPV6cNSZNzt0KPsw7g==",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"Apache-2.0 AND LGPL-3.0-or-later",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"node_modules/@img/sharp-win32-ia32": {</w:t>
        <w:br/>
        <w:t xml:space="preserve">      "version": "0.34.5",</w:t>
        <w:br/>
        <w:t xml:space="preserve">      "resolved": "https://registry.npmjs.org/@img/sharp-win32-ia32/-/sharp-win32-ia32-0.34.5.tgz",</w:t>
        <w:br/>
        <w:t xml:space="preserve">      "integrity": "sha512-FV9m/7NmeCmSHDD5j4+4pNI8Cp3aW+JvLoXcTUo0IqyjSfAZJ8dIUmijx1qaJsIiU+Hosw6xM5KijAWRJCSgNg==",</w:t>
        <w:br/>
        <w:t xml:space="preserve">      "cpu": [</w:t>
        <w:br/>
        <w:t xml:space="preserve">        "ia32"</w:t>
        <w:br/>
        <w:t xml:space="preserve">      ],</w:t>
        <w:br/>
        <w:t xml:space="preserve">      "license": "Apache-2.0 AND LGPL-3.0-or-later",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"node_modules/@img/sharp-win32-x64": {</w:t>
        <w:br/>
        <w:t xml:space="preserve">      "version": "0.34.5",</w:t>
        <w:br/>
        <w:t xml:space="preserve">      "resolved": "https://registry.npmjs.org/@img/sharp-win32-x64/-/sharp-win32-x64-0.34.5.tgz",</w:t>
        <w:br/>
        <w:t xml:space="preserve">      "integrity": "sha512-+29YMsqY2/9eFEiW93eqWnuLcWcufowXewwSNIT6UwZdUUCrM3oFjMWH/Z6/TMmb4hlFenmfAVbpWeup2jryCw==",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"Apache-2.0 AND LGPL-3.0-or-later",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</w:t>
        <w:br/>
        <w:t xml:space="preserve">    },</w:t>
        <w:br/>
        <w:t xml:space="preserve">    "node_modules/@jridgewell/gen-mapping": {</w:t>
        <w:br/>
        <w:t xml:space="preserve">      "version": "0.3.13",</w:t>
        <w:br/>
        <w:t xml:space="preserve">      "resolved": "https://registry.npmjs.org/@jridgewell/gen-mapping/-/gen-mapping-0.3.13.tgz",</w:t>
        <w:br/>
        <w:t xml:space="preserve">      "integrity": "sha512-2kkt/7niJ6MgEPxF0bYdQ6etZaA+fQvDcLKckhy1yIQOzaoKjBBjSj63/aLVjYE3qhRt5dvM+uUyfCg6UKCBbA==",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"@jridgewell/sourcemap-codec": "^1.5.0",</w:t>
        <w:br/>
        <w:t xml:space="preserve">        "@jridgewell/trace-mapping": "^0.3.24"</w:t>
        <w:br/>
        <w:t xml:space="preserve">      }</w:t>
        <w:br/>
        <w:t xml:space="preserve">    },</w:t>
        <w:br/>
        <w:t xml:space="preserve">    "node_modules/@jridgewell/remapping": {</w:t>
        <w:br/>
        <w:t xml:space="preserve">      "version": "2.3.5",</w:t>
        <w:br/>
        <w:t xml:space="preserve">      "resolved": "https://registry.npmjs.org/@jridgewell/remapping/-/remapping-2.3.5.tgz",</w:t>
        <w:br/>
        <w:t xml:space="preserve">      "integrity": "sha512-LI9u/+laYG4Ds1TDKSJW2YPrIlcVYOwi2fUC6xB43lueCjgxV4lffOCZCtYFiH6TNOX+tQKXx97T4IKHbhyHEQ==",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"@jridgewell/gen-mapping": "^0.3.5",</w:t>
        <w:br/>
        <w:t xml:space="preserve">        "@jridgewell/trace-mapping": "^0.3.24"</w:t>
        <w:br/>
        <w:t xml:space="preserve">      }</w:t>
        <w:br/>
        <w:t xml:space="preserve">    },</w:t>
        <w:br/>
        <w:t xml:space="preserve">    "node_modules/@jridgewell/resolve-uri": {</w:t>
        <w:br/>
        <w:t xml:space="preserve">      "version": "3.1.2",</w:t>
        <w:br/>
        <w:t xml:space="preserve">      "resolved": "https://registry.npmjs.org/@jridgewell/resolve-uri/-/resolve-uri-3.1.2.tgz",</w:t>
        <w:br/>
        <w:t xml:space="preserve">      "integrity": "sha512-bRISgCIjP20/tbWSPWMEi54QVPRZExkuD9lJL+UIxUKtwVJA8wW1Trb1jMs1RFXo1CBTNZ/5hpC9QvmKWdopKw==",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"node_modules/@jridgewell/sourcemap-codec": {</w:t>
        <w:br/>
        <w:t xml:space="preserve">      "version": "1.5.5",</w:t>
        <w:br/>
        <w:t xml:space="preserve">      "resolved": "https://registry.npmjs.org/@jridgewell/sourcemap-codec/-/sourcemap-codec-1.5.5.tgz",</w:t>
        <w:br/>
        <w:t xml:space="preserve">      "integrity": "sha512-cYQ9310grqxueWbl+WuIUIaiUaDcj7WOq5fVhEljNVgRfOUhY9fy2zTvfoqWsnebh8Sl70VScFbICvJnLKB0Og==",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"node_modules/@jridgewell/trace-mapping": {</w:t>
        <w:br/>
        <w:t xml:space="preserve">      "version": "0.3.31",</w:t>
        <w:br/>
        <w:t xml:space="preserve">      "resolved": "https://registry.npmjs.org/@jridgewell/trace-mapping/-/trace-mapping-0.3.31.tgz",</w:t>
        <w:br/>
        <w:t xml:space="preserve">      "integrity": "sha512-zzNR+SdQSDJzc8joaeP8QQoCQr8NuYx2dIIytl1QeBEZHJ9uW6hebsrYgbz8hJwUQao3TWCMtmfV8Nu1twOLAw==",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"@jridgewell/resolve-uri": "^3.1.0",</w:t>
        <w:br/>
        <w:t xml:space="preserve">        "@jridgewell/sourcemap-codec": "^1.4.14"</w:t>
        <w:br/>
        <w:t xml:space="preserve">      }</w:t>
        <w:br/>
        <w:t xml:space="preserve">    },</w:t>
        <w:br/>
        <w:t xml:space="preserve">    "node_modules/@napi-rs/wasm-runtime": {</w:t>
        <w:br/>
        <w:t xml:space="preserve">      "version": "0.2.12",</w:t>
        <w:br/>
        <w:t xml:space="preserve">      "resolved": "https://registry.npmjs.org/@napi-rs/wasm-runtime/-/wasm-runtime-0.2.12.tgz",</w:t>
        <w:br/>
        <w:t xml:space="preserve">      "integrity": "sha512-ZVWUcfwY4E/yPitQJl481FjFo3K22D6qF0DuFH6Y/nbnE11GY5uguDxZMGXPQ8WQ0128MXQD7TnfHyK4oWoIJQ==",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"@emnapi/core": "^1.4.3",</w:t>
        <w:br/>
        <w:t xml:space="preserve">        "@emnapi/runtime": "^1.4.3",</w:t>
        <w:br/>
        <w:t xml:space="preserve">        "@tybys/wasm-util": "^0.10.0"</w:t>
        <w:br/>
        <w:t xml:space="preserve">      }</w:t>
        <w:br/>
        <w:t xml:space="preserve">    },</w:t>
        <w:br/>
        <w:t xml:space="preserve">    "node_modules/@next/env": {</w:t>
        <w:br/>
        <w:t xml:space="preserve">      "version": "16.2.1",</w:t>
        <w:br/>
        <w:t xml:space="preserve">      "resolved": "https://registry.npmjs.org/@next/env/-/env-16.2.1.tgz",</w:t>
        <w:br/>
        <w:t xml:space="preserve">      "integrity": "sha512-n8P/HCkIWW+gVal2Z8XqXJ6aB3J0tuM29OcHpCsobWlChH/SITBs1DFBk/HajgrwDkqqBXPbuUuzgDvUekREPg==",</w:t>
        <w:br/>
        <w:t xml:space="preserve">      "license": "MIT"</w:t>
        <w:br/>
        <w:t xml:space="preserve">    },</w:t>
        <w:br/>
        <w:t xml:space="preserve">    "node_modules/@next/eslint-plugin-next": {</w:t>
        <w:br/>
        <w:t xml:space="preserve">      "version": "16.2.1",</w:t>
        <w:br/>
        <w:t xml:space="preserve">      "resolved": "https://registry.npmjs.org/@next/eslint-plugin-next/-/eslint-plugin-next-16.2.1.tgz",</w:t>
        <w:br/>
        <w:t xml:space="preserve">      "integrity": "sha512-r0epZGo24eT4g08jJlg2OEryBphXqO8aL18oajoTKLzHJ6jVr6P6FI58DLMug04MwD3j8Fj0YK0slyzneKVyzA==",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"fast-glob": "3.3.1"</w:t>
        <w:br/>
        <w:t xml:space="preserve">      }</w:t>
        <w:br/>
        <w:t xml:space="preserve">    },</w:t>
        <w:br/>
        <w:t xml:space="preserve">    "node_modules/@next/swc-darwin-arm64": {</w:t>
        <w:br/>
        <w:t xml:space="preserve">      "version": "16.2.1",</w:t>
        <w:br/>
        <w:t xml:space="preserve">      "resolved": "https://registry.npmjs.org/@next/swc-darwin-arm64/-/swc-darwin-arm64-16.2.1.tgz",</w:t>
        <w:br/>
        <w:t xml:space="preserve">      "integrity": "sha512-BwZ8w8YTaSEr2HIuXLMLxIdElNMPvY9fLqb20LX9A9OMGtJilhHLbCL3ggyd0TwjmMcTxi0XXt+ur1vWUoxj2Q==",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"node_modules/@next/swc-darwin-x64": {</w:t>
        <w:br/>
        <w:t xml:space="preserve">      "version": "16.2.1",</w:t>
        <w:br/>
        <w:t xml:space="preserve">      "resolved": "https://registry.npmjs.org/@next/swc-darwin-x64/-/swc-darwin-x64-16.2.1.tgz",</w:t>
        <w:br/>
        <w:t xml:space="preserve">      "integrity": "sha512-/vrcE6iQSJq3uL3VGVHiXeaKbn8Es10DGTGRJnRZlkNQQk3kaNtAJg8Y6xuAlrx/6INKVjkfi5rY0iEXorZ6uA==",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"node_modules/@next/swc-linux-arm64-gnu": {</w:t>
        <w:br/>
        <w:t xml:space="preserve">      "version": "16.2.1",</w:t>
        <w:br/>
        <w:t xml:space="preserve">      "resolved": "https://registry.npmjs.org/@next/swc-linux-arm64-gnu/-/swc-linux-arm64-gnu-16.2.1.tgz",</w:t>
        <w:br/>
        <w:t xml:space="preserve">      "integrity": "sha512-uLn+0BK+C31LTVbQ/QU+UaVrV0rRSJQ8RfniQAHPghDdgE+SlroYqcmFnO5iNjNfVWCyKZHYrs3Nl0mUzWxbBw==",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"node_modules/@next/swc-linux-arm64-musl": {</w:t>
        <w:br/>
        <w:t xml:space="preserve">      "version": "16.2.1",</w:t>
        <w:br/>
        <w:t xml:space="preserve">      "resolved": "https://registry.npmjs.org/@next/swc-linux-arm64-musl/-/swc-linux-arm64-musl-16.2.1.tgz",</w:t>
        <w:br/>
        <w:t xml:space="preserve">      "integrity": "sha512-ssKq6iMRnHdnycGp9hCuGnXJZ0YPr4/wNwrfE5DbmvEcgl9+yv97/Kq3TPVDfYome1SW5geciLB9aiEqKXQjlQ==",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"node_modules/@next/swc-linux-x64-gnu": {</w:t>
        <w:br/>
        <w:t xml:space="preserve">      "version": "16.2.1",</w:t>
        <w:br/>
        <w:t xml:space="preserve">      "resolved": "https://registry.npmjs.org/@next/swc-linux-x64-gnu/-/swc-linux-x64-gnu-16.2.1.tgz",</w:t>
        <w:br/>
        <w:t xml:space="preserve">      "integrity": "sha512-HQm7SrHRELJ30T1TSmT706IWovFFSRGxfgUkyWJZF/RKBMdbdRWJuFrcpDdE5vy9UXjFOx6L3mRdqH04Mmx0hg==",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"node_modules/@next/swc-linux-x64-musl": {</w:t>
        <w:br/>
        <w:t xml:space="preserve">      "version": "16.2.1",</w:t>
        <w:br/>
        <w:t xml:space="preserve">      "resolved": "https://registry.npmjs.org/@next/swc-linux-x64-musl/-/swc-linux-x64-musl-16.2.1.tgz",</w:t>
        <w:br/>
        <w:t xml:space="preserve">      "integrity": "sha512-aV2iUaC/5HGEpbBkE+4B8aHIudoOy5DYekAKOMSHoIYQ66y/wIVeaRx8MS2ZMdxe/HIXlMho4ubdZs/J8441Tg==",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"node_modules/@next/swc-win32-arm64-msvc": {</w:t>
        <w:br/>
        <w:t xml:space="preserve">      "version": "16.2.1",</w:t>
        <w:br/>
        <w:t xml:space="preserve">      "resolved": "https://registry.npmjs.org/@next/swc-win32-arm64-msvc/-/swc-win32-arm64-msvc-16.2.1.tgz",</w:t>
        <w:br/>
        <w:t xml:space="preserve">      "integrity": "sha512-IXdNgiDHaSk0ZUJ+xp0OQTdTgnpx1RCfRTalhn3cjOP+IddTMINwA7DXZrwTmGDO8SUr5q2hdP/du4DcrB1GxA==",</w:t>
        <w:br/>
        <w:t xml:space="preserve">      "cpu": [</w:t>
        <w:br/>
        <w:t xml:space="preserve">        "arm64"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"node_modules/@next/swc-win32-x64-msvc": {</w:t>
        <w:br/>
        <w:t xml:space="preserve">      "version": "16.2.1",</w:t>
        <w:br/>
        <w:t xml:space="preserve">      "resolved": "https://registry.npmjs.org/@next/swc-win32-x64-msvc/-/swc-win32-x64-msvc-16.2.1.tgz",</w:t>
        <w:br/>
        <w:t xml:space="preserve">      "integrity": "sha512-qvU+3a39Hay+ieIztkGSbF7+mccbbg1Tk25hc4JDylf8IHjYmY/Zm64Qq1602yPyQqvie+vf5T/uPwNxDNIoeg==",</w:t>
        <w:br/>
        <w:t xml:space="preserve">      "cpu": [</w:t>
        <w:br/>
        <w:t xml:space="preserve">        "x64"</w:t>
        <w:br/>
        <w:t xml:space="preserve">      ],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10"</w:t>
        <w:br/>
        <w:t xml:space="preserve">      }</w:t>
        <w:br/>
        <w:t xml:space="preserve">    },</w:t>
        <w:br/>
        <w:t xml:space="preserve">    "node_modules/@nodelib/fs.scandir": {</w:t>
        <w:br/>
        <w:t xml:space="preserve">      "version": "2.1.5",</w:t>
        <w:br/>
        <w:t xml:space="preserve">      "resolved": "https://registry.npmjs.org/@nodelib/fs.scandir/-/fs.scandir-2.1.5.tgz",</w:t>
        <w:br/>
        <w:t xml:space="preserve">      "integrity": "sha512-vq24Bq3ym5HEQm2NKCr3yXDwjc7vTsEThRDnkp2DK9p1uqLR+DHurm/NOTo0KG7HYHU7eppKZj3MyqYuMBf62g==",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"@nodelib/fs.stat": "2.0.5",</w:t>
        <w:br/>
        <w:t xml:space="preserve">        "run-parallel": "^1.1.9"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"node_modules/@nodelib/fs.stat": {</w:t>
        <w:br/>
        <w:t xml:space="preserve">      "version": "2.0.5",</w:t>
        <w:br/>
        <w:t xml:space="preserve">      "resolved": "https://registry.npmjs.org/@nodelib/fs.stat/-/fs.stat-2.0.5.tgz",</w:t>
        <w:br/>
        <w:t xml:space="preserve">      "integrity": "sha512-RkhPPp2zrqDAQA/2jNhnztcPAlv64XdhIp7a7454A5ovI7Bukxgt7MX7udwAu3zg1DcpPU0rz3VV1SeaqvY4+A==",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"node_modules/@nodelib/fs.walk": {</w:t>
        <w:br/>
        <w:t xml:space="preserve">      "version": "1.2.8",</w:t>
        <w:br/>
        <w:t xml:space="preserve">      "resolved": "https://registry.npmjs.org/@nodelib/fs.walk/-/fs.walk-1.2.8.tgz",</w:t>
        <w:br/>
        <w:t xml:space="preserve">      "integrity": "sha512-oGB+UxlgWcgQkgwo8GcEGwemoTFt3FIO9ababBmaGwXIoBKZ+GTy0pP185beGg7Llih/NSHSV2XAs1lnznocSg==",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"@nodelib/fs.scandir": "2.1.5",</w:t>
        <w:br/>
        <w:t xml:space="preserve">        "fastq": "^1.6.0"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"node_modules/@nolyfill/is-core-module": {</w:t>
        <w:br/>
        <w:t xml:space="preserve">      "version": "1.0.39",</w:t>
        <w:br/>
        <w:t xml:space="preserve">      "resolved": "https://registry.npmjs.org/@nolyfill/is-core-module/-/is-core-module-1.0.39.tgz",</w:t>
        <w:br/>
        <w:t xml:space="preserve">      "integrity": "sha512-nn5ozdjYQpUCZlWGuxcJY/KpxkWQs4DcbMCmKojjyrYDEAGy4Ce19NN4v5MduafTwJlbKc99UA8YhSVqq9yPZA==",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"&gt;=12.4.0"</w:t>
        <w:br/>
        <w:t xml:space="preserve">      }</w:t>
        <w:br/>
        <w:t xml:space="preserve">    },</w:t>
        <w:br/>
        <w:t xml:space="preserve">    "node_modules/@rtsao/scc": {</w:t>
        <w:br/>
        <w:t xml:space="preserve">      "version": "1.1.0",</w:t>
        <w:br/>
        <w:t xml:space="preserve">      "resolved": "https://registry.npmjs.org/@rtsao/scc/-/scc-1.1.0.tgz",</w:t>
        <w:br/>
        <w:t xml:space="preserve">      "integrity": "sha512-zt6OdqaDoOnJ1ZYsCYGt9YmWzDXl4vQdKTyJev62gFhRGKdx7mcT54V9KIjg+d2wi9EXsPvAPKe7i7WjfVWB8g==",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"node_modules/@swc/helpers": {</w:t>
        <w:br/>
        <w:t xml:space="preserve">      "version": "0.5.15",</w:t>
        <w:br/>
        <w:t xml:space="preserve">      "resolved": "https://registry.npmjs.org/@swc/helpers/-/helpers-0.5.15.tgz",</w:t>
        <w:br/>
        <w:t xml:space="preserve">      "integrity": "sha512-JQ5TuMi45Owi4/BIMAJBoSQoOJu12oOk/gADqlcUL9JEdHB8vyjUSsxqeNXnmXHjYKMi2WcYtezGEEhqUI/E2g==",</w:t>
        <w:br/>
        <w:t xml:space="preserve">      "license": "Apache-2.0",</w:t>
        <w:br/>
        <w:t xml:space="preserve">      "dependencies": {</w:t>
        <w:br/>
        <w:t xml:space="preserve">        "tslib": "^2.8.0"</w:t>
        <w:br/>
        <w:t xml:space="preserve">      }</w:t>
        <w:br/>
        <w:t xml:space="preserve">    },</w:t>
        <w:br/>
        <w:t xml:space="preserve">    "node_modules/@tailwindcss/node": {</w:t>
        <w:br/>
        <w:t xml:space="preserve">      "version": "4.2.2",</w:t>
        <w:br/>
        <w:t xml:space="preserve">      "resolved": "https://registry.npmjs.org/@tailwindcss/node/-/node-4.2.2.tgz",</w:t>
        <w:br/>
        <w:t xml:space="preserve">      "integrity": "sha512-pXS+wJ2gZpVXqFaUEjojq7jzMpTGf8rU6ipJz5ovJV6PUGmlJ+jvIwGrzdHdQ80Sg+wmQxUFuoW1UAAwHNEdFA==",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"@jridgewell/remapping": "^2.3.5",</w:t>
        <w:br/>
        <w:t xml:space="preserve">        "enhanced-resolve": "^5.19.0",</w:t>
        <w:br/>
        <w:t xml:space="preserve">        "jiti": "^2.6.1",</w:t>
        <w:br/>
        <w:t xml:space="preserve">        "lightningcss": "1.32.0",</w:t>
        <w:br/>
        <w:t xml:space="preserve">        "magic-string": "^0.30.21",</w:t>
        <w:br/>
        <w:t xml:space="preserve">        "source-map-js": "^1.2.1",</w:t>
        <w:br/>
        <w:t xml:space="preserve">        "tailwindcss": "4.2.2"</w:t>
        <w:br/>
        <w:t xml:space="preserve">      }</w:t>
        <w:br/>
        <w:t xml:space="preserve">    },</w:t>
        <w:br/>
        <w:t xml:space="preserve">    "node_modules/@tailwindcss/oxide": {</w:t>
        <w:br/>
        <w:t xml:space="preserve">      "version": "4.2.2",</w:t>
        <w:br/>
        <w:t xml:space="preserve">      "resolved": "https://registry.npmjs.org/@tailwindcss/oxide/-/oxide-4.2.2.tgz",</w:t>
        <w:br/>
        <w:t xml:space="preserve">      "integrity": "sha512-qEUA07+E5kehxYp9BVMpq9E8vnJuBHfJEC0vPC5e7iL/hw7HR61aDKoVoKzrG+QKp56vhNZe4qwkRmMC0zDLvg==",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20"</w:t>
        <w:br/>
        <w:t xml:space="preserve">      },</w:t>
        <w:br/>
        <w:t xml:space="preserve">      "optionalDependencies": {</w:t>
        <w:br/>
        <w:t xml:space="preserve">        "@tailwindcss/oxide-android-arm64": "4.2.2",</w:t>
        <w:br/>
        <w:t xml:space="preserve">        "@tailwindcss/oxide-darwin-arm64": "4.2.2",</w:t>
        <w:br/>
        <w:t xml:space="preserve">        "@tailwindcss/oxide-darwin-x64": "4.2.2",</w:t>
        <w:br/>
        <w:t xml:space="preserve">        "@tailwindcss/oxide-freebsd-x64": "4.2.2",</w:t>
        <w:br/>
        <w:t xml:space="preserve">        "@tailwindcss/oxide-linux-arm-gnueabihf": "4.2.2",</w:t>
        <w:br/>
        <w:t xml:space="preserve">        "@tailwindcss/oxide-linux-arm64-gnu": "4.2.2",</w:t>
        <w:br/>
        <w:t xml:space="preserve">        "@tailwindcss/oxide-linux-arm64-musl": "4.2.2",</w:t>
        <w:br/>
        <w:t xml:space="preserve">        "@tailwindcss/oxide-linux-x64-gnu": "4.2.2",</w:t>
        <w:br/>
        <w:t xml:space="preserve">        "@tailwindcss/oxide-linux-x64-musl": "4.2.2",</w:t>
        <w:br/>
        <w:t xml:space="preserve">        "@tailwindcss/oxide-wasm32-wasi": "4.2.2",</w:t>
        <w:br/>
        <w:t xml:space="preserve">        "@tailwindcss/oxide-win32-arm64-msvc": "4.2.2",</w:t>
        <w:br/>
        <w:t xml:space="preserve">        "@tailwindcss/oxide-win32-x64-msvc": "4.2.2"</w:t>
        <w:br/>
        <w:t xml:space="preserve">      }</w:t>
        <w:br/>
        <w:t xml:space="preserve">    },</w:t>
        <w:br/>
        <w:t xml:space="preserve">    "node_modules/@tailwindcss/oxide-android-arm64": {</w:t>
        <w:br/>
        <w:t xml:space="preserve">      "version": "4.2.2",</w:t>
        <w:br/>
        <w:t xml:space="preserve">      "resolved": "https://registry.npmjs.org/@tailwindcss/oxide-android-arm64/-/oxide-android-arm64-4.2.2.tgz",</w:t>
        <w:br/>
        <w:t xml:space="preserve">      "integrity": "sha512-dXGR1n+P3B6748jZO/SvHZq7qBOqqzQ+yFrXpoOWWALWndF9MoSKAT3Q0fYgAzYzGhxNYOoysRvYlpixRBBoDg==",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"node_modules/@tailwindcss/oxide-darwin-arm64": {</w:t>
        <w:br/>
        <w:t xml:space="preserve">      "version": "4.2.2",</w:t>
        <w:br/>
        <w:t xml:space="preserve">      "resolved": "https://registry.npmjs.org/@tailwindcss/oxide-darwin-arm64/-/oxide-darwin-arm64-4.2.2.tgz",</w:t>
        <w:br/>
        <w:t xml:space="preserve">      "integrity": "sha512-iq9Qjr6knfMpZHj55/37ouZeykwbDqF21gPFtfnhCCKGDcPI/21FKC9XdMO/XyBM7qKORx6UIhGgg6jLl7BZlg==",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"node_modules/@tailwindcss/oxide-darwin-x64": {</w:t>
        <w:br/>
        <w:t xml:space="preserve">      "version": "4.2.2",</w:t>
        <w:br/>
        <w:t xml:space="preserve">      "resolved": "https://registry.npmjs.org/@tailwindcss/oxide-darwin-x64/-/oxide-darwin-x64-4.2.2.tgz",</w:t>
        <w:br/>
        <w:t xml:space="preserve">      "integrity": "sha512-BlR+2c3nzc8f2G639LpL89YY4bdcIdUmiOOkv2GQv4/4M0vJlpXEa0JXNHhCHU7VWOKWT/CjqHdTP8aUuDJkuw==",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"node_modules/@tailwindcss/oxide-freebsd-x64": {</w:t>
        <w:br/>
        <w:t xml:space="preserve">      "version": "4.2.2",</w:t>
        <w:br/>
        <w:t xml:space="preserve">      "resolved": "https://registry.npmjs.org/@tailwindcss/oxide-freebsd-x64/-/oxide-freebsd-x64-4.2.2.tgz",</w:t>
        <w:br/>
        <w:t xml:space="preserve">      "integrity": "sha512-YUqUgrGMSu2CDO82hzlQ5qSb5xmx3RUrke/QgnoEx7KvmRJHQuZHZmZTLSuuHwFf0DJPybFMXMYf+WJdxHy/nQ==",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"node_modules/@tailwindcss/oxide-linux-arm-gnueabihf": {</w:t>
        <w:br/>
        <w:t xml:space="preserve">      "version": "4.2.2",</w:t>
        <w:br/>
        <w:t xml:space="preserve">      "resolved": "https://registry.npmjs.org/@tailwindcss/oxide-linux-arm-gnueabihf/-/oxide-linux-arm-gnueabihf-4.2.2.tgz",</w:t>
        <w:br/>
        <w:t xml:space="preserve">      "integrity": "sha512-FPdhvsW6g06T9BWT0qTwiVZYE2WIFo2dY5aCSpjG/S/u1tby+wXoslXS0kl3/KXnULlLr1E3NPRRw0g7t2kgaQ==",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"node_modules/@tailwindcss/oxide-linux-arm64-gnu": {</w:t>
        <w:br/>
        <w:t xml:space="preserve">      "version": "4.2.2",</w:t>
        <w:br/>
        <w:t xml:space="preserve">      "resolved": "https://registry.npmjs.org/@tailwindcss/oxide-linux-arm64-gnu/-/oxide-linux-arm64-gnu-4.2.2.tgz",</w:t>
        <w:br/>
        <w:t xml:space="preserve">      "integrity": "sha512-4og1V+ftEPXGttOO7eCmW7VICmzzJWgMx+QXAJRAhjrSjumCwWqMfkDrNu1LXEQzNAwz28NCUpucgQPrR4S2yw==",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"node_modules/@tailwindcss/oxide-linux-arm64-musl": {</w:t>
        <w:br/>
        <w:t xml:space="preserve">      "version": "4.2.2",</w:t>
        <w:br/>
        <w:t xml:space="preserve">      "resolved": "https://registry.npmjs.org/@tailwindcss/oxide-linux-arm64-musl/-/oxide-linux-arm64-musl-4.2.2.tgz",</w:t>
        <w:br/>
        <w:t xml:space="preserve">      "integrity": "sha512-oCfG/mS+/+XRlwNjnsNLVwnMWYH7tn/kYPsNPh+JSOMlnt93mYNCKHYzylRhI51X+TbR+ufNhhKKzm6QkqX8ag==",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"node_modules/@tailwindcss/oxide-linux-x64-gnu": {</w:t>
        <w:br/>
        <w:t xml:space="preserve">      "version": "4.2.2",</w:t>
        <w:br/>
        <w:t xml:space="preserve">      "resolved": "https://registry.npmjs.org/@tailwindcss/oxide-linux-x64-gnu/-/oxide-linux-x64-gnu-4.2.2.tgz",</w:t>
        <w:br/>
        <w:t xml:space="preserve">      "integrity": "sha512-rTAGAkDgqbXHNp/xW0iugLVmX62wOp2PoE39BTCGKjv3Iocf6AFbRP/wZT/kuCxC9QBh9Pu8XPkv/zCZB2mcMg==",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"node_modules/@tailwindcss/oxide-linux-x64-musl": {</w:t>
        <w:br/>
        <w:t xml:space="preserve">      "version": "4.2.2",</w:t>
        <w:br/>
        <w:t xml:space="preserve">      "resolved": "https://registry.npmjs.org/@tailwindcss/oxide-linux-x64-musl/-/oxide-linux-x64-musl-4.2.2.tgz",</w:t>
        <w:br/>
        <w:t xml:space="preserve">      "integrity": "sha512-XW3t3qwbIwiSyRCggeO2zxe3KWaEbM0/kW9e8+0XpBgyKU4ATYzcVSMKteZJ1iukJ3HgHBjbg9P5YPRCVUxlnQ==",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"node_modules/@tailwindcss/oxide-wasm32-wasi": {</w:t>
        <w:br/>
        <w:t xml:space="preserve">      "version": "4.2.2",</w:t>
        <w:br/>
        <w:t xml:space="preserve">      "resolved": "https://registry.npmjs.org/@tailwindcss/oxide-wasm32-wasi/-/oxide-wasm32-wasi-4.2.2.tgz",</w:t>
        <w:br/>
        <w:t xml:space="preserve">      "integrity": "sha512-eKSztKsmEsn1O5lJ4ZAfyn41NfG7vzCg496YiGtMDV86jz1q/irhms5O0VrY6ZwTUkFy/EKG3RfWgxSI3VbZ8Q==",</w:t>
        <w:br/>
        <w:t xml:space="preserve">      "bundleDependencies": [</w:t>
        <w:br/>
        <w:t xml:space="preserve">        "@napi-rs/wasm-runtime",</w:t>
        <w:br/>
        <w:t xml:space="preserve">        "@emnapi/core",</w:t>
        <w:br/>
        <w:t xml:space="preserve">        "@emnapi/runtime",</w:t>
        <w:br/>
        <w:t xml:space="preserve">        "@tybys/wasm-util",</w:t>
        <w:br/>
        <w:t xml:space="preserve">        "@emnapi/wasi-threads",</w:t>
        <w:br/>
        <w:t xml:space="preserve">        "tslib"</w:t>
        <w:br/>
        <w:t xml:space="preserve">      ],</w:t>
        <w:br/>
        <w:t xml:space="preserve">      "cpu": [</w:t>
        <w:br/>
        <w:t xml:space="preserve">        "wasm32"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"@emnapi/core": "^1.8.1",</w:t>
        <w:br/>
        <w:t xml:space="preserve">        "@emnapi/runtime": "^1.8.1",</w:t>
        <w:br/>
        <w:t xml:space="preserve">        "@emnapi/wasi-threads": "^1.1.0",</w:t>
        <w:br/>
        <w:t xml:space="preserve">        "@napi-rs/wasm-runtime": "^1.1.1",</w:t>
        <w:br/>
        <w:t xml:space="preserve">        "@tybys/wasm-util": "^0.10.1",</w:t>
        <w:br/>
        <w:t xml:space="preserve">        "tslib": "^2.8.1"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"node_modules/@tailwindcss/oxide-win32-arm64-msvc": {</w:t>
        <w:br/>
        <w:t xml:space="preserve">      "version": "4.2.2",</w:t>
        <w:br/>
        <w:t xml:space="preserve">      "resolved": "https://registry.npmjs.org/@tailwindcss/oxide-win32-arm64-msvc/-/oxide-win32-arm64-msvc-4.2.2.tgz",</w:t>
        <w:br/>
        <w:t xml:space="preserve">      "integrity": "sha512-qPmaQM4iKu5mxpsrWZMOZRgZv1tOZpUm+zdhhQP0VhJfyGGO3aUKdbh3gDZc/dPLQwW4eSqWGrrcWNBZWUWaXQ==",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"node_modules/@tailwindcss/oxide-win32-x64-msvc": {</w:t>
        <w:br/>
        <w:t xml:space="preserve">      "version": "4.2.2",</w:t>
        <w:br/>
        <w:t xml:space="preserve">      "resolved": "https://registry.npmjs.org/@tailwindcss/oxide-win32-x64-msvc/-/oxide-win32-x64-msvc-4.2.2.tgz",</w:t>
        <w:br/>
        <w:t xml:space="preserve">      "integrity": "sha512-1T/37VvI7WyH66b+vqHj/cLwnCxt7Qt3WFu5Q8hk65aOvlwAhs7rAp1VkulBJw/N4tMirXjVnylTR72uI0HGcA==",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20"</w:t>
        <w:br/>
        <w:t xml:space="preserve">      }</w:t>
        <w:br/>
        <w:t xml:space="preserve">    },</w:t>
        <w:br/>
        <w:t xml:space="preserve">    "node_modules/@tailwindcss/postcss": {</w:t>
        <w:br/>
        <w:t xml:space="preserve">      "version": "4.2.2",</w:t>
        <w:br/>
        <w:t xml:space="preserve">      "resolved": "https://registry.npmjs.org/@tailwindcss/postcss/-/postcss-4.2.2.tgz",</w:t>
        <w:br/>
        <w:t xml:space="preserve">      "integrity": "sha512-n4goKQbW8RVXIbNKRB/45LzyUqN451deQK0nzIeauVEqjlI49slUlgKYJM2QyUzap/PcpnS7kzSUmPb1sCRvYQ==",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"@alloc/quick-lru": "^5.2.0",</w:t>
        <w:br/>
        <w:t xml:space="preserve">        "@tailwindcss/node": "4.2.2",</w:t>
        <w:br/>
        <w:t xml:space="preserve">        "@tailwindcss/oxide": "4.2.2",</w:t>
        <w:br/>
        <w:t xml:space="preserve">        "postcss": "^8.5.6",</w:t>
        <w:br/>
        <w:t xml:space="preserve">        "tailwindcss": "4.2.2"</w:t>
        <w:br/>
        <w:t xml:space="preserve">      }</w:t>
        <w:br/>
        <w:t xml:space="preserve">    },</w:t>
        <w:br/>
        <w:t xml:space="preserve">    "node_modules/@tanstack/query-core": {</w:t>
        <w:br/>
        <w:t xml:space="preserve">      "version": "5.96.0",</w:t>
        <w:br/>
        <w:t xml:space="preserve">      "resolved": "https://registry.npmjs.org/@tanstack/query-core/-/query-core-5.96.0.tgz",</w:t>
        <w:br/>
        <w:t xml:space="preserve">      "integrity": "sha512-sfO3uQeol1BU7cRP6NYY7nAiX3GiNY20lI/dtSbKLwcIkYw/X+w/tEsQAkc544AfIhBX/IvH/QYtPHrPhyAKGw==",</w:t>
        <w:br/>
        <w:t xml:space="preserve">      "license": "MIT",</w:t>
        <w:br/>
        <w:t xml:space="preserve">      "funding": {</w:t>
        <w:br/>
        <w:t xml:space="preserve">        "type": "github",</w:t>
        <w:br/>
        <w:t xml:space="preserve">        "url": "https://github.com/sponsors/tannerlinsley"</w:t>
        <w:br/>
        <w:t xml:space="preserve">      }</w:t>
        <w:br/>
        <w:t xml:space="preserve">    },</w:t>
        <w:br/>
        <w:t xml:space="preserve">    "node_modules/@tanstack/react-query": {</w:t>
        <w:br/>
        <w:t xml:space="preserve">      "version": "5.96.0",</w:t>
        <w:br/>
        <w:t xml:space="preserve">      "resolved": "https://registry.npmjs.org/@tanstack/react-query/-/react-query-5.96.0.tgz",</w:t>
        <w:br/>
        <w:t xml:space="preserve">      "integrity": "sha512-6qbjdm1K5kizVKv9TNqhIN3doq2anRhdF2XaFMFSn4m8L22S69RV+FilvlyVT4RoJyMxtPU5rs4RpdFa/PEC7A==",</w:t>
        <w:br/>
        <w:t xml:space="preserve">      "license": "MIT",</w:t>
        <w:br/>
        <w:t xml:space="preserve">      "dependencies": {</w:t>
        <w:br/>
        <w:t xml:space="preserve">        "@tanstack/query-core": "5.96.0"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"https://github.com/sponsors/tannerlinsley"</w:t>
        <w:br/>
        <w:t xml:space="preserve">      },</w:t>
        <w:br/>
        <w:t xml:space="preserve">      "peerDependencies": {</w:t>
        <w:br/>
        <w:t xml:space="preserve">        "react": "^18 || ^19"</w:t>
        <w:br/>
        <w:t xml:space="preserve">      }</w:t>
        <w:br/>
        <w:t xml:space="preserve">    },</w:t>
        <w:br/>
        <w:t xml:space="preserve">    "node_modules/@tybys/wasm-util": {</w:t>
        <w:br/>
        <w:t xml:space="preserve">      "version": "0.10.1",</w:t>
        <w:br/>
        <w:t xml:space="preserve">      "resolved": "https://registry.npmjs.org/@tybys/wasm-util/-/wasm-util-0.10.1.tgz",</w:t>
        <w:br/>
        <w:t xml:space="preserve">      "integrity": "sha512-9tTaPJLSiejZKx+Bmog4uSubteqTvFrVrURwkmHixBo0G4seD0zUxp98E1DzUBJxLQ3NPwXrGKDiVjwx/DpPsg==",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"tslib": "^2.4.0"</w:t>
        <w:br/>
        <w:t xml:space="preserve">      }</w:t>
        <w:br/>
        <w:t xml:space="preserve">    },</w:t>
        <w:br/>
        <w:t xml:space="preserve">    "node_modules/@types/estree": {</w:t>
        <w:br/>
        <w:t xml:space="preserve">      "version": "1.0.8",</w:t>
        <w:br/>
        <w:t xml:space="preserve">      "resolved": "https://registry.npmjs.org/@types/estree/-/estree-1.0.8.tgz",</w:t>
        <w:br/>
        <w:t xml:space="preserve">      "integrity": "sha512-dWHzHa2WqEXI/O1E9OjrocMTKJl2mSrEolh1Iomrv6U+JuNwaHXsXx9bLu5gG7BUWFIN0skIQJQ/L1rIex4X6w==",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"node_modules/@types/json-schema": {</w:t>
        <w:br/>
        <w:t xml:space="preserve">      "version": "7.0.15",</w:t>
        <w:br/>
        <w:t xml:space="preserve">      "resolved": "https://registry.npmjs.org/@types/json-schema/-/json-schema-7.0.15.tgz",</w:t>
        <w:br/>
        <w:t xml:space="preserve">      "integrity": "sha512-5+fP8P8MFNC+AyZCDxrB2pkZFPGzqQWUzpSeuuVLvm8VMcorNYavBqoFcxK8bQz4Qsbn4oUEEem4wDLfcysGHA==",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"node_modules/@types/json5": {</w:t>
        <w:br/>
        <w:t xml:space="preserve">      "version": "0.0.29",</w:t>
        <w:br/>
        <w:t xml:space="preserve">      "resolved": "https://registry.npmjs.org/@types/json5/-/json5-0.0.29.tgz",</w:t>
        <w:br/>
        <w:t xml:space="preserve">      "integrity": "sha512-dRLjCWHYg4oaA77cxO64oO+7JwCwnIzkZPdrrC71jQmQtlhM556pwKo5bUzqvZndkVbeFLIIi+9TC40JNF5hNQ==",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"node_modules/@types/node": {</w:t>
        <w:br/>
        <w:t xml:space="preserve">      "version": "20.19.37",</w:t>
        <w:br/>
        <w:t xml:space="preserve">      "resolved": "https://registry.npmjs.org/@types/node/-/node-20.19.37.tgz",</w:t>
        <w:br/>
        <w:t xml:space="preserve">      "integrity": "sha512-8kzdPJ3FsNsVIurqBs7oodNnCEVbni9yUEkaHbgptDACOPW04jimGagZ51E6+lXUwJjgnBw+hyko/lkFWCldqw==",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"undici-types": "~6.21.0"</w:t>
        <w:br/>
        <w:t xml:space="preserve">      }</w:t>
        <w:br/>
        <w:t xml:space="preserve">    },</w:t>
        <w:br/>
        <w:t xml:space="preserve">    "node_modules/@types/react": {</w:t>
        <w:br/>
        <w:t xml:space="preserve">      "version": "19.2.14",</w:t>
        <w:br/>
        <w:t xml:space="preserve">      "resolved": "https://registry.npmjs.org/@types/react/-/react-19.2.14.tgz",</w:t>
        <w:br/>
        <w:t xml:space="preserve">      "integrity": "sha512-ilcTH/UniCkMdtexkoCN0bI7pMcJDvmQFPvuPvmEaYA/NSfFTAgdUSLAoVjaRJm7+6PvcM+q1zYOwS4wTYMF9w==",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"csstype": "^3.2.2"</w:t>
        <w:br/>
        <w:t xml:space="preserve">      }</w:t>
        <w:br/>
        <w:t xml:space="preserve">    },</w:t>
        <w:br/>
        <w:t xml:space="preserve">    "node_modules/@types/react-dom": {</w:t>
        <w:br/>
        <w:t xml:space="preserve">      "version": "19.2.3",</w:t>
        <w:br/>
        <w:t xml:space="preserve">      "resolved": "https://registry.npmjs.org/@types/react-dom/-/react-dom-19.2.3.tgz",</w:t>
        <w:br/>
        <w:t xml:space="preserve">      "integrity": "sha512-jp2L/eY6fn+KgVVQAOqYItbF0VY/YApe5Mz2F0aykSO8gx31bYCZyvSeYxCHKvzHG5eZjc+zyaS5BrBWya2+kQ==",</w:t>
        <w:br/>
        <w:t xml:space="preserve">      "dev": true,</w:t>
        <w:br/>
        <w:t xml:space="preserve">      "license": "MIT",</w:t>
        <w:br/>
        <w:t xml:space="preserve">      "peerDependencies": {</w:t>
        <w:br/>
        <w:t xml:space="preserve">        "@types/react": "^19.2.0"</w:t>
        <w:br/>
        <w:t xml:space="preserve">      }</w:t>
        <w:br/>
        <w:t xml:space="preserve">    },</w:t>
        <w:br/>
        <w:t xml:space="preserve">    "node_modules/@typescript-eslint/eslint-plugin": {</w:t>
        <w:br/>
        <w:t xml:space="preserve">      "version": "8.58.0",</w:t>
        <w:br/>
        <w:t xml:space="preserve">      "resolved": "https://registry.npmjs.org/@typescript-eslint/eslint-plugin/-/eslint-plugin-8.58.0.tgz",</w:t>
        <w:br/>
        <w:t xml:space="preserve">      "integrity": "sha512-RLkVSiNuUP1C2ROIWfqX+YcUfLaSnxGE/8M+Y57lopVwg9VTYYfhuz15Yf1IzCKgZj6/rIbYTmJCUSqr76r0Wg==",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"@eslint-community/regexpp": "^4.12.2",</w:t>
        <w:br/>
        <w:t xml:space="preserve">        "@typescript-eslint/scope-manager": "8.58.0",</w:t>
        <w:br/>
        <w:t xml:space="preserve">        "@typescript-eslint/type-utils": "8.58.0",</w:t>
        <w:br/>
        <w:t xml:space="preserve">        "@typescript-eslint/utils": "8.58.0",</w:t>
        <w:br/>
        <w:t xml:space="preserve">        "@typescript-eslint/visitor-keys": "8.58.0",</w:t>
        <w:br/>
        <w:t xml:space="preserve">        "ignore": "^7.0.5",</w:t>
        <w:br/>
        <w:t xml:space="preserve">        "natural-compare": "^1.4.0",</w:t>
        <w:br/>
        <w:t xml:space="preserve">        "ts-api-utils": "^2.5.0"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"@typescript-eslint/parser": "^8.58.0",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"node_modules/@typescript-eslint/eslint-plugin/node_modules/ignore": {</w:t>
        <w:br/>
        <w:t xml:space="preserve">      "version": "7.0.5",</w:t>
        <w:br/>
        <w:t xml:space="preserve">      "resolved": "https://registry.npmjs.org/ignore/-/ignore-7.0.5.tgz",</w:t>
        <w:br/>
        <w:t xml:space="preserve">      "integrity": "sha512-Hs59xBNfUIunMFgWAbGX5cq6893IbWg4KnrjbYwX3tx0ztorVgTDA6B2sxf8ejHJ4wz8BqGUMYlnzNBer5NvGg==",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4"</w:t>
        <w:br/>
        <w:t xml:space="preserve">      }</w:t>
        <w:br/>
        <w:t xml:space="preserve">    },</w:t>
        <w:br/>
        <w:t xml:space="preserve">    "node_modules/@typescript-eslint/parser": {</w:t>
        <w:br/>
        <w:t xml:space="preserve">      "version": "8.58.0",</w:t>
        <w:br/>
        <w:t xml:space="preserve">      "resolved": "https://registry.npmjs.org/@typescript-eslint/parser/-/parser-8.58.0.tgz",</w:t>
        <w:br/>
        <w:t xml:space="preserve">      "integrity": "sha512-rLoGZIf9afaRBYsPUMtvkDWykwXwUPL60HebR4JgTI8mxfFe2cQTu3AGitANp4b9B2QlVru6WzjgB2IzJKiCSA==",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"@typescript-eslint/scope-manager": "8.58.0",</w:t>
        <w:br/>
        <w:t xml:space="preserve">        "@typescript-eslint/types": "8.58.0",</w:t>
        <w:br/>
        <w:t xml:space="preserve">        "@typescript-eslint/typescript-estree": "8.58.0",</w:t>
        <w:br/>
        <w:t xml:space="preserve">        "@typescript-eslint/visitor-keys": "8.58.0",</w:t>
        <w:br/>
        <w:t xml:space="preserve">        "debug": "^4.4.3"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"node_modules/@typescript-eslint/project-service": {</w:t>
        <w:br/>
        <w:t xml:space="preserve">      "version": "8.58.0",</w:t>
        <w:br/>
        <w:t xml:space="preserve">      "resolved": "https://registry.npmjs.org/@typescript-eslint/project-service/-/project-service-8.58.0.tgz",</w:t>
        <w:br/>
        <w:t xml:space="preserve">      "integrity": "sha512-8Q/wBPWLQP1j16NxoPNIKpDZFMaxl7yWIoqXWYeWO+Bbd2mjgvoF0dxP2jKZg5+x49rgKdf7Ck473M8PC3V9lg==",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"@typescript-eslint/tsconfig-utils": "^8.58.0",</w:t>
        <w:br/>
        <w:t xml:space="preserve">        "@typescript-eslint/types": "^8.58.0",</w:t>
        <w:br/>
        <w:t xml:space="preserve">        "debug": "^4.4.3"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"node_modules/@typescript-eslint/scope-manager": {</w:t>
        <w:br/>
        <w:t xml:space="preserve">      "version": "8.58.0",</w:t>
        <w:br/>
        <w:t xml:space="preserve">      "resolved": "https://registry.npmjs.org/@typescript-eslint/scope-manager/-/scope-manager-8.58.0.tgz",</w:t>
        <w:br/>
        <w:t xml:space="preserve">      "integrity": "sha512-W1Lur1oF50FxSnNdGp3Vs6P+yBRSmZiw4IIjEeYxd8UQJwhUF0gDgDD/W/Tgmh73mxgEU3qX0Bzdl/NGuSPEpQ==",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"@typescript-eslint/types": "8.58.0",</w:t>
        <w:br/>
        <w:t xml:space="preserve">        "@typescript-eslint/visitor-keys": "8.58.0"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"node_modules/@typescript-eslint/tsconfig-utils": {</w:t>
        <w:br/>
        <w:t xml:space="preserve">      "version": "8.58.0",</w:t>
        <w:br/>
        <w:t xml:space="preserve">      "resolved": "https://registry.npmjs.org/@typescript-eslint/tsconfig-utils/-/tsconfig-utils-8.58.0.tgz",</w:t>
        <w:br/>
        <w:t xml:space="preserve">      "integrity": "sha512-doNSZEVJsWEu4htiVC+PR6NpM+pa+a4ClH9INRWOWCUzMst/VA9c4gXq92F8GUD1rwhNvRLkgjfYtFXegXQF7A==",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"node_modules/@typescript-eslint/type-utils": {</w:t>
        <w:br/>
        <w:t xml:space="preserve">      "version": "8.58.0",</w:t>
        <w:br/>
        <w:t xml:space="preserve">      "resolved": "https://registry.npmjs.org/@typescript-eslint/type-utils/-/type-utils-8.58.0.tgz",</w:t>
        <w:br/>
        <w:t xml:space="preserve">      "integrity": "sha512-aGsCQImkDIqMyx1u4PrVlbi/krmDsQUs4zAcCV6M7yPcPev+RqVlndsJy9kJ8TLihW9TZ0kbDAzctpLn5o+lOg==",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"@typescript-eslint/types": "8.58.0",</w:t>
        <w:br/>
        <w:t xml:space="preserve">        "@typescript-eslint/typescript-estree": "8.58.0",</w:t>
        <w:br/>
        <w:t xml:space="preserve">        "@typescript-eslint/utils": "8.58.0",</w:t>
        <w:br/>
        <w:t xml:space="preserve">        "debug": "^4.4.3",</w:t>
        <w:br/>
        <w:t xml:space="preserve">        "ts-api-utils": "^2.5.0"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"node_modules/@typescript-eslint/types": {</w:t>
        <w:br/>
        <w:t xml:space="preserve">      "version": "8.58.0",</w:t>
        <w:br/>
        <w:t xml:space="preserve">      "resolved": "https://registry.npmjs.org/@typescript-eslint/types/-/types-8.58.0.tgz",</w:t>
        <w:br/>
        <w:t xml:space="preserve">      "integrity": "sha512-O9CjxypDT89fbHxRfETNoAnHj/i6IpRK0CvbVN3qibxlLdo5p5hcLmUuCCrHMpxiWSwKyI8mCP7qRNYuOJ0Uww==",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"node_modules/@typescript-eslint/typescript-estree": {</w:t>
        <w:br/>
        <w:t xml:space="preserve">      "version": "8.58.0",</w:t>
        <w:br/>
        <w:t xml:space="preserve">      "resolved": "https://registry.npmjs.org/@typescript-eslint/typescript-estree/-/typescript-estree-8.58.0.tgz",</w:t>
        <w:br/>
        <w:t xml:space="preserve">      "integrity": "sha512-7vv5UWbHqew/dvs+D3e1RvLv1v2eeZ9txRHPnEEBUgSNLx5ghdzjHa0sgLWYVKssH+lYmV0JaWdoubo0ncGYLA==",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"@typescript-eslint/project-service": "8.58.0",</w:t>
        <w:br/>
        <w:t xml:space="preserve">        "@typescript-eslint/tsconfig-utils": "8.58.0",</w:t>
        <w:br/>
        <w:t xml:space="preserve">        "@typescript-eslint/types": "8.58.0",</w:t>
        <w:br/>
        <w:t xml:space="preserve">        "@typescript-eslint/visitor-keys": "8.58.0",</w:t>
        <w:br/>
        <w:t xml:space="preserve">        "debug": "^4.4.3",</w:t>
        <w:br/>
        <w:t xml:space="preserve">        "minimatch": "^10.2.2",</w:t>
        <w:br/>
        <w:t xml:space="preserve">        "semver": "^7.7.3",</w:t>
        <w:br/>
        <w:t xml:space="preserve">        "tinyglobby": "^0.2.15",</w:t>
        <w:br/>
        <w:t xml:space="preserve">        "ts-api-utils": "^2.5.0"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"node_modules/@typescript-eslint/typescript-estree/node_modules/balanced-match": {</w:t>
        <w:br/>
        <w:t xml:space="preserve">      "version": "4.0.4",</w:t>
        <w:br/>
        <w:t xml:space="preserve">      "resolved": "https://registry.npmjs.org/balanced-match/-/balanced-match-4.0.4.tgz",</w:t>
        <w:br/>
        <w:t xml:space="preserve">      "integrity": "sha512-BLrgEcRTwX2o6gGxGOCNyMvGSp35YofuYzw9h1IMTRmKqttAZZVU67bdb9Pr2vUHA8+j3i2tJfjO6C6+4myGTA==",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"18 || 20 || &gt;=22"</w:t>
        <w:br/>
        <w:t xml:space="preserve">      }</w:t>
        <w:br/>
        <w:t xml:space="preserve">    },</w:t>
        <w:br/>
        <w:t xml:space="preserve">    "node_modules/@typescript-eslint/typescript-estree/node_modules/brace-expansion": {</w:t>
        <w:br/>
        <w:t xml:space="preserve">      "version": "5.0.5",</w:t>
        <w:br/>
        <w:t xml:space="preserve">      "resolved": "https://registry.npmjs.org/brace-expansion/-/brace-expansion-5.0.5.tgz",</w:t>
        <w:br/>
        <w:t xml:space="preserve">      "integrity": "sha512-VZznLgtwhn+Mact9tfiwx64fA9erHH/MCXEUfB/0bX/6Fz6ny5EGTXYltMocqg4xFAQZtnO3DHWWXi8RiuN7cQ==",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"balanced-match": "^4.0.2"</w:t>
        <w:br/>
        <w:t xml:space="preserve">      },</w:t>
        <w:br/>
        <w:t xml:space="preserve">      "engines": {</w:t>
        <w:br/>
        <w:t xml:space="preserve">        "node": "18 || 20 || &gt;=22"</w:t>
        <w:br/>
        <w:t xml:space="preserve">      }</w:t>
        <w:br/>
        <w:t xml:space="preserve">    },</w:t>
        <w:br/>
        <w:t xml:space="preserve">    "node_modules/@typescript-eslint/typescript-estree/node_modules/minimatch": {</w:t>
        <w:br/>
        <w:t xml:space="preserve">      "version": "10.2.5",</w:t>
        <w:br/>
        <w:t xml:space="preserve">      "resolved": "https://registry.npmjs.org/minimatch/-/minimatch-10.2.5.tgz",</w:t>
        <w:br/>
        <w:t xml:space="preserve">      "integrity": "sha512-MULkVLfKGYDFYejP07QOurDLLQpcjk7Fw+7jXS2R2czRQzR56yHRveU5NDJEOviH+hETZKSkIk5c+T23GjFUMg==",</w:t>
        <w:br/>
        <w:t xml:space="preserve">      "dev": true,</w:t>
        <w:br/>
        <w:t xml:space="preserve">      "license": "BlueOak-1.0.0",</w:t>
        <w:br/>
        <w:t xml:space="preserve">      "dependencies": {</w:t>
        <w:br/>
        <w:t xml:space="preserve">        "brace-expansion": "^5.0.5"</w:t>
        <w:br/>
        <w:t xml:space="preserve">      },</w:t>
        <w:br/>
        <w:t xml:space="preserve">      "engines": {</w:t>
        <w:br/>
        <w:t xml:space="preserve">        "node": "18 || 20 || &gt;=22"</w:t>
        <w:br/>
        <w:t xml:space="preserve">      },</w:t>
        <w:br/>
        <w:t xml:space="preserve">      "funding": {</w:t>
        <w:br/>
        <w:t xml:space="preserve">        "url": "https://github.com/sponsors/isaacs"</w:t>
        <w:br/>
        <w:t xml:space="preserve">      }</w:t>
        <w:br/>
        <w:t xml:space="preserve">    },</w:t>
        <w:br/>
        <w:t xml:space="preserve">    "node_modules/@typescript-eslint/typescript-estree/node_modules/semver": {</w:t>
        <w:br/>
        <w:t xml:space="preserve">      "version": "7.7.4",</w:t>
        <w:br/>
        <w:t xml:space="preserve">      "resolved": "https://registry.npmjs.org/semver/-/semver-7.7.4.tgz",</w:t>
        <w:br/>
        <w:t xml:space="preserve">      "integrity": "sha512-vFKC2IEtQnVhpT78h1Yp8wzwrf8CM+MzKMHGJZfBtzhZNycRFnXsHk6E5TxIkkMsgNS7mdX3AGB7x2QM2di4lA==",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"node_modules/@typescript-eslint/utils": {</w:t>
        <w:br/>
        <w:t xml:space="preserve">      "version": "8.58.0",</w:t>
        <w:br/>
        <w:t xml:space="preserve">      "resolved": "https://registry.npmjs.org/@typescript-eslint/utils/-/utils-8.58.0.tgz",</w:t>
        <w:br/>
        <w:t xml:space="preserve">      "integrity": "sha512-RfeSqcFeHMHlAWzt4TBjWOAtoW9lnsAGiP3GbaX9uVgTYYrMbVnGONEfUCiSss+xMHFl+eHZiipmA8WkQ7FuNA==",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"@eslint-community/eslint-utils": "^4.9.1",</w:t>
        <w:br/>
        <w:t xml:space="preserve">        "@typescript-eslint/scope-manager": "8.58.0",</w:t>
        <w:br/>
        <w:t xml:space="preserve">        "@typescript-eslint/types": "8.58.0",</w:t>
        <w:br/>
        <w:t xml:space="preserve">        "@typescript-eslint/typescript-estree": "8.58.0"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"node_modules/@typescript-eslint/visitor-keys": {</w:t>
        <w:br/>
        <w:t xml:space="preserve">      "version": "8.58.0",</w:t>
        <w:br/>
        <w:t xml:space="preserve">      "resolved": "https://registry.npmjs.org/@typescript-eslint/visitor-keys/-/visitor-keys-8.58.0.tgz",</w:t>
        <w:br/>
        <w:t xml:space="preserve">      "integrity": "sha512-XJ9UD9+bbDo4a4epraTwG3TsNPeiB9aShrUneAVXy8q4LuwowN+qu89/6ByLMINqvIMeI9H9hOHQtg/ijrYXzQ==",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"@typescript-eslint/types": "8.58.0",</w:t>
        <w:br/>
        <w:t xml:space="preserve">        "eslint-visitor-keys": "^5.0.0"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</w:t>
        <w:br/>
        <w:t xml:space="preserve">    },</w:t>
        <w:br/>
        <w:t xml:space="preserve">    "node_modules/@typescript-eslint/visitor-keys/node_modules/eslint-visitor-keys": {</w:t>
        <w:br/>
        <w:t xml:space="preserve">      "version": "5.0.1",</w:t>
        <w:br/>
        <w:t xml:space="preserve">      "resolved": "https://registry.npmjs.org/eslint-visitor-keys/-/eslint-visitor-keys-5.0.1.tgz",</w:t>
        <w:br/>
        <w:t xml:space="preserve">      "integrity": "sha512-tD40eHxA35h0PEIZNeIjkHoDR4YjjJp34biM0mDvplBe//mB+IHCqHDGV7pxF+7MklTvighcCPPZC7ynWyjdTA==",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"^20.19.0 || ^22.13.0 || &gt;=24"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"node_modules/@unrs/resolver-binding-android-arm-eabi": {</w:t>
        <w:br/>
        <w:t xml:space="preserve">      "version": "1.11.1",</w:t>
        <w:br/>
        <w:t xml:space="preserve">      "resolved": "https://registry.npmjs.org/@unrs/resolver-binding-android-arm-eabi/-/resolver-binding-android-arm-eabi-1.11.1.tgz",</w:t>
        <w:br/>
        <w:t xml:space="preserve">      "integrity": "sha512-ppLRUgHVaGRWUx0R0Ut06Mjo9gBaBkg3v/8AxusGLhsIotbBLuRk51rAzqLC8gq6NyyAojEXglNjzf6R948DNw==",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"node_modules/@unrs/resolver-binding-android-arm64": {</w:t>
        <w:br/>
        <w:t xml:space="preserve">      "version": "1.11.1",</w:t>
        <w:br/>
        <w:t xml:space="preserve">      "resolved": "https://registry.npmjs.org/@unrs/resolver-binding-android-arm64/-/resolver-binding-android-arm64-1.11.1.tgz",</w:t>
        <w:br/>
        <w:t xml:space="preserve">      "integrity": "sha512-lCxkVtb4wp1v+EoN+HjIG9cIIzPkX5OtM03pQYkG+U5O/wL53LC4QbIeazgiKqluGeVEeBlZahHalCaBvU1a2g==",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</w:t>
        <w:br/>
        <w:t xml:space="preserve">    },</w:t>
        <w:br/>
        <w:t xml:space="preserve">    "node_modules/@unrs/resolver-binding-darwin-arm64": {</w:t>
        <w:br/>
        <w:t xml:space="preserve">      "version": "1.11.1",</w:t>
        <w:br/>
        <w:t xml:space="preserve">      "resolved": "https://registry.npmjs.org/@unrs/resolver-binding-darwin-arm64/-/resolver-binding-darwin-arm64-1.11.1.tgz",</w:t>
        <w:br/>
        <w:t xml:space="preserve">      "integrity": "sha512-gPVA1UjRu1Y/IsB/dQEsp2V1pm44Of6+LWvbLc9SDk1c2KhhDRDBUkQCYVWe6f26uJb3fOK8saWMgtX8IrMk3g==",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"node_modules/@unrs/resolver-binding-darwin-x64": {</w:t>
        <w:br/>
        <w:t xml:space="preserve">      "version": "1.11.1",</w:t>
        <w:br/>
        <w:t xml:space="preserve">      "resolved": "https://registry.npmjs.org/@unrs/resolver-binding-darwin-x64/-/resolver-binding-darwin-x64-1.11.1.tgz",</w:t>
        <w:br/>
        <w:t xml:space="preserve">      "integrity": "sha512-cFzP7rWKd3lZaCsDze07QX1SC24lO8mPty9vdP+YVa3MGdVgPmFc59317b2ioXtgCMKGiCLxJ4HQs62oz6GfRQ==",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</w:t>
        <w:br/>
        <w:t xml:space="preserve">    },</w:t>
        <w:br/>
        <w:t xml:space="preserve">    "node_modules/@unrs/resolver-binding-freebsd-x64": {</w:t>
        <w:br/>
        <w:t xml:space="preserve">      "version": "1.11.1",</w:t>
        <w:br/>
        <w:t xml:space="preserve">      "resolved": "https://registry.npmjs.org/@unrs/resolver-binding-freebsd-x64/-/resolver-binding-freebsd-x64-1.11.1.tgz",</w:t>
        <w:br/>
        <w:t xml:space="preserve">      "integrity": "sha512-fqtGgak3zX4DCB6PFpsH5+Kmt/8CIi4Bry4rb1ho6Av2QHTREM+47y282Uqiu3ZRF5IQioJQ5qWRV6jduA+iGw==",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</w:t>
        <w:br/>
        <w:t xml:space="preserve">    },</w:t>
        <w:br/>
        <w:t xml:space="preserve">    "node_modules/@unrs/resolver-binding-linux-arm-gnueabihf": {</w:t>
        <w:br/>
        <w:t xml:space="preserve">      "version": "1.11.1",</w:t>
        <w:br/>
        <w:t xml:space="preserve">      "resolved": "https://registry.npmjs.org/@unrs/resolver-binding-linux-arm-gnueabihf/-/resolver-binding-linux-arm-gnueabihf-1.11.1.tgz",</w:t>
        <w:br/>
        <w:t xml:space="preserve">      "integrity": "sha512-u92mvlcYtp9MRKmP+ZvMmtPN34+/3lMHlyMj7wXJDeXxuM0Vgzz0+PPJNsro1m3IZPYChIkn944wW8TYgGKFHw==",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"node_modules/@unrs/resolver-binding-linux-arm-musleabihf": {</w:t>
        <w:br/>
        <w:t xml:space="preserve">      "version": "1.11.1",</w:t>
        <w:br/>
        <w:t xml:space="preserve">      "resolved": "https://registry.npmjs.org/@unrs/resolver-binding-linux-arm-musleabihf/-/resolver-binding-linux-arm-musleabihf-1.11.1.tgz",</w:t>
        <w:br/>
        <w:t xml:space="preserve">      "integrity": "sha512-cINaoY2z7LVCrfHkIcmvj7osTOtm6VVT16b5oQdS4beibX2SYBwgYLmqhBjA1t51CarSaBuX5YNsWLjsqfW5Cw==",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"node_modules/@unrs/resolver-binding-linux-arm64-gnu": {</w:t>
        <w:br/>
        <w:t xml:space="preserve">      "version": "1.11.1",</w:t>
        <w:br/>
        <w:t xml:space="preserve">      "resolved": "https://registry.npmjs.org/@unrs/resolver-binding-linux-arm64-gnu/-/resolver-binding-linux-arm64-gnu-1.11.1.tgz",</w:t>
        <w:br/>
        <w:t xml:space="preserve">      "integrity": "sha512-34gw7PjDGB9JgePJEmhEqBhWvCiiWCuXsL9hYphDF7crW7UgI05gyBAi6MF58uGcMOiOqSJ2ybEeCvHcq0BCmQ==",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"node_modules/@unrs/resolver-binding-linux-arm64-musl": {</w:t>
        <w:br/>
        <w:t xml:space="preserve">      "version": "1.11.1",</w:t>
        <w:br/>
        <w:t xml:space="preserve">      "resolved": "https://registry.npmjs.org/@unrs/resolver-binding-linux-arm64-musl/-/resolver-binding-linux-arm64-musl-1.11.1.tgz",</w:t>
        <w:br/>
        <w:t xml:space="preserve">      "integrity": "sha512-RyMIx6Uf53hhOtJDIamSbTskA99sPHS96wxVE/bJtePJJtpdKGXO1wY90oRdXuYOGOTuqjT8ACccMc4K6QmT3w==",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"node_modules/@unrs/resolver-binding-linux-ppc64-gnu": {</w:t>
        <w:br/>
        <w:t xml:space="preserve">      "version": "1.11.1",</w:t>
        <w:br/>
        <w:t xml:space="preserve">      "resolved": "https://registry.npmjs.org/@unrs/resolver-binding-linux-ppc64-gnu/-/resolver-binding-linux-ppc64-gnu-1.11.1.tgz",</w:t>
        <w:br/>
        <w:t xml:space="preserve">      "integrity": "sha512-D8Vae74A4/a+mZH0FbOkFJL9DSK2R6TFPC9M+jCWYia/q2einCubX10pecpDiTmkJVUH+y8K3BZClycD8nCShA==",</w:t>
        <w:br/>
        <w:t xml:space="preserve">      "cpu": [</w:t>
        <w:br/>
        <w:t xml:space="preserve">        "ppc64"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"node_modules/@unrs/resolver-binding-linux-riscv64-gnu": {</w:t>
        <w:br/>
        <w:t xml:space="preserve">      "version": "1.11.1",</w:t>
        <w:br/>
        <w:t xml:space="preserve">      "resolved": "https://registry.npmjs.org/@unrs/resolver-binding-linux-riscv64-gnu/-/resolver-binding-linux-riscv64-gnu-1.11.1.tgz",</w:t>
        <w:br/>
        <w:t xml:space="preserve">      "integrity": "sha512-frxL4OrzOWVVsOc96+V3aqTIQl1O2TjgExV4EKgRY09AJ9leZpEg8Ak9phadbuX0BA4k8U5qtvMSQQGGmaJqcQ==",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"node_modules/@unrs/resolver-binding-linux-riscv64-musl": {</w:t>
        <w:br/>
        <w:t xml:space="preserve">      "version": "1.11.1",</w:t>
        <w:br/>
        <w:t xml:space="preserve">      "resolved": "https://registry.npmjs.org/@unrs/resolver-binding-linux-riscv64-musl/-/resolver-binding-linux-riscv64-musl-1.11.1.tgz",</w:t>
        <w:br/>
        <w:t xml:space="preserve">      "integrity": "sha512-mJ5vuDaIZ+l/acv01sHoXfpnyrNKOk/3aDoEdLO/Xtn9HuZlDD6jKxHlkN8ZhWyLJsRBxfv9GYM2utQ1SChKew==",</w:t>
        <w:br/>
        <w:t xml:space="preserve">      "cpu": [</w:t>
        <w:br/>
        <w:t xml:space="preserve">        "riscv64"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"node_modules/@unrs/resolver-binding-linux-s390x-gnu": {</w:t>
        <w:br/>
        <w:t xml:space="preserve">      "version": "1.11.1",</w:t>
        <w:br/>
        <w:t xml:space="preserve">      "resolved": "https://registry.npmjs.org/@unrs/resolver-binding-linux-s390x-gnu/-/resolver-binding-linux-s390x-gnu-1.11.1.tgz",</w:t>
        <w:br/>
        <w:t xml:space="preserve">      "integrity": "sha512-kELo8ebBVtb9sA7rMe1Cph4QHreByhaZ2QEADd9NzIQsYNQpt9UkM9iqr2lhGr5afh885d/cB5QeTXSbZHTYPg==",</w:t>
        <w:br/>
        <w:t xml:space="preserve">      "cpu": [</w:t>
        <w:br/>
        <w:t xml:space="preserve">        "s390x"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"node_modules/@unrs/resolver-binding-linux-x64-gnu": {</w:t>
        <w:br/>
        <w:t xml:space="preserve">      "version": "1.11.1",</w:t>
        <w:br/>
        <w:t xml:space="preserve">      "resolved": "https://registry.npmjs.org/@unrs/resolver-binding-linux-x64-gnu/-/resolver-binding-linux-x64-gnu-1.11.1.tgz",</w:t>
        <w:br/>
        <w:t xml:space="preserve">      "integrity": "sha512-C3ZAHugKgovV5YvAMsxhq0gtXuwESUKc5MhEtjBpLoHPLYM+iuwSj3lflFwK3DPm68660rZ7G8BMcwSro7hD5w==",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"node_modules/@unrs/resolver-binding-linux-x64-musl": {</w:t>
        <w:br/>
        <w:t xml:space="preserve">      "version": "1.11.1",</w:t>
        <w:br/>
        <w:t xml:space="preserve">      "resolved": "https://registry.npmjs.org/@unrs/resolver-binding-linux-x64-musl/-/resolver-binding-linux-x64-musl-1.11.1.tgz",</w:t>
        <w:br/>
        <w:t xml:space="preserve">      "integrity": "sha512-rV0YSoyhK2nZ4vEswT/QwqzqQXw5I6CjoaYMOX0TqBlWhojUf8P94mvI7nuJTeaCkkds3QE4+zS8Ko+GdXuZtA==",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</w:t>
        <w:br/>
        <w:t xml:space="preserve">    },</w:t>
        <w:br/>
        <w:t xml:space="preserve">    "node_modules/@unrs/resolver-binding-wasm32-wasi": {</w:t>
        <w:br/>
        <w:t xml:space="preserve">      "version": "1.11.1",</w:t>
        <w:br/>
        <w:t xml:space="preserve">      "resolved": "https://registry.npmjs.org/@unrs/resolver-binding-wasm32-wasi/-/resolver-binding-wasm32-wasi-1.11.1.tgz",</w:t>
        <w:br/>
        <w:t xml:space="preserve">      "integrity": "sha512-5u4RkfxJm+Ng7IWgkzi3qrFOvLvQYnPBmjmZQ8+szTK/b31fQCnleNl1GgEt7nIsZRIf5PLhPwT0WM+q45x/UQ==",</w:t>
        <w:br/>
        <w:t xml:space="preserve">      "cpu": [</w:t>
        <w:br/>
        <w:t xml:space="preserve">        "wasm32"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"dependencies": {</w:t>
        <w:br/>
        <w:t xml:space="preserve">        "@napi-rs/wasm-runtime": "^0.2.11"</w:t>
        <w:br/>
        <w:t xml:space="preserve">      },</w:t>
        <w:br/>
        <w:t xml:space="preserve">      "engines": {</w:t>
        <w:br/>
        <w:t xml:space="preserve">        "node": "&gt;=14.0.0"</w:t>
        <w:br/>
        <w:t xml:space="preserve">      }</w:t>
        <w:br/>
        <w:t xml:space="preserve">    },</w:t>
        <w:br/>
        <w:t xml:space="preserve">    "node_modules/@unrs/resolver-binding-win32-arm64-msvc": {</w:t>
        <w:br/>
        <w:t xml:space="preserve">      "version": "1.11.1",</w:t>
        <w:br/>
        <w:t xml:space="preserve">      "resolved": "https://registry.npmjs.org/@unrs/resolver-binding-win32-arm64-msvc/-/resolver-binding-win32-arm64-msvc-1.11.1.tgz",</w:t>
        <w:br/>
        <w:t xml:space="preserve">      "integrity": "sha512-nRcz5Il4ln0kMhfL8S3hLkxI85BXs3o8EYoattsJNdsX4YUU89iOkVn7g0VHSRxFuVMdM4Q1jEpIId1Ihim/Uw==",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"node_modules/@unrs/resolver-binding-win32-ia32-msvc": {</w:t>
        <w:br/>
        <w:t xml:space="preserve">      "version": "1.11.1",</w:t>
        <w:br/>
        <w:t xml:space="preserve">      "resolved": "https://registry.npmjs.org/@unrs/resolver-binding-win32-ia32-msvc/-/resolver-binding-win32-ia32-msvc-1.11.1.tgz",</w:t>
        <w:br/>
        <w:t xml:space="preserve">      "integrity": "sha512-DCEI6t5i1NmAZp6pFonpD5m7i6aFrpofcp4LA2i8IIq60Jyo28hamKBxNrZcyOwVOZkgsRp9O2sXWBWP8MnvIQ==",</w:t>
        <w:br/>
        <w:t xml:space="preserve">      "cpu": [</w:t>
        <w:br/>
        <w:t xml:space="preserve">        "ia32"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"node_modules/@unrs/resolver-binding-win32-x64-msvc": {</w:t>
        <w:br/>
        <w:t xml:space="preserve">      "version": "1.11.1",</w:t>
        <w:br/>
        <w:t xml:space="preserve">      "resolved": "https://registry.npmjs.org/@unrs/resolver-binding-win32-x64-msvc/-/resolver-binding-win32-x64-msvc-1.11.1.tgz",</w:t>
        <w:br/>
        <w:t xml:space="preserve">      "integrity": "sha512-lrW200hZdbfRtztbygyaq/6jP6AKE8qQN2KvPcJ+x7wiD038YtnYtZ82IMNJ69GJibV7bwL3y9FgK+5w/pYt6g==",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"MIT",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</w:t>
        <w:br/>
        <w:t xml:space="preserve">    },</w:t>
        <w:br/>
        <w:t xml:space="preserve">    "node_modules/acorn": {</w:t>
        <w:br/>
        <w:t xml:space="preserve">      "version": "8.16.0",</w:t>
        <w:br/>
        <w:t xml:space="preserve">      "resolved": "https://registry.npmjs.org/acorn/-/acorn-8.16.0.tgz",</w:t>
        <w:br/>
        <w:t xml:space="preserve">      "integrity": "sha512-UVJyE9MttOsBQIDKw1skb9nAwQuR5wuGD3+82K6JgJlm/Y+KI92oNsMNGZCYdDsVtRHSak0pcV5Dno5+4jh9sw==",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"acorn": "bin/acorn"</w:t>
        <w:br/>
        <w:t xml:space="preserve">      },</w:t>
        <w:br/>
        <w:t xml:space="preserve">      "engines": {</w:t>
        <w:br/>
        <w:t xml:space="preserve">        "node": "&gt;=0.4.0"</w:t>
        <w:br/>
        <w:t xml:space="preserve">      }</w:t>
        <w:br/>
        <w:t xml:space="preserve">    },</w:t>
        <w:br/>
        <w:t xml:space="preserve">    "node_modules/acorn-jsx": {</w:t>
        <w:br/>
        <w:t xml:space="preserve">      "version": "5.3.2",</w:t>
        <w:br/>
        <w:t xml:space="preserve">      "resolved": "https://registry.npmjs.org/acorn-jsx/-/acorn-jsx-5.3.2.tgz",</w:t>
        <w:br/>
        <w:t xml:space="preserve">      "integrity": "sha512-rq9s+JNhf0IChjtDXxllJ7g41oZk5SlXtp0LHwyA5cejwn7vKmKp4pPri6YEePv2PU65sAsegbXtIinmDFDXgQ==",</w:t>
        <w:br/>
        <w:t xml:space="preserve">      "dev": true,</w:t>
        <w:br/>
        <w:t xml:space="preserve">      "license": "MIT",</w:t>
        <w:br/>
        <w:t xml:space="preserve">      "peerDependencies": {</w:t>
        <w:br/>
        <w:t xml:space="preserve">        "acorn": "^6.0.0 || ^7.0.0 || ^8.0.0"</w:t>
        <w:br/>
        <w:t xml:space="preserve">      }</w:t>
        <w:br/>
        <w:t xml:space="preserve">    },</w:t>
        <w:br/>
        <w:t xml:space="preserve">    "node_modules/ajv": {</w:t>
        <w:br/>
        <w:t xml:space="preserve">      "version": "6.14.0",</w:t>
        <w:br/>
        <w:t xml:space="preserve">      "resolved": "https://registry.npmjs.org/ajv/-/ajv-6.14.0.tgz",</w:t>
        <w:br/>
        <w:t xml:space="preserve">      "integrity": "sha512-IWrosm/yrn43eiKqkfkHis7QioDleaXQHdDVPKg0FSwwd/DuvyX79TZnFOnYpB7dcsFAMmtFztZuXPDvSePkFw==",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"fast-deep-equal": "^3.1.1",</w:t>
        <w:br/>
        <w:t xml:space="preserve">        "fast-json-stable-stringify": "^2.0.0",</w:t>
        <w:br/>
        <w:t xml:space="preserve">        "json-schema-traverse": "^0.4.1",</w:t>
        <w:br/>
        <w:t xml:space="preserve">        "uri-js": "^4.2.2"</w:t>
        <w:br/>
        <w:t xml:space="preserve">      },</w:t>
        <w:br/>
        <w:t xml:space="preserve">      "funding": {</w:t>
        <w:br/>
        <w:t xml:space="preserve">        "type": "github",</w:t>
        <w:br/>
        <w:t xml:space="preserve">        "url": "https://github.com/sponsors/epoberezkin"</w:t>
        <w:br/>
        <w:t xml:space="preserve">      }</w:t>
        <w:br/>
        <w:t xml:space="preserve">    },</w:t>
        <w:br/>
        <w:t xml:space="preserve">    "node_modules/ansi-styles": {</w:t>
        <w:br/>
        <w:t xml:space="preserve">      "version": "4.3.0",</w:t>
        <w:br/>
        <w:t xml:space="preserve">      "resolved": "https://registry.npmjs.org/ansi-styles/-/ansi-styles-4.3.0.tgz",</w:t>
        <w:br/>
        <w:t xml:space="preserve">      "integrity": "sha512-zbB9rCJAT1rbjiVDb2hqKFHNYLxgtk8NURxZ3IZwD3F6NtxbXZQCnnSi1Lkx+IDohdPlFp222wVALIheZJQSEg==",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"color-convert": "^2.0.1"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"https://github.com/chalk/ansi-styles?sponsor=1"</w:t>
        <w:br/>
        <w:t xml:space="preserve">      }</w:t>
        <w:br/>
        <w:t xml:space="preserve">    },</w:t>
        <w:br/>
        <w:t xml:space="preserve">    "node_modules/argparse": {</w:t>
        <w:br/>
        <w:t xml:space="preserve">      "version": "2.0.1",</w:t>
        <w:br/>
        <w:t xml:space="preserve">      "resolved": "https://registry.npmjs.org/argparse/-/argparse-2.0.1.tgz",</w:t>
        <w:br/>
        <w:t xml:space="preserve">      "integrity": "sha512-8+9WqebbFzpX9OR+Wa6O29asIogeRMzcGtAINdpMHHyAg10f05aSFVBbcEqGf/PXw1EjAZ+q2/bEBg3DvurK3Q==",</w:t>
        <w:br/>
        <w:t xml:space="preserve">      "dev": true,</w:t>
        <w:br/>
        <w:t xml:space="preserve">      "license": "Python-2.0"</w:t>
        <w:br/>
        <w:t xml:space="preserve">    },</w:t>
        <w:br/>
        <w:t xml:space="preserve">    "node_modules/aria-query": {</w:t>
        <w:br/>
        <w:t xml:space="preserve">      "version": "5.3.2",</w:t>
        <w:br/>
        <w:t xml:space="preserve">      "resolved": "https://registry.npmjs.org/aria-query/-/aria-query-5.3.2.tgz",</w:t>
        <w:br/>
        <w:t xml:space="preserve">      "integrity": "sha512-COROpnaoap1E2F000S62r6A60uHZnmlvomhfyT2DlTcrY1OrBKn2UhH7qn5wTC9zMvD0AY7csdPSNwKP+7WiQw==",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"node_modules/array-buffer-byte-length": {</w:t>
        <w:br/>
        <w:t xml:space="preserve">      "version": "1.0.2",</w:t>
        <w:br/>
        <w:t xml:space="preserve">      "resolved": "https://registry.npmjs.org/array-buffer-byte-length/-/array-buffer-byte-length-1.0.2.tgz",</w:t>
        <w:br/>
        <w:t xml:space="preserve">      "integrity": "sha512-LHE+8BuR7RYGDKvnrmcuSq3tDcKv9OFEXQt/HpbZhY7V6h0zlUXutnAD82GiFx9rdieCMjkvtcsPqBwgUl1Iiw==",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"is-array-buffer": "^3.0.5"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"node_modules/array-includes": {</w:t>
        <w:br/>
        <w:t xml:space="preserve">      "version": "3.1.9",</w:t>
        <w:br/>
        <w:t xml:space="preserve">      "resolved": "https://registry.npmjs.org/array-includes/-/array-includes-3.1.9.tgz",</w:t>
        <w:br/>
        <w:t xml:space="preserve">      "integrity": "sha512-FmeCCAenzH0KH381SPT5FZmiA/TmpndpcaShhfgEN9eCVjnFBqq3l1xrI42y8+PPLI6hypzou4GXw00WHmPBLQ==",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"es-abstract": "^1.24.0",</w:t>
        <w:br/>
        <w:t xml:space="preserve">        "es-object-atoms": "^1.1.1",</w:t>
        <w:br/>
        <w:t xml:space="preserve">        "get-intrinsic": "^1.3.0",</w:t>
        <w:br/>
        <w:t xml:space="preserve">        "is-string": "^1.1.1",</w:t>
        <w:br/>
        <w:t xml:space="preserve">        "math-intrinsics":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"node_modules/array.prototype.findlast": {</w:t>
        <w:br/>
        <w:t xml:space="preserve">      "version": "1.2.5",</w:t>
        <w:br/>
        <w:t xml:space="preserve">      "resolved": "https://registry.npmjs.org/array.prototype.findlast/-/array.prototype.findlast-1.2.5.tgz",</w:t>
        <w:br/>
        <w:t xml:space="preserve">      "integrity": "sha512-CVvd6FHg1Z3POpBLxO6E6zr+rSKEQ9L6rZHAaY7lLfhKsWYUBBOuMs0e9o24oopj6H+geRCX0YJ+TJLBK2eHyQ==",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"^1.23.2",</w:t>
        <w:br/>
        <w:t xml:space="preserve">        "es-errors": "^1.3.0",</w:t>
        <w:br/>
        <w:t xml:space="preserve">        "es-object-atoms": "^1.0.0",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"node_modules/array.prototype.findlastindex": {</w:t>
        <w:br/>
        <w:t xml:space="preserve">      "version": "1.2.6",</w:t>
        <w:br/>
        <w:t xml:space="preserve">      "resolved": "https://registry.npmjs.org/array.prototype.findlastindex/-/array.prototype.findlastindex-1.2.6.tgz",</w:t>
        <w:br/>
        <w:t xml:space="preserve">      "integrity": "sha512-F/TKATkzseUExPlfvmwQKGITM3DGTK+vkAsCZoDc5daVygbJBnjEUCbgkAvVFsgfXfX4YIqZ/27G3k3tdXrTxQ==",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"es-abstract": "^1.23.9",</w:t>
        <w:br/>
        <w:t xml:space="preserve">        "es-errors": "^1.3.0",</w:t>
        <w:br/>
        <w:t xml:space="preserve">        "es-object-atoms": "^1.1.1",</w:t>
        <w:br/>
        <w:t xml:space="preserve">        "es-shim-unscopables":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"node_modules/array.prototype.flat": {</w:t>
        <w:br/>
        <w:t xml:space="preserve">      "version": "1.3.3",</w:t>
        <w:br/>
        <w:t xml:space="preserve">      "resolved": "https://registry.npmjs.org/array.prototype.flat/-/array.prototype.flat-1.3.3.tgz",</w:t>
        <w:br/>
        <w:t xml:space="preserve">      "integrity": "sha512-rwG/ja1neyLqCuGZ5YYrznA62D4mZXg0i1cIskIUKSiqF3Cje9/wXAls9B9s1Wa2fomMsIv8czB8jZcPmxCXFg==",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"es-abstract": "^1.23.5",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"node_modules/array.prototype.flatmap": {</w:t>
        <w:br/>
        <w:t xml:space="preserve">      "version": "1.3.3",</w:t>
        <w:br/>
        <w:t xml:space="preserve">      "resolved": "https://registry.npmjs.org/array.prototype.flatmap/-/array.prototype.flatmap-1.3.3.tgz",</w:t>
        <w:br/>
        <w:t xml:space="preserve">      "integrity": "sha512-Y7Wt51eKJSyi80hFrJCePGGNo5ktJCslFuboqJsbf57CCPcm5zztluPlc4/aD8sWsKvlwatezpV4U1efk8kpjg==",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"es-abstract": "^1.23.5",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"node_modules/array.prototype.tosorted": {</w:t>
        <w:br/>
        <w:t xml:space="preserve">      "version": "1.1.4",</w:t>
        <w:br/>
        <w:t xml:space="preserve">      "resolved": "https://registry.npmjs.org/array.prototype.tosorted/-/array.prototype.tosorted-1.1.4.tgz",</w:t>
        <w:br/>
        <w:t xml:space="preserve">      "integrity": "sha512-p6Fx8B7b7ZhL/gmUsAy0D15WhvDccw3mnGNbZpi3pmeJdxtWsj2jEaI4Y6oo3XiHfzuSgPwKc04MYt6KgvC/wA==",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"^1.23.3",</w:t>
        <w:br/>
        <w:t xml:space="preserve">        "es-errors": "^1.3.0",</w:t>
        <w:br/>
        <w:t xml:space="preserve">        "es-shim-unscopables":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"node_modules/arraybuffer.prototype.slice": {</w:t>
        <w:br/>
        <w:t xml:space="preserve">      "version": "1.0.4",</w:t>
        <w:br/>
        <w:t xml:space="preserve">      "resolved": "https://registry.npmjs.org/arraybuffer.prototype.slice/-/arraybuffer.prototype.slice-1.0.4.tgz",</w:t>
        <w:br/>
        <w:t xml:space="preserve">      "integrity": "sha512-BNoCY6SXXPQ7gF2opIP4GBE+Xw7U+pHMYKuzjgCN3GwiaIR09UUeKfheyIry77QtrCBlC0KK0q5/TER/tYh3PQ==",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"array-buffer-byte-length": "^1.0.1",</w:t>
        <w:br/>
        <w:t xml:space="preserve">        "call-bind": "^1.0.8",</w:t>
        <w:br/>
        <w:t xml:space="preserve">        "define-properties": "^1.2.1",</w:t>
        <w:br/>
        <w:t xml:space="preserve">        "es-abstract": "^1.23.5",</w:t>
        <w:br/>
        <w:t xml:space="preserve">        "es-errors": "^1.3.0",</w:t>
        <w:br/>
        <w:t xml:space="preserve">        "get-intrinsic": "^1.2.6",</w:t>
        <w:br/>
        <w:t xml:space="preserve">        "is-array-buffer": "^3.0.4"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"node_modules/ast-types-flow": {</w:t>
        <w:br/>
        <w:t xml:space="preserve">      "version": "0.0.8",</w:t>
        <w:br/>
        <w:t xml:space="preserve">      "resolved": "https://registry.npmjs.org/ast-types-flow/-/ast-types-flow-0.0.8.tgz",</w:t>
        <w:br/>
        <w:t xml:space="preserve">      "integrity": "sha512-OH/2E5Fg20h2aPrbe+QL8JZQFko0YZaF+j4mnQ7BGhfavO7OpSLa8a0y9sBwomHdSbkhTS8TQNayBfnW5DwbvQ==",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"node_modules/async-function": {</w:t>
        <w:br/>
        <w:t xml:space="preserve">      "version": "1.0.0",</w:t>
        <w:br/>
        <w:t xml:space="preserve">      "resolved": "https://registry.npmjs.org/async-function/-/async-function-1.0.0.tgz",</w:t>
        <w:br/>
        <w:t xml:space="preserve">      "integrity": "sha512-hsU18Ae8CDTR6Kgu9DYf0EbCr/a5iGL0rytQDobUcdpYOKokk8LEjVphnXkDkgpi0wYVsqrXuP0bZxJaTqdgoA==",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"node_modules/asynckit": {</w:t>
        <w:br/>
        <w:t xml:space="preserve">      "version": "0.4.0",</w:t>
        <w:br/>
        <w:t xml:space="preserve">      "resolved": "https://registry.npmjs.org/asynckit/-/asynckit-0.4.0.tgz",</w:t>
        <w:br/>
        <w:t xml:space="preserve">      "integrity": "sha512-Oei9OH4tRh0YqU3GxhX79dM/mwVgvbZJaSNaRk+bshkj0S5cfHcgYakreBjrHwatXKbz+IoIdYLxrKim2MjW0Q==",</w:t>
        <w:br/>
        <w:t xml:space="preserve">      "license": "MIT"</w:t>
        <w:br/>
        <w:t xml:space="preserve">    },</w:t>
        <w:br/>
        <w:t xml:space="preserve">    "node_modules/available-typed-arrays": {</w:t>
        <w:br/>
        <w:t xml:space="preserve">      "version": "1.0.7",</w:t>
        <w:br/>
        <w:t xml:space="preserve">      "resolved": "https://registry.npmjs.org/available-typed-arrays/-/available-typed-arrays-1.0.7.tgz",</w:t>
        <w:br/>
        <w:t xml:space="preserve">      "integrity": "sha512-wvUjBtSGN7+7SjNpq/9M2Tg350UZD3q62IFZLbRAR1bSMlCo1ZaeW+BJ+D090e4hIIZLBcTDWe4Mh4jvUDajzQ==",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"possible-typed-array-names":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"node_modules/axe-core": {</w:t>
        <w:br/>
        <w:t xml:space="preserve">      "version": "4.11.2",</w:t>
        <w:br/>
        <w:t xml:space="preserve">      "resolved": "https://registry.npmjs.org/axe-core/-/axe-core-4.11.2.tgz",</w:t>
        <w:br/>
        <w:t xml:space="preserve">      "integrity": "sha512-byD6KPdvo72y/wj2T/4zGEvvlis+PsZsn/yPS3pEO+sFpcrqRpX/TJCxvVaEsNeMrfQbCr7w163YqoD9IYwHXw==",</w:t>
        <w:br/>
        <w:t xml:space="preserve">      "dev": true,</w:t>
        <w:br/>
        <w:t xml:space="preserve">      "license": "MPL-2.0",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"node_modules/axios": {</w:t>
        <w:br/>
        <w:t xml:space="preserve">      "version": "1.14.0",</w:t>
        <w:br/>
        <w:t xml:space="preserve">      "resolved": "https://registry.npmjs.org/axios/-/axios-1.14.0.tgz",</w:t>
        <w:br/>
        <w:t xml:space="preserve">      "integrity": "sha512-3Y8yrqLSwjuzpXuZ0oIYZ/XGgLwUIBU3uLvbcpb0pidD9ctpShJd43KSlEEkVQg6DS0G9NKyzOvBfUtDKEyHvQ==",</w:t>
        <w:br/>
        <w:t xml:space="preserve">      "license": "MIT",</w:t>
        <w:br/>
        <w:t xml:space="preserve">      "dependencies": {</w:t>
        <w:br/>
        <w:t xml:space="preserve">        "follow-redirects": "^1.15.11",</w:t>
        <w:br/>
        <w:t xml:space="preserve">        "form-data": "^4.0.5",</w:t>
        <w:br/>
        <w:t xml:space="preserve">        "proxy-from-env": "^2.1.0"</w:t>
        <w:br/>
        <w:t xml:space="preserve">      }</w:t>
        <w:br/>
        <w:t xml:space="preserve">    },</w:t>
        <w:br/>
        <w:t xml:space="preserve">    "node_modules/axobject-query": {</w:t>
        <w:br/>
        <w:t xml:space="preserve">      "version": "4.1.0",</w:t>
        <w:br/>
        <w:t xml:space="preserve">      "resolved": "https://registry.npmjs.org/axobject-query/-/axobject-query-4.1.0.tgz",</w:t>
        <w:br/>
        <w:t xml:space="preserve">      "integrity": "sha512-qIj0G9wZbMGNLjLmg1PT6v2mE9AH2zlnADJD/2tC6E00hgmhUOfEB6greHPAfLRSufHqROIUTkw6E+M3lH0PTQ==",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"node_modules/balanced-match": {</w:t>
        <w:br/>
        <w:t xml:space="preserve">      "version": "1.0.2",</w:t>
        <w:br/>
        <w:t xml:space="preserve">      "resolved": "https://registry.npmjs.org/balanced-match/-/balanced-match-1.0.2.tgz",</w:t>
        <w:br/>
        <w:t xml:space="preserve">      "integrity": "sha512-3oSeUO0TMV67hN1AmbXsK4yaqU7tjiHlbxRDZOpH0KW9+CeX4bRAaX0Anxt0tx2MrpRpWwQaPwIlISEJhYU5Pw==",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"node_modules/baseline-browser-mapping": {</w:t>
        <w:br/>
        <w:t xml:space="preserve">      "version": "2.10.12",</w:t>
        <w:br/>
        <w:t xml:space="preserve">      "resolved": "https://registry.npmjs.org/baseline-browser-mapping/-/baseline-browser-mapping-2.10.12.tgz",</w:t>
        <w:br/>
        <w:t xml:space="preserve">      "integrity": "sha512-qyq26DxfY4awP2gIRXhhLWfwzwI+N5Nxk6iQi8EFizIaWIjqicQTE4sLnZZVdeKPRcVNoJOkkpfzoIYuvCKaIQ==",</w:t>
        <w:br/>
        <w:t xml:space="preserve">      "license": "Apache-2.0",</w:t>
        <w:br/>
        <w:t xml:space="preserve">      "bin": {</w:t>
        <w:br/>
        <w:t xml:space="preserve">        "baseline-browser-mapping": "dist/cli.cjs"</w:t>
        <w:br/>
        <w:t xml:space="preserve">      },</w:t>
        <w:br/>
        <w:t xml:space="preserve">      "engines": {</w:t>
        <w:br/>
        <w:t xml:space="preserve">        "node": "&gt;=6.0.0"</w:t>
        <w:br/>
        <w:t xml:space="preserve">      }</w:t>
        <w:br/>
        <w:t xml:space="preserve">    },</w:t>
        <w:br/>
        <w:t xml:space="preserve">    "node_modules/brace-expansion": {</w:t>
        <w:br/>
        <w:t xml:space="preserve">      "version": "1.1.13",</w:t>
        <w:br/>
        <w:t xml:space="preserve">      "resolved": "https://registry.npmjs.org/brace-expansion/-/brace-expansion-1.1.13.tgz",</w:t>
        <w:br/>
        <w:t xml:space="preserve">      "integrity": "sha512-9ZLprWS6EENmhEOpjCYW2c8VkmOvckIJZfkr7rBW6dObmfgJ/L1GpSYW5Hpo9lDz4D1+n0Ckz8rU7FwHDQiG/w==",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"balanced-match": "^1.0.0",</w:t>
        <w:br/>
        <w:t xml:space="preserve">        "concat-map": "0.0.1"</w:t>
        <w:br/>
        <w:t xml:space="preserve">      }</w:t>
        <w:br/>
        <w:t xml:space="preserve">    },</w:t>
        <w:br/>
        <w:t xml:space="preserve">    "node_modules/braces": {</w:t>
        <w:br/>
        <w:t xml:space="preserve">      "version": "3.0.3",</w:t>
        <w:br/>
        <w:t xml:space="preserve">      "resolved": "https://registry.npmjs.org/braces/-/braces-3.0.3.tgz",</w:t>
        <w:br/>
        <w:t xml:space="preserve">      "integrity": "sha512-yQbXgO/OSZVD2IsiLlro+7Hf6Q18EJrKSEsdoMzKePKXct3gvD8oLcOQdIzGupr5Fj+EDe8gO/lxc1BzfMpxvA==",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"fill-range": "^7.1.1"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"node_modules/browserslist": {</w:t>
        <w:br/>
        <w:t xml:space="preserve">      "version": "4.28.2",</w:t>
        <w:br/>
        <w:t xml:space="preserve">      "resolved": "https://registry.npmjs.org/browserslist/-/browserslist-4.28.2.tgz",</w:t>
        <w:br/>
        <w:t xml:space="preserve">      "integrity": "sha512-48xSriZYYg+8qXna9kwqjIVzuQxi+KYWp2+5nCYnYKPTr0LvD89Jqk2Or5ogxz0NUMfIjhh2lIUX/LyX9B4oIg==",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"https://tidelift.com/funding/github/npm/browserslist"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"baseline-browser-mapping": "^2.10.12",</w:t>
        <w:br/>
        <w:t xml:space="preserve">        "caniuse-lite": "^1.0.30001782",</w:t>
        <w:br/>
        <w:t xml:space="preserve">        "electron-to-chromium": "^1.5.328",</w:t>
        <w:br/>
        <w:t xml:space="preserve">        "node-releases": "^2.0.36",</w:t>
        <w:br/>
        <w:t xml:space="preserve">        "update-browserslist-db": "^1.2.3"</w:t>
        <w:br/>
        <w:t xml:space="preserve">      },</w:t>
        <w:br/>
        <w:t xml:space="preserve">      "bin": {</w:t>
        <w:br/>
        <w:t xml:space="preserve">        "browserslist": "cli.js"</w:t>
        <w:br/>
        <w:t xml:space="preserve">      },</w:t>
        <w:br/>
        <w:t xml:space="preserve">      "engines": {</w:t>
        <w:br/>
        <w:t xml:space="preserve">        "node": "^6 || ^7 || ^8 || ^9 || ^10 || ^11 || ^12 || &gt;=13.7"</w:t>
        <w:br/>
        <w:t xml:space="preserve">      }</w:t>
        <w:br/>
        <w:t xml:space="preserve">    },</w:t>
        <w:br/>
        <w:t xml:space="preserve">    "node_modules/call-bind": {</w:t>
        <w:br/>
        <w:t xml:space="preserve">      "version": "1.0.8",</w:t>
        <w:br/>
        <w:t xml:space="preserve">      "resolved": "https://registry.npmjs.org/call-bind/-/call-bind-1.0.8.tgz",</w:t>
        <w:br/>
        <w:t xml:space="preserve">      "integrity": "sha512-oKlSFMcMwpUg2ednkhQ454wfWiU/ul3CkJe/PEHcTKuiX6RpbehUiFMXu13HalGZxfUwCQzZG747YXBn1im9ww==",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"call-bind-apply-helpers": "^1.0.0",</w:t>
        <w:br/>
        <w:t xml:space="preserve">        "es-define-property": "^1.0.0",</w:t>
        <w:br/>
        <w:t xml:space="preserve">        "get-intrinsic": "^1.2.4",</w:t>
        <w:br/>
        <w:t xml:space="preserve">        "set-function-length": "^1.2.2"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"node_modules/call-bind-apply-helpers": {</w:t>
        <w:br/>
        <w:t xml:space="preserve">      "version": "1.0.2",</w:t>
        <w:br/>
        <w:t xml:space="preserve">      "resolved": "https://registry.npmjs.org/call-bind-apply-helpers/-/call-bind-apply-helpers-1.0.2.tgz",</w:t>
        <w:br/>
        <w:t xml:space="preserve">      "integrity": "sha512-Sp1ablJ0ivDkSzjcaJdxEunN5/XvksFJ2sMBFfq6x0ryhQV/2b/KwFe21cMpmHtPOSij8K99/wSfoEuTObmuMQ==",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"function-bind": "^1.1.2"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"node_modules/call-bound": {</w:t>
        <w:br/>
        <w:t xml:space="preserve">      "version": "1.0.4",</w:t>
        <w:br/>
        <w:t xml:space="preserve">      "resolved": "https://registry.npmjs.org/call-bound/-/call-bound-1.0.4.tgz",</w:t>
        <w:br/>
        <w:t xml:space="preserve">      "integrity": "sha512-+ys997U96po4Kx/ABpBCqhA9EuxJaQWDQg7295H4hBphv3IZg0boBKuwYpt4YXp6MZ5AmZQnU/tyMTlRpaSejg==",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"call-bind-apply-helpers": "^1.0.2",</w:t>
        <w:br/>
        <w:t xml:space="preserve">        "get-intrinsic": "^1.3.0"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"node_modules/callsites": {</w:t>
        <w:br/>
        <w:t xml:space="preserve">      "version": "3.1.0",</w:t>
        <w:br/>
        <w:t xml:space="preserve">      "resolved": "https://registry.npmjs.org/callsites/-/callsites-3.1.0.tgz",</w:t>
        <w:br/>
        <w:t xml:space="preserve">      "integrity": "sha512-P8BjAsXvZS+VIDUI11hHCQEv74YT67YUi5JJFNWIqL235sBmjX4+qx9Muvls5ivyNENctx46xQLQ3aTuE7ssaQ==",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"node_modules/caniuse-lite": {</w:t>
        <w:br/>
        <w:t xml:space="preserve">      "version": "1.0.30001782",</w:t>
        <w:br/>
        <w:t xml:space="preserve">      "resolved": "https://registry.npmjs.org/caniuse-lite/-/caniuse-lite-1.0.30001782.tgz",</w:t>
        <w:br/>
        <w:t xml:space="preserve">      "integrity": "sha512-dZcaJLJeDMh4rELYFw1tvSn1bhZWYFOt468FcbHHxx/Z/dFidd1I6ciyFdi3iwfQCyOjqo9upF6lGQYtMiJWxw==",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"https://tidelift.com/funding/github/npm/caniuse-lite"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"CC-BY-4.0"</w:t>
        <w:br/>
        <w:t xml:space="preserve">    },</w:t>
        <w:br/>
        <w:t xml:space="preserve">    "node_modules/chalk": {</w:t>
        <w:br/>
        <w:t xml:space="preserve">      "version": "4.1.2",</w:t>
        <w:br/>
        <w:t xml:space="preserve">      "resolved": "https://registry.npmjs.org/chalk/-/chalk-4.1.2.tgz",</w:t>
        <w:br/>
        <w:t xml:space="preserve">      "integrity": "sha512-oKnbhFyRIXpUuez8iBMmyEa4nbj4IOQyuhc/wy9kY7/WVPcwIO9VA668Pu8RkO7+0G76SLROeyw9CpQ061i4mA==",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"ansi-styles": "^4.1.0",</w:t>
        <w:br/>
        <w:t xml:space="preserve">        "supports-color": "^7.1.0"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"https://github.com/chalk/chalk?sponsor=1"</w:t>
        <w:br/>
        <w:t xml:space="preserve">      }</w:t>
        <w:br/>
        <w:t xml:space="preserve">    },</w:t>
        <w:br/>
        <w:t xml:space="preserve">    "node_modules/client-only": {</w:t>
        <w:br/>
        <w:t xml:space="preserve">      "version": "0.0.1",</w:t>
        <w:br/>
        <w:t xml:space="preserve">      "resolved": "https://registry.npmjs.org/client-only/-/client-only-0.0.1.tgz",</w:t>
        <w:br/>
        <w:t xml:space="preserve">      "integrity": "sha512-IV3Ou0jSMzZrd3pZ48nLkT9DA7Ag1pnPzaiQhpW7c3RbcqqzvzzVu+L8gfqMp/8IM2MQtSiqaCxrrcfu8I8rMA==",</w:t>
        <w:br/>
        <w:t xml:space="preserve">      "license": "MIT"</w:t>
        <w:br/>
        <w:t xml:space="preserve">    },</w:t>
        <w:br/>
        <w:t xml:space="preserve">    "node_modules/color-convert": {</w:t>
        <w:br/>
        <w:t xml:space="preserve">      "version": "2.0.1",</w:t>
        <w:br/>
        <w:t xml:space="preserve">      "resolved": "https://registry.npmjs.org/color-convert/-/color-convert-2.0.1.tgz",</w:t>
        <w:br/>
        <w:t xml:space="preserve">      "integrity": "sha512-RRECPsj7iu/xb5oKYcsFHSppFNnsj/52OVTRKb4zP5onXwVF3zVmmToNcOfGC+CRDpfK/U584fMg38ZHCaElKQ==",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"color-name": "~1.1.4"</w:t>
        <w:br/>
        <w:t xml:space="preserve">      },</w:t>
        <w:br/>
        <w:t xml:space="preserve">      "engines": {</w:t>
        <w:br/>
        <w:t xml:space="preserve">        "node": "&gt;=7.0.0"</w:t>
        <w:br/>
        <w:t xml:space="preserve">      }</w:t>
        <w:br/>
        <w:t xml:space="preserve">    },</w:t>
        <w:br/>
        <w:t xml:space="preserve">    "node_modules/color-name": {</w:t>
        <w:br/>
        <w:t xml:space="preserve">      "version": "1.1.4",</w:t>
        <w:br/>
        <w:t xml:space="preserve">      "resolved": "https://registry.npmjs.org/color-name/-/color-name-1.1.4.tgz",</w:t>
        <w:br/>
        <w:t xml:space="preserve">      "integrity": "sha512-dOy+3AuW3a2wNbZHIuMZpTcgjGuLU/uBL/ubcZF9OXbDo8ff4O8yVp5Bf0efS8uEoYo5q4Fx7dY9OgQGXgAsQA==",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"node_modules/combined-stream": {</w:t>
        <w:br/>
        <w:t xml:space="preserve">      "version": "1.0.8",</w:t>
        <w:br/>
        <w:t xml:space="preserve">      "resolved": "https://registry.npmjs.org/combined-stream/-/combined-stream-1.0.8.tgz",</w:t>
        <w:br/>
        <w:t xml:space="preserve">      "integrity": "sha512-FQN4MRfuJeHf7cBbBMJFXhKSDq+2kAArBlmRBvcvFE5BB1HZKXtSFASDhdlz9zOYwxh8lDdnvmMOe/+5cdoEdg==",</w:t>
        <w:br/>
        <w:t xml:space="preserve">      "license": "MIT",</w:t>
        <w:br/>
        <w:t xml:space="preserve">      "dependencies": {</w:t>
        <w:br/>
        <w:t xml:space="preserve">        "delayed-stream": "~1.0.0"</w:t>
        <w:br/>
        <w:t xml:space="preserve">      },</w:t>
        <w:br/>
        <w:t xml:space="preserve">      "engines": {</w:t>
        <w:br/>
        <w:t xml:space="preserve">        "node": "&gt;= 0.8"</w:t>
        <w:br/>
        <w:t xml:space="preserve">      }</w:t>
        <w:br/>
        <w:t xml:space="preserve">    },</w:t>
        <w:br/>
        <w:t xml:space="preserve">    "node_modules/concat-map": {</w:t>
        <w:br/>
        <w:t xml:space="preserve">      "version": "0.0.1",</w:t>
        <w:br/>
        <w:t xml:space="preserve">      "resolved": "https://registry.npmjs.org/concat-map/-/concat-map-0.0.1.tgz",</w:t>
        <w:br/>
        <w:t xml:space="preserve">      "integrity": "sha512-/Srv4dswyQNBfohGpz9o6Yb3Gz3SrUDqBH5rTuhGR7ahtlbYKnVxw2bCFMRljaA7EXHaXZ8wsHdodFvbkhKmqg==",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"node_modules/convert-source-map": {</w:t>
        <w:br/>
        <w:t xml:space="preserve">      "version": "2.0.0",</w:t>
        <w:br/>
        <w:t xml:space="preserve">      "resolved": "https://registry.npmjs.org/convert-source-map/-/convert-source-map-2.0.0.tgz",</w:t>
        <w:br/>
        <w:t xml:space="preserve">      "integrity": "sha512-Kvp459HrV2FEJ1CAsi1Ku+MY3kasH19TFykTz2xWmMeq6bk2NU3XXvfJ+Q61m0xktWwt+1HSYf3JZsTms3aRJg==",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"node_modules/cross-spawn": {</w:t>
        <w:br/>
        <w:t xml:space="preserve">      "version": "7.0.6",</w:t>
        <w:br/>
        <w:t xml:space="preserve">      "resolved": "https://registry.npmjs.org/cross-spawn/-/cross-spawn-7.0.6.tgz",</w:t>
        <w:br/>
        <w:t xml:space="preserve">      "integrity": "sha512-uV2QOWP2nWzsy2aMp8aRibhi9dlzF5Hgh5SHaB9OiTGEyDTiJJyx0uy51QXdyWbtAHNua4XJzUKca3OzKUd3vA==",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"path-key": "^3.1.0",</w:t>
        <w:br/>
        <w:t xml:space="preserve">        "shebang-command": "^2.0.0",</w:t>
        <w:br/>
        <w:t xml:space="preserve">        "which": "^2.0.1"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"node_modules/csstype": {</w:t>
        <w:br/>
        <w:t xml:space="preserve">      "version": "3.2.3",</w:t>
        <w:br/>
        <w:t xml:space="preserve">      "resolved": "https://registry.npmjs.org/csstype/-/csstype-3.2.3.tgz",</w:t>
        <w:br/>
        <w:t xml:space="preserve">      "integrity": "sha512-z1HGKcYy2xA8AGQfwrn0PAy+PB7X/GSj3UVJW9qKyn43xWa+gl5nXmU4qqLMRzWVLFC8KusUX8T/0kCiOYpAIQ==",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"node_modules/damerau-levenshtein": {</w:t>
        <w:br/>
        <w:t xml:space="preserve">      "version": "1.0.8",</w:t>
        <w:br/>
        <w:t xml:space="preserve">      "resolved": "https://registry.npmjs.org/damerau-levenshtein/-/damerau-levenshtein-1.0.8.tgz",</w:t>
        <w:br/>
        <w:t xml:space="preserve">      "integrity": "sha512-sdQSFB7+llfUcQHUQO3+B8ERRj0Oa4w9POWMI/puGtuf7gFywGmkaLCElnudfTiKZV+NvHqL0ifzdrI8Ro7ESA==",</w:t>
        <w:br/>
        <w:t xml:space="preserve">      "dev": true,</w:t>
        <w:br/>
        <w:t xml:space="preserve">      "license": "BSD-2-Clause"</w:t>
        <w:br/>
        <w:t xml:space="preserve">    },</w:t>
        <w:br/>
        <w:t xml:space="preserve">    "node_modules/data-view-buffer": {</w:t>
        <w:br/>
        <w:t xml:space="preserve">      "version": "1.0.2",</w:t>
        <w:br/>
        <w:t xml:space="preserve">      "resolved": "https://registry.npmjs.org/data-view-buffer/-/data-view-buffer-1.0.2.tgz",</w:t>
        <w:br/>
        <w:t xml:space="preserve">      "integrity": "sha512-EmKO5V3OLXh1rtK2wgXRansaK1/mtVdTUEiEI0W8RkvgT05kfxaH29PliLnpLP73yYO6142Q72QNa8Wx/A5CqQ==",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"is-data-view":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"node_modules/data-view-byte-length": {</w:t>
        <w:br/>
        <w:t xml:space="preserve">      "version": "1.0.2",</w:t>
        <w:br/>
        <w:t xml:space="preserve">      "resolved": "https://registry.npmjs.org/data-view-byte-length/-/data-view-byte-length-1.0.2.tgz",</w:t>
        <w:br/>
        <w:t xml:space="preserve">      "integrity": "sha512-tuhGbE6CfTM9+5ANGf+oQb72Ky/0+s3xKUpHvShfiz2RxMFgFPjsXuRLBVMtvMs15awe45SRb83D6wH4ew6wlQ==",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"is-data-view":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"https://github.com/sponsors/inspect-js"</w:t>
        <w:br/>
        <w:t xml:space="preserve">      }</w:t>
        <w:br/>
        <w:t xml:space="preserve">    },</w:t>
        <w:br/>
        <w:t xml:space="preserve">    "node_modules/data-view-byte-offset": {</w:t>
        <w:br/>
        <w:t xml:space="preserve">      "version": "1.0.1",</w:t>
        <w:br/>
        <w:t xml:space="preserve">      "resolved": "https://registry.npmjs.org/data-view-byte-offset/-/data-view-byte-offset-1.0.1.tgz",</w:t>
        <w:br/>
        <w:t xml:space="preserve">      "integrity": "sha512-BS8PfmtDGnrgYdOonGZQdLZslWIeCGFP9tpan0hi1Co2Zr2NKADsvGYA8XxuG/4UWgJ6Cjtv+YJnB6MM69QGlQ==",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"is-data-view":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"node_modules/debug": {</w:t>
        <w:br/>
        <w:t xml:space="preserve">      "version": "4.4.3",</w:t>
        <w:br/>
        <w:t xml:space="preserve">      "resolved": "https://registry.npmjs.org/debug/-/debug-4.4.3.tgz",</w:t>
        <w:br/>
        <w:t xml:space="preserve">      "integrity": "sha512-RGwwWnwQvkVfavKVt22FGLw+xYSdzARwm0ru6DhTVA3umU5hZc28V3kO4stgYryrTlLpuvgI9GiijltAjNbcqA==",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"^2.1.3"</w:t>
        <w:br/>
        <w:t xml:space="preserve">      },</w:t>
        <w:br/>
        <w:t xml:space="preserve">      "engines": {</w:t>
        <w:br/>
        <w:t xml:space="preserve">        "node": "&gt;=6.0"</w:t>
        <w:br/>
        <w:t xml:space="preserve">      },</w:t>
        <w:br/>
        <w:t xml:space="preserve">      "peerDependenciesMeta": {</w:t>
        <w:br/>
        <w:t xml:space="preserve">        "supports-color":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"node_modules/deep-is": {</w:t>
        <w:br/>
        <w:t xml:space="preserve">      "version": "0.1.4",</w:t>
        <w:br/>
        <w:t xml:space="preserve">      "resolved": "https://registry.npmjs.org/deep-is/-/deep-is-0.1.4.tgz",</w:t>
        <w:br/>
        <w:t xml:space="preserve">      "integrity": "sha512-oIPzksmTg4/MriiaYGO+okXDT7ztn/w3Eptv/+gSIdMdKsJo0u4CfYNFJPy+4SKMuCqGw2wxnA+URMg3t8a/bQ==",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"node_modules/define-data-property": {</w:t>
        <w:br/>
        <w:t xml:space="preserve">      "version": "1.1.4",</w:t>
        <w:br/>
        <w:t xml:space="preserve">      "resolved": "https://registry.npmjs.org/define-data-property/-/define-data-property-1.1.4.tgz",</w:t>
        <w:br/>
        <w:t xml:space="preserve">      "integrity": "sha512-rBMvIzlpA8v6E+SJZoo++HAYqsLrkg7MSfIinMPFhmkorw7X+dOXVJQs+QT69zGkzMyfDnIMN2Wid1+NbL3T+A==",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"es-define-property": "^1.0.0",</w:t>
        <w:br/>
        <w:t xml:space="preserve">        "es-errors": "^1.3.0",</w:t>
        <w:br/>
        <w:t xml:space="preserve">        "gopd":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"node_modules/define-properties": {</w:t>
        <w:br/>
        <w:t xml:space="preserve">      "version": "1.2.1",</w:t>
        <w:br/>
        <w:t xml:space="preserve">      "resolved": "https://registry.npmjs.org/define-properties/-/define-properties-1.2.1.tgz",</w:t>
        <w:br/>
        <w:t xml:space="preserve">      "integrity": "sha512-8QmQKqEASLd5nx0U1B1okLElbUuuttJ/AnYmRXbbbGDWh6uS208EjD4Xqq/I9wK7u0v6O08XhTWnt5XtEbR6Dg==",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"define-data-property": "^1.0.1",</w:t>
        <w:br/>
        <w:t xml:space="preserve">        "has-property-descriptors": "^1.0.0",</w:t>
        <w:br/>
        <w:t xml:space="preserve">        "object-keys":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"node_modules/delayed-stream": {</w:t>
        <w:br/>
        <w:t xml:space="preserve">      "version": "1.0.0",</w:t>
        <w:br/>
        <w:t xml:space="preserve">      "resolved": "https://registry.npmjs.org/delayed-stream/-/delayed-stream-1.0.0.tgz",</w:t>
        <w:br/>
        <w:t xml:space="preserve">      "integrity": "sha512-ZySD7Nf91aLB0RxL4KGrKHBXl7Eds1DAmEdcoVawXnLD7SDhpNgtuII2aAkg7a7QS41jxPSZ17p4VdGnMHk3MQ==",</w:t>
        <w:br/>
        <w:t xml:space="preserve">      "license": "MIT",</w:t>
        <w:br/>
        <w:t xml:space="preserve">      "engines": {</w:t>
        <w:br/>
        <w:t xml:space="preserve">        "node": "&gt;=0.4.0"</w:t>
        <w:br/>
        <w:t xml:space="preserve">      }</w:t>
        <w:br/>
        <w:t xml:space="preserve">    },</w:t>
        <w:br/>
        <w:t xml:space="preserve">    "node_modules/detect-libc": {</w:t>
        <w:br/>
        <w:t xml:space="preserve">      "version": "2.1.2",</w:t>
        <w:br/>
        <w:t xml:space="preserve">      "resolved": "https://registry.npmjs.org/detect-libc/-/detect-libc-2.1.2.tgz",</w:t>
        <w:br/>
        <w:t xml:space="preserve">      "integrity": "sha512-Btj2BOOO83o3WyH59e8MgXsxEQVcarkUOpEYrubB0urwnN10yQ364rsiByU11nZlqWYZm05i/of7io4mzihBtQ==",</w:t>
        <w:br/>
        <w:t xml:space="preserve">      "devOptional": true,</w:t>
        <w:br/>
        <w:t xml:space="preserve">      "license": "Apache-2.0",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"node_modules/doctrine": {</w:t>
        <w:br/>
        <w:t xml:space="preserve">      "version": "2.1.0",</w:t>
        <w:br/>
        <w:t xml:space="preserve">      "resolved": "https://registry.npmjs.org/doctrine/-/doctrine-2.1.0.tgz",</w:t>
        <w:br/>
        <w:t xml:space="preserve">      "integrity": "sha512-35mSku4ZXK0vfCuHEDAwt55dg2jNajHZ1odvF+8SSr82EsZY4QmXfuWso8oEd8zRhVObSN18aM0CjSdoBX7zIw==",</w:t>
        <w:br/>
        <w:t xml:space="preserve">      "dev": true,</w:t>
        <w:br/>
        <w:t xml:space="preserve">      "license": "Apache-2.0",</w:t>
        <w:br/>
        <w:t xml:space="preserve">      "dependencies": {</w:t>
        <w:br/>
        <w:t xml:space="preserve">        "esutils": "^2.0.2"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"node_modules/dunder-proto": {</w:t>
        <w:br/>
        <w:t xml:space="preserve">      "version": "1.0.1",</w:t>
        <w:br/>
        <w:t xml:space="preserve">      "resolved": "https://registry.npmjs.org/dunder-proto/-/dunder-proto-1.0.1.tgz",</w:t>
        <w:br/>
        <w:t xml:space="preserve">      "integrity": "sha512-KIN/nDJBQRcXw0MLVhZE9iQHmG68qAVIBg9CqmUYjmQIhgij9U5MFvrqkUL5FbtyyzZuOeOt0zdeRe4UY7ct+A==",</w:t>
        <w:br/>
        <w:t xml:space="preserve">      "license": "MIT",</w:t>
        <w:br/>
        <w:t xml:space="preserve">      "dependencies": {</w:t>
        <w:br/>
        <w:t xml:space="preserve">        "call-bind-apply-helpers": "^1.0.1",</w:t>
        <w:br/>
        <w:t xml:space="preserve">        "es-errors": "^1.3.0",</w:t>
        <w:br/>
        <w:t xml:space="preserve">        "gopd": "^1.2.0"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"node_modules/electron-to-chromium": {</w:t>
        <w:br/>
        <w:t xml:space="preserve">      "version": "1.5.329",</w:t>
        <w:br/>
        <w:t xml:space="preserve">      "resolved": "https://registry.npmjs.org/electron-to-chromium/-/electron-to-chromium-1.5.329.tgz",</w:t>
        <w:br/>
        <w:t xml:space="preserve">      "integrity": "sha512-/4t+AS1l4S3ZC0Ja7PHFIWeBIxGA3QGqV8/yKsP36v7NcyUCl+bIcmw6s5zVuMIECWwBrAK/6QLzTmbJChBboQ==",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"node_modules/emoji-regex": {</w:t>
        <w:br/>
        <w:t xml:space="preserve">      "version": "9.2.2",</w:t>
        <w:br/>
        <w:t xml:space="preserve">      "resolved": "https://registry.npmjs.org/emoji-regex/-/emoji-regex-9.2.2.tgz",</w:t>
        <w:br/>
        <w:t xml:space="preserve">      "integrity": "sha512-L18DaJsXSUk2+42pv8mLs5jJT2hqFkFE4j21wOmgbUqsZ2hL72NsUU785g9RXgo3s0ZNgVl42TiHp3ZtOv/Vyg==",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"node_modules/enhanced-resolve": {</w:t>
        <w:br/>
        <w:t xml:space="preserve">      "version": "5.20.1",</w:t>
        <w:br/>
        <w:t xml:space="preserve">      "resolved": "https://registry.npmjs.org/enhanced-resolve/-/enhanced-resolve-5.20.1.tgz",</w:t>
        <w:br/>
        <w:t xml:space="preserve">      "integrity": "sha512-Qohcme7V1inbAfvjItgw0EaxVX5q2rdVEZHRBrEQdRZTssLDGsL8Lwrznl8oQ/6kuTJONLaDcGjkNP247XEhcA==",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"graceful-fs": "^4.2.4",</w:t>
        <w:br/>
        <w:t xml:space="preserve">        "tapable": "^2.3.0"</w:t>
        <w:br/>
        <w:t xml:space="preserve">      },</w:t>
        <w:br/>
        <w:t xml:space="preserve">      "engines": {</w:t>
        <w:br/>
        <w:t xml:space="preserve">        "node": "&gt;=10.13.0"</w:t>
        <w:br/>
        <w:t xml:space="preserve">      }</w:t>
        <w:br/>
        <w:t xml:space="preserve">    },</w:t>
        <w:br/>
        <w:t xml:space="preserve">    "node_modules/es-abstract": {</w:t>
        <w:br/>
        <w:t xml:space="preserve">      "version": "1.24.1",</w:t>
        <w:br/>
        <w:t xml:space="preserve">      "resolved": "https://registry.npmjs.org/es-abstract/-/es-abstract-1.24.1.tgz",</w:t>
        <w:br/>
        <w:t xml:space="preserve">      "integrity": "sha512-zHXBLhP+QehSSbsS9Pt23Gg964240DPd6QCf8WpkqEXxQ7fhdZzYsocOr5u7apWonsS5EjZDmTF+/slGMyasvw==",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"array-buffer-byte-length": "^1.0.2",</w:t>
        <w:br/>
        <w:t xml:space="preserve">        "arraybuffer.prototype.slice": "^1.0.4",</w:t>
        <w:br/>
        <w:t xml:space="preserve">        "available-typed-arrays": "^1.0.7",</w:t>
        <w:br/>
        <w:t xml:space="preserve">        "call-bind": "^1.0.8",</w:t>
        <w:br/>
        <w:t xml:space="preserve">        "call-bound": "^1.0.4",</w:t>
        <w:br/>
        <w:t xml:space="preserve">        "data-view-buffer": "^1.0.2",</w:t>
        <w:br/>
        <w:t xml:space="preserve">        "data-view-byte-length": "^1.0.2",</w:t>
        <w:br/>
        <w:t xml:space="preserve">        "data-view-byte-offset": "^1.0.1",</w:t>
        <w:br/>
        <w:t xml:space="preserve">        "es-define-property": "^1.0.1",</w:t>
        <w:br/>
        <w:t xml:space="preserve">        "es-errors": "^1.3.0",</w:t>
        <w:br/>
        <w:t xml:space="preserve">        "es-object-atoms": "^1.1.1",</w:t>
        <w:br/>
        <w:t xml:space="preserve">        "es-set-tostringtag": "^2.1.0",</w:t>
        <w:br/>
        <w:t xml:space="preserve">        "es-to-primitive": "^1.3.0",</w:t>
        <w:br/>
        <w:t xml:space="preserve">        "function.prototype.name": "^1.1.8",</w:t>
        <w:br/>
        <w:t xml:space="preserve">        "get-intrinsic": "^1.3.0",</w:t>
        <w:br/>
        <w:t xml:space="preserve">        "get-proto": "^1.0.1",</w:t>
        <w:br/>
        <w:t xml:space="preserve">        "get-symbol-description": "^1.1.0",</w:t>
        <w:br/>
        <w:t xml:space="preserve">        "globalthis": "^1.0.4",</w:t>
        <w:br/>
        <w:t xml:space="preserve">        "gopd": "^1.2.0",</w:t>
        <w:br/>
        <w:t xml:space="preserve">        "has-property-descriptors": "^1.0.2",</w:t>
        <w:br/>
        <w:t xml:space="preserve">        "has-proto": "^1.2.0",</w:t>
        <w:br/>
        <w:t xml:space="preserve">        "has-symbols": "^1.1.0",</w:t>
        <w:br/>
        <w:t xml:space="preserve">        "hasown": "^2.0.2",</w:t>
        <w:br/>
        <w:t xml:space="preserve">        "internal-slot": "^1.1.0",</w:t>
        <w:br/>
        <w:t xml:space="preserve">        "is-array-buffer": "^3.0.5",</w:t>
        <w:br/>
        <w:t xml:space="preserve">        "is-callable": "^1.2.7",</w:t>
        <w:br/>
        <w:t xml:space="preserve">        "is-data-view": "^1.0.2",</w:t>
        <w:br/>
        <w:t xml:space="preserve">        "is-negative-zero": "^2.0.3",</w:t>
        <w:br/>
        <w:t xml:space="preserve">        "is-regex": "^1.2.1",</w:t>
        <w:br/>
        <w:t xml:space="preserve">        "is-set": "^2.0.3",</w:t>
        <w:br/>
        <w:t xml:space="preserve">        "is-shared-array-buffer": "^1.0.4",</w:t>
        <w:br/>
        <w:t xml:space="preserve">        "is-string": "^1.1.1",</w:t>
        <w:br/>
        <w:t xml:space="preserve">        "is-typed-array": "^1.1.15",</w:t>
        <w:br/>
        <w:t xml:space="preserve">        "is-weakref": "^1.1.1",</w:t>
        <w:br/>
        <w:t xml:space="preserve">        "math-intrinsics": "^1.1.0",</w:t>
        <w:br/>
        <w:t xml:space="preserve">        "object-inspect": "^1.13.4",</w:t>
        <w:br/>
        <w:t xml:space="preserve">        "object-keys": "^1.1.1",</w:t>
        <w:br/>
        <w:t xml:space="preserve">        "object.assign": "^4.1.7",</w:t>
        <w:br/>
        <w:t xml:space="preserve">        "own-keys": "^1.0.1",</w:t>
        <w:br/>
        <w:t xml:space="preserve">        "regexp.prototype.flags": "^1.5.4",</w:t>
        <w:br/>
        <w:t xml:space="preserve">        "safe-array-concat": "^1.1.3",</w:t>
        <w:br/>
        <w:t xml:space="preserve">        "safe-push-apply": "^1.0.0",</w:t>
        <w:br/>
        <w:t xml:space="preserve">        "safe-regex-test": "^1.1.0",</w:t>
        <w:br/>
        <w:t xml:space="preserve">        "set-proto": "^1.0.0",</w:t>
        <w:br/>
        <w:t xml:space="preserve">        "stop-iteration-iterator": "^1.1.0",</w:t>
        <w:br/>
        <w:t xml:space="preserve">        "string.prototype.trim": "^1.2.10",</w:t>
        <w:br/>
        <w:t xml:space="preserve">        "string.prototype.trimend": "^1.0.9",</w:t>
        <w:br/>
        <w:t xml:space="preserve">        "string.prototype.trimstart": "^1.0.8",</w:t>
        <w:br/>
        <w:t xml:space="preserve">        "typed-array-buffer": "^1.0.3",</w:t>
        <w:br/>
        <w:t xml:space="preserve">        "typed-array-byte-length": "^1.0.3",</w:t>
        <w:br/>
        <w:t xml:space="preserve">        "typed-array-byte-offset": "^1.0.4",</w:t>
        <w:br/>
        <w:t xml:space="preserve">        "typed-array-length": "^1.0.7",</w:t>
        <w:br/>
        <w:t xml:space="preserve">        "unbox-primitive": "^1.1.0",</w:t>
        <w:br/>
        <w:t xml:space="preserve">        "which-typed-array": "^1.1.19"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"node_modules/es-define-property": {</w:t>
        <w:br/>
        <w:t xml:space="preserve">      "version": "1.0.1",</w:t>
        <w:br/>
        <w:t xml:space="preserve">      "resolved": "https://registry.npmjs.org/es-define-property/-/es-define-property-1.0.1.tgz",</w:t>
        <w:br/>
        <w:t xml:space="preserve">      "integrity": "sha512-e3nRfgfUZ4rNGL232gUgX06QNyyez04KdjFrF+LTRoOXmrOgFKDg4BCdsjW8EnT69eqdYGmRpJwiPVYNrCaW3g==",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"node_modules/es-errors": {</w:t>
        <w:br/>
        <w:t xml:space="preserve">      "version": "1.3.0",</w:t>
        <w:br/>
        <w:t xml:space="preserve">      "resolved": "https://registry.npmjs.org/es-errors/-/es-errors-1.3.0.tgz",</w:t>
        <w:br/>
        <w:t xml:space="preserve">      "integrity": "sha512-Zf5H2Kxt2xjTvbJvP2ZWLEICxA6j+hAmMzIlypy4xcBg1vKVnx89Wy0GbS+kf5cwCVFFzdCFh2XSCFNULS6csw==",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"node_modules/es-iterator-helpers": {</w:t>
        <w:br/>
        <w:t xml:space="preserve">      "version": "1.3.1",</w:t>
        <w:br/>
        <w:t xml:space="preserve">      "resolved": "https://registry.npmjs.org/es-iterator-helpers/-/es-iterator-helpers-1.3.1.tgz",</w:t>
        <w:br/>
        <w:t xml:space="preserve">      "integrity": "sha512-zWwRvqWiuBPr0muUG/78cW3aHROFCNIQ3zpmYDpwdbnt2m+xlNyRWpHBpa2lJjSBit7BQ+RXA1iwbSmu5yJ/EQ==",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"es-abstract": "^1.24.1",</w:t>
        <w:br/>
        <w:t xml:space="preserve">        "es-errors": "^1.3.0",</w:t>
        <w:br/>
        <w:t xml:space="preserve">        "es-set-tostringtag": "^2.1.0",</w:t>
        <w:br/>
        <w:t xml:space="preserve">        "function-bind": "^1.1.2",</w:t>
        <w:br/>
        <w:t xml:space="preserve">        "get-intrinsic": "^1.3.0",</w:t>
        <w:br/>
        <w:t xml:space="preserve">        "globalthis": "^1.0.4",</w:t>
        <w:br/>
        <w:t xml:space="preserve">        "gopd": "^1.2.0",</w:t>
        <w:br/>
        <w:t xml:space="preserve">        "has-property-descriptors": "^1.0.2",</w:t>
        <w:br/>
        <w:t xml:space="preserve">        "has-proto": "^1.2.0",</w:t>
        <w:br/>
        <w:t xml:space="preserve">        "has-symbols": "^1.1.0",</w:t>
        <w:br/>
        <w:t xml:space="preserve">        "internal-slot": "^1.1.0",</w:t>
        <w:br/>
        <w:t xml:space="preserve">        "iterator.prototype": "^1.1.5",</w:t>
        <w:br/>
        <w:t xml:space="preserve">        "math-intrinsics": "^1.1.0",</w:t>
        <w:br/>
        <w:t xml:space="preserve">        "safe-array-concat": "^1.1.3"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"node_modules/es-object-atoms": {</w:t>
        <w:br/>
        <w:t xml:space="preserve">      "version": "1.1.1",</w:t>
        <w:br/>
        <w:t xml:space="preserve">      "resolved": "https://registry.npmjs.org/es-object-atoms/-/es-object-atoms-1.1.1.tgz",</w:t>
        <w:br/>
        <w:t xml:space="preserve">      "integrity": "sha512-FGgH2h8zKNim9ljj7dankFPcICIK9Cp5bm+c2gQSYePhpaG5+esrLODihIorn+Pe6FGJzWhXQotPv73jTaldXA==",</w:t>
        <w:br/>
        <w:t xml:space="preserve">      "license": "MIT",</w:t>
        <w:br/>
        <w:t xml:space="preserve">      "dependencies": {</w:t>
        <w:br/>
        <w:t xml:space="preserve">        "es-errors": "^1.3.0"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"node_modules/es-set-tostringtag": {</w:t>
        <w:br/>
        <w:t xml:space="preserve">      "version": "2.1.0",</w:t>
        <w:br/>
        <w:t xml:space="preserve">      "resolved": "https://registry.npmjs.org/es-set-tostringtag/-/es-set-tostringtag-2.1.0.tgz",</w:t>
        <w:br/>
        <w:t xml:space="preserve">      "integrity": "sha512-j6vWzfrGVfyXxge+O0x5sh6cvxAog0a/4Rdd2K36zCMV5eJ+/+tOAngRO8cODMNWbVRdVlmGZQL2YS3yR8bIUA==",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"get-intrinsic": "^1.2.6",</w:t>
        <w:br/>
        <w:t xml:space="preserve">        "has-tostringtag": "^1.0.2",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"node_modules/es-shim-unscopables": {</w:t>
        <w:br/>
        <w:t xml:space="preserve">      "version": "1.1.0",</w:t>
        <w:br/>
        <w:t xml:space="preserve">      "resolved": "https://registry.npmjs.org/es-shim-unscopables/-/es-shim-unscopables-1.1.0.tgz",</w:t>
        <w:br/>
        <w:t xml:space="preserve">      "integrity": "sha512-d9T8ucsEhh8Bi1woXCf+TIKDIROLG5WCkxg8geBCbvk22kzwC5G2OnXVMO6FUsvQlgUUXQ2itephWDLqDzbeCw==",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"node_modules/es-to-primitive": {</w:t>
        <w:br/>
        <w:t xml:space="preserve">      "version": "1.3.0",</w:t>
        <w:br/>
        <w:t xml:space="preserve">      "resolved": "https://registry.npmjs.org/es-to-primitive/-/es-to-primitive-1.3.0.tgz",</w:t>
        <w:br/>
        <w:t xml:space="preserve">      "integrity": "sha512-w+5mJ3GuFL+NjVtJlvydShqE1eN3h3PbI7/5LAsYJP/2qtuMXjfL2LpHSRqo4b4eSF5K/DH1JXKUAHSB2UW50g==",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"is-callable": "^1.2.7",</w:t>
        <w:br/>
        <w:t xml:space="preserve">        "is-date-object": "^1.0.5",</w:t>
        <w:br/>
        <w:t xml:space="preserve">        "is-symbol": "^1.0.4"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"node_modules/escalade": {</w:t>
        <w:br/>
        <w:t xml:space="preserve">      "version": "3.2.0",</w:t>
        <w:br/>
        <w:t xml:space="preserve">      "resolved": "https://registry.npmjs.org/escalade/-/escalade-3.2.0.tgz",</w:t>
        <w:br/>
        <w:t xml:space="preserve">      "integrity": "sha512-WUj2qlxaQtO4g6Pq5c29GTcWGDyd8itL8zTlipgECz3JesAiiOKotd8JU6otB3PACgG6xkJUyVhboMS+bje/jA==",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"node_modules/escape-string-regexp": {</w:t>
        <w:br/>
        <w:t xml:space="preserve">      "version": "4.0.0",</w:t>
        <w:br/>
        <w:t xml:space="preserve">      "resolved": "https://registry.npmjs.org/escape-string-regexp/-/escape-string-regexp-4.0.0.tgz",</w:t>
        <w:br/>
        <w:t xml:space="preserve">      "integrity": "sha512-TtpcNJ3XAzx3Gq8sWRzJaVajRs0uVxA2YAkdb1jm2YkPz4G6egUFAyA3n5vtEIZefPk5Wa4UXbKuS5fKkJWdgA==",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"node_modules/eslint": {</w:t>
        <w:br/>
        <w:t xml:space="preserve">      "version": "9.39.4",</w:t>
        <w:br/>
        <w:t xml:space="preserve">      "resolved": "https://registry.npmjs.org/eslint/-/eslint-9.39.4.tgz",</w:t>
        <w:br/>
        <w:t xml:space="preserve">      "integrity": "sha512-XoMjdBOwe/esVgEvLmNsD3IRHkm7fbKIUGvrleloJXUZgDHig2IPWNniv+GwjyJXzuNqVjlr5+4yVUZjycJwfQ==",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"@eslint-community/eslint-utils": "^4.8.0",</w:t>
        <w:br/>
        <w:t xml:space="preserve">        "@eslint-community/regexpp": "^4.12.1",</w:t>
        <w:br/>
        <w:t xml:space="preserve">        "@eslint/config-array": "^0.21.2",</w:t>
        <w:br/>
        <w:t xml:space="preserve">        "@eslint/config-helpers": "^0.4.2",</w:t>
        <w:br/>
        <w:t xml:space="preserve">        "@eslint/core": "^0.17.0",</w:t>
        <w:br/>
        <w:t xml:space="preserve">        "@eslint/eslintrc": "^3.3.5",</w:t>
        <w:br/>
        <w:t xml:space="preserve">        "@eslint/js": "9.39.4",</w:t>
        <w:br/>
        <w:t xml:space="preserve">        "@eslint/plugin-kit": "^0.4.1",</w:t>
        <w:br/>
        <w:t xml:space="preserve">        "@humanfs/node": "^0.16.6",</w:t>
        <w:br/>
        <w:t xml:space="preserve">        "@humanwhocodes/module-importer": "^1.0.1",</w:t>
        <w:br/>
        <w:t xml:space="preserve">        "@humanwhocodes/retry": "^0.4.2",</w:t>
        <w:br/>
        <w:t xml:space="preserve">        "@types/estree": "^1.0.6",</w:t>
        <w:br/>
        <w:t xml:space="preserve">        "ajv": "^6.14.0",</w:t>
        <w:br/>
        <w:t xml:space="preserve">        "chalk": "^4.0.0",</w:t>
        <w:br/>
        <w:t xml:space="preserve">        "cross-spawn": "^7.0.6",</w:t>
        <w:br/>
        <w:t xml:space="preserve">        "debug": "^4.3.2",</w:t>
        <w:br/>
        <w:t xml:space="preserve">        "escape-string-regexp": "^4.0.0",</w:t>
        <w:br/>
        <w:t xml:space="preserve">        "eslint-scope": "^8.4.0",</w:t>
        <w:br/>
        <w:t xml:space="preserve">        "eslint-visitor-keys": "^4.2.1",</w:t>
        <w:br/>
        <w:t xml:space="preserve">        "espree": "^10.4.0",</w:t>
        <w:br/>
        <w:t xml:space="preserve">        "esquery": "^1.5.0",</w:t>
        <w:br/>
        <w:t xml:space="preserve">        "esutils": "^2.0.2",</w:t>
        <w:br/>
        <w:t xml:space="preserve">        "fast-deep-equal": "^3.1.3",</w:t>
        <w:br/>
        <w:t xml:space="preserve">        "file-entry-cache": "^8.0.0",</w:t>
        <w:br/>
        <w:t xml:space="preserve">        "find-up": "^5.0.0",</w:t>
        <w:br/>
        <w:t xml:space="preserve">        "glob-parent": "^6.0.2",</w:t>
        <w:br/>
        <w:t xml:space="preserve">        "ignore": "^5.2.0",</w:t>
        <w:br/>
        <w:t xml:space="preserve">        "imurmurhash": "^0.1.4",</w:t>
        <w:br/>
        <w:t xml:space="preserve">        "is-glob": "^4.0.0",</w:t>
        <w:br/>
        <w:t xml:space="preserve">        "json-stable-stringify-without-jsonify": "^1.0.1",</w:t>
        <w:br/>
        <w:t xml:space="preserve">        "lodash.merge": "^4.6.2",</w:t>
        <w:br/>
        <w:t xml:space="preserve">        "minimatch": "^3.1.5",</w:t>
        <w:br/>
        <w:t xml:space="preserve">        "natural-compare": "^1.4.0",</w:t>
        <w:br/>
        <w:t xml:space="preserve">        "optionator": "^0.9.3"</w:t>
        <w:br/>
        <w:t xml:space="preserve">      },</w:t>
        <w:br/>
        <w:t xml:space="preserve">      "bin": {</w:t>
        <w:br/>
        <w:t xml:space="preserve">        "eslint": "bin/eslint.js"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"https://eslint.org/donate"</w:t>
        <w:br/>
        <w:t xml:space="preserve">      },</w:t>
        <w:br/>
        <w:t xml:space="preserve">      "peerDependencies": {</w:t>
        <w:br/>
        <w:t xml:space="preserve">        "jiti": "*"</w:t>
        <w:br/>
        <w:t xml:space="preserve">      },</w:t>
        <w:br/>
        <w:t xml:space="preserve">      "peerDependenciesMeta": {</w:t>
        <w:br/>
        <w:t xml:space="preserve">        "jiti":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"node_modules/eslint-config-next": {</w:t>
        <w:br/>
        <w:t xml:space="preserve">      "version": "16.2.1",</w:t>
        <w:br/>
        <w:t xml:space="preserve">      "resolved": "https://registry.npmjs.org/eslint-config-next/-/eslint-config-next-16.2.1.tgz",</w:t>
        <w:br/>
        <w:t xml:space="preserve">      "integrity": "sha512-qhabwjQZ1Mk53XzXvmogf8KQ0tG0CQXF0CZ56+2/lVhmObgmaqj7x5A1DSrWdZd3kwI7GTPGUjFne+krRxYmFg==",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"@next/eslint-plugin-next": "16.2.1",</w:t>
        <w:br/>
        <w:t xml:space="preserve">        "eslint-import-resolver-node": "^0.3.6",</w:t>
        <w:br/>
        <w:t xml:space="preserve">        "eslint-import-resolver-typescript": "^3.5.2",</w:t>
        <w:br/>
        <w:t xml:space="preserve">        "eslint-plugin-import": "^2.32.0",</w:t>
        <w:br/>
        <w:t xml:space="preserve">        "eslint-plugin-jsx-a11y": "^6.10.0",</w:t>
        <w:br/>
        <w:t xml:space="preserve">        "eslint-plugin-react": "^7.37.0",</w:t>
        <w:br/>
        <w:t xml:space="preserve">        "eslint-plugin-react-hooks": "^7.0.0",</w:t>
        <w:br/>
        <w:t xml:space="preserve">        "globals": "16.4.0",</w:t>
        <w:br/>
        <w:t xml:space="preserve">        "typescript-eslint": "^8.46.0"</w:t>
        <w:br/>
        <w:t xml:space="preserve">      },</w:t>
        <w:br/>
        <w:t xml:space="preserve">      "peerDependencies": {</w:t>
        <w:br/>
        <w:t xml:space="preserve">        "eslint": "&gt;=9.0.0",</w:t>
        <w:br/>
        <w:t xml:space="preserve">        "typescript": "&gt;=3.3.1"</w:t>
        <w:br/>
        <w:t xml:space="preserve">      },</w:t>
        <w:br/>
        <w:t xml:space="preserve">      "peerDependenciesMeta": {</w:t>
        <w:br/>
        <w:t xml:space="preserve">        "typescript":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"node_modules/eslint-config-next/node_modules/globals": {</w:t>
        <w:br/>
        <w:t xml:space="preserve">      "version": "16.4.0",</w:t>
        <w:br/>
        <w:t xml:space="preserve">      "resolved": "https://registry.npmjs.org/globals/-/globals-16.4.0.tgz",</w:t>
        <w:br/>
        <w:t xml:space="preserve">      "integrity": "sha512-ob/2LcVVaVGCYN+r14cnwnoDPUufjiYgSqRhiFD0Q1iI4Odora5RE8Iv1D24hAz5oMophRGkGz+yuvQmmUMnMw==",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"node_modules/eslint-import-resolver-node": {</w:t>
        <w:br/>
        <w:t xml:space="preserve">      "version": "0.3.9",</w:t>
        <w:br/>
        <w:t xml:space="preserve">      "resolved": "https://registry.npmjs.org/eslint-import-resolver-node/-/eslint-import-resolver-node-0.3.9.tgz",</w:t>
        <w:br/>
        <w:t xml:space="preserve">      "integrity": "sha512-WFj2isz22JahUv+B788TlO3N6zL3nNJGU8CcZbPZvVEkBPaJdCV4vy5wyghty5ROFbCRnm132v8BScu5/1BQ8g==",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"debug": "^3.2.7",</w:t>
        <w:br/>
        <w:t xml:space="preserve">        "is-core-module": "^2.13.0",</w:t>
        <w:br/>
        <w:t xml:space="preserve">        "resolve": "^1.22.4"</w:t>
        <w:br/>
        <w:t xml:space="preserve">      }</w:t>
        <w:br/>
        <w:t xml:space="preserve">    },</w:t>
        <w:br/>
        <w:t xml:space="preserve">    "node_modules/eslint-import-resolver-node/node_modules/debug": {</w:t>
        <w:br/>
        <w:t xml:space="preserve">      "version": "3.2.7",</w:t>
        <w:br/>
        <w:t xml:space="preserve">      "resolved": "https://registry.npmjs.org/debug/-/debug-3.2.7.tgz",</w:t>
        <w:br/>
        <w:t xml:space="preserve">      "integrity": "sha512-CFjzYYAi4ThfiQvizrFQevTTXHtnCqWfe7x1AhgEscTz6ZbLbfoLRLPugTQyBth6f8ZERVUSyWHFD/7Wu4t1XQ==",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"^2.1.1"</w:t>
        <w:br/>
        <w:t xml:space="preserve">      }</w:t>
        <w:br/>
        <w:t xml:space="preserve">    },</w:t>
        <w:br/>
        <w:t xml:space="preserve">    "node_modules/eslint-import-resolver-typescript": {</w:t>
        <w:br/>
        <w:t xml:space="preserve">      "version": "3.10.1",</w:t>
        <w:br/>
        <w:t xml:space="preserve">      "resolved": "https://registry.npmjs.org/eslint-import-resolver-typescript/-/eslint-import-resolver-typescript-3.10.1.tgz",</w:t>
        <w:br/>
        <w:t xml:space="preserve">      "integrity": "sha512-A1rHYb06zjMGAxdLSkN2fXPBwuSaQ0iO5M/hdyS0Ajj1VBaRp0sPD3dn1FhME3c/JluGFbwSxyCfqdSbtQLAHQ==",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"@nolyfill/is-core-module": "1.0.39",</w:t>
        <w:br/>
        <w:t xml:space="preserve">        "debug": "^4.4.0",</w:t>
        <w:br/>
        <w:t xml:space="preserve">        "get-tsconfig": "^4.10.0",</w:t>
        <w:br/>
        <w:t xml:space="preserve">        "is-bun-module": "^2.0.0",</w:t>
        <w:br/>
        <w:t xml:space="preserve">        "stable-hash": "^0.0.5",</w:t>
        <w:br/>
        <w:t xml:space="preserve">        "tinyglobby": "^0.2.13",</w:t>
        <w:br/>
        <w:t xml:space="preserve">        "unrs-resolver": "^1.6.2"</w:t>
        <w:br/>
        <w:t xml:space="preserve">      },</w:t>
        <w:br/>
        <w:t xml:space="preserve">      "engines": {</w:t>
        <w:br/>
        <w:t xml:space="preserve">        "node": "^14.18.0 || &gt;=16.0.0"</w:t>
        <w:br/>
        <w:t xml:space="preserve">      },</w:t>
        <w:br/>
        <w:t xml:space="preserve">      "funding": {</w:t>
        <w:br/>
        <w:t xml:space="preserve">        "url": "https://opencollective.com/eslint-import-resolver-typescript"</w:t>
        <w:br/>
        <w:t xml:space="preserve">      },</w:t>
        <w:br/>
        <w:t xml:space="preserve">      "peerDependencies": {</w:t>
        <w:br/>
        <w:t xml:space="preserve">        "eslint": "*",</w:t>
        <w:br/>
        <w:t xml:space="preserve">        "eslint-plugin-import": "*",</w:t>
        <w:br/>
        <w:t xml:space="preserve">        "eslint-plugin-import-x": "*"</w:t>
        <w:br/>
        <w:t xml:space="preserve">      },</w:t>
        <w:br/>
        <w:t xml:space="preserve">      "peerDependenciesMeta": {</w:t>
        <w:br/>
        <w:t xml:space="preserve">        "eslint-plugin-import": {</w:t>
        <w:br/>
        <w:t xml:space="preserve">          "optional": true</w:t>
        <w:br/>
        <w:t xml:space="preserve">        },</w:t>
        <w:br/>
        <w:t xml:space="preserve">        "eslint-plugin-import-x":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"node_modules/eslint-module-utils": {</w:t>
        <w:br/>
        <w:t xml:space="preserve">      "version": "2.12.1",</w:t>
        <w:br/>
        <w:t xml:space="preserve">      "resolved": "https://registry.npmjs.org/eslint-module-utils/-/eslint-module-utils-2.12.1.tgz",</w:t>
        <w:br/>
        <w:t xml:space="preserve">      "integrity": "sha512-L8jSWTze7K2mTg0vos/RuLRS5soomksDPoJLXIslC7c8Wmut3bx7CPpJijDcBZtxQ5lrbUdM+s0OlNbz0DCDNw==",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"debug": "^3.2.7"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},</w:t>
        <w:br/>
        <w:t xml:space="preserve">      "peerDependenciesMeta": {</w:t>
        <w:br/>
        <w:t xml:space="preserve">        "eslint":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"node_modules/eslint-module-utils/node_modules/debug": {</w:t>
        <w:br/>
        <w:t xml:space="preserve">      "version": "3.2.7",</w:t>
        <w:br/>
        <w:t xml:space="preserve">      "resolved": "https://registry.npmjs.org/debug/-/debug-3.2.7.tgz",</w:t>
        <w:br/>
        <w:t xml:space="preserve">      "integrity": "sha512-CFjzYYAi4ThfiQvizrFQevTTXHtnCqWfe7x1AhgEscTz6ZbLbfoLRLPugTQyBth6f8ZERVUSyWHFD/7Wu4t1XQ==",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"^2.1.1"</w:t>
        <w:br/>
        <w:t xml:space="preserve">      }</w:t>
        <w:br/>
        <w:t xml:space="preserve">    },</w:t>
        <w:br/>
        <w:t xml:space="preserve">    "node_modules/eslint-plugin-import": {</w:t>
        <w:br/>
        <w:t xml:space="preserve">      "version": "2.32.0",</w:t>
        <w:br/>
        <w:t xml:space="preserve">      "resolved": "https://registry.npmjs.org/eslint-plugin-import/-/eslint-plugin-import-2.32.0.tgz",</w:t>
        <w:br/>
        <w:t xml:space="preserve">      "integrity": "sha512-whOE1HFo/qJDyX4SnXzP4N6zOWn79WhnCUY/iDR0mPfQZO8wcYE4JClzI2oZrhBnnMUCBCHZhO6VQyoBU95mZA==",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"@rtsao/scc": "^1.1.0",</w:t>
        <w:br/>
        <w:t xml:space="preserve">        "array-includes": "^3.1.9",</w:t>
        <w:br/>
        <w:t xml:space="preserve">        "array.prototype.findlastindex": "^1.2.6",</w:t>
        <w:br/>
        <w:t xml:space="preserve">        "array.prototype.flat": "^1.3.3",</w:t>
        <w:br/>
        <w:t xml:space="preserve">        "array.prototype.flatmap": "^1.3.3",</w:t>
        <w:br/>
        <w:t xml:space="preserve">        "debug": "^3.2.7",</w:t>
        <w:br/>
        <w:t xml:space="preserve">        "doctrine": "^2.1.0",</w:t>
        <w:br/>
        <w:t xml:space="preserve">        "eslint-import-resolver-node": "^0.3.9",</w:t>
        <w:br/>
        <w:t xml:space="preserve">        "eslint-module-utils": "^2.12.1",</w:t>
        <w:br/>
        <w:t xml:space="preserve">        "hasown": "^2.0.2",</w:t>
        <w:br/>
        <w:t xml:space="preserve">        "is-core-module": "^2.16.1",</w:t>
        <w:br/>
        <w:t xml:space="preserve">        "is-glob": "^4.0.3",</w:t>
        <w:br/>
        <w:t xml:space="preserve">        "minimatch": "^3.1.2",</w:t>
        <w:br/>
        <w:t xml:space="preserve">        "object.fromentries": "^2.0.8",</w:t>
        <w:br/>
        <w:t xml:space="preserve">        "object.groupby": "^1.0.3",</w:t>
        <w:br/>
        <w:t xml:space="preserve">        "object.values": "^1.2.1",</w:t>
        <w:br/>
        <w:t xml:space="preserve">        "semver": "^6.3.1",</w:t>
        <w:br/>
        <w:t xml:space="preserve">        "string.prototype.trimend": "^1.0.9",</w:t>
        <w:br/>
        <w:t xml:space="preserve">        "tsconfig-paths": "^3.15.0"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},</w:t>
        <w:br/>
        <w:t xml:space="preserve">      "peerDependencies": {</w:t>
        <w:br/>
        <w:t xml:space="preserve">        "eslint": "^2 || ^3 || ^4 || ^5 || ^6 || ^7.2.0 || ^8 || ^9"</w:t>
        <w:br/>
        <w:t xml:space="preserve">      }</w:t>
        <w:br/>
        <w:t xml:space="preserve">    },</w:t>
        <w:br/>
        <w:t xml:space="preserve">    "node_modules/eslint-plugin-import/node_modules/debug": {</w:t>
        <w:br/>
        <w:t xml:space="preserve">      "version": "3.2.7",</w:t>
        <w:br/>
        <w:t xml:space="preserve">      "resolved": "https://registry.npmjs.org/debug/-/debug-3.2.7.tgz",</w:t>
        <w:br/>
        <w:t xml:space="preserve">      "integrity": "sha512-CFjzYYAi4ThfiQvizrFQevTTXHtnCqWfe7x1AhgEscTz6ZbLbfoLRLPugTQyBth6f8ZERVUSyWHFD/7Wu4t1XQ==",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"ms": "^2.1.1"</w:t>
        <w:br/>
        <w:t xml:space="preserve">      }</w:t>
        <w:br/>
        <w:t xml:space="preserve">    },</w:t>
        <w:br/>
        <w:t xml:space="preserve">    "node_modules/eslint-plugin-jsx-a11y": {</w:t>
        <w:br/>
        <w:t xml:space="preserve">      "version": "6.10.2",</w:t>
        <w:br/>
        <w:t xml:space="preserve">      "resolved": "https://registry.npmjs.org/eslint-plugin-jsx-a11y/-/eslint-plugin-jsx-a11y-6.10.2.tgz",</w:t>
        <w:br/>
        <w:t xml:space="preserve">      "integrity": "sha512-scB3nz4WmG75pV8+3eRUQOHZlNSUhFNq37xnpgRkCCELU3XMvXAxLk1eqWWyE22Ki4Q01Fnsw9BA3cJHDPgn2Q==",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"aria-query": "^5.3.2",</w:t>
        <w:br/>
        <w:t xml:space="preserve">        "array-includes": "^3.1.8",</w:t>
        <w:br/>
        <w:t xml:space="preserve">        "array.prototype.flatmap": "^1.3.2",</w:t>
        <w:br/>
        <w:t xml:space="preserve">        "ast-types-flow": "^0.0.8",</w:t>
        <w:br/>
        <w:t xml:space="preserve">        "axe-core": "^4.10.0",</w:t>
        <w:br/>
        <w:t xml:space="preserve">        "axobject-query": "^4.1.0",</w:t>
        <w:br/>
        <w:t xml:space="preserve">        "damerau-levenshtein": "^1.0.8",</w:t>
        <w:br/>
        <w:t xml:space="preserve">        "emoji-regex": "^9.2.2",</w:t>
        <w:br/>
        <w:t xml:space="preserve">        "hasown": "^2.0.2",</w:t>
        <w:br/>
        <w:t xml:space="preserve">        "jsx-ast-utils": "^3.3.5",</w:t>
        <w:br/>
        <w:t xml:space="preserve">        "language-tags": "^1.0.9",</w:t>
        <w:br/>
        <w:t xml:space="preserve">        "minimatch": "^3.1.2",</w:t>
        <w:br/>
        <w:t xml:space="preserve">        "object.fromentries": "^2.0.8",</w:t>
        <w:br/>
        <w:t xml:space="preserve">        "safe-regex-test": "^1.0.3",</w:t>
        <w:br/>
        <w:t xml:space="preserve">        "string.prototype.includes": "^2.0.1"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},</w:t>
        <w:br/>
        <w:t xml:space="preserve">      "peerDependencies": {</w:t>
        <w:br/>
        <w:t xml:space="preserve">        "eslint": "^3 || ^4 || ^5 || ^6 || ^7 || ^8 || ^9"</w:t>
        <w:br/>
        <w:t xml:space="preserve">      }</w:t>
        <w:br/>
        <w:t xml:space="preserve">    },</w:t>
        <w:br/>
        <w:t xml:space="preserve">    "node_modules/eslint-plugin-react": {</w:t>
        <w:br/>
        <w:t xml:space="preserve">      "version": "7.37.5",</w:t>
        <w:br/>
        <w:t xml:space="preserve">      "resolved": "https://registry.npmjs.org/eslint-plugin-react/-/eslint-plugin-react-7.37.5.tgz",</w:t>
        <w:br/>
        <w:t xml:space="preserve">      "integrity": "sha512-Qteup0SqU15kdocexFNAJMvCJEfa2xUKNV4CC1xsVMrIIqEy3SQ/rqyxCWNzfrd3/ldy6HMlD2e0JDVpDg2qIA==",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"array-includes": "^3.1.8",</w:t>
        <w:br/>
        <w:t xml:space="preserve">        "array.prototype.findlast": "^1.2.5",</w:t>
        <w:br/>
        <w:t xml:space="preserve">        "array.prototype.flatmap": "^1.3.3",</w:t>
        <w:br/>
        <w:t xml:space="preserve">        "array.prototype.tosorted": "^1.1.4",</w:t>
        <w:br/>
        <w:t xml:space="preserve">        "doctrine": "^2.1.0",</w:t>
        <w:br/>
        <w:t xml:space="preserve">        "es-iterator-helpers": "^1.2.1",</w:t>
        <w:br/>
        <w:t xml:space="preserve">        "estraverse": "^5.3.0",</w:t>
        <w:br/>
        <w:t xml:space="preserve">        "hasown": "^2.0.2",</w:t>
        <w:br/>
        <w:t xml:space="preserve">        "jsx-ast-utils": "^2.4.1 || ^3.0.0",</w:t>
        <w:br/>
        <w:t xml:space="preserve">        "minimatch": "^3.1.2",</w:t>
        <w:br/>
        <w:t xml:space="preserve">        "object.entries": "^1.1.9",</w:t>
        <w:br/>
        <w:t xml:space="preserve">        "object.fromentries": "^2.0.8",</w:t>
        <w:br/>
        <w:t xml:space="preserve">        "object.values": "^1.2.1",</w:t>
        <w:br/>
        <w:t xml:space="preserve">        "prop-types": "^15.8.1",</w:t>
        <w:br/>
        <w:t xml:space="preserve">        "resolve": "^2.0.0-next.5",</w:t>
        <w:br/>
        <w:t xml:space="preserve">        "semver": "^6.3.1",</w:t>
        <w:br/>
        <w:t xml:space="preserve">        "string.prototype.matchall": "^4.0.12",</w:t>
        <w:br/>
        <w:t xml:space="preserve">        "string.prototype.repeat": "^1.0.0"</w:t>
        <w:br/>
        <w:t xml:space="preserve">      },</w:t>
        <w:br/>
        <w:t xml:space="preserve">      "engines": {</w:t>
        <w:br/>
        <w:t xml:space="preserve">        "node": "&gt;=4"</w:t>
        <w:br/>
        <w:t xml:space="preserve">      },</w:t>
        <w:br/>
        <w:t xml:space="preserve">      "peerDependencies": {</w:t>
        <w:br/>
        <w:t xml:space="preserve">        "eslint": "^3 || ^4 || ^5 || ^6 || ^7 || ^8 || ^9.7"</w:t>
        <w:br/>
        <w:t xml:space="preserve">      }</w:t>
        <w:br/>
        <w:t xml:space="preserve">    },</w:t>
        <w:br/>
        <w:t xml:space="preserve">    "node_modules/eslint-plugin-react-hooks": {</w:t>
        <w:br/>
        <w:t xml:space="preserve">      "version": "7.0.1",</w:t>
        <w:br/>
        <w:t xml:space="preserve">      "resolved": "https://registry.npmjs.org/eslint-plugin-react-hooks/-/eslint-plugin-react-hooks-7.0.1.tgz",</w:t>
        <w:br/>
        <w:t xml:space="preserve">      "integrity": "sha512-O0d0m04evaNzEPoSW+59Mezf8Qt0InfgGIBJnpC0h3NH/WjUAR7BIKUfysC6todmtiZ/A0oUVS8Gce0WhBrHsA==",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"@babel/core": "^7.24.4",</w:t>
        <w:br/>
        <w:t xml:space="preserve">        "@babel/parser": "^7.24.4",</w:t>
        <w:br/>
        <w:t xml:space="preserve">        "hermes-parser": "^0.25.1",</w:t>
        <w:br/>
        <w:t xml:space="preserve">        "zod": "^3.25.0 || ^4.0.0",</w:t>
        <w:br/>
        <w:t xml:space="preserve">        "zod-validation-error": "^3.5.0 || ^4.0.0"</w:t>
        <w:br/>
        <w:t xml:space="preserve">      },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"peerDependencies": {</w:t>
        <w:br/>
        <w:t xml:space="preserve">        "eslint": "^3.0.0 || ^4.0.0 || ^5.0.0 || ^6.0.0 || ^7.0.0 || ^8.0.0-0 || ^9.0.0"</w:t>
        <w:br/>
        <w:t xml:space="preserve">      }</w:t>
        <w:br/>
        <w:t xml:space="preserve">    },</w:t>
        <w:br/>
        <w:t xml:space="preserve">    "node_modules/eslint-plugin-react/node_modules/resolve": {</w:t>
        <w:br/>
        <w:t xml:space="preserve">      "version": "2.0.0-next.6",</w:t>
        <w:br/>
        <w:t xml:space="preserve">      "resolved": "https://registry.npmjs.org/resolve/-/resolve-2.0.0-next.6.tgz",</w:t>
        <w:br/>
        <w:t xml:space="preserve">      "integrity": "sha512-3JmVl5hMGtJ3kMmB3zi3DL25KfkCEyy3Tw7Gmw7z5w8M9WlwoPFnIvwChzu1+cF3iaK3sp18hhPz8ANeimdJfA==",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"is-core-module": "^2.16.1",</w:t>
        <w:br/>
        <w:t xml:space="preserve">        "node-exports-info": "^1.6.0",</w:t>
        <w:br/>
        <w:t xml:space="preserve">        "object-keys": "^1.1.1",</w:t>
        <w:br/>
        <w:t xml:space="preserve">        "path-parse": "^1.0.7",</w:t>
        <w:br/>
        <w:t xml:space="preserve">        "supports-preserve-symlinks-flag": "^1.0.0"</w:t>
        <w:br/>
        <w:t xml:space="preserve">      },</w:t>
        <w:br/>
        <w:t xml:space="preserve">      "bin": {</w:t>
        <w:br/>
        <w:t xml:space="preserve">        "resolve": "bin/resolve"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"node_modules/eslint-scope": {</w:t>
        <w:br/>
        <w:t xml:space="preserve">      "version": "8.4.0",</w:t>
        <w:br/>
        <w:t xml:space="preserve">      "resolved": "https://registry.npmjs.org/eslint-scope/-/eslint-scope-8.4.0.tgz",</w:t>
        <w:br/>
        <w:t xml:space="preserve">      "integrity": "sha512-sNXOfKCn74rt8RICKMvJS7XKV/Xk9kA7DyJr8mJik3S7Cwgy3qlkkmyS2uQB3jiJg6VNdZd/pDBJu0nvG2NlTg==",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"esrecurse": "^4.3.0",</w:t>
        <w:br/>
        <w:t xml:space="preserve">        "estraverse": "^5.2.0"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"node_modules/eslint-visitor-keys": {</w:t>
        <w:br/>
        <w:t xml:space="preserve">      "version": "4.2.1",</w:t>
        <w:br/>
        <w:t xml:space="preserve">      "resolved": "https://registry.npmjs.org/eslint-visitor-keys/-/eslint-visitor-keys-4.2.1.tgz",</w:t>
        <w:br/>
        <w:t xml:space="preserve">      "integrity": "sha512-Uhdk5sfqcee/9H/rCOJikYz67o0a2Tw2hGRPOG2Y1R2dg7brRe1uG0yaNQDHu+TO/uQPF/5eCapvYSmHUjt7JQ==",</w:t>
        <w:br/>
        <w:t xml:space="preserve">      "dev": true,</w:t>
        <w:br/>
        <w:t xml:space="preserve">      "license": "Apache-2.0",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"node_modules/espree": {</w:t>
        <w:br/>
        <w:t xml:space="preserve">      "version": "10.4.0",</w:t>
        <w:br/>
        <w:t xml:space="preserve">      "resolved": "https://registry.npmjs.org/espree/-/espree-10.4.0.tgz",</w:t>
        <w:br/>
        <w:t xml:space="preserve">      "integrity": "sha512-j6PAQ2uUr79PZhBjP5C5fhl8e39FmRnOjsD5lGnWrFU8i2G776tBK7+nP8KuQUTTyAZUwfQqXAgrVH5MbH9CYQ==",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"acorn": "^8.15.0",</w:t>
        <w:br/>
        <w:t xml:space="preserve">        "acorn-jsx": "^5.3.2",</w:t>
        <w:br/>
        <w:t xml:space="preserve">        "eslint-visitor-keys": "^4.2.1"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"url": "https://opencollective.com/eslint"</w:t>
        <w:br/>
        <w:t xml:space="preserve">      }</w:t>
        <w:br/>
        <w:t xml:space="preserve">    },</w:t>
        <w:br/>
        <w:t xml:space="preserve">    "node_modules/esquery": {</w:t>
        <w:br/>
        <w:t xml:space="preserve">      "version": "1.7.0",</w:t>
        <w:br/>
        <w:t xml:space="preserve">      "resolved": "https://registry.npmjs.org/esquery/-/esquery-1.7.0.tgz",</w:t>
        <w:br/>
        <w:t xml:space="preserve">      "integrity": "sha512-Ap6G0WQwcU/LHsvLwON1fAQX9Zp0A2Y6Y/cJBl9r/JbW90Zyg4/zbG6zzKa2OTALELarYHmKu0GhpM5EO+7T0g==",</w:t>
        <w:br/>
        <w:t xml:space="preserve">      "dev": true,</w:t>
        <w:br/>
        <w:t xml:space="preserve">      "license": "BSD-3-Clause",</w:t>
        <w:br/>
        <w:t xml:space="preserve">      "dependencies": {</w:t>
        <w:br/>
        <w:t xml:space="preserve">        "estraverse": "^5.1.0"</w:t>
        <w:br/>
        <w:t xml:space="preserve">      },</w:t>
        <w:br/>
        <w:t xml:space="preserve">      "engines": {</w:t>
        <w:br/>
        <w:t xml:space="preserve">        "node": "&gt;=0.10"</w:t>
        <w:br/>
        <w:t xml:space="preserve">      }</w:t>
        <w:br/>
        <w:t xml:space="preserve">    },</w:t>
        <w:br/>
        <w:t xml:space="preserve">    "node_modules/esrecurse": {</w:t>
        <w:br/>
        <w:t xml:space="preserve">      "version": "4.3.0",</w:t>
        <w:br/>
        <w:t xml:space="preserve">      "resolved": "https://registry.npmjs.org/esrecurse/-/esrecurse-4.3.0.tgz",</w:t>
        <w:br/>
        <w:t xml:space="preserve">      "integrity": "sha512-KmfKL3b6G+RXvP8N1vr3Tq1kL/oCFgn2NYXEtqP8/L3pKapUA4G8cFVaoF3SU323CD4XypR/ffioHmkti6/Tag==",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"estraverse": "^5.2.0"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"node_modules/estraverse": {</w:t>
        <w:br/>
        <w:t xml:space="preserve">      "version": "5.3.0",</w:t>
        <w:br/>
        <w:t xml:space="preserve">      "resolved": "https://registry.npmjs.org/estraverse/-/estraverse-5.3.0.tgz",</w:t>
        <w:br/>
        <w:t xml:space="preserve">      "integrity": "sha512-MMdARuVEQziNTeJD8DgMqmhwR11BRQ/cBP+pLtYdSTnf3MIO8fFeiINEbX36ZdNlfU/7A9f3gUw49B3oQsvwBA==",</w:t>
        <w:br/>
        <w:t xml:space="preserve">      "dev": true,</w:t>
        <w:br/>
        <w:t xml:space="preserve">      "license": "BSD-2-Clause",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"node_modules/esutils": {</w:t>
        <w:br/>
        <w:t xml:space="preserve">      "version": "2.0.3",</w:t>
        <w:br/>
        <w:t xml:space="preserve">      "resolved": "https://registry.npmjs.org/esutils/-/esutils-2.0.3.tgz",</w:t>
        <w:br/>
        <w:t xml:space="preserve">      "integrity": "sha512-kVscqXk4OCp68SZ0dkgEKVi6/8ij300KBWTJq32P/dYeWTSwK41WyTxalN1eRmA5Z9UU/LX9D7FWSmV9SAYx6g==",</w:t>
        <w:br/>
        <w:t xml:space="preserve">      "dev": true,</w:t>
        <w:br/>
        <w:t xml:space="preserve">      "license": "BSD-2-Clause",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"node_modules/fast-deep-equal": {</w:t>
        <w:br/>
        <w:t xml:space="preserve">      "version": "3.1.3",</w:t>
        <w:br/>
        <w:t xml:space="preserve">      "resolved": "https://registry.npmjs.org/fast-deep-equal/-/fast-deep-equal-3.1.3.tgz",</w:t>
        <w:br/>
        <w:t xml:space="preserve">      "integrity": "sha512-f3qQ9oQy9j2AhBe/H9VC91wLmKBCCU/gDOnKNAYG5hswO7BLKj09Hc5HYNz9cGI++xlpDCIgDaitVs03ATR84Q==",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"node_modules/fast-glob": {</w:t>
        <w:br/>
        <w:t xml:space="preserve">      "version": "3.3.1",</w:t>
        <w:br/>
        <w:t xml:space="preserve">      "resolved": "https://registry.npmjs.org/fast-glob/-/fast-glob-3.3.1.tgz",</w:t>
        <w:br/>
        <w:t xml:space="preserve">      "integrity": "sha512-kNFPyjhh5cKjrUltxs+wFx+ZkbRaxxmZ+X0ZU31SOsxCEtP9VPgtq2teZw1DebupL5GmDaNQ6yKMMVcM41iqDg==",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"@nodelib/fs.stat": "^2.0.2",</w:t>
        <w:br/>
        <w:t xml:space="preserve">        "@nodelib/fs.walk": "^1.2.3",</w:t>
        <w:br/>
        <w:t xml:space="preserve">        "glob-parent": "^5.1.2",</w:t>
        <w:br/>
        <w:t xml:space="preserve">        "merge2": "^1.3.0",</w:t>
        <w:br/>
        <w:t xml:space="preserve">        "micromatch": "^4.0.4"</w:t>
        <w:br/>
        <w:t xml:space="preserve">      },</w:t>
        <w:br/>
        <w:t xml:space="preserve">      "engines": {</w:t>
        <w:br/>
        <w:t xml:space="preserve">        "node": "&gt;=8.6.0"</w:t>
        <w:br/>
        <w:t xml:space="preserve">      }</w:t>
        <w:br/>
        <w:t xml:space="preserve">    },</w:t>
        <w:br/>
        <w:t xml:space="preserve">    "node_modules/fast-glob/node_modules/glob-parent": {</w:t>
        <w:br/>
        <w:t xml:space="preserve">      "version": "5.1.2",</w:t>
        <w:br/>
        <w:t xml:space="preserve">      "resolved": "https://registry.npmjs.org/glob-parent/-/glob-parent-5.1.2.tgz",</w:t>
        <w:br/>
        <w:t xml:space="preserve">      "integrity": "sha512-AOIgSQCepiJYwP3ARnGx+5VnTu2HBYdzbGP45eLw1vr3zB3vZLeyed1sC9hnbcOc9/SrMyM5RPQrkGz4aS9Zow==",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"is-glob": "^4.0.1"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"node_modules/fast-json-stable-stringify": {</w:t>
        <w:br/>
        <w:t xml:space="preserve">      "version": "2.1.0",</w:t>
        <w:br/>
        <w:t xml:space="preserve">      "resolved": "https://registry.npmjs.org/fast-json-stable-stringify/-/fast-json-stable-stringify-2.1.0.tgz",</w:t>
        <w:br/>
        <w:t xml:space="preserve">      "integrity": "sha512-lhd/wF+Lk98HZoTCtlVraHtfh5XYijIjalXck7saUtuanSDyLMxnHhSXEDJqHxD7msR8D0uCmqlkwjCV8xvwHw==",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"node_modules/fast-levenshtein": {</w:t>
        <w:br/>
        <w:t xml:space="preserve">      "version": "2.0.6",</w:t>
        <w:br/>
        <w:t xml:space="preserve">      "resolved": "https://registry.npmjs.org/fast-levenshtein/-/fast-levenshtein-2.0.6.tgz",</w:t>
        <w:br/>
        <w:t xml:space="preserve">      "integrity": "sha512-DCXu6Ifhqcks7TZKY3Hxp3y6qphY5SJZmrWMDrKcERSOXWQdMhU9Ig/PYrzyw/ul9jOIyh0N4M0tbC5hodg8dw==",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"node_modules/fastq": {</w:t>
        <w:br/>
        <w:t xml:space="preserve">      "version": "1.20.1",</w:t>
        <w:br/>
        <w:t xml:space="preserve">      "resolved": "https://registry.npmjs.org/fastq/-/fastq-1.20.1.tgz",</w:t>
        <w:br/>
        <w:t xml:space="preserve">      "integrity": "sha512-GGToxJ/w1x32s/D2EKND7kTil4n8OVk/9mycTc4VDza13lOvpUZTGX3mFSCtV9ksdGBVzvsyAVLM6mHFThxXxw==",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"reusify": "^1.0.4"</w:t>
        <w:br/>
        <w:t xml:space="preserve">      }</w:t>
        <w:br/>
        <w:t xml:space="preserve">    },</w:t>
        <w:br/>
        <w:t xml:space="preserve">    "node_modules/file-entry-cache": {</w:t>
        <w:br/>
        <w:t xml:space="preserve">      "version": "8.0.0",</w:t>
        <w:br/>
        <w:t xml:space="preserve">      "resolved": "https://registry.npmjs.org/file-entry-cache/-/file-entry-cache-8.0.0.tgz",</w:t>
        <w:br/>
        <w:t xml:space="preserve">      "integrity": "sha512-XXTUwCvisa5oacNGRP9SfNtYBNAMi+RPwBFmblZEF7N7swHYQS6/Zfk7SRwx4D5j3CH211YNRco1DEMNVfZCnQ==",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"flat-cache": "^4.0.0"</w:t>
        <w:br/>
        <w:t xml:space="preserve">      },</w:t>
        <w:br/>
        <w:t xml:space="preserve">      "engines": {</w:t>
        <w:br/>
        <w:t xml:space="preserve">        "node": "&gt;=16.0.0"</w:t>
        <w:br/>
        <w:t xml:space="preserve">      }</w:t>
        <w:br/>
        <w:t xml:space="preserve">    },</w:t>
        <w:br/>
        <w:t xml:space="preserve">    "node_modules/fill-range": {</w:t>
        <w:br/>
        <w:t xml:space="preserve">      "version": "7.1.1",</w:t>
        <w:br/>
        <w:t xml:space="preserve">      "resolved": "https://registry.npmjs.org/fill-range/-/fill-range-7.1.1.tgz",</w:t>
        <w:br/>
        <w:t xml:space="preserve">      "integrity": "sha512-YsGpe3WHLK8ZYi4tWDg2Jy3ebRz2rXowDxnld4bkQB00cc/1Zw9AWnC0i9ztDJitivtQvaI9KaLyKrc+hBW0yg==",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"to-regex-range": "^5.0.1"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"node_modules/find-up": {</w:t>
        <w:br/>
        <w:t xml:space="preserve">      "version": "5.0.0",</w:t>
        <w:br/>
        <w:t xml:space="preserve">      "resolved": "https://registry.npmjs.org/find-up/-/find-up-5.0.0.tgz",</w:t>
        <w:br/>
        <w:t xml:space="preserve">      "integrity": "sha512-78/PXT1wlLLDgTzDs7sjq9hzz0vXD+zn+7wypEe4fXQxCmdmqfGsEPQxmiCSQI3ajFV91bVSsvNtrJRiW6nGng==",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"locate-path": "^6.0.0",</w:t>
        <w:br/>
        <w:t xml:space="preserve">        "path-exists": "^4.0.0"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"node_modules/flat-cache": {</w:t>
        <w:br/>
        <w:t xml:space="preserve">      "version": "4.0.1",</w:t>
        <w:br/>
        <w:t xml:space="preserve">      "resolved": "https://registry.npmjs.org/flat-cache/-/flat-cache-4.0.1.tgz",</w:t>
        <w:br/>
        <w:t xml:space="preserve">      "integrity": "sha512-f7ccFPK3SXFHpx15UIGyRJ/FJQctuKZ0zVuN3frBo4HnK3cay9VEW0R6yPYFHC0AgqhukPzKjq22t5DmAyqGyw==",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"flatted": "^3.2.9",</w:t>
        <w:br/>
        <w:t xml:space="preserve">        "keyv": "^4.5.4"</w:t>
        <w:br/>
        <w:t xml:space="preserve">      },</w:t>
        <w:br/>
        <w:t xml:space="preserve">      "engines": {</w:t>
        <w:br/>
        <w:t xml:space="preserve">        "node": "&gt;=16"</w:t>
        <w:br/>
        <w:t xml:space="preserve">      }</w:t>
        <w:br/>
        <w:t xml:space="preserve">    },</w:t>
        <w:br/>
        <w:t xml:space="preserve">    "node_modules/flatted": {</w:t>
        <w:br/>
        <w:t xml:space="preserve">      "version": "3.4.2",</w:t>
        <w:br/>
        <w:t xml:space="preserve">      "resolved": "https://registry.npmjs.org/flatted/-/flatted-3.4.2.tgz",</w:t>
        <w:br/>
        <w:t xml:space="preserve">      "integrity": "sha512-PjDse7RzhcPkIJwy5t7KPWQSZ9cAbzQXcafsetQoD7sOJRQlGikNbx7yZp2OotDnJyrDcbyRq3Ttb18iYOqkxA==",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"node_modules/follow-redirects": {</w:t>
        <w:br/>
        <w:t xml:space="preserve">      "version": "1.15.11",</w:t>
        <w:br/>
        <w:t xml:space="preserve">      "resolved": "https://registry.npmjs.org/follow-redirects/-/follow-redirects-1.15.11.tgz",</w:t>
        <w:br/>
        <w:t xml:space="preserve">      "integrity": "sha512-deG2P0JfjrTxl50XGCDyfI97ZGVCxIpfKYmfyrQ54n5FO/0gfIES8C/Psl6kWVDolizcaaxZJnTS0QSMxvnsBQ==",</w:t>
        <w:br/>
        <w:t xml:space="preserve">      "funding": [</w:t>
        <w:br/>
        <w:t xml:space="preserve">        {</w:t>
        <w:br/>
        <w:t xml:space="preserve">          "type": "individual",</w:t>
        <w:br/>
        <w:t xml:space="preserve">          "url": "https://github.com/sponsors/RubenVerborgh"</w:t>
        <w:br/>
        <w:t xml:space="preserve">        }</w:t>
        <w:br/>
        <w:t xml:space="preserve">      ],</w:t>
        <w:br/>
        <w:t xml:space="preserve">      "license": "MIT",</w:t>
        <w:br/>
        <w:t xml:space="preserve">      "engines": {</w:t>
        <w:br/>
        <w:t xml:space="preserve">        "node": "&gt;=4.0"</w:t>
        <w:br/>
        <w:t xml:space="preserve">      },</w:t>
        <w:br/>
        <w:t xml:space="preserve">      "peerDependenciesMeta": {</w:t>
        <w:br/>
        <w:t xml:space="preserve">        "debug":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"node_modules/for-each": {</w:t>
        <w:br/>
        <w:t xml:space="preserve">      "version": "0.3.5",</w:t>
        <w:br/>
        <w:t xml:space="preserve">      "resolved": "https://registry.npmjs.org/for-each/-/for-each-0.3.5.tgz",</w:t>
        <w:br/>
        <w:t xml:space="preserve">      "integrity": "sha512-dKx12eRCVIzqCxFGplyFKJMPvLEWgmNtUrpTiJIR5u97zEhRG8ySrtboPHZXx7daLxQVrl643cTzbab2tkQjxg==",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"is-callable": "^1.2.7"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"node_modules/form-data": {</w:t>
        <w:br/>
        <w:t xml:space="preserve">      "version": "4.0.5",</w:t>
        <w:br/>
        <w:t xml:space="preserve">      "resolved": "https://registry.npmjs.org/form-data/-/form-data-4.0.5.tgz",</w:t>
        <w:br/>
        <w:t xml:space="preserve">      "integrity": "sha512-8RipRLol37bNs2bhoV67fiTEvdTrbMUYcFTiy3+wuuOnUog2QBHCZWXDRijWQfAkhBj2Uf5UnVaiWwA5vdd82w==",</w:t>
        <w:br/>
        <w:t xml:space="preserve">      "license": "MIT",</w:t>
        <w:br/>
        <w:t xml:space="preserve">      "dependencies": {</w:t>
        <w:br/>
        <w:t xml:space="preserve">        "asynckit": "^0.4.0",</w:t>
        <w:br/>
        <w:t xml:space="preserve">        "combined-stream": "^1.0.8",</w:t>
        <w:br/>
        <w:t xml:space="preserve">        "es-set-tostringtag": "^2.1.0",</w:t>
        <w:br/>
        <w:t xml:space="preserve">        "hasown": "^2.0.2",</w:t>
        <w:br/>
        <w:t xml:space="preserve">        "mime-types": "^2.1.12"</w:t>
        <w:br/>
        <w:t xml:space="preserve">      },</w:t>
        <w:br/>
        <w:t xml:space="preserve">      "engines": {</w:t>
        <w:br/>
        <w:t xml:space="preserve">        "node": "&gt;= 6"</w:t>
        <w:br/>
        <w:t xml:space="preserve">      }</w:t>
        <w:br/>
        <w:t xml:space="preserve">    },</w:t>
        <w:br/>
        <w:t xml:space="preserve">    "node_modules/function-bind": {</w:t>
        <w:br/>
        <w:t xml:space="preserve">      "version": "1.1.2",</w:t>
        <w:br/>
        <w:t xml:space="preserve">      "resolved": "https://registry.npmjs.org/function-bind/-/function-bind-1.1.2.tgz",</w:t>
        <w:br/>
        <w:t xml:space="preserve">      "integrity": "sha512-7XHNxH7qX9xG5mIwxkhumTox/MIRNcOgDrxWsMt2pAr23WHp6MrRlN7FBSFpCpr+oVO0F744iUgR82nJMfG2SA==",</w:t>
        <w:br/>
        <w:t xml:space="preserve">      "license": "MIT",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"node_modules/function.prototype.name": {</w:t>
        <w:br/>
        <w:t xml:space="preserve">      "version": "1.1.8",</w:t>
        <w:br/>
        <w:t xml:space="preserve">      "resolved": "https://registry.npmjs.org/function.prototype.name/-/function.prototype.name-1.1.8.tgz",</w:t>
        <w:br/>
        <w:t xml:space="preserve">      "integrity": "sha512-e5iwyodOHhbMr/yNrc7fDYG4qlbIvI5gajyzPnb5TCwyhjApznQh1BMFou9b30SevY43gCJKXycoCBjMbsuW0Q==",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"functions-have-names": "^1.2.3",</w:t>
        <w:br/>
        <w:t xml:space="preserve">        "hasown": "^2.0.2",</w:t>
        <w:br/>
        <w:t xml:space="preserve">        "is-callable": "^1.2.7"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"node_modules/functions-have-names": {</w:t>
        <w:br/>
        <w:t xml:space="preserve">      "version": "1.2.3",</w:t>
        <w:br/>
        <w:t xml:space="preserve">      "resolved": "https://registry.npmjs.org/functions-have-names/-/functions-have-names-1.2.3.tgz",</w:t>
        <w:br/>
        <w:t xml:space="preserve">      "integrity": "sha512-xckBUXyTIqT97tq2x2AMb+g163b5JFysYk0x4qxNFwbfQkmNZoiRHb6sPzI9/QV33WeuvVYBUIiD4NzNIyqaRQ==",</w:t>
        <w:br/>
        <w:t xml:space="preserve">      "dev": true,</w:t>
        <w:br/>
        <w:t xml:space="preserve">      "license": "MIT",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"node_modules/generator-function": {</w:t>
        <w:br/>
        <w:t xml:space="preserve">      "version": "2.0.1",</w:t>
        <w:br/>
        <w:t xml:space="preserve">      "resolved": "https://registry.npmjs.org/generator-function/-/generator-function-2.0.1.tgz",</w:t>
        <w:br/>
        <w:t xml:space="preserve">      "integrity": "sha512-SFdFmIJi+ybC0vjlHN0ZGVGHc3lgE0DxPAT0djjVg+kjOnSqclqmj0KQ7ykTOLP6YxoqOvuAODGdcHJn+43q3g==",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"node_modules/gensync": {</w:t>
        <w:br/>
        <w:t xml:space="preserve">      "version": "1.0.0-beta.2",</w:t>
        <w:br/>
        <w:t xml:space="preserve">      "resolved": "https://registry.npmjs.org/gensync/-/gensync-1.0.0-beta.2.tgz",</w:t>
        <w:br/>
        <w:t xml:space="preserve">      "integrity": "sha512-3hN7NaskYvMDLQY55gnW3NQ+mesEAepTqlg+VEbj7zzqEMBVNhzcGYYeqFo/TlYz6eQiFcp1HcsCZO+nGgS8zg==",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"&gt;=6.9.0"</w:t>
        <w:br/>
        <w:t xml:space="preserve">      }</w:t>
        <w:br/>
        <w:t xml:space="preserve">    },</w:t>
        <w:br/>
        <w:t xml:space="preserve">    "node_modules/get-intrinsic": {</w:t>
        <w:br/>
        <w:t xml:space="preserve">      "version": "1.3.0",</w:t>
        <w:br/>
        <w:t xml:space="preserve">      "resolved": "https://registry.npmjs.org/get-intrinsic/-/get-intrinsic-1.3.0.tgz",</w:t>
        <w:br/>
        <w:t xml:space="preserve">      "integrity": "sha512-9fSjSaos/fRIVIp+xSJlE6lfwhES7LNtKaCBIamHsjr2na1BiABJPo0mOjjz8GJDURarmCPGqaiVg5mfjb98CQ==",</w:t>
        <w:br/>
        <w:t xml:space="preserve">      "license": "MIT",</w:t>
        <w:br/>
        <w:t xml:space="preserve">      "dependencies": {</w:t>
        <w:br/>
        <w:t xml:space="preserve">        "call-bind-apply-helpers": "^1.0.2",</w:t>
        <w:br/>
        <w:t xml:space="preserve">        "es-define-property": "^1.0.1",</w:t>
        <w:br/>
        <w:t xml:space="preserve">        "es-errors": "^1.3.0",</w:t>
        <w:br/>
        <w:t xml:space="preserve">        "es-object-atoms": "^1.1.1",</w:t>
        <w:br/>
        <w:t xml:space="preserve">        "function-bind": "^1.1.2",</w:t>
        <w:br/>
        <w:t xml:space="preserve">        "get-proto": "^1.0.1",</w:t>
        <w:br/>
        <w:t xml:space="preserve">        "gopd": "^1.2.0",</w:t>
        <w:br/>
        <w:t xml:space="preserve">        "has-symbols": "^1.1.0",</w:t>
        <w:br/>
        <w:t xml:space="preserve">        "hasown": "^2.0.2",</w:t>
        <w:br/>
        <w:t xml:space="preserve">        "math-intrinsics":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"node_modules/get-proto": {</w:t>
        <w:br/>
        <w:t xml:space="preserve">      "version": "1.0.1",</w:t>
        <w:br/>
        <w:t xml:space="preserve">      "resolved": "https://registry.npmjs.org/get-proto/-/get-proto-1.0.1.tgz",</w:t>
        <w:br/>
        <w:t xml:space="preserve">      "integrity": "sha512-sTSfBjoXBp89JvIKIefqw7U2CCebsc74kiY6awiGogKtoSGbgjYE/G/+l9sF3MWFPNc9IcoOC4ODfKHfxFmp0g==",</w:t>
        <w:br/>
        <w:t xml:space="preserve">      "license": "MIT",</w:t>
        <w:br/>
        <w:t xml:space="preserve">      "dependencies": {</w:t>
        <w:br/>
        <w:t xml:space="preserve">        "dunder-proto": "^1.0.1",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"node_modules/get-symbol-description": {</w:t>
        <w:br/>
        <w:t xml:space="preserve">      "version": "1.1.0",</w:t>
        <w:br/>
        <w:t xml:space="preserve">      "resolved": "https://registry.npmjs.org/get-symbol-description/-/get-symbol-description-1.1.0.tgz",</w:t>
        <w:br/>
        <w:t xml:space="preserve">      "integrity": "sha512-w9UMqWwJxHNOvoNzSJ2oPF5wvYcvP7jUvYzhp67yEhTi17ZDBBC1z9pTdGuzjD+EFIqLSYRweZjqfiPzQ06Ebg==",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"get-intrinsic": "^1.2.6"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"node_modules/get-tsconfig": {</w:t>
        <w:br/>
        <w:t xml:space="preserve">      "version": "4.13.7",</w:t>
        <w:br/>
        <w:t xml:space="preserve">      "resolved": "https://registry.npmjs.org/get-tsconfig/-/get-tsconfig-4.13.7.tgz",</w:t>
        <w:br/>
        <w:t xml:space="preserve">      "integrity": "sha512-7tN6rFgBlMgpBML5j8typ92BKFi2sFQvIdpAqLA2beia5avZDrMs0FLZiM5etShWq5irVyGcGMEA1jcDaK7A/Q==",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"resolve-pkg-maps": "^1.0.0"</w:t>
        <w:br/>
        <w:t xml:space="preserve">      },</w:t>
        <w:br/>
        <w:t xml:space="preserve">      "funding": {</w:t>
        <w:br/>
        <w:t xml:space="preserve">        "url": "https://github.com/privatenumber/get-tsconfig?sponsor=1"</w:t>
        <w:br/>
        <w:t xml:space="preserve">      }</w:t>
        <w:br/>
        <w:t xml:space="preserve">    },</w:t>
        <w:br/>
        <w:t xml:space="preserve">    "node_modules/glob-parent": {</w:t>
        <w:br/>
        <w:t xml:space="preserve">      "version": "6.0.2",</w:t>
        <w:br/>
        <w:t xml:space="preserve">      "resolved": "https://registry.npmjs.org/glob-parent/-/glob-parent-6.0.2.tgz",</w:t>
        <w:br/>
        <w:t xml:space="preserve">      "integrity": "sha512-XxwI8EOhVQgWp6iDL+3b0r86f4d6AX6zSU55HfB4ydCEuXLXc5FcYeOu+nnGftS4TEju/11rt4KJPTMgbfmv4A==",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"is-glob": "^4.0.3"</w:t>
        <w:br/>
        <w:t xml:space="preserve">      },</w:t>
        <w:br/>
        <w:t xml:space="preserve">      "engines": {</w:t>
        <w:br/>
        <w:t xml:space="preserve">        "node": "&gt;=10.13.0"</w:t>
        <w:br/>
        <w:t xml:space="preserve">      }</w:t>
        <w:br/>
        <w:t xml:space="preserve">    },</w:t>
        <w:br/>
        <w:t xml:space="preserve">    "node_modules/globals": {</w:t>
        <w:br/>
        <w:t xml:space="preserve">      "version": "14.0.0",</w:t>
        <w:br/>
        <w:t xml:space="preserve">      "resolved": "https://registry.npmjs.org/globals/-/globals-14.0.0.tgz",</w:t>
        <w:br/>
        <w:t xml:space="preserve">      "integrity": "sha512-oahGvuMGQlPw/ivIYBjVSrWAfWLBeku5tpPE2fOPLi+WHffIWbuh2tCjhyQhTBPMf5E9jDEH4FOmTYgYwbKwtQ==",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"node_modules/globalthis": {</w:t>
        <w:br/>
        <w:t xml:space="preserve">      "version": "1.0.4",</w:t>
        <w:br/>
        <w:t xml:space="preserve">      "resolved": "https://registry.npmjs.org/globalthis/-/globalthis-1.0.4.tgz",</w:t>
        <w:br/>
        <w:t xml:space="preserve">      "integrity": "sha512-DpLKbNU4WylpxJykQujfCcwYWiV/Jhm50Goo0wrVILAv5jOr9d+H+UR3PhSCD2rCCEIg0uc+G+muBTwD54JhDQ==",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"define-properties": "^1.2.1",</w:t>
        <w:br/>
        <w:t xml:space="preserve">        "gopd":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"node_modules/gopd": {</w:t>
        <w:br/>
        <w:t xml:space="preserve">      "version": "1.2.0",</w:t>
        <w:br/>
        <w:t xml:space="preserve">      "resolved": "https://registry.npmjs.org/gopd/-/gopd-1.2.0.tgz",</w:t>
        <w:br/>
        <w:t xml:space="preserve">      "integrity": "sha512-ZUKRh6/kUFoAiTAtTYPZJ3hw9wNxx+BIBOijnlG9PnrJsCcSjs1wyyD6vJpaYtgnzDrKYRSqf3OO6Rfa93xsRg==",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"node_modules/graceful-fs": {</w:t>
        <w:br/>
        <w:t xml:space="preserve">      "version": "4.2.11",</w:t>
        <w:br/>
        <w:t xml:space="preserve">      "resolved": "https://registry.npmjs.org/graceful-fs/-/graceful-fs-4.2.11.tgz",</w:t>
        <w:br/>
        <w:t xml:space="preserve">      "integrity": "sha512-RbJ5/jmFcNNCcDV5o9eTnBLJ/HszWV0P73bc+Ff4nS/rJj+YaS6IGyiOL0VoBYX+l1Wrl3k63h/KrH+nhJ0XvQ==",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"node_modules/has-bigints": {</w:t>
        <w:br/>
        <w:t xml:space="preserve">      "version": "1.1.0",</w:t>
        <w:br/>
        <w:t xml:space="preserve">      "resolved": "https://registry.npmjs.org/has-bigints/-/has-bigints-1.1.0.tgz",</w:t>
        <w:br/>
        <w:t xml:space="preserve">      "integrity": "sha512-R3pbpkcIqv2Pm3dUwgjclDRVmWpTJW2DcMzcIhEXEx1oh/CEMObMm3KLmRJOdvhM7o4uQBnwr8pzRK2sJWIqfg==",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"node_modules/has-flag": {</w:t>
        <w:br/>
        <w:t xml:space="preserve">      "version": "4.0.0",</w:t>
        <w:br/>
        <w:t xml:space="preserve">      "resolved": "https://registry.npmjs.org/has-flag/-/has-flag-4.0.0.tgz",</w:t>
        <w:br/>
        <w:t xml:space="preserve">      "integrity": "sha512-EykJT/Q1KjTWctppgIAgfSO0tKVuZUjhgMr17kqTumMl6Afv3EISleU7qZUzoXDFTAHTDC4NOoG/ZxU3EvlMPQ==",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"node_modules/has-property-descriptors": {</w:t>
        <w:br/>
        <w:t xml:space="preserve">      "version": "1.0.2",</w:t>
        <w:br/>
        <w:t xml:space="preserve">      "resolved": "https://registry.npmjs.org/has-property-descriptors/-/has-property-descriptors-1.0.2.tgz",</w:t>
        <w:br/>
        <w:t xml:space="preserve">      "integrity": "sha512-55JNKuIW+vq4Ke1BjOTjM2YctQIvCT7GFzHwmfZPGo5wnrgkid0YQtnAleFSqumZm4az3n2BS+erby5ipJdgrg==",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"es-define-property": "^1.0.0"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"node_modules/has-proto": {</w:t>
        <w:br/>
        <w:t xml:space="preserve">      "version": "1.2.0",</w:t>
        <w:br/>
        <w:t xml:space="preserve">      "resolved": "https://registry.npmjs.org/has-proto/-/has-proto-1.2.0.tgz",</w:t>
        <w:br/>
        <w:t xml:space="preserve">      "integrity": "sha512-KIL7eQPfHQRC8+XluaIw7BHUwwqL19bQn4hzNgdr+1wXoU0KKj6rufu47lhY7KbJR2C6T6+PfyN0Ea7wkSS+qQ==",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"dunder-proto":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"node_modules/has-symbols": {</w:t>
        <w:br/>
        <w:t xml:space="preserve">      "version": "1.1.0",</w:t>
        <w:br/>
        <w:t xml:space="preserve">      "resolved": "https://registry.npmjs.org/has-symbols/-/has-symbols-1.1.0.tgz",</w:t>
        <w:br/>
        <w:t xml:space="preserve">      "integrity": "sha512-1cDNdwJ2Jaohmb3sg4OmKaMBwuC48sYni5HUw2DvsC8LjGTLK9h+eb1X6RyuOHe4hT0ULCW68iomhjUoKUqlPQ==",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"node_modules/has-tostringtag": {</w:t>
        <w:br/>
        <w:t xml:space="preserve">      "version": "1.0.2",</w:t>
        <w:br/>
        <w:t xml:space="preserve">      "resolved": "https://registry.npmjs.org/has-tostringtag/-/has-tostringtag-1.0.2.tgz",</w:t>
        <w:br/>
        <w:t xml:space="preserve">      "integrity": "sha512-NqADB8VjPFLM2V0VvHUewwwsw0ZWBaIdgo+ieHtK3hasLz4qeCRjYcqfB6AQrBggRKppKF8L52/VqdVsO47Dlw==",</w:t>
        <w:br/>
        <w:t xml:space="preserve">      "license": "MIT",</w:t>
        <w:br/>
        <w:t xml:space="preserve">      "dependencies": {</w:t>
        <w:br/>
        <w:t xml:space="preserve">        "has-symbols":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"node_modules/hasown": {</w:t>
        <w:br/>
        <w:t xml:space="preserve">      "version": "2.0.2",</w:t>
        <w:br/>
        <w:t xml:space="preserve">      "resolved": "https://registry.npmjs.org/hasown/-/hasown-2.0.2.tgz",</w:t>
        <w:br/>
        <w:t xml:space="preserve">      "integrity": "sha512-0hJU9SCPvmMzIBdZFqNPXWa6dqh7WdH0cII9y+CyS8rG3nL48Bclra9HmKhVVUHyPWNH5Y7xDwAB7bfgSjkUMQ==",</w:t>
        <w:br/>
        <w:t xml:space="preserve">      "license": "MIT",</w:t>
        <w:br/>
        <w:t xml:space="preserve">      "dependencies": {</w:t>
        <w:br/>
        <w:t xml:space="preserve">        "function-bind": "^1.1.2"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"node_modules/hermes-estree": {</w:t>
        <w:br/>
        <w:t xml:space="preserve">      "version": "0.25.1",</w:t>
        <w:br/>
        <w:t xml:space="preserve">      "resolved": "https://registry.npmjs.org/hermes-estree/-/hermes-estree-0.25.1.tgz",</w:t>
        <w:br/>
        <w:t xml:space="preserve">      "integrity": "sha512-0wUoCcLp+5Ev5pDW2OriHC2MJCbwLwuRx+gAqMTOkGKJJiBCLjtrvy4PWUGn6MIVefecRpzoOZ/UV6iGdOr+Cw==",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"node_modules/hermes-parser": {</w:t>
        <w:br/>
        <w:t xml:space="preserve">      "version": "0.25.1",</w:t>
        <w:br/>
        <w:t xml:space="preserve">      "resolved": "https://registry.npmjs.org/hermes-parser/-/hermes-parser-0.25.1.tgz",</w:t>
        <w:br/>
        <w:t xml:space="preserve">      "integrity": "sha512-6pEjquH3rqaI6cYAXYPcz9MS4rY6R4ngRgrgfDshRptUZIc3lw0MCIJIGDj9++mfySOuPTHB4nrSW99BCvOPIA==",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"hermes-estree": "0.25.1"</w:t>
        <w:br/>
        <w:t xml:space="preserve">      }</w:t>
        <w:br/>
        <w:t xml:space="preserve">    },</w:t>
        <w:br/>
        <w:t xml:space="preserve">    "node_modules/ignore": {</w:t>
        <w:br/>
        <w:t xml:space="preserve">      "version": "5.3.2",</w:t>
        <w:br/>
        <w:t xml:space="preserve">      "resolved": "https://registry.npmjs.org/ignore/-/ignore-5.3.2.tgz",</w:t>
        <w:br/>
        <w:t xml:space="preserve">      "integrity": "sha512-hsBTNUqQTDwkWtcdYI2i06Y/nUBEsNEDJKjWdigLvegy8kDuJAS8uRlpkkcQpyEXL0Z/pjDy5HBmMjRCJ2gq+g==",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4"</w:t>
        <w:br/>
        <w:t xml:space="preserve">      }</w:t>
        <w:br/>
        <w:t xml:space="preserve">    },</w:t>
        <w:br/>
        <w:t xml:space="preserve">    "node_modules/import-fresh": {</w:t>
        <w:br/>
        <w:t xml:space="preserve">      "version": "3.3.1",</w:t>
        <w:br/>
        <w:t xml:space="preserve">      "resolved": "https://registry.npmjs.org/import-fresh/-/import-fresh-3.3.1.tgz",</w:t>
        <w:br/>
        <w:t xml:space="preserve">      "integrity": "sha512-TR3KfrTZTYLPB6jUjfx6MF9WcWrHL9su5TObK4ZkYgBdWKPOFoSoQIdEuTuR82pmtxH2spWG9h6etwfr1pLBqQ==",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"parent-module": "^1.0.0",</w:t>
        <w:br/>
        <w:t xml:space="preserve">        "resolve-from": "^4.0.0"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"node_modules/imurmurhash": {</w:t>
        <w:br/>
        <w:t xml:space="preserve">      "version": "0.1.4",</w:t>
        <w:br/>
        <w:t xml:space="preserve">      "resolved": "https://registry.npmjs.org/imurmurhash/-/imurmurhash-0.1.4.tgz",</w:t>
        <w:br/>
        <w:t xml:space="preserve">      "integrity": "sha512-JmXMZ6wuvDmLiHEml9ykzqO6lwFbof0GG4IkcGaENdCRDDmMVnny7s5HsIgHCbaq0w2MyPhDqkhTUgS2LU2PHA==",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"&gt;=0.8.19"</w:t>
        <w:br/>
        <w:t xml:space="preserve">      }</w:t>
        <w:br/>
        <w:t xml:space="preserve">    },</w:t>
        <w:br/>
        <w:t xml:space="preserve">    "node_modules/internal-slot": {</w:t>
        <w:br/>
        <w:t xml:space="preserve">      "version": "1.1.0",</w:t>
        <w:br/>
        <w:t xml:space="preserve">      "resolved": "https://registry.npmjs.org/internal-slot/-/internal-slot-1.1.0.tgz",</w:t>
        <w:br/>
        <w:t xml:space="preserve">      "integrity": "sha512-4gd7VpWNQNB4UKKCFFVcp1AVv+FMOgs9NKzjHKusc8jTMhd5eL1NqQqOpE0KzMds804/yHlglp3uxgluOqAPLw==",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"hasown": "^2.0.2",</w:t>
        <w:br/>
        <w:t xml:space="preserve">        "side-channel":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"node_modules/is-array-buffer": {</w:t>
        <w:br/>
        <w:t xml:space="preserve">      "version": "3.0.5",</w:t>
        <w:br/>
        <w:t xml:space="preserve">      "resolved": "https://registry.npmjs.org/is-array-buffer/-/is-array-buffer-3.0.5.tgz",</w:t>
        <w:br/>
        <w:t xml:space="preserve">      "integrity": "sha512-DDfANUiiG2wC1qawP66qlTugJeL5HyzMpfr8lLK+jMQirGzNod0B12cFB/9q838Ru27sBwfw78/rdoU7RERz6A==",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"get-intrinsic": "^1.2.6"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"node_modules/is-async-function": {</w:t>
        <w:br/>
        <w:t xml:space="preserve">      "version": "2.1.1",</w:t>
        <w:br/>
        <w:t xml:space="preserve">      "resolved": "https://registry.npmjs.org/is-async-function/-/is-async-function-2.1.1.tgz",</w:t>
        <w:br/>
        <w:t xml:space="preserve">      "integrity": "sha512-9dgM/cZBnNvjzaMYHVoxxfPj2QXt22Ev7SuuPrs+xav0ukGB0S6d4ydZdEiM48kLx5kDV+QBPrpVnFyefL8kkQ==",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"async-function": "^1.0.0",</w:t>
        <w:br/>
        <w:t xml:space="preserve">        "call-bound": "^1.0.3",</w:t>
        <w:br/>
        <w:t xml:space="preserve">        "get-proto": "^1.0.1",</w:t>
        <w:br/>
        <w:t xml:space="preserve">        "has-tostringtag": "^1.0.2",</w:t>
        <w:br/>
        <w:t xml:space="preserve">        "safe-regex-test":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"node_modules/is-bigint": {</w:t>
        <w:br/>
        <w:t xml:space="preserve">      "version": "1.1.0",</w:t>
        <w:br/>
        <w:t xml:space="preserve">      "resolved": "https://registry.npmjs.org/is-bigint/-/is-bigint-1.1.0.tgz",</w:t>
        <w:br/>
        <w:t xml:space="preserve">      "integrity": "sha512-n4ZT37wG78iz03xPRKJrHTdZbe3IicyucEtdRsV5yglwc3GyUfbAfpSeD0FJ41NbUNSt5wbhqfp1fS+BgnvDFQ==",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"has-bigints":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"node_modules/is-boolean-object": {</w:t>
        <w:br/>
        <w:t xml:space="preserve">      "version": "1.2.2",</w:t>
        <w:br/>
        <w:t xml:space="preserve">      "resolved": "https://registry.npmjs.org/is-boolean-object/-/is-boolean-object-1.2.2.tgz",</w:t>
        <w:br/>
        <w:t xml:space="preserve">      "integrity": "sha512-wa56o2/ElJMYqjCjGkXri7it5FbebW5usLw/nPmCMs5DeZ7eziSYZhSmPRn0txqeW4LnAmQQU7FgqLpsEFKM4A==",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"node_modules/is-bun-module": {</w:t>
        <w:br/>
        <w:t xml:space="preserve">      "version": "2.0.0",</w:t>
        <w:br/>
        <w:t xml:space="preserve">      "resolved": "https://registry.npmjs.org/is-bun-module/-/is-bun-module-2.0.0.tgz",</w:t>
        <w:br/>
        <w:t xml:space="preserve">      "integrity": "sha512-gNCGbnnnnFAUGKeZ9PdbyeGYJqewpmc2aKHUEMO5nQPWU9lOmv7jcmQIv+qHD8fXW6W7qfuCwX4rY9LNRjXrkQ==",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"semver": "^7.7.1"</w:t>
        <w:br/>
        <w:t xml:space="preserve">      }</w:t>
        <w:br/>
        <w:t xml:space="preserve">    },</w:t>
        <w:br/>
        <w:t xml:space="preserve">    "node_modules/is-bun-module/node_modules/semver": {</w:t>
        <w:br/>
        <w:t xml:space="preserve">      "version": "7.7.4",</w:t>
        <w:br/>
        <w:t xml:space="preserve">      "resolved": "https://registry.npmjs.org/semver/-/semver-7.7.4.tgz",</w:t>
        <w:br/>
        <w:t xml:space="preserve">      "integrity": "sha512-vFKC2IEtQnVhpT78h1Yp8wzwrf8CM+MzKMHGJZfBtzhZNycRFnXsHk6E5TxIkkMsgNS7mdX3AGB7x2QM2di4lA==",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"node_modules/is-callable": {</w:t>
        <w:br/>
        <w:t xml:space="preserve">      "version": "1.2.7",</w:t>
        <w:br/>
        <w:t xml:space="preserve">      "resolved": "https://registry.npmjs.org/is-callable/-/is-callable-1.2.7.tgz",</w:t>
        <w:br/>
        <w:t xml:space="preserve">      "integrity": "sha512-1BC0BVFhS/p0qtw6enp8e+8OD0UrK0oFLztSjNzhcKA3WDuJxxAPXzPuPtKkjEY9UUoEWlX/8fgKeu2S8i9JTA==",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"node_modules/is-core-module": {</w:t>
        <w:br/>
        <w:t xml:space="preserve">      "version": "2.16.1",</w:t>
        <w:br/>
        <w:t xml:space="preserve">      "resolved": "https://registry.npmjs.org/is-core-module/-/is-core-module-2.16.1.tgz",</w:t>
        <w:br/>
        <w:t xml:space="preserve">      "integrity": "sha512-UfoeMA6fIJ8wTYFEUjelnaGI67v6+N7qXJEvQuIGa99l4xsCruSYOVSQ0uPANn4dAzm8lkYPaKLrrijLq7x23w==",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"node_modules/is-data-view": {</w:t>
        <w:br/>
        <w:t xml:space="preserve">      "version": "1.0.2",</w:t>
        <w:br/>
        <w:t xml:space="preserve">      "resolved": "https://registry.npmjs.org/is-data-view/-/is-data-view-1.0.2.tgz",</w:t>
        <w:br/>
        <w:t xml:space="preserve">      "integrity": "sha512-RKtWF8pGmS87i2D6gqQu/l7EYRlVdfzemCJN/P3UOs//x1QE7mfhvzHIApBTRf7axvT6DMGwSwBXYCT0nfB9xw==",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"get-intrinsic": "^1.2.6",</w:t>
        <w:br/>
        <w:t xml:space="preserve">        "is-typed-array": "^1.1.13"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"node_modules/is-date-object": {</w:t>
        <w:br/>
        <w:t xml:space="preserve">      "version": "1.1.0",</w:t>
        <w:br/>
        <w:t xml:space="preserve">      "resolved": "https://registry.npmjs.org/is-date-object/-/is-date-object-1.1.0.tgz",</w:t>
        <w:br/>
        <w:t xml:space="preserve">      "integrity": "sha512-PwwhEakHVKTdRNVOw+/Gyh0+MzlCl4R6qKvkhuvLtPMggI1WAHt9sOwZxQLSGpUaDnrdyDsomoRgNnCfKNSXXg==",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"node_modules/is-extglob": {</w:t>
        <w:br/>
        <w:t xml:space="preserve">      "version": "2.1.1",</w:t>
        <w:br/>
        <w:t xml:space="preserve">      "resolved": "https://registry.npmjs.org/is-extglob/-/is-extglob-2.1.1.tgz",</w:t>
        <w:br/>
        <w:t xml:space="preserve">      "integrity": "sha512-SbKbANkN603Vi4jEZv49LeVJMn4yGwsbzZworEoyEiutsN3nJYdbO36zfhGJ6QEDpOZIFkDtnq5JRxmvl3jsoQ==",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"node_modules/is-finalizationregistry": {</w:t>
        <w:br/>
        <w:t xml:space="preserve">      "version": "1.1.1",</w:t>
        <w:br/>
        <w:t xml:space="preserve">      "resolved": "https://registry.npmjs.org/is-finalizationregistry/-/is-finalizationregistry-1.1.1.tgz",</w:t>
        <w:br/>
        <w:t xml:space="preserve">      "integrity": "sha512-1pC6N8qWJbWoPtEjgcL2xyhQOP491EQjeUo3qTKcmV8YSDDJrOepfG8pcC7h/QgnQHYSv0mJ3Z/ZWxmatVrysg==",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"node_modules/is-generator-function": {</w:t>
        <w:br/>
        <w:t xml:space="preserve">      "version": "1.1.2",</w:t>
        <w:br/>
        <w:t xml:space="preserve">      "resolved": "https://registry.npmjs.org/is-generator-function/-/is-generator-function-1.1.2.tgz",</w:t>
        <w:br/>
        <w:t xml:space="preserve">      "integrity": "sha512-upqt1SkGkODW9tsGNG5mtXTXtECizwtS2kA161M+gJPc1xdb/Ax629af6YrTwcOeQHbewrPNlE5Dx7kzvXTizA==",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"^1.0.4",</w:t>
        <w:br/>
        <w:t xml:space="preserve">        "generator-function": "^2.0.0",</w:t>
        <w:br/>
        <w:t xml:space="preserve">        "get-proto": "^1.0.1",</w:t>
        <w:br/>
        <w:t xml:space="preserve">        "has-tostringtag": "^1.0.2",</w:t>
        <w:br/>
        <w:t xml:space="preserve">        "safe-regex-test":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"node_modules/is-glob": {</w:t>
        <w:br/>
        <w:t xml:space="preserve">      "version": "4.0.3",</w:t>
        <w:br/>
        <w:t xml:space="preserve">      "resolved": "https://registry.npmjs.org/is-glob/-/is-glob-4.0.3.tgz",</w:t>
        <w:br/>
        <w:t xml:space="preserve">      "integrity": "sha512-xelSayHH36ZgE7ZWhli7pW34hNbNl8Ojv5KVmkJD4hBdD3th8Tfk9vYasLM+mXWOZhFkgZfxhLSnrwRr4elSSg==",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"is-extglob": "^2.1.1"</w:t>
        <w:br/>
        <w:t xml:space="preserve">      },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"node_modules/is-map": {</w:t>
        <w:br/>
        <w:t xml:space="preserve">      "version": "2.0.3",</w:t>
        <w:br/>
        <w:t xml:space="preserve">      "resolved": "https://registry.npmjs.org/is-map/-/is-map-2.0.3.tgz",</w:t>
        <w:br/>
        <w:t xml:space="preserve">      "integrity": "sha512-1Qed0/Hr2m+YqxnM09CjA2d/i6YZNfF6R2oRAOj36eUdS6qIV/huPJNSEpKbupewFs+ZsJlxsjjPbc0/afW6Lw==",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"node_modules/is-negative-zero": {</w:t>
        <w:br/>
        <w:t xml:space="preserve">      "version": "2.0.3",</w:t>
        <w:br/>
        <w:t xml:space="preserve">      "resolved": "https://registry.npmjs.org/is-negative-zero/-/is-negative-zero-2.0.3.tgz",</w:t>
        <w:br/>
        <w:t xml:space="preserve">      "integrity": "sha512-5KoIu2Ngpyek75jXodFvnafB6DJgr3u8uuK0LEZJjrU19DrMD3EVERaR8sjz8CCGgpZvxPl9SuE1GMVPFHx1mw==",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"node_modules/is-number": {</w:t>
        <w:br/>
        <w:t xml:space="preserve">      "version": "7.0.0",</w:t>
        <w:br/>
        <w:t xml:space="preserve">      "resolved": "https://registry.npmjs.org/is-number/-/is-number-7.0.0.tgz",</w:t>
        <w:br/>
        <w:t xml:space="preserve">      "integrity": "sha512-41Cifkg6e8TylSpdtTpeLVMqvSBEVzTttHvERD741+pnZ8ANv0004MRL43QKPDlK9cGvNp6NZWZUBlbGXYxxng==",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"&gt;=0.12.0"</w:t>
        <w:br/>
        <w:t xml:space="preserve">      }</w:t>
        <w:br/>
        <w:t xml:space="preserve">    },</w:t>
        <w:br/>
        <w:t xml:space="preserve">    "node_modules/is-number-object": {</w:t>
        <w:br/>
        <w:t xml:space="preserve">      "version": "1.1.1",</w:t>
        <w:br/>
        <w:t xml:space="preserve">      "resolved": "https://registry.npmjs.org/is-number-object/-/is-number-object-1.1.1.tgz",</w:t>
        <w:br/>
        <w:t xml:space="preserve">      "integrity": "sha512-lZhclumE1G6VYD8VHe35wFaIif+CTy5SJIi5+3y4psDgWu4wPDoBhF8NxUOinEc7pHgiTsT6MaBb92rKhhD+Xw==",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"node_modules/is-regex": {</w:t>
        <w:br/>
        <w:t xml:space="preserve">      "version": "1.2.1",</w:t>
        <w:br/>
        <w:t xml:space="preserve">      "resolved": "https://registry.npmjs.org/is-regex/-/is-regex-1.2.1.tgz",</w:t>
        <w:br/>
        <w:t xml:space="preserve">      "integrity": "sha512-MjYsKHO5O7mCsmRGxWcLWheFqN9DJ/2TmngvjKXihe6efViPqc274+Fx/4fYj/r03+ESvBdTXK0V6tA3rgez1g==",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"gopd": "^1.2.0",</w:t>
        <w:br/>
        <w:t xml:space="preserve">        "has-tostringtag": "^1.0.2",</w:t>
        <w:br/>
        <w:t xml:space="preserve">        "hasown":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"node_modules/is-set": {</w:t>
        <w:br/>
        <w:t xml:space="preserve">      "version": "2.0.3",</w:t>
        <w:br/>
        <w:t xml:space="preserve">      "resolved": "https://registry.npmjs.org/is-set/-/is-set-2.0.3.tgz",</w:t>
        <w:br/>
        <w:t xml:space="preserve">      "integrity": "sha512-iPAjerrse27/ygGLxw+EBR9agv9Y6uLeYVJMu+QNCoouJ1/1ri0mGrcWpfCqFZuzzx3WjtwxG098X+n4OuRkPg==",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"node_modules/is-shared-array-buffer": {</w:t>
        <w:br/>
        <w:t xml:space="preserve">      "version": "1.0.4",</w:t>
        <w:br/>
        <w:t xml:space="preserve">      "resolved": "https://registry.npmjs.org/is-shared-array-buffer/-/is-shared-array-buffer-1.0.4.tgz",</w:t>
        <w:br/>
        <w:t xml:space="preserve">      "integrity": "sha512-ISWac8drv4ZGfwKl5slpHG9OwPNty4jOWPRIhBpxOoD+hqITiwuipOQ2bNthAzwA3B4fIjO4Nln74N0S9byq8A==",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"node_modules/is-string": {</w:t>
        <w:br/>
        <w:t xml:space="preserve">      "version": "1.1.1",</w:t>
        <w:br/>
        <w:t xml:space="preserve">      "resolved": "https://registry.npmjs.org/is-string/-/is-string-1.1.1.tgz",</w:t>
        <w:br/>
        <w:t xml:space="preserve">      "integrity": "sha512-BtEeSsoaQjlSPBemMQIrY1MY0uM6vnS1g5fmufYOtnxLGUZM2178PKbhsk7Ffv58IX+ZtcvoGwccYsh0PglkAA==",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"node_modules/is-symbol": {</w:t>
        <w:br/>
        <w:t xml:space="preserve">      "version": "1.1.1",</w:t>
        <w:br/>
        <w:t xml:space="preserve">      "resolved": "https://registry.npmjs.org/is-symbol/-/is-symbol-1.1.1.tgz",</w:t>
        <w:br/>
        <w:t xml:space="preserve">      "integrity": "sha512-9gGx6GTtCQM73BgmHQXfDmLtfjjTUDSyoxTCbp5WtoixAhfgsDirWIcVQ/IHpvI5Vgd5i/J5F7B9cN/WlVbC/w==",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"has-symbols": "^1.1.0",</w:t>
        <w:br/>
        <w:t xml:space="preserve">        "safe-regex-test":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"node_modules/is-typed-array": {</w:t>
        <w:br/>
        <w:t xml:space="preserve">      "version": "1.1.15",</w:t>
        <w:br/>
        <w:t xml:space="preserve">      "resolved": "https://registry.npmjs.org/is-typed-array/-/is-typed-array-1.1.15.tgz",</w:t>
        <w:br/>
        <w:t xml:space="preserve">      "integrity": "sha512-p3EcsicXjit7SaskXHs1hA91QxgTw46Fv6EFKKGS5DRFLD8yKnohjF3hxoju94b/OcMZoQukzpPpBE9uLVKzgQ==",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"which-typed-array": "^1.1.16"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"node_modules/is-weakmap": {</w:t>
        <w:br/>
        <w:t xml:space="preserve">      "version": "2.0.2",</w:t>
        <w:br/>
        <w:t xml:space="preserve">      "resolved": "https://registry.npmjs.org/is-weakmap/-/is-weakmap-2.0.2.tgz",</w:t>
        <w:br/>
        <w:t xml:space="preserve">      "integrity": "sha512-K5pXYOm9wqY1RgjpL3YTkF39tni1XajUIkawTLUo9EZEVUFga5gSQJF8nNS7ZwJQ02y+1YCNYcMh+HIf1ZqE+w==",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"node_modules/is-weakref": {</w:t>
        <w:br/>
        <w:t xml:space="preserve">      "version": "1.1.1",</w:t>
        <w:br/>
        <w:t xml:space="preserve">      "resolved": "https://registry.npmjs.org/is-weakref/-/is-weakref-1.1.1.tgz",</w:t>
        <w:br/>
        <w:t xml:space="preserve">      "integrity": "sha512-6i9mGWSlqzNMEqpCp93KwRS1uUOodk2OJ6b+sq7ZPDSy2WuI5NFIxp/254TytR8ftefexkWn5xNiHUNpPOfSew==",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"node_modules/is-weakset": {</w:t>
        <w:br/>
        <w:t xml:space="preserve">      "version": "2.0.4",</w:t>
        <w:br/>
        <w:t xml:space="preserve">      "resolved": "https://registry.npmjs.org/is-weakset/-/is-weakset-2.0.4.tgz",</w:t>
        <w:br/>
        <w:t xml:space="preserve">      "integrity": "sha512-mfcwb6IzQyOKTs84CQMrOwW4gQcaTOAWJ0zzJCl2WSPDrWk/OzDaImWFH3djXhb24g4eudZfLRozAvPGw4d9hQ==",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"get-intrinsic": "^1.2.6"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"node_modules/isarray": {</w:t>
        <w:br/>
        <w:t xml:space="preserve">      "version": "2.0.5",</w:t>
        <w:br/>
        <w:t xml:space="preserve">      "resolved": "https://registry.npmjs.org/isarray/-/isarray-2.0.5.tgz",</w:t>
        <w:br/>
        <w:t xml:space="preserve">      "integrity": "sha512-xHjhDr3cNBK0BzdUJSPXZntQUx/mwMS5Rw4A7lPJ90XGAO6ISP/ePDNuo0vhqOZU+UD5JoodwCAAoZQd3FeAKw==",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"node_modules/isexe": {</w:t>
        <w:br/>
        <w:t xml:space="preserve">      "version": "2.0.0",</w:t>
        <w:br/>
        <w:t xml:space="preserve">      "resolved": "https://registry.npmjs.org/isexe/-/isexe-2.0.0.tgz",</w:t>
        <w:br/>
        <w:t xml:space="preserve">      "integrity": "sha512-RHxMLp9lnKHGHRng9QFhRCMbYAcVpn69smSGcq3f36xjgVVWThj4qqLbTLlq7Ssj8B+fIQ1EuCEGI2lKsyQeIw==",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"node_modules/iterator.prototype": {</w:t>
        <w:br/>
        <w:t xml:space="preserve">      "version": "1.1.5",</w:t>
        <w:br/>
        <w:t xml:space="preserve">      "resolved": "https://registry.npmjs.org/iterator.prototype/-/iterator.prototype-1.1.5.tgz",</w:t>
        <w:br/>
        <w:t xml:space="preserve">      "integrity": "sha512-H0dkQoCa3b2VEeKQBOxFph+JAbcrQdE7KC0UkqwpLmv2EC4P41QXP+rqo9wYodACiG5/WM5s9oDApTU8utwj9g==",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"define-data-property": "^1.1.4",</w:t>
        <w:br/>
        <w:t xml:space="preserve">        "es-object-atoms": "^1.0.0",</w:t>
        <w:br/>
        <w:t xml:space="preserve">        "get-intrinsic": "^1.2.6",</w:t>
        <w:br/>
        <w:t xml:space="preserve">        "get-proto": "^1.0.0",</w:t>
        <w:br/>
        <w:t xml:space="preserve">        "has-symbols": "^1.1.0",</w:t>
        <w:br/>
        <w:t xml:space="preserve">        "set-function-name":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"node_modules/jiti": {</w:t>
        <w:br/>
        <w:t xml:space="preserve">      "version": "2.6.1",</w:t>
        <w:br/>
        <w:t xml:space="preserve">      "resolved": "https://registry.npmjs.org/jiti/-/jiti-2.6.1.tgz",</w:t>
        <w:br/>
        <w:t xml:space="preserve">      "integrity": "sha512-ekilCSN1jwRvIbgeg/57YFh8qQDNbwDb9xT/qu2DAHbFFZUicIl4ygVaAvzveMhMVr3LnpSKTNnwt8PoOfmKhQ==",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"jiti": "lib/jiti-cli.mjs"</w:t>
        <w:br/>
        <w:t xml:space="preserve">      }</w:t>
        <w:br/>
        <w:t xml:space="preserve">    },</w:t>
        <w:br/>
        <w:t xml:space="preserve">    "node_modules/js-tokens": {</w:t>
        <w:br/>
        <w:t xml:space="preserve">      "version": "4.0.0",</w:t>
        <w:br/>
        <w:t xml:space="preserve">      "resolved": "https://registry.npmjs.org/js-tokens/-/js-tokens-4.0.0.tgz",</w:t>
        <w:br/>
        <w:t xml:space="preserve">      "integrity": "sha512-RdJUflcE3cUzKiMqQgsCu06FPu9UdIJO0beYbPhHN4k6apgJtifcoCtT9bcxOpYBtpD2kCM6Sbzg4CausW/PKQ==",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"node_modules/js-yaml": {</w:t>
        <w:br/>
        <w:t xml:space="preserve">      "version": "4.1.1",</w:t>
        <w:br/>
        <w:t xml:space="preserve">      "resolved": "https://registry.npmjs.org/js-yaml/-/js-yaml-4.1.1.tgz",</w:t>
        <w:br/>
        <w:t xml:space="preserve">      "integrity": "sha512-qQKT4zQxXl8lLwBtHMWwaTcGfFOZviOJet3Oy/xmGk2gZH677CJM9EvtfdSkgWcATZhj/55JZ0rmy3myCT5lsA==",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"argparse": "^2.0.1"</w:t>
        <w:br/>
        <w:t xml:space="preserve">      },</w:t>
        <w:br/>
        <w:t xml:space="preserve">      "bin": {</w:t>
        <w:br/>
        <w:t xml:space="preserve">        "js-yaml": "bin/js-yaml.js"</w:t>
        <w:br/>
        <w:t xml:space="preserve">      }</w:t>
        <w:br/>
        <w:t xml:space="preserve">    },</w:t>
        <w:br/>
        <w:t xml:space="preserve">    "node_modules/jsesc": {</w:t>
        <w:br/>
        <w:t xml:space="preserve">      "version": "3.1.0",</w:t>
        <w:br/>
        <w:t xml:space="preserve">      "resolved": "https://registry.npmjs.org/jsesc/-/jsesc-3.1.0.tgz",</w:t>
        <w:br/>
        <w:t xml:space="preserve">      "integrity": "sha512-/sM3dO2FOzXjKQhJuo0Q173wf2KOo8t4I8vHy6lF9poUp7bKT0/NHE8fPX23PwfhnykfqnC2xRxOnVw5XuGIaA==",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"jsesc": "bin/jsesc"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"node_modules/json-buffer": {</w:t>
        <w:br/>
        <w:t xml:space="preserve">      "version": "3.0.1",</w:t>
        <w:br/>
        <w:t xml:space="preserve">      "resolved": "https://registry.npmjs.org/json-buffer/-/json-buffer-3.0.1.tgz",</w:t>
        <w:br/>
        <w:t xml:space="preserve">      "integrity": "sha512-4bV5BfR2mqfQTJm+V5tPPdf+ZpuhiIvTuAB5g8kcrXOZpTT/QwwVRWBywX1ozr6lEuPdbHxwaJlm9G6mI2sfSQ==",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"node_modules/json-schema-traverse": {</w:t>
        <w:br/>
        <w:t xml:space="preserve">      "version": "0.4.1",</w:t>
        <w:br/>
        <w:t xml:space="preserve">      "resolved": "https://registry.npmjs.org/json-schema-traverse/-/json-schema-traverse-0.4.1.tgz",</w:t>
        <w:br/>
        <w:t xml:space="preserve">      "integrity": "sha512-xbbCH5dCYU5T8LcEhhuh7HJ88HXuW3qsI3Y0zOZFKfZEHcpWiHU/Jxzk629Brsab/mMiHQti9wMP+845RPe3Vg==",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"node_modules/json-stable-stringify-without-jsonify": {</w:t>
        <w:br/>
        <w:t xml:space="preserve">      "version": "1.0.1",</w:t>
        <w:br/>
        <w:t xml:space="preserve">      "resolved": "https://registry.npmjs.org/json-stable-stringify-without-jsonify/-/json-stable-stringify-without-jsonify-1.0.1.tgz",</w:t>
        <w:br/>
        <w:t xml:space="preserve">      "integrity": "sha512-Bdboy+l7tA3OGW6FjyFHWkP5LuByj1Tk33Ljyq0axyzdk9//JSi2u3fP1QSmd1KNwq6VOKYGlAu87CisVir6Pw==",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"node_modules/json5": {</w:t>
        <w:br/>
        <w:t xml:space="preserve">      "version": "2.2.3",</w:t>
        <w:br/>
        <w:t xml:space="preserve">      "resolved": "https://registry.npmjs.org/json5/-/json5-2.2.3.tgz",</w:t>
        <w:br/>
        <w:t xml:space="preserve">      "integrity": "sha512-XmOWe7eyHYH14cLdVPoyg+GOH3rYX++KpzrylJwSW98t3Nk+U8XOl8FWKOgwtzdb8lXGf6zYwDUzeHMWfxasyg==",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"json5": "lib/cli.js"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"node_modules/jsx-ast-utils": {</w:t>
        <w:br/>
        <w:t xml:space="preserve">      "version": "3.3.5",</w:t>
        <w:br/>
        <w:t xml:space="preserve">      "resolved": "https://registry.npmjs.org/jsx-ast-utils/-/jsx-ast-utils-3.3.5.tgz",</w:t>
        <w:br/>
        <w:t xml:space="preserve">      "integrity": "sha512-ZZow9HBI5O6EPgSJLUb8n2NKgmVWTwCvHGwFuJlMjvLFqlGG6pjirPhtdsseaLZjSibD8eegzmYpUZwoIlj2cQ==",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"array-includes": "^3.1.6",</w:t>
        <w:br/>
        <w:t xml:space="preserve">        "array.prototype.flat": "^1.3.1",</w:t>
        <w:br/>
        <w:t xml:space="preserve">        "object.assign": "^4.1.4",</w:t>
        <w:br/>
        <w:t xml:space="preserve">        "object.values": "^1.1.6"</w:t>
        <w:br/>
        <w:t xml:space="preserve">      },</w:t>
        <w:br/>
        <w:t xml:space="preserve">      "engines": {</w:t>
        <w:br/>
        <w:t xml:space="preserve">        "node": "&gt;=4.0"</w:t>
        <w:br/>
        <w:t xml:space="preserve">      }</w:t>
        <w:br/>
        <w:t xml:space="preserve">    },</w:t>
        <w:br/>
        <w:t xml:space="preserve">    "node_modules/keyv": {</w:t>
        <w:br/>
        <w:t xml:space="preserve">      "version": "4.5.4",</w:t>
        <w:br/>
        <w:t xml:space="preserve">      "resolved": "https://registry.npmjs.org/keyv/-/keyv-4.5.4.tgz",</w:t>
        <w:br/>
        <w:t xml:space="preserve">      "integrity": "sha512-oxVHkHR/EJf2CNXnWxRLW6mg7JyCCUcG0DtEGmL2ctUo1PNTin1PUil+r/+4r5MpVgC/fn1kjsx7mjSujKqIpw==",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"json-buffer": "3.0.1"</w:t>
        <w:br/>
        <w:t xml:space="preserve">      }</w:t>
        <w:br/>
        <w:t xml:space="preserve">    },</w:t>
        <w:br/>
        <w:t xml:space="preserve">    "node_modules/language-subtag-registry": {</w:t>
        <w:br/>
        <w:t xml:space="preserve">      "version": "0.3.23",</w:t>
        <w:br/>
        <w:t xml:space="preserve">      "resolved": "https://registry.npmjs.org/language-subtag-registry/-/language-subtag-registry-0.3.23.tgz",</w:t>
        <w:br/>
        <w:t xml:space="preserve">      "integrity": "sha512-0K65Lea881pHotoGEa5gDlMxt3pctLi2RplBb7Ezh4rRdLEOtgi7n4EwK9lamnUCkKBqaeKRVebTq6BAxSkpXQ==",</w:t>
        <w:br/>
        <w:t xml:space="preserve">      "dev": true,</w:t>
        <w:br/>
        <w:t xml:space="preserve">      "license": "CC0-1.0"</w:t>
        <w:br/>
        <w:t xml:space="preserve">    },</w:t>
        <w:br/>
        <w:t xml:space="preserve">    "node_modules/language-tags": {</w:t>
        <w:br/>
        <w:t xml:space="preserve">      "version": "1.0.9",</w:t>
        <w:br/>
        <w:t xml:space="preserve">      "resolved": "https://registry.npmjs.org/language-tags/-/language-tags-1.0.9.tgz",</w:t>
        <w:br/>
        <w:t xml:space="preserve">      "integrity": "sha512-MbjN408fEndfiQXbFQ1vnd+1NoLDsnQW41410oQBXiyXDMYH5z505juWa4KUE1LqxRC7DgOgZDbKLxHIwm27hA==",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"language-subtag-registry": "^0.3.20"</w:t>
        <w:br/>
        <w:t xml:space="preserve">      },</w:t>
        <w:br/>
        <w:t xml:space="preserve">      "engines": {</w:t>
        <w:br/>
        <w:t xml:space="preserve">        "node": "&gt;=0.10"</w:t>
        <w:br/>
        <w:t xml:space="preserve">      }</w:t>
        <w:br/>
        <w:t xml:space="preserve">    },</w:t>
        <w:br/>
        <w:t xml:space="preserve">    "node_modules/levn": {</w:t>
        <w:br/>
        <w:t xml:space="preserve">      "version": "0.4.1",</w:t>
        <w:br/>
        <w:t xml:space="preserve">      "resolved": "https://registry.npmjs.org/levn/-/levn-0.4.1.tgz",</w:t>
        <w:br/>
        <w:t xml:space="preserve">      "integrity": "sha512-+bT2uH4E5LGE7h/n3evcS/sQlJXCpIp6ym8OWJ5eV6+67Dsql/LaaT7qJBAt2rzfoa/5QBGBhxDix1dMt2kQKQ==",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"prelude-ls": "^1.2.1",</w:t>
        <w:br/>
        <w:t xml:space="preserve">        "type-check": "~0.4.0"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"node_modules/lightningcss": {</w:t>
        <w:br/>
        <w:t xml:space="preserve">      "version": "1.32.0",</w:t>
        <w:br/>
        <w:t xml:space="preserve">      "resolved": "https://registry.npmjs.org/lightningcss/-/lightningcss-1.32.0.tgz",</w:t>
        <w:br/>
        <w:t xml:space="preserve">      "integrity": "sha512-NXYBzinNrblfraPGyrbPoD19C1h9lfI/1mzgWYvXUTe414Gz/X1FD2XBZSZM7rRTrMA8JL3OtAaGifrIKhQ5yQ==",</w:t>
        <w:br/>
        <w:t xml:space="preserve">      "dev": true,</w:t>
        <w:br/>
        <w:t xml:space="preserve">      "license": "MPL-2.0",</w:t>
        <w:br/>
        <w:t xml:space="preserve">      "dependencies": {</w:t>
        <w:br/>
        <w:t xml:space="preserve">        "detect-libc": "^2.0.3"</w:t>
        <w:br/>
        <w:t xml:space="preserve">      },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},</w:t>
        <w:br/>
        <w:t xml:space="preserve">      "optionalDependencies": {</w:t>
        <w:br/>
        <w:t xml:space="preserve">        "lightningcss-android-arm64": "1.32.0",</w:t>
        <w:br/>
        <w:t xml:space="preserve">        "lightningcss-darwin-arm64": "1.32.0",</w:t>
        <w:br/>
        <w:t xml:space="preserve">        "lightningcss-darwin-x64": "1.32.0",</w:t>
        <w:br/>
        <w:t xml:space="preserve">        "lightningcss-freebsd-x64": "1.32.0",</w:t>
        <w:br/>
        <w:t xml:space="preserve">        "lightningcss-linux-arm-gnueabihf": "1.32.0",</w:t>
        <w:br/>
        <w:t xml:space="preserve">        "lightningcss-linux-arm64-gnu": "1.32.0",</w:t>
        <w:br/>
        <w:t xml:space="preserve">        "lightningcss-linux-arm64-musl": "1.32.0",</w:t>
        <w:br/>
        <w:t xml:space="preserve">        "lightningcss-linux-x64-gnu": "1.32.0",</w:t>
        <w:br/>
        <w:t xml:space="preserve">        "lightningcss-linux-x64-musl": "1.32.0",</w:t>
        <w:br/>
        <w:t xml:space="preserve">        "lightningcss-win32-arm64-msvc": "1.32.0",</w:t>
        <w:br/>
        <w:t xml:space="preserve">        "lightningcss-win32-x64-msvc": "1.32.0"</w:t>
        <w:br/>
        <w:t xml:space="preserve">      }</w:t>
        <w:br/>
        <w:t xml:space="preserve">    },</w:t>
        <w:br/>
        <w:t xml:space="preserve">    "node_modules/lightningcss-android-arm64": {</w:t>
        <w:br/>
        <w:t xml:space="preserve">      "version": "1.32.0",</w:t>
        <w:br/>
        <w:t xml:space="preserve">      "resolved": "https://registry.npmjs.org/lightningcss-android-arm64/-/lightningcss-android-arm64-1.32.0.tgz",</w:t>
        <w:br/>
        <w:t xml:space="preserve">      "integrity": "sha512-YK7/ClTt4kAK0vo6w3X+Pnm0D2cf2vPHbhOXdoNti1Ga0al1P4TBZhwjATvjNwLEBCnKvjJc2jQgHXH0NEwlAg==",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"android"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"node_modules/lightningcss-darwin-arm64": {</w:t>
        <w:br/>
        <w:t xml:space="preserve">      "version": "1.32.0",</w:t>
        <w:br/>
        <w:t xml:space="preserve">      "resolved": "https://registry.npmjs.org/lightningcss-darwin-arm64/-/lightningcss-darwin-arm64-1.32.0.tgz",</w:t>
        <w:br/>
        <w:t xml:space="preserve">      "integrity": "sha512-RzeG9Ju5bag2Bv1/lwlVJvBE3q6TtXskdZLLCyfg5pt+HLz9BqlICO7LZM7VHNTTn/5PRhHFBSjk5lc4cmscPQ==",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"node_modules/lightningcss-darwin-x64": {</w:t>
        <w:br/>
        <w:t xml:space="preserve">      "version": "1.32.0",</w:t>
        <w:br/>
        <w:t xml:space="preserve">      "resolved": "https://registry.npmjs.org/lightningcss-darwin-x64/-/lightningcss-darwin-x64-1.32.0.tgz",</w:t>
        <w:br/>
        <w:t xml:space="preserve">      "integrity": "sha512-U+QsBp2m/s2wqpUYT/6wnlagdZbtZdndSmut/NJqlCcMLTWp5muCrID+K5UJ6jqD2BFshejCYXniPDbNh73V8w==",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"darwin"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"node_modules/lightningcss-freebsd-x64": {</w:t>
        <w:br/>
        <w:t xml:space="preserve">      "version": "1.32.0",</w:t>
        <w:br/>
        <w:t xml:space="preserve">      "resolved": "https://registry.npmjs.org/lightningcss-freebsd-x64/-/lightningcss-freebsd-x64-1.32.0.tgz",</w:t>
        <w:br/>
        <w:t xml:space="preserve">      "integrity": "sha512-JCTigedEksZk3tHTTthnMdVfGf61Fky8Ji2E4YjUTEQX14xiy/lTzXnu1vwiZe3bYe0q+SpsSH/CTeDXK6WHig==",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"freebsd"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"node_modules/lightningcss-linux-arm-gnueabihf": {</w:t>
        <w:br/>
        <w:t xml:space="preserve">      "version": "1.32.0",</w:t>
        <w:br/>
        <w:t xml:space="preserve">      "resolved": "https://registry.npmjs.org/lightningcss-linux-arm-gnueabihf/-/lightningcss-linux-arm-gnueabihf-1.32.0.tgz",</w:t>
        <w:br/>
        <w:t xml:space="preserve">      "integrity": "sha512-x6rnnpRa2GL0zQOkt6rts3YDPzduLpWvwAF6EMhXFVZXD4tPrBkEFqzGowzCsIWsPjqSK+tyNEODUBXeeVHSkw==",</w:t>
        <w:br/>
        <w:t xml:space="preserve">      "cpu": [</w:t>
        <w:br/>
        <w:t xml:space="preserve">        "arm"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"node_modules/lightningcss-linux-arm64-gnu": {</w:t>
        <w:br/>
        <w:t xml:space="preserve">      "version": "1.32.0",</w:t>
        <w:br/>
        <w:t xml:space="preserve">      "resolved": "https://registry.npmjs.org/lightningcss-linux-arm64-gnu/-/lightningcss-linux-arm64-gnu-1.32.0.tgz",</w:t>
        <w:br/>
        <w:t xml:space="preserve">      "integrity": "sha512-0nnMyoyOLRJXfbMOilaSRcLH3Jw5z9HDNGfT/gwCPgaDjnx0i8w7vBzFLFR1f6CMLKF8gVbebmkUN3fa/kQJpQ==",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"node_modules/lightningcss-linux-arm64-musl": {</w:t>
        <w:br/>
        <w:t xml:space="preserve">      "version": "1.32.0",</w:t>
        <w:br/>
        <w:t xml:space="preserve">      "resolved": "https://registry.npmjs.org/lightningcss-linux-arm64-musl/-/lightningcss-linux-arm64-musl-1.32.0.tgz",</w:t>
        <w:br/>
        <w:t xml:space="preserve">      "integrity": "sha512-UpQkoenr4UJEzgVIYpI80lDFvRmPVg6oqboNHfoH4CQIfNA+HOrZ7Mo7KZP02dC6LjghPQJeBsvXhJod/wnIBg==",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"node_modules/lightningcss-linux-x64-gnu": {</w:t>
        <w:br/>
        <w:t xml:space="preserve">      "version": "1.32.0",</w:t>
        <w:br/>
        <w:t xml:space="preserve">      "resolved": "https://registry.npmjs.org/lightningcss-linux-x64-gnu/-/lightningcss-linux-x64-gnu-1.32.0.tgz",</w:t>
        <w:br/>
        <w:t xml:space="preserve">      "integrity": "sha512-V7Qr52IhZmdKPVr+Vtw8o+WLsQJYCTd8loIfpDaMRWGUZfBOYEJeyJIkqGIDMZPwPx24pUMfwSxxI8phr/MbOA==",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"node_modules/lightningcss-linux-x64-musl": {</w:t>
        <w:br/>
        <w:t xml:space="preserve">      "version": "1.32.0",</w:t>
        <w:br/>
        <w:t xml:space="preserve">      "resolved": "https://registry.npmjs.org/lightningcss-linux-x64-musl/-/lightningcss-linux-x64-musl-1.32.0.tgz",</w:t>
        <w:br/>
        <w:t xml:space="preserve">      "integrity": "sha512-bYcLp+Vb0awsiXg/80uCRezCYHNg1/l3mt0gzHnWV9XP1W5sKa5/TCdGWaR/zBM2PeF/HbsQv/j2URNOiVuxWg==",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"linux"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"node_modules/lightningcss-win32-arm64-msvc": {</w:t>
        <w:br/>
        <w:t xml:space="preserve">      "version": "1.32.0",</w:t>
        <w:br/>
        <w:t xml:space="preserve">      "resolved": "https://registry.npmjs.org/lightningcss-win32-arm64-msvc/-/lightningcss-win32-arm64-msvc-1.32.0.tgz",</w:t>
        <w:br/>
        <w:t xml:space="preserve">      "integrity": "sha512-8SbC8BR40pS6baCM8sbtYDSwEVQd4JlFTOlaD3gWGHfThTcABnNDBda6eTZeqbofalIJhFx0qKzgHJmcPTnGdw==",</w:t>
        <w:br/>
        <w:t xml:space="preserve">      "cpu": [</w:t>
        <w:br/>
        <w:t xml:space="preserve">        "arm64"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"node_modules/lightningcss-win32-x64-msvc": {</w:t>
        <w:br/>
        <w:t xml:space="preserve">      "version": "1.32.0",</w:t>
        <w:br/>
        <w:t xml:space="preserve">      "resolved": "https://registry.npmjs.org/lightningcss-win32-x64-msvc/-/lightningcss-win32-x64-msvc-1.32.0.tgz",</w:t>
        <w:br/>
        <w:t xml:space="preserve">      "integrity": "sha512-Amq9B/SoZYdDi1kFrojnoqPLxYhQ4Wo5XiL8EVJrVsB8ARoC1PWW6VGtT0WKCemjy8aC+louJnjS7U18x3b06Q==",</w:t>
        <w:br/>
        <w:t xml:space="preserve">      "cpu": [</w:t>
        <w:br/>
        <w:t xml:space="preserve">        "x64"</w:t>
        <w:br/>
        <w:t xml:space="preserve">      ],</w:t>
        <w:br/>
        <w:t xml:space="preserve">      "dev": true,</w:t>
        <w:br/>
        <w:t xml:space="preserve">      "license": "MPL-2.0",</w:t>
        <w:br/>
        <w:t xml:space="preserve">      "optional": true,</w:t>
        <w:br/>
        <w:t xml:space="preserve">      "os": [</w:t>
        <w:br/>
        <w:t xml:space="preserve">        "win32"</w:t>
        <w:br/>
        <w:t xml:space="preserve">      ],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"https://opencollective.com/parcel"</w:t>
        <w:br/>
        <w:t xml:space="preserve">      }</w:t>
        <w:br/>
        <w:t xml:space="preserve">    },</w:t>
        <w:br/>
        <w:t xml:space="preserve">    "node_modules/locate-path": {</w:t>
        <w:br/>
        <w:t xml:space="preserve">      "version": "6.0.0",</w:t>
        <w:br/>
        <w:t xml:space="preserve">      "resolved": "https://registry.npmjs.org/locate-path/-/locate-path-6.0.0.tgz",</w:t>
        <w:br/>
        <w:t xml:space="preserve">      "integrity": "sha512-iPZK6eYjbxRu3uB4/WZ3EsEIMJFMqAoopl3R+zuq0UjcAm/MO6KCweDgPfP3elTztoKP3KtnVHxTn2NHBSDVUw==",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"p-locate": "^5.0.0"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"node_modules/lodash.merge": {</w:t>
        <w:br/>
        <w:t xml:space="preserve">      "version": "4.6.2",</w:t>
        <w:br/>
        <w:t xml:space="preserve">      "resolved": "https://registry.npmjs.org/lodash.merge/-/lodash.merge-4.6.2.tgz",</w:t>
        <w:br/>
        <w:t xml:space="preserve">      "integrity": "sha512-0KpjqXRVvrYyCsX1swR/XTK0va6VQkQM6MNo7PqW77ByjAhoARA8EfrP1N4+KlKj8YS0ZUCtRT/YUuhyYDujIQ==",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"node_modules/loose-envify": {</w:t>
        <w:br/>
        <w:t xml:space="preserve">      "version": "1.4.0",</w:t>
        <w:br/>
        <w:t xml:space="preserve">      "resolved": "https://registry.npmjs.org/loose-envify/-/loose-envify-1.4.0.tgz",</w:t>
        <w:br/>
        <w:t xml:space="preserve">      "integrity": "sha512-lyuxPGr/Wfhrlem2CL/UcnUc1zcqKAImBDzukY7Y5F/yQiNdko6+fRLevlw1HgMySw7f611UIY408EtxRSoK3Q==",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"js-tokens": "^3.0.0 || ^4.0.0"</w:t>
        <w:br/>
        <w:t xml:space="preserve">      },</w:t>
        <w:br/>
        <w:t xml:space="preserve">      "bin": {</w:t>
        <w:br/>
        <w:t xml:space="preserve">        "loose-envify": "cli.js"</w:t>
        <w:br/>
        <w:t xml:space="preserve">      }</w:t>
        <w:br/>
        <w:t xml:space="preserve">    },</w:t>
        <w:br/>
        <w:t xml:space="preserve">    "node_modules/lru-cache": {</w:t>
        <w:br/>
        <w:t xml:space="preserve">      "version": "5.1.1",</w:t>
        <w:br/>
        <w:t xml:space="preserve">      "resolved": "https://registry.npmjs.org/lru-cache/-/lru-cache-5.1.1.tgz",</w:t>
        <w:br/>
        <w:t xml:space="preserve">      "integrity": "sha512-KpNARQA3Iwv+jTA0utUVVbrh+Jlrr1Fv0e56GGzAFOXN7dk/FviaDW8LHmK52DlcH4WP2n6gI8vN1aesBFgo9w==",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"yallist": "^3.0.2"</w:t>
        <w:br/>
        <w:t xml:space="preserve">      }</w:t>
        <w:br/>
        <w:t xml:space="preserve">    },</w:t>
        <w:br/>
        <w:t xml:space="preserve">    "node_modules/magic-string": {</w:t>
        <w:br/>
        <w:t xml:space="preserve">      "version": "0.30.21",</w:t>
        <w:br/>
        <w:t xml:space="preserve">      "resolved": "https://registry.npmjs.org/magic-string/-/magic-string-0.30.21.tgz",</w:t>
        <w:br/>
        <w:t xml:space="preserve">      "integrity": "sha512-vd2F4YUyEXKGcLHoq+TEyCjxueSeHnFxyyjNp80yg0XV4vUhnDer/lvvlqM/arB5bXQN5K2/3oinyCRyx8T2CQ==",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"@jridgewell/sourcemap-codec": "^1.5.5"</w:t>
        <w:br/>
        <w:t xml:space="preserve">      }</w:t>
        <w:br/>
        <w:t xml:space="preserve">    },</w:t>
        <w:br/>
        <w:t xml:space="preserve">    "node_modules/math-intrinsics": {</w:t>
        <w:br/>
        <w:t xml:space="preserve">      "version": "1.1.0",</w:t>
        <w:br/>
        <w:t xml:space="preserve">      "resolved": "https://registry.npmjs.org/math-intrinsics/-/math-intrinsics-1.1.0.tgz",</w:t>
        <w:br/>
        <w:t xml:space="preserve">      "integrity": "sha512-/IXtbwEk5HTPyEwyKX6hGkYXxM9nbj64B+ilVJnC/R6B0pH5G4V3b0pVbL7DBj4tkhBAppbQUlf6F6Xl9LHu1g==",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"node_modules/merge2": {</w:t>
        <w:br/>
        <w:t xml:space="preserve">      "version": "1.4.1",</w:t>
        <w:br/>
        <w:t xml:space="preserve">      "resolved": "https://registry.npmjs.org/merge2/-/merge2-1.4.1.tgz",</w:t>
        <w:br/>
        <w:t xml:space="preserve">      "integrity": "sha512-8q7VEgMJW4J8tcfVPy8g09NcQwZdbwFEqhe/WZkoIzjn/3TGDwtOCYtXGxA3O8tPzpczCCDgv+P2P5y00ZJOOg==",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"node_modules/micromatch": {</w:t>
        <w:br/>
        <w:t xml:space="preserve">      "version": "4.0.8",</w:t>
        <w:br/>
        <w:t xml:space="preserve">      "resolved": "https://registry.npmjs.org/micromatch/-/micromatch-4.0.8.tgz",</w:t>
        <w:br/>
        <w:t xml:space="preserve">      "integrity": "sha512-PXwfBhYu0hBCPw8Dn0E+WDYb7af3dSLVWKi3HGv84IdF4TyFoC0ysxFd0Goxw7nSv4T/PzEJQxsYsEiFCKo2BA==",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"braces": "^3.0.3",</w:t>
        <w:br/>
        <w:t xml:space="preserve">        "picomatch": "^2.3.1"</w:t>
        <w:br/>
        <w:t xml:space="preserve">      },</w:t>
        <w:br/>
        <w:t xml:space="preserve">      "engines": {</w:t>
        <w:br/>
        <w:t xml:space="preserve">        "node": "&gt;=8.6"</w:t>
        <w:br/>
        <w:t xml:space="preserve">      }</w:t>
        <w:br/>
        <w:t xml:space="preserve">    },</w:t>
        <w:br/>
        <w:t xml:space="preserve">    "node_modules/mime-db": {</w:t>
        <w:br/>
        <w:t xml:space="preserve">      "version": "1.52.0",</w:t>
        <w:br/>
        <w:t xml:space="preserve">      "resolved": "https://registry.npmjs.org/mime-db/-/mime-db-1.52.0.tgz",</w:t>
        <w:br/>
        <w:t xml:space="preserve">      "integrity": "sha512-sPU4uV7dYlvtWJxwwxHD0PuihVNiE7TyAbQ5SWxDCB9mUYvOgroQOwYQQOKPJ8CIbE+1ETVlOoK1UC2nU3gYvg==",</w:t>
        <w:br/>
        <w:t xml:space="preserve">      "license": "MIT",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"node_modules/mime-types": {</w:t>
        <w:br/>
        <w:t xml:space="preserve">      "version": "2.1.35",</w:t>
        <w:br/>
        <w:t xml:space="preserve">      "resolved": "https://registry.npmjs.org/mime-types/-/mime-types-2.1.35.tgz",</w:t>
        <w:br/>
        <w:t xml:space="preserve">      "integrity": "sha512-ZDY+bPm5zTTF+YpCrAU9nK0UgICYPT0QtT1NZWFv4s++TNkcgVaT0g6+4R2uI4MjQjzysHB1zxuWL50hzaeXiw==",</w:t>
        <w:br/>
        <w:t xml:space="preserve">      "license": "MIT",</w:t>
        <w:br/>
        <w:t xml:space="preserve">      "dependencies": {</w:t>
        <w:br/>
        <w:t xml:space="preserve">        "mime-db": "1.52.0"</w:t>
        <w:br/>
        <w:t xml:space="preserve">      },</w:t>
        <w:br/>
        <w:t xml:space="preserve">      "engines": {</w:t>
        <w:br/>
        <w:t xml:space="preserve">        "node": "&gt;= 0.6"</w:t>
        <w:br/>
        <w:t xml:space="preserve">      }</w:t>
        <w:br/>
        <w:t xml:space="preserve">    },</w:t>
        <w:br/>
        <w:t xml:space="preserve">    "node_modules/minimatch": {</w:t>
        <w:br/>
        <w:t xml:space="preserve">      "version": "3.1.5",</w:t>
        <w:br/>
        <w:t xml:space="preserve">      "resolved": "https://registry.npmjs.org/minimatch/-/minimatch-3.1.5.tgz",</w:t>
        <w:br/>
        <w:t xml:space="preserve">      "integrity": "sha512-VgjWUsnnT6n+NUk6eZq77zeFdpW2LWDzP6zFGrCbHXiYNul5Dzqk2HHQ5uFH2DNW5Xbp8+jVzaeNt94ssEEl4w==",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"brace-expansion": "^1.1.7"</w:t>
        <w:br/>
        <w:t xml:space="preserve">      },</w:t>
        <w:br/>
        <w:t xml:space="preserve">      "engines": {</w:t>
        <w:br/>
        <w:t xml:space="preserve">        "node": "*"</w:t>
        <w:br/>
        <w:t xml:space="preserve">      }</w:t>
        <w:br/>
        <w:t xml:space="preserve">    },</w:t>
        <w:br/>
        <w:t xml:space="preserve">    "node_modules/minimist": {</w:t>
        <w:br/>
        <w:t xml:space="preserve">      "version": "1.2.8",</w:t>
        <w:br/>
        <w:t xml:space="preserve">      "resolved": "https://registry.npmjs.org/minimist/-/minimist-1.2.8.tgz",</w:t>
        <w:br/>
        <w:t xml:space="preserve">      "integrity": "sha512-2yyAR8qBkN3YuheJanUpWC5U3bb5osDywNB8RzDVlDwDHbocAJveqqj1u8+SVD7jkWT4yvsHCpWqqWqAxb0zCA==",</w:t>
        <w:br/>
        <w:t xml:space="preserve">      "dev": true,</w:t>
        <w:br/>
        <w:t xml:space="preserve">      "license": "MIT",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"node_modules/ms": {</w:t>
        <w:br/>
        <w:t xml:space="preserve">      "version": "2.1.3",</w:t>
        <w:br/>
        <w:t xml:space="preserve">      "resolved": "https://registry.npmjs.org/ms/-/ms-2.1.3.tgz",</w:t>
        <w:br/>
        <w:t xml:space="preserve">      "integrity": "sha512-6FlzubTLZG3J2a/NVCAleEhjzq5oxgHyaCU9yYXvcLsvoVaHJq/s5xXI6/XXP6tz7R9xAOtHnSO/tXtF3WRTlA==",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"node_modules/nanoid": {</w:t>
        <w:br/>
        <w:t xml:space="preserve">      "version": "3.3.11",</w:t>
        <w:br/>
        <w:t xml:space="preserve">      "resolved": "https://registry.npmjs.org/nanoid/-/nanoid-3.3.11.tgz",</w:t>
        <w:br/>
        <w:t xml:space="preserve">      "integrity": "sha512-N8SpfPUnUp1bK+PMYW8qSWdl9U+wwNWI4QKxOYDy9JAro3WMX7p2OeVRF9v+347pnakNevPmiHhNmZ2HbFA76w==",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"bin": {</w:t>
        <w:br/>
        <w:t xml:space="preserve">        "nanoid": "bin/nanoid.cjs"</w:t>
        <w:br/>
        <w:t xml:space="preserve">      },</w:t>
        <w:br/>
        <w:t xml:space="preserve">      "engines": {</w:t>
        <w:br/>
        <w:t xml:space="preserve">        "node": "^10 || ^12 || ^13.7 || ^14 || &gt;=15.0.1"</w:t>
        <w:br/>
        <w:t xml:space="preserve">      }</w:t>
        <w:br/>
        <w:t xml:space="preserve">    },</w:t>
        <w:br/>
        <w:t xml:space="preserve">    "node_modules/napi-postinstall": {</w:t>
        <w:br/>
        <w:t xml:space="preserve">      "version": "0.3.4",</w:t>
        <w:br/>
        <w:t xml:space="preserve">      "resolved": "https://registry.npmjs.org/napi-postinstall/-/napi-postinstall-0.3.4.tgz",</w:t>
        <w:br/>
        <w:t xml:space="preserve">      "integrity": "sha512-PHI5f1O0EP5xJ9gQmFGMS6IZcrVvTjpXjz7Na41gTE7eE2hK11lg04CECCYEEjdc17EV4DO+fkGEtt7TpTaTiQ==",</w:t>
        <w:br/>
        <w:t xml:space="preserve">      "dev": true,</w:t>
        <w:br/>
        <w:t xml:space="preserve">      "license": "MIT",</w:t>
        <w:br/>
        <w:t xml:space="preserve">      "bin": {</w:t>
        <w:br/>
        <w:t xml:space="preserve">        "napi-postinstall": "lib/cli.js"</w:t>
        <w:br/>
        <w:t xml:space="preserve">      },</w:t>
        <w:br/>
        <w:t xml:space="preserve">      "engines": {</w:t>
        <w:br/>
        <w:t xml:space="preserve">        "node": "^12.20.0 || ^14.18.0 || &gt;=16.0.0"</w:t>
        <w:br/>
        <w:t xml:space="preserve">      },</w:t>
        <w:br/>
        <w:t xml:space="preserve">      "funding": {</w:t>
        <w:br/>
        <w:t xml:space="preserve">        "url": "https://opencollective.com/napi-postinstall"</w:t>
        <w:br/>
        <w:t xml:space="preserve">      }</w:t>
        <w:br/>
        <w:t xml:space="preserve">    },</w:t>
        <w:br/>
        <w:t xml:space="preserve">    "node_modules/natural-compare": {</w:t>
        <w:br/>
        <w:t xml:space="preserve">      "version": "1.4.0",</w:t>
        <w:br/>
        <w:t xml:space="preserve">      "resolved": "https://registry.npmjs.org/natural-compare/-/natural-compare-1.4.0.tgz",</w:t>
        <w:br/>
        <w:t xml:space="preserve">      "integrity": "sha512-OWND8ei3VtNC9h7V60qff3SVobHr996CTwgxubgyQYEpg290h9J0buyECNNJexkFm5sOajh5G116RYA1c8ZMSw==",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"node_modules/next": {</w:t>
        <w:br/>
        <w:t xml:space="preserve">      "version": "16.2.1",</w:t>
        <w:br/>
        <w:t xml:space="preserve">      "resolved": "https://registry.npmjs.org/next/-/next-16.2.1.tgz",</w:t>
        <w:br/>
        <w:t xml:space="preserve">      "integrity": "sha512-VaChzNL7o9rbfdt60HUj8tev4m6d7iC1igAy157526+cJlXOQu5LzsBXNT+xaJnTP/k+utSX5vMv7m0G+zKH+Q==",</w:t>
        <w:br/>
        <w:t xml:space="preserve">      "license": "MIT",</w:t>
        <w:br/>
        <w:t xml:space="preserve">      "dependencies": {</w:t>
        <w:br/>
        <w:t xml:space="preserve">        "@next/env": "16.2.1",</w:t>
        <w:br/>
        <w:t xml:space="preserve">        "@swc/helpers": "0.5.15",</w:t>
        <w:br/>
        <w:t xml:space="preserve">        "baseline-browser-mapping": "^2.9.19",</w:t>
        <w:br/>
        <w:t xml:space="preserve">        "caniuse-lite": "^1.0.30001579",</w:t>
        <w:br/>
        <w:t xml:space="preserve">        "postcss": "8.4.31",</w:t>
        <w:br/>
        <w:t xml:space="preserve">        "styled-jsx": "5.1.6"</w:t>
        <w:br/>
        <w:t xml:space="preserve">      },</w:t>
        <w:br/>
        <w:t xml:space="preserve">      "bin": {</w:t>
        <w:br/>
        <w:t xml:space="preserve">        "next": "dist/bin/next"</w:t>
        <w:br/>
        <w:t xml:space="preserve">      },</w:t>
        <w:br/>
        <w:t xml:space="preserve">      "engines": {</w:t>
        <w:br/>
        <w:t xml:space="preserve">        "node": "&gt;=20.9.0"</w:t>
        <w:br/>
        <w:t xml:space="preserve">      },</w:t>
        <w:br/>
        <w:t xml:space="preserve">      "optionalDependencies": {</w:t>
        <w:br/>
        <w:t xml:space="preserve">        "@next/swc-darwin-arm64": "16.2.1",</w:t>
        <w:br/>
        <w:t xml:space="preserve">        "@next/swc-darwin-x64": "16.2.1",</w:t>
        <w:br/>
        <w:t xml:space="preserve">        "@next/swc-linux-arm64-gnu": "16.2.1",</w:t>
        <w:br/>
        <w:t xml:space="preserve">        "@next/swc-linux-arm64-musl": "16.2.1",</w:t>
        <w:br/>
        <w:t xml:space="preserve">        "@next/swc-linux-x64-gnu": "16.2.1",</w:t>
        <w:br/>
        <w:t xml:space="preserve">        "@next/swc-linux-x64-musl": "16.2.1",</w:t>
        <w:br/>
        <w:t xml:space="preserve">        "@next/swc-win32-arm64-msvc": "16.2.1",</w:t>
        <w:br/>
        <w:t xml:space="preserve">        "@next/swc-win32-x64-msvc": "16.2.1",</w:t>
        <w:br/>
        <w:t xml:space="preserve">        "sharp": "^0.34.5"</w:t>
        <w:br/>
        <w:t xml:space="preserve">      },</w:t>
        <w:br/>
        <w:t xml:space="preserve">      "peerDependencies": {</w:t>
        <w:br/>
        <w:t xml:space="preserve">        "@opentelemetry/api": "^1.1.0",</w:t>
        <w:br/>
        <w:t xml:space="preserve">        "@playwright/test": "^1.51.1",</w:t>
        <w:br/>
        <w:t xml:space="preserve">        "babel-plugin-react-compiler": "*",</w:t>
        <w:br/>
        <w:t xml:space="preserve">        "react": "^18.2.0 || 19.0.0-rc-de68d2f4-20241204 || ^19.0.0",</w:t>
        <w:br/>
        <w:t xml:space="preserve">        "react-dom": "^18.2.0 || 19.0.0-rc-de68d2f4-20241204 || ^19.0.0",</w:t>
        <w:br/>
        <w:t xml:space="preserve">        "sass": "^1.3.0"</w:t>
        <w:br/>
        <w:t xml:space="preserve">      },</w:t>
        <w:br/>
        <w:t xml:space="preserve">      "peerDependenciesMeta": {</w:t>
        <w:br/>
        <w:t xml:space="preserve">        "@opentelemetry/api": {</w:t>
        <w:br/>
        <w:t xml:space="preserve">          "optional": true</w:t>
        <w:br/>
        <w:t xml:space="preserve">        },</w:t>
        <w:br/>
        <w:t xml:space="preserve">        "@playwright/test": {</w:t>
        <w:br/>
        <w:t xml:space="preserve">          "optional": true</w:t>
        <w:br/>
        <w:t xml:space="preserve">        },</w:t>
        <w:br/>
        <w:t xml:space="preserve">        "babel-plugin-react-compiler": {</w:t>
        <w:br/>
        <w:t xml:space="preserve">          "optional": true</w:t>
        <w:br/>
        <w:t xml:space="preserve">        },</w:t>
        <w:br/>
        <w:t xml:space="preserve">        "sass":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"node_modules/next/node_modules/postcss": {</w:t>
        <w:br/>
        <w:t xml:space="preserve">      "version": "8.4.31",</w:t>
        <w:br/>
        <w:t xml:space="preserve">      "resolved": "https://registry.npmjs.org/postcss/-/postcss-8.4.31.tgz",</w:t>
        <w:br/>
        <w:t xml:space="preserve">      "integrity": "sha512-PS08Iboia9mts/2ygV3eLpY5ghnUcfLV/EXTOW1E2qYxJKGGBUtNjN76FYHnMs36RmARn41bC0AZmn+rR0OVpQ==",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"https://tidelift.com/funding/github/npm/postcss"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"nanoid": "^3.3.6",</w:t>
        <w:br/>
        <w:t xml:space="preserve">        "picocolors": "^1.0.0",</w:t>
        <w:br/>
        <w:t xml:space="preserve">        "source-map-js": "^1.0.2"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</w:t>
        <w:br/>
        <w:t xml:space="preserve">    },</w:t>
        <w:br/>
        <w:t xml:space="preserve">    "node_modules/node-exports-info": {</w:t>
        <w:br/>
        <w:t xml:space="preserve">      "version": "1.6.0",</w:t>
        <w:br/>
        <w:t xml:space="preserve">      "resolved": "https://registry.npmjs.org/node-exports-info/-/node-exports-info-1.6.0.tgz",</w:t>
        <w:br/>
        <w:t xml:space="preserve">      "integrity": "sha512-pyFS63ptit/P5WqUkt+UUfe+4oevH+bFeIiPPdfb0pFeYEu/1ELnJu5l+5EcTKYL5M7zaAa7S8ddywgXypqKCw==",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"array.prototype.flatmap": "^1.3.3",</w:t>
        <w:br/>
        <w:t xml:space="preserve">        "es-errors": "^1.3.0",</w:t>
        <w:br/>
        <w:t xml:space="preserve">        "object.entries": "^1.1.9",</w:t>
        <w:br/>
        <w:t xml:space="preserve">        "semver": "^6.3.1"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"node_modules/node-releases": {</w:t>
        <w:br/>
        <w:t xml:space="preserve">      "version": "2.0.36",</w:t>
        <w:br/>
        <w:t xml:space="preserve">      "resolved": "https://registry.npmjs.org/node-releases/-/node-releases-2.0.36.tgz",</w:t>
        <w:br/>
        <w:t xml:space="preserve">      "integrity": "sha512-TdC8FSgHz8Mwtw9g5L4gR/Sh9XhSP/0DEkQxfEFXOpiul5IiHgHan2VhYYb6agDSfp4KuvltmGApc8HMgUrIkA==",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"node_modules/object-assign": {</w:t>
        <w:br/>
        <w:t xml:space="preserve">      "version": "4.1.1",</w:t>
        <w:br/>
        <w:t xml:space="preserve">      "resolved": "https://registry.npmjs.org/object-assign/-/object-assign-4.1.1.tgz",</w:t>
        <w:br/>
        <w:t xml:space="preserve">      "integrity": "sha512-rJgTQnkUnH1sFw8yT6VSU3zD3sWmu6sZhIseY8VX+GRu3P6F7Fu+JNDoXfklElbLJSnc3FUQHVe4cU5hj+BcUg==",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"node_modules/object-inspect": {</w:t>
        <w:br/>
        <w:t xml:space="preserve">      "version": "1.13.4",</w:t>
        <w:br/>
        <w:t xml:space="preserve">      "resolved": "https://registry.npmjs.org/object-inspect/-/object-inspect-1.13.4.tgz",</w:t>
        <w:br/>
        <w:t xml:space="preserve">      "integrity": "sha512-W67iLl4J2EXEGTbfeHCffrjDfitvLANg0UlX3wFUUSTx92KXRFegMHUVgSqE+wvhAbi4WqjGg9czysTV2Epbew==",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"node_modules/object-keys": {</w:t>
        <w:br/>
        <w:t xml:space="preserve">      "version": "1.1.1",</w:t>
        <w:br/>
        <w:t xml:space="preserve">      "resolved": "https://registry.npmjs.org/object-keys/-/object-keys-1.1.1.tgz",</w:t>
        <w:br/>
        <w:t xml:space="preserve">      "integrity": "sha512-NuAESUOUMrlIXOfHKzD6bpPu3tYt3xvjNdRIQ+FeT0lNb4K8WR70CaDxhuNguS2XG+GjkyMwOzsN5ZktImfhLA==",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"node_modules/object.assign": {</w:t>
        <w:br/>
        <w:t xml:space="preserve">      "version": "4.1.7",</w:t>
        <w:br/>
        <w:t xml:space="preserve">      "resolved": "https://registry.npmjs.org/object.assign/-/object.assign-4.1.7.tgz",</w:t>
        <w:br/>
        <w:t xml:space="preserve">      "integrity": "sha512-nK28WOo+QIjBkDduTINE4JkF/UJJKyf2EJxvJKfblDpyg0Q+pkOHNTL0Qwy6NP6FhE/EnzV73BxxqcJaXY9anw==",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"es-object-atoms": "^1.0.0",</w:t>
        <w:br/>
        <w:t xml:space="preserve">        "has-symbols": "^1.1.0",</w:t>
        <w:br/>
        <w:t xml:space="preserve">        "object-keys":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"node_modules/object.entries": {</w:t>
        <w:br/>
        <w:t xml:space="preserve">      "version": "1.1.9",</w:t>
        <w:br/>
        <w:t xml:space="preserve">      "resolved": "https://registry.npmjs.org/object.entries/-/object.entries-1.1.9.tgz",</w:t>
        <w:br/>
        <w:t xml:space="preserve">      "integrity": "sha512-8u/hfXFRBD1O0hPUjioLhoWFHRmt6tKA4/vZPyckBr18l1KE9uHrFaFaUi8MDRTpi4uak2goyPTSNJLXX2k2Hw==",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"^1.0.4",</w:t>
        <w:br/>
        <w:t xml:space="preserve">        "define-properties": "^1.2.1",</w:t>
        <w:br/>
        <w:t xml:space="preserve">        "es-object-atoms":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"node_modules/object.fromentries": {</w:t>
        <w:br/>
        <w:t xml:space="preserve">      "version": "2.0.8",</w:t>
        <w:br/>
        <w:t xml:space="preserve">      "resolved": "https://registry.npmjs.org/object.fromentries/-/object.fromentries-2.0.8.tgz",</w:t>
        <w:br/>
        <w:t xml:space="preserve">      "integrity": "sha512-k6E21FzySsSK5a21KRADBd/NGneRegFO5pLHfdQLpRDETUNJueLXs3WCzyQ3tFRDYgbq3KHGXfTbi2bs8WQ6rQ==",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"node_modules/object.groupby": {</w:t>
        <w:br/>
        <w:t xml:space="preserve">      "version": "1.0.3",</w:t>
        <w:br/>
        <w:t xml:space="preserve">      "resolved": "https://registry.npmjs.org/object.groupby/-/object.groupby-1.0.3.tgz",</w:t>
        <w:br/>
        <w:t xml:space="preserve">      "integrity": "sha512-+Lhy3TQTuzXI5hevh8sBGqbmurHbbIjAi0Z4S63nthVLmLxfbj4T54a4CfZrXIrt9iP4mVAPYMo/v99taj3wjQ==",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"node_modules/object.values": {</w:t>
        <w:br/>
        <w:t xml:space="preserve">      "version": "1.2.1",</w:t>
        <w:br/>
        <w:t xml:space="preserve">      "resolved": "https://registry.npmjs.org/object.values/-/object.values-1.2.1.tgz",</w:t>
        <w:br/>
        <w:t xml:space="preserve">      "integrity": "sha512-gXah6aZrcUxjWg2zR2MwouP2eHlCBzdV4pygudehaKXSGW4v2AsRQUK+lwwXhii6KFZcunEnmSUoYp5CXibxtA==",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"node_modules/optionator": {</w:t>
        <w:br/>
        <w:t xml:space="preserve">      "version": "0.9.4",</w:t>
        <w:br/>
        <w:t xml:space="preserve">      "resolved": "https://registry.npmjs.org/optionator/-/optionator-0.9.4.tgz",</w:t>
        <w:br/>
        <w:t xml:space="preserve">      "integrity": "sha512-6IpQ7mKUxRcZNLIObR0hz7lxsapSSIYNZJwXPGeF0mTVqGKFIXj1DQcMoT22S3ROcLyY/rz0PWaWZ9ayWmad9g==",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"deep-is": "^0.1.3",</w:t>
        <w:br/>
        <w:t xml:space="preserve">        "fast-levenshtein": "^2.0.6",</w:t>
        <w:br/>
        <w:t xml:space="preserve">        "levn": "^0.4.1",</w:t>
        <w:br/>
        <w:t xml:space="preserve">        "prelude-ls": "^1.2.1",</w:t>
        <w:br/>
        <w:t xml:space="preserve">        "type-check": "^0.4.0",</w:t>
        <w:br/>
        <w:t xml:space="preserve">        "word-wrap": "^1.2.5"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"node_modules/own-keys": {</w:t>
        <w:br/>
        <w:t xml:space="preserve">      "version": "1.0.1",</w:t>
        <w:br/>
        <w:t xml:space="preserve">      "resolved": "https://registry.npmjs.org/own-keys/-/own-keys-1.0.1.tgz",</w:t>
        <w:br/>
        <w:t xml:space="preserve">      "integrity": "sha512-qFOyK5PjiWZd+QQIh+1jhdb9LpxTF0qs7Pm8o5QHYZ0M3vKqSqzsZaEB6oWlxZ+q2sJBMI/Ktgd2N5ZwQoRHfg==",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"get-intrinsic": "^1.2.6",</w:t>
        <w:br/>
        <w:t xml:space="preserve">        "object-keys": "^1.1.1",</w:t>
        <w:br/>
        <w:t xml:space="preserve">        "safe-push-apply":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"node_modules/p-limit": {</w:t>
        <w:br/>
        <w:t xml:space="preserve">      "version": "3.1.0",</w:t>
        <w:br/>
        <w:t xml:space="preserve">      "resolved": "https://registry.npmjs.org/p-limit/-/p-limit-3.1.0.tgz",</w:t>
        <w:br/>
        <w:t xml:space="preserve">      "integrity": "sha512-TYOanM3wGwNGsZN2cVTYPArw454xnXj5qmWF1bEoAc4+cU/ol7GVh7odevjp1FNHduHc3KZMcFduxU5Xc6uJRQ==",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"yocto-queue": "^0.1.0"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"node_modules/p-locate": {</w:t>
        <w:br/>
        <w:t xml:space="preserve">      "version": "5.0.0",</w:t>
        <w:br/>
        <w:t xml:space="preserve">      "resolved": "https://registry.npmjs.org/p-locate/-/p-locate-5.0.0.tgz",</w:t>
        <w:br/>
        <w:t xml:space="preserve">      "integrity": "sha512-LaNjtRWUBY++zB5nE/NwcaoMylSPk+S+ZHNB1TzdbMJMny6dynpAGt7X/tl/QYq3TIeE6nxHppbo2LGymrG5Pw==",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"p-limit": "^3.0.2"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"node_modules/parent-module": {</w:t>
        <w:br/>
        <w:t xml:space="preserve">      "version": "1.0.1",</w:t>
        <w:br/>
        <w:t xml:space="preserve">      "resolved": "https://registry.npmjs.org/parent-module/-/parent-module-1.0.1.tgz",</w:t>
        <w:br/>
        <w:t xml:space="preserve">      "integrity": "sha512-GQ2EWRpQV8/o+Aw8YqtfZZPfNRWZYkbidE9k5rpl/hC3vtHHBfGm2Ifi6qWV+coDGkrUKZAxE3Lot5kcsRlh+g==",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"callsites": "^3.0.0"</w:t>
        <w:br/>
        <w:t xml:space="preserve">      },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"node_modules/path-exists": {</w:t>
        <w:br/>
        <w:t xml:space="preserve">      "version": "4.0.0",</w:t>
        <w:br/>
        <w:t xml:space="preserve">      "resolved": "https://registry.npmjs.org/path-exists/-/path-exists-4.0.0.tgz",</w:t>
        <w:br/>
        <w:t xml:space="preserve">      "integrity": "sha512-ak9Qy5Q7jYb2Wwcey5Fpvg2KoAc/ZIhLSLOSBmRmygPsGwkVVt0fZa0qrtMz+m6tJTAHfZQ8FnmB4MG4LWy7/w==",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"node_modules/path-key": {</w:t>
        <w:br/>
        <w:t xml:space="preserve">      "version": "3.1.1",</w:t>
        <w:br/>
        <w:t xml:space="preserve">      "resolved": "https://registry.npmjs.org/path-key/-/path-key-3.1.1.tgz",</w:t>
        <w:br/>
        <w:t xml:space="preserve">      "integrity": "sha512-ojmeN0qd+y0jszEtoY48r0Peq5dwMEkIlCOu6Q5f41lfkswXuKtYrhgoTpLnyIcHm24Uhqx+5Tqm2InSwLhE6Q==",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"node_modules/path-parse": {</w:t>
        <w:br/>
        <w:t xml:space="preserve">      "version": "1.0.7",</w:t>
        <w:br/>
        <w:t xml:space="preserve">      "resolved": "https://registry.npmjs.org/path-parse/-/path-parse-1.0.7.tgz",</w:t>
        <w:br/>
        <w:t xml:space="preserve">      "integrity": "sha512-LDJzPVEEEPR+y48z93A0Ed0yXb8pAByGWo/k5YYdYgpY2/2EsOsksJrq7lOHxryrVOn1ejG6oAp8ahvOIQD8sw==",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"node_modules/picocolors": {</w:t>
        <w:br/>
        <w:t xml:space="preserve">      "version": "1.1.1",</w:t>
        <w:br/>
        <w:t xml:space="preserve">      "resolved": "https://registry.npmjs.org/picocolors/-/picocolors-1.1.1.tgz",</w:t>
        <w:br/>
        <w:t xml:space="preserve">      "integrity": "sha512-xceH2snhtb5M9liqDsmEw56le376mTZkEX/jEb/RxNFyegNul7eNslCXP9FDj/Lcu0X8KEyMceP2ntpaHrDEVA==",</w:t>
        <w:br/>
        <w:t xml:space="preserve">      "license": "ISC"</w:t>
        <w:br/>
        <w:t xml:space="preserve">    },</w:t>
        <w:br/>
        <w:t xml:space="preserve">    "node_modules/picomatch": {</w:t>
        <w:br/>
        <w:t xml:space="preserve">      "version": "2.3.2",</w:t>
        <w:br/>
        <w:t xml:space="preserve">      "resolved": "https://registry.npmjs.org/picomatch/-/picomatch-2.3.2.tgz",</w:t>
        <w:br/>
        <w:t xml:space="preserve">      "integrity": "sha512-V7+vQEJ06Z+c5tSye8S+nHUfI51xoXIXjHQ99cQtKUkQqqO1kO/KCJUfZXuB47h/YBlDhah2H3hdUGXn8ie0oA==",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"&gt;=8.6"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"node_modules/possible-typed-array-names": {</w:t>
        <w:br/>
        <w:t xml:space="preserve">      "version": "1.1.0",</w:t>
        <w:br/>
        <w:t xml:space="preserve">      "resolved": "https://registry.npmjs.org/possible-typed-array-names/-/possible-typed-array-names-1.1.0.tgz",</w:t>
        <w:br/>
        <w:t xml:space="preserve">      "integrity": "sha512-/+5VFTchJDoVj3bhoqi6UeymcD00DAwb1nJwamzPvHEszJ4FpF6SNNbUbOS8yI56qHzdV8eK0qEfOSiodkTdxg==",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"node_modules/postcss": {</w:t>
        <w:br/>
        <w:t xml:space="preserve">      "version": "8.5.8",</w:t>
        <w:br/>
        <w:t xml:space="preserve">      "resolved": "https://registry.npmjs.org/postcss/-/postcss-8.5.8.tgz",</w:t>
        <w:br/>
        <w:t xml:space="preserve">      "integrity": "sha512-OW/rX8O/jXnm82Ey1k44pObPtdblfiuWnrd8X7GJ7emImCOstunGbXUpp7HdBrFQX6rJzn3sPT397Wp5aCwCHg==",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"https://opencollective.com/postcss/"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"https://tidelift.com/funding/github/npm/postcss"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"nanoid": "^3.3.11",</w:t>
        <w:br/>
        <w:t xml:space="preserve">        "picocolors": "^1.1.1",</w:t>
        <w:br/>
        <w:t xml:space="preserve">        "source-map-js": "^1.2.1"</w:t>
        <w:br/>
        <w:t xml:space="preserve">      },</w:t>
        <w:br/>
        <w:t xml:space="preserve">      "engines": {</w:t>
        <w:br/>
        <w:t xml:space="preserve">        "node": "^10 || ^12 || &gt;=14"</w:t>
        <w:br/>
        <w:t xml:space="preserve">      }</w:t>
        <w:br/>
        <w:t xml:space="preserve">    },</w:t>
        <w:br/>
        <w:t xml:space="preserve">    "node_modules/prelude-ls": {</w:t>
        <w:br/>
        <w:t xml:space="preserve">      "version": "1.2.1",</w:t>
        <w:br/>
        <w:t xml:space="preserve">      "resolved": "https://registry.npmjs.org/prelude-ls/-/prelude-ls-1.2.1.tgz",</w:t>
        <w:br/>
        <w:t xml:space="preserve">      "integrity": "sha512-vkcDPrRZo1QZLbn5RLGPpg/WmIQ65qoWWhcGKf/b5eplkkarX0m9z8ppCat4mlOqUsWpyNuYgO3VRyrYHSzX5g==",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"node_modules/prop-types": {</w:t>
        <w:br/>
        <w:t xml:space="preserve">      "version": "15.8.1",</w:t>
        <w:br/>
        <w:t xml:space="preserve">      "resolved": "https://registry.npmjs.org/prop-types/-/prop-types-15.8.1.tgz",</w:t>
        <w:br/>
        <w:t xml:space="preserve">      "integrity": "sha512-oj87CgZICdulUohogVAR7AjlC0327U4el4L6eAvOqCeudMDVU0NThNaV+b9Df4dXgSP1gXMTnPdhfe/2qDH5cg==",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"loose-envify": "^1.4.0",</w:t>
        <w:br/>
        <w:t xml:space="preserve">        "object-assign": "^4.1.1",</w:t>
        <w:br/>
        <w:t xml:space="preserve">        "react-is": "^16.13.1"</w:t>
        <w:br/>
        <w:t xml:space="preserve">      }</w:t>
        <w:br/>
        <w:t xml:space="preserve">    },</w:t>
        <w:br/>
        <w:t xml:space="preserve">    "node_modules/proxy-from-env": {</w:t>
        <w:br/>
        <w:t xml:space="preserve">      "version": "2.1.0",</w:t>
        <w:br/>
        <w:t xml:space="preserve">      "resolved": "https://registry.npmjs.org/proxy-from-env/-/proxy-from-env-2.1.0.tgz",</w:t>
        <w:br/>
        <w:t xml:space="preserve">      "integrity": "sha512-cJ+oHTW1VAEa8cJslgmUZrc+sjRKgAKl3Zyse6+PV38hZe/V6Z14TbCuXcan9F9ghlz4QrFr2c92TNF82UkYHA==",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"node_modules/punycode": {</w:t>
        <w:br/>
        <w:t xml:space="preserve">      "version": "2.3.1",</w:t>
        <w:br/>
        <w:t xml:space="preserve">      "resolved": "https://registry.npmjs.org/punycode/-/punycode-2.3.1.tgz",</w:t>
        <w:br/>
        <w:t xml:space="preserve">      "integrity": "sha512-vYt7UD1U9Wg6138shLtLOvdAu+8DsC/ilFtEVHcH+wydcSpNE20AfSOduf6MkRFahL5FY7X1oU7nKVZFtfq8Fg==",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</w:t>
        <w:br/>
        <w:t xml:space="preserve">    },</w:t>
        <w:br/>
        <w:t xml:space="preserve">    "node_modules/queue-microtask": {</w:t>
        <w:br/>
        <w:t xml:space="preserve">      "version": "1.2.3",</w:t>
        <w:br/>
        <w:t xml:space="preserve">      "resolved": "https://registry.npmjs.org/queue-microtask/-/queue-microtask-1.2.3.tgz",</w:t>
        <w:br/>
        <w:t xml:space="preserve">      "integrity": "sha512-NuaNSa6flKT5JaSYQzJok04JzTL1CA6aGhv5rfLW3PgqA+M2ChpZQnAC8h8i4ZFkBS8X5RqkDBHA7r4hej3K9A==",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],</w:t>
        <w:br/>
        <w:t xml:space="preserve">      "license": "MIT"</w:t>
        <w:br/>
        <w:t xml:space="preserve">    },</w:t>
        <w:br/>
        <w:t xml:space="preserve">    "node_modules/react": {</w:t>
        <w:br/>
        <w:t xml:space="preserve">      "version": "19.2.4",</w:t>
        <w:br/>
        <w:t xml:space="preserve">      "resolved": "https://registry.npmjs.org/react/-/react-19.2.4.tgz",</w:t>
        <w:br/>
        <w:t xml:space="preserve">      "integrity": "sha512-9nfp2hYpCwOjAN+8TZFGhtWEwgvWHXqESH8qT89AT/lWklpLON22Lc8pEtnpsZz7VmawabSU0gCjnj8aC0euHQ==",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"node_modules/react-dom": {</w:t>
        <w:br/>
        <w:t xml:space="preserve">      "version": "19.2.4",</w:t>
        <w:br/>
        <w:t xml:space="preserve">      "resolved": "https://registry.npmjs.org/react-dom/-/react-dom-19.2.4.tgz",</w:t>
        <w:br/>
        <w:t xml:space="preserve">      "integrity": "sha512-AXJdLo8kgMbimY95O2aKQqsz2iWi9jMgKJhRBAxECE4IFxfcazB2LmzloIoibJI3C12IlY20+KFaLv+71bUJeQ==",</w:t>
        <w:br/>
        <w:t xml:space="preserve">      "license": "MIT",</w:t>
        <w:br/>
        <w:t xml:space="preserve">      "dependencies": {</w:t>
        <w:br/>
        <w:t xml:space="preserve">        "scheduler": "^0.27.0"</w:t>
        <w:br/>
        <w:t xml:space="preserve">      },</w:t>
        <w:br/>
        <w:t xml:space="preserve">      "peerDependencies": {</w:t>
        <w:br/>
        <w:t xml:space="preserve">        "react": "^19.2.4"</w:t>
        <w:br/>
        <w:t xml:space="preserve">      }</w:t>
        <w:br/>
        <w:t xml:space="preserve">    },</w:t>
        <w:br/>
        <w:t xml:space="preserve">    "node_modules/react-is": {</w:t>
        <w:br/>
        <w:t xml:space="preserve">      "version": "16.13.1",</w:t>
        <w:br/>
        <w:t xml:space="preserve">      "resolved": "https://registry.npmjs.org/react-is/-/react-is-16.13.1.tgz",</w:t>
        <w:br/>
        <w:t xml:space="preserve">      "integrity": "sha512-24e6ynE2H+OKt4kqsOvNd8kBpV65zoxbA4BVsEOB3ARVWQki/DHzaUoC5KuON/BiccDaCCTZBuOcfZs70kR8bQ==",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"node_modules/reflect.getprototypeof": {</w:t>
        <w:br/>
        <w:t xml:space="preserve">      "version": "1.0.10",</w:t>
        <w:br/>
        <w:t xml:space="preserve">      "resolved": "https://registry.npmjs.org/reflect.getprototypeof/-/reflect.getprototypeof-1.0.10.tgz",</w:t>
        <w:br/>
        <w:t xml:space="preserve">      "integrity": "sha512-00o4I+DVrefhv+nX0ulyi3biSHCPDe+yLv5o/p6d/UVlirijB8E16FtfwSAi4g3tcqrQ4lRAqQSoFEZJehYEcw==",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"es-abstract": "^1.23.9",</w:t>
        <w:br/>
        <w:t xml:space="preserve">        "es-errors": "^1.3.0",</w:t>
        <w:br/>
        <w:t xml:space="preserve">        "es-object-atoms": "^1.0.0",</w:t>
        <w:br/>
        <w:t xml:space="preserve">        "get-intrinsic": "^1.2.7",</w:t>
        <w:br/>
        <w:t xml:space="preserve">        "get-proto": "^1.0.1",</w:t>
        <w:br/>
        <w:t xml:space="preserve">        "which-builtin-type": "^1.2.1"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"node_modules/regexp.prototype.flags": {</w:t>
        <w:br/>
        <w:t xml:space="preserve">      "version": "1.5.4",</w:t>
        <w:br/>
        <w:t xml:space="preserve">      "resolved": "https://registry.npmjs.org/regexp.prototype.flags/-/regexp.prototype.flags-1.5.4.tgz",</w:t>
        <w:br/>
        <w:t xml:space="preserve">      "integrity": "sha512-dYqgNSZbDwkaJ2ceRd9ojCGjBq+mOm9LmtXnAnEGyHhN/5R7iDW2TRw3h+o/jCFxus3P2LfWIIiwowAjANm7IA==",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"define-properties": "^1.2.1",</w:t>
        <w:br/>
        <w:t xml:space="preserve">        "es-errors": "^1.3.0",</w:t>
        <w:br/>
        <w:t xml:space="preserve">        "get-proto": "^1.0.1",</w:t>
        <w:br/>
        <w:t xml:space="preserve">        "gopd": "^1.2.0",</w:t>
        <w:br/>
        <w:t xml:space="preserve">        "set-function-name": "^2.0.2"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"node_modules/resolve": {</w:t>
        <w:br/>
        <w:t xml:space="preserve">      "version": "1.22.11",</w:t>
        <w:br/>
        <w:t xml:space="preserve">      "resolved": "https://registry.npmjs.org/resolve/-/resolve-1.22.11.tgz",</w:t>
        <w:br/>
        <w:t xml:space="preserve">      "integrity": "sha512-RfqAvLnMl313r7c9oclB1HhUEAezcpLjz95wFH4LVuhk9JF/r22qmVP9AMmOU4vMX7Q8pN8jwNg/CSpdFnMjTQ==",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"is-core-module": "^2.16.1",</w:t>
        <w:br/>
        <w:t xml:space="preserve">        "path-parse": "^1.0.7",</w:t>
        <w:br/>
        <w:t xml:space="preserve">        "supports-preserve-symlinks-flag": "^1.0.0"</w:t>
        <w:br/>
        <w:t xml:space="preserve">      },</w:t>
        <w:br/>
        <w:t xml:space="preserve">      "bin": {</w:t>
        <w:br/>
        <w:t xml:space="preserve">        "resolve": "bin/resolve"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"node_modules/resolve-from": {</w:t>
        <w:br/>
        <w:t xml:space="preserve">      "version": "4.0.0",</w:t>
        <w:br/>
        <w:t xml:space="preserve">      "resolved": "https://registry.npmjs.org/resolve-from/-/resolve-from-4.0.0.tgz",</w:t>
        <w:br/>
        <w:t xml:space="preserve">      "integrity": "sha512-pb/MYmXstAkysRFx8piNI1tGFNQIFA3vkE3Gq4EuA1dF6gHp/+vgZqsCGJapvy8N3Q+4o7FwvquPJcnZ7RYy4g==",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"node_modules/resolve-pkg-maps": {</w:t>
        <w:br/>
        <w:t xml:space="preserve">      "version": "1.0.0",</w:t>
        <w:br/>
        <w:t xml:space="preserve">      "resolved": "https://registry.npmjs.org/resolve-pkg-maps/-/resolve-pkg-maps-1.0.0.tgz",</w:t>
        <w:br/>
        <w:t xml:space="preserve">      "integrity": "sha512-seS2Tj26TBVOC2NIc2rOe2y2ZO7efxITtLZcGSOnHHNOQ7CkiUBfw0Iw2ck6xkIhPwLhKNLS8BO+hEpngQlqzw==",</w:t>
        <w:br/>
        <w:t xml:space="preserve">      "dev": true,</w:t>
        <w:br/>
        <w:t xml:space="preserve">      "license": "MIT",</w:t>
        <w:br/>
        <w:t xml:space="preserve">      "funding": {</w:t>
        <w:br/>
        <w:t xml:space="preserve">        "url": "https://github.com/privatenumber/resolve-pkg-maps?sponsor=1"</w:t>
        <w:br/>
        <w:t xml:space="preserve">      }</w:t>
        <w:br/>
        <w:t xml:space="preserve">    },</w:t>
        <w:br/>
        <w:t xml:space="preserve">    "node_modules/reusify": {</w:t>
        <w:br/>
        <w:t xml:space="preserve">      "version": "1.1.0",</w:t>
        <w:br/>
        <w:t xml:space="preserve">      "resolved": "https://registry.npmjs.org/reusify/-/reusify-1.1.0.tgz",</w:t>
        <w:br/>
        <w:t xml:space="preserve">      "integrity": "sha512-g6QUff04oZpHs0eG5p83rFLhHeV00ug/Yf9nZM6fLeUrPguBTkTQOdpAWWspMh55TZfVQDPaN3NQJfbVRAxdIw==",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"iojs": "&gt;=1.0.0",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"node_modules/run-parallel": {</w:t>
        <w:br/>
        <w:t xml:space="preserve">      "version": "1.2.0",</w:t>
        <w:br/>
        <w:t xml:space="preserve">      "resolved": "https://registry.npmjs.org/run-parallel/-/run-parallel-1.2.0.tgz",</w:t>
        <w:br/>
        <w:t xml:space="preserve">      "integrity": "sha512-5l4VyZR86LZ/lDxZTR6jqL8AFE2S0IFLMP26AbjsLVADxHdhB/c0GUsH+y39UfCi3dzz8OlQuPmnaJOMoDHQBA==",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"github",</w:t>
        <w:br/>
        <w:t xml:space="preserve">          "url": "https://github.com/sponsors/feross"</w:t>
        <w:br/>
        <w:t xml:space="preserve">        },</w:t>
        <w:br/>
        <w:t xml:space="preserve">        {</w:t>
        <w:br/>
        <w:t xml:space="preserve">          "type": "patreon",</w:t>
        <w:br/>
        <w:t xml:space="preserve">          "url": "https://www.patreon.com/feross"</w:t>
        <w:br/>
        <w:t xml:space="preserve">        },</w:t>
        <w:br/>
        <w:t xml:space="preserve">        {</w:t>
        <w:br/>
        <w:t xml:space="preserve">          "type": "consulting",</w:t>
        <w:br/>
        <w:t xml:space="preserve">          "url": "https://feross.org/support"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"queue-microtask": "^1.2.2"</w:t>
        <w:br/>
        <w:t xml:space="preserve">      }</w:t>
        <w:br/>
        <w:t xml:space="preserve">    },</w:t>
        <w:br/>
        <w:t xml:space="preserve">    "node_modules/safe-array-concat": {</w:t>
        <w:br/>
        <w:t xml:space="preserve">      "version": "1.1.3",</w:t>
        <w:br/>
        <w:t xml:space="preserve">      "resolved": "https://registry.npmjs.org/safe-array-concat/-/safe-array-concat-1.1.3.tgz",</w:t>
        <w:br/>
        <w:t xml:space="preserve">      "integrity": "sha512-AURm5f0jYEOydBj7VQlVvDrjeFgthDdEF5H1dP+6mNpoXOMo1quQqJ4wvJDyRZ9+pO3kGWoOdmV08cSv2aJV6Q==",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"^1.0.2",</w:t>
        <w:br/>
        <w:t xml:space="preserve">        "get-intrinsic": "^1.2.6",</w:t>
        <w:br/>
        <w:t xml:space="preserve">        "has-symbols": "^1.1.0",</w:t>
        <w:br/>
        <w:t xml:space="preserve">        "isarray": "^2.0.5"</w:t>
        <w:br/>
        <w:t xml:space="preserve">      },</w:t>
        <w:br/>
        <w:t xml:space="preserve">      "engines": {</w:t>
        <w:br/>
        <w:t xml:space="preserve">        "node": "&gt;=0.4"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"node_modules/safe-push-apply": {</w:t>
        <w:br/>
        <w:t xml:space="preserve">      "version": "1.0.0",</w:t>
        <w:br/>
        <w:t xml:space="preserve">      "resolved": "https://registry.npmjs.org/safe-push-apply/-/safe-push-apply-1.0.0.tgz",</w:t>
        <w:br/>
        <w:t xml:space="preserve">      "integrity": "sha512-iKE9w/Z7xCzUMIZqdBsp6pEQvwuEebH4vdpjcDWnyzaI6yl6O9FHvVpmGelvEHNsoY6wGblkxR6Zty/h00WiSA==",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"isarray": "^2.0.5"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"node_modules/safe-regex-test": {</w:t>
        <w:br/>
        <w:t xml:space="preserve">      "version": "1.1.0",</w:t>
        <w:br/>
        <w:t xml:space="preserve">      "resolved": "https://registry.npmjs.org/safe-regex-test/-/safe-regex-test-1.1.0.tgz",</w:t>
        <w:br/>
        <w:t xml:space="preserve">      "integrity": "sha512-x/+Cz4YrimQxQccJf5mKEbIa1NzeCRNI5Ecl/ekmlYaampdNLPalVyIcCZNNH3MvmqBugV5TMYZXv0ljslUlaw==",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"is-regex": "^1.2.1"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"node_modules/scheduler": {</w:t>
        <w:br/>
        <w:t xml:space="preserve">      "version": "0.27.0",</w:t>
        <w:br/>
        <w:t xml:space="preserve">      "resolved": "https://registry.npmjs.org/scheduler/-/scheduler-0.27.0.tgz",</w:t>
        <w:br/>
        <w:t xml:space="preserve">      "integrity": "sha512-eNv+WrVbKu1f3vbYJT/xtiF5syA5HPIMtf9IgY/nKg0sWqzAUEvqY/xm7OcZc/qafLx/iO9FgOmeSAp4v5ti/Q==",</w:t>
        <w:br/>
        <w:t xml:space="preserve">      "license": "MIT"</w:t>
        <w:br/>
        <w:t xml:space="preserve">    },</w:t>
        <w:br/>
        <w:t xml:space="preserve">    "node_modules/semver": {</w:t>
        <w:br/>
        <w:t xml:space="preserve">      "version": "6.3.1",</w:t>
        <w:br/>
        <w:t xml:space="preserve">      "resolved": "https://registry.npmjs.org/semver/-/semver-6.3.1.tgz",</w:t>
        <w:br/>
        <w:t xml:space="preserve">      "integrity": "sha512-BR7VvDCVHO+q2xBEWskxS6DJE1qRnb7DxzUrogb71CWoSficBxYsiAGd+Kl0mmq/MprG9yArRkyrQxTO6XjMzA==",</w:t>
        <w:br/>
        <w:t xml:space="preserve">      "dev": true,</w:t>
        <w:br/>
        <w:t xml:space="preserve">      "license": "ISC",</w:t>
        <w:br/>
        <w:t xml:space="preserve">      "bin": {</w:t>
        <w:br/>
        <w:t xml:space="preserve">        "semver": "bin/semver.js"</w:t>
        <w:br/>
        <w:t xml:space="preserve">      }</w:t>
        <w:br/>
        <w:t xml:space="preserve">    },</w:t>
        <w:br/>
        <w:t xml:space="preserve">    "node_modules/set-function-length": {</w:t>
        <w:br/>
        <w:t xml:space="preserve">      "version": "1.2.2",</w:t>
        <w:br/>
        <w:t xml:space="preserve">      "resolved": "https://registry.npmjs.org/set-function-length/-/set-function-length-1.2.2.tgz",</w:t>
        <w:br/>
        <w:t xml:space="preserve">      "integrity": "sha512-pgRc4hJ4/sNjWCSS9AmnS40x3bNMDTknHgL5UaMBTMyJnU90EgWh1Rz+MC9eFu4BuN/UwZjKQuY/1v3rM7HMfg==",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"define-data-property": "^1.1.4",</w:t>
        <w:br/>
        <w:t xml:space="preserve">        "es-errors": "^1.3.0",</w:t>
        <w:br/>
        <w:t xml:space="preserve">        "function-bind": "^1.1.2",</w:t>
        <w:br/>
        <w:t xml:space="preserve">        "get-intrinsic": "^1.2.4",</w:t>
        <w:br/>
        <w:t xml:space="preserve">        "gopd": "^1.0.1",</w:t>
        <w:br/>
        <w:t xml:space="preserve">        "has-property-descriptors":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"node_modules/set-function-name": {</w:t>
        <w:br/>
        <w:t xml:space="preserve">      "version": "2.0.2",</w:t>
        <w:br/>
        <w:t xml:space="preserve">      "resolved": "https://registry.npmjs.org/set-function-name/-/set-function-name-2.0.2.tgz",</w:t>
        <w:br/>
        <w:t xml:space="preserve">      "integrity": "sha512-7PGFlmtwsEADb0WYyvCMa1t+yke6daIG4Wirafur5kcf+MhUnPms1UeR0CKQdTZD81yESwMHbtn+TR+dMviakQ==",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"define-data-property": "^1.1.4",</w:t>
        <w:br/>
        <w:t xml:space="preserve">        "es-errors": "^1.3.0",</w:t>
        <w:br/>
        <w:t xml:space="preserve">        "functions-have-names": "^1.2.3",</w:t>
        <w:br/>
        <w:t xml:space="preserve">        "has-property-descriptors":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"node_modules/set-proto": {</w:t>
        <w:br/>
        <w:t xml:space="preserve">      "version": "1.0.0",</w:t>
        <w:br/>
        <w:t xml:space="preserve">      "resolved": "https://registry.npmjs.org/set-proto/-/set-proto-1.0.0.tgz",</w:t>
        <w:br/>
        <w:t xml:space="preserve">      "integrity": "sha512-RJRdvCo6IAnPdsvP/7m6bsQqNnn1FCBX5ZNtFL98MmFF/4xAIJTIg1YbHW5DC2W5SKZanrC6i4HsJqlajw/dZw==",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"dunder-proto": "^1.0.1",</w:t>
        <w:br/>
        <w:t xml:space="preserve">        "es-errors": "^1.3.0",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"node_modules/sharp": {</w:t>
        <w:br/>
        <w:t xml:space="preserve">      "version": "0.34.5",</w:t>
        <w:br/>
        <w:t xml:space="preserve">      "resolved": "https://registry.npmjs.org/sharp/-/sharp-0.34.5.tgz",</w:t>
        <w:br/>
        <w:t xml:space="preserve">      "integrity": "sha512-Ou9I5Ft9WNcCbXrU9cMgPBcCK8LiwLqcbywW3t4oDV37n1pzpuNLsYiAV8eODnjbtQlSDwZ2cUEeQz4E54Hltg==",</w:t>
        <w:br/>
        <w:t xml:space="preserve">      "hasInstallScript": true,</w:t>
        <w:br/>
        <w:t xml:space="preserve">      "license": "Apache-2.0",</w:t>
        <w:br/>
        <w:t xml:space="preserve">      "optional": true,</w:t>
        <w:br/>
        <w:t xml:space="preserve">      "dependencies": {</w:t>
        <w:br/>
        <w:t xml:space="preserve">        "@img/colour": "^1.0.0",</w:t>
        <w:br/>
        <w:t xml:space="preserve">        "detect-libc": "^2.1.2",</w:t>
        <w:br/>
        <w:t xml:space="preserve">        "semver": "^7.7.3"</w:t>
        <w:br/>
        <w:t xml:space="preserve">      },</w:t>
        <w:br/>
        <w:t xml:space="preserve">      "engines": {</w:t>
        <w:br/>
        <w:t xml:space="preserve">        "node": "^18.17.0 || ^20.3.0 || &gt;=21.0.0"</w:t>
        <w:br/>
        <w:t xml:space="preserve">      },</w:t>
        <w:br/>
        <w:t xml:space="preserve">      "funding": {</w:t>
        <w:br/>
        <w:t xml:space="preserve">        "url": "https://opencollective.com/libvips"</w:t>
        <w:br/>
        <w:t xml:space="preserve">      },</w:t>
        <w:br/>
        <w:t xml:space="preserve">      "optionalDependencies": {</w:t>
        <w:br/>
        <w:t xml:space="preserve">        "@img/sharp-darwin-arm64": "0.34.5",</w:t>
        <w:br/>
        <w:t xml:space="preserve">        "@img/sharp-darwin-x64": "0.34.5",</w:t>
        <w:br/>
        <w:t xml:space="preserve">        "@img/sharp-libvips-darwin-arm64": "1.2.4",</w:t>
        <w:br/>
        <w:t xml:space="preserve">        "@img/sharp-libvips-darwin-x64": "1.2.4",</w:t>
        <w:br/>
        <w:t xml:space="preserve">        "@img/sharp-libvips-linux-arm": "1.2.4",</w:t>
        <w:br/>
        <w:t xml:space="preserve">        "@img/sharp-libvips-linux-arm64": "1.2.4",</w:t>
        <w:br/>
        <w:t xml:space="preserve">        "@img/sharp-libvips-linux-ppc64": "1.2.4",</w:t>
        <w:br/>
        <w:t xml:space="preserve">        "@img/sharp-libvips-linux-riscv64": "1.2.4",</w:t>
        <w:br/>
        <w:t xml:space="preserve">        "@img/sharp-libvips-linux-s390x": "1.2.4",</w:t>
        <w:br/>
        <w:t xml:space="preserve">        "@img/sharp-libvips-linux-x64": "1.2.4",</w:t>
        <w:br/>
        <w:t xml:space="preserve">        "@img/sharp-libvips-linuxmusl-arm64": "1.2.4",</w:t>
        <w:br/>
        <w:t xml:space="preserve">        "@img/sharp-libvips-linuxmusl-x64": "1.2.4",</w:t>
        <w:br/>
        <w:t xml:space="preserve">        "@img/sharp-linux-arm": "0.34.5",</w:t>
        <w:br/>
        <w:t xml:space="preserve">        "@img/sharp-linux-arm64": "0.34.5",</w:t>
        <w:br/>
        <w:t xml:space="preserve">        "@img/sharp-linux-ppc64": "0.34.5",</w:t>
        <w:br/>
        <w:t xml:space="preserve">        "@img/sharp-linux-riscv64": "0.34.5",</w:t>
        <w:br/>
        <w:t xml:space="preserve">        "@img/sharp-linux-s390x": "0.34.5",</w:t>
        <w:br/>
        <w:t xml:space="preserve">        "@img/sharp-linux-x64": "0.34.5",</w:t>
        <w:br/>
        <w:t xml:space="preserve">        "@img/sharp-linuxmusl-arm64": "0.34.5",</w:t>
        <w:br/>
        <w:t xml:space="preserve">        "@img/sharp-linuxmusl-x64": "0.34.5",</w:t>
        <w:br/>
        <w:t xml:space="preserve">        "@img/sharp-wasm32": "0.34.5",</w:t>
        <w:br/>
        <w:t xml:space="preserve">        "@img/sharp-win32-arm64": "0.34.5",</w:t>
        <w:br/>
        <w:t xml:space="preserve">        "@img/sharp-win32-ia32": "0.34.5",</w:t>
        <w:br/>
        <w:t xml:space="preserve">        "@img/sharp-win32-x64": "0.34.5"</w:t>
        <w:br/>
        <w:t xml:space="preserve">      }</w:t>
        <w:br/>
        <w:t xml:space="preserve">    },</w:t>
        <w:br/>
        <w:t xml:space="preserve">    "node_modules/sharp/node_modules/semver": {</w:t>
        <w:br/>
        <w:t xml:space="preserve">      "version": "7.7.4",</w:t>
        <w:br/>
        <w:t xml:space="preserve">      "resolved": "https://registry.npmjs.org/semver/-/semver-7.7.4.tgz",</w:t>
        <w:br/>
        <w:t xml:space="preserve">      "integrity": "sha512-vFKC2IEtQnVhpT78h1Yp8wzwrf8CM+MzKMHGJZfBtzhZNycRFnXsHk6E5TxIkkMsgNS7mdX3AGB7x2QM2di4lA==",</w:t>
        <w:br/>
        <w:t xml:space="preserve">      "license": "ISC",</w:t>
        <w:br/>
        <w:t xml:space="preserve">      "optional": true,</w:t>
        <w:br/>
        <w:t xml:space="preserve">      "bin": {</w:t>
        <w:br/>
        <w:t xml:space="preserve">        "semver": "bin/semver.js"</w:t>
        <w:br/>
        <w:t xml:space="preserve">      },</w:t>
        <w:br/>
        <w:t xml:space="preserve">      "engines": {</w:t>
        <w:br/>
        <w:t xml:space="preserve">        "node": "&gt;=10"</w:t>
        <w:br/>
        <w:t xml:space="preserve">      }</w:t>
        <w:br/>
        <w:t xml:space="preserve">    },</w:t>
        <w:br/>
        <w:t xml:space="preserve">    "node_modules/shebang-command": {</w:t>
        <w:br/>
        <w:t xml:space="preserve">      "version": "2.0.0",</w:t>
        <w:br/>
        <w:t xml:space="preserve">      "resolved": "https://registry.npmjs.org/shebang-command/-/shebang-command-2.0.0.tgz",</w:t>
        <w:br/>
        <w:t xml:space="preserve">      "integrity": "sha512-kHxr2zZpYtdmrN1qDjrrX/Z1rR1kG8Dx+gkpK1G4eXmvXswmcE1hTWBWYUzlraYw1/yZp6YuDY77YtvbN0dmDA==",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"shebang-regex": "^3.0.0"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"node_modules/shebang-regex": {</w:t>
        <w:br/>
        <w:t xml:space="preserve">      "version": "3.0.0",</w:t>
        <w:br/>
        <w:t xml:space="preserve">      "resolved": "https://registry.npmjs.org/shebang-regex/-/shebang-regex-3.0.0.tgz",</w:t>
        <w:br/>
        <w:t xml:space="preserve">      "integrity": "sha512-7++dFhtcx3353uBaq8DDR4NuxBetBzC7ZQOhmTQInHEd6bSrXdiEyzCvG07Z44UYdLShWUyXt5M/yhz8ekcb1A==",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"node_modules/side-channel": {</w:t>
        <w:br/>
        <w:t xml:space="preserve">      "version": "1.1.0",</w:t>
        <w:br/>
        <w:t xml:space="preserve">      "resolved": "https://registry.npmjs.org/side-channel/-/side-channel-1.1.0.tgz",</w:t>
        <w:br/>
        <w:t xml:space="preserve">      "integrity": "sha512-ZX99e6tRweoUXqR+VBrslhda51Nh5MTQwou5tnUDgbtyM0dBgmhEDtWGP/xbKn6hqfPRHujUNwz5fy/wbbhnpw==",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"object-inspect": "^1.13.3",</w:t>
        <w:br/>
        <w:t xml:space="preserve">        "side-channel-list": "^1.0.0",</w:t>
        <w:br/>
        <w:t xml:space="preserve">        "side-channel-map": "^1.0.1",</w:t>
        <w:br/>
        <w:t xml:space="preserve">        "side-channel-weakmap":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"node_modules/side-channel-list": {</w:t>
        <w:br/>
        <w:t xml:space="preserve">      "version": "1.0.0",</w:t>
        <w:br/>
        <w:t xml:space="preserve">      "resolved": "https://registry.npmjs.org/side-channel-list/-/side-channel-list-1.0.0.tgz",</w:t>
        <w:br/>
        <w:t xml:space="preserve">      "integrity": "sha512-FCLHtRD/gnpCiCHEiJLOwdmFP+wzCmDEkc9y7NsYxeF4u7Btsn1ZuwgwJGxImImHicJArLP4R0yX4c2KCrMrTA==",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"object-inspect": "^1.13.3"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"node_modules/side-channel-map": {</w:t>
        <w:br/>
        <w:t xml:space="preserve">      "version": "1.0.1",</w:t>
        <w:br/>
        <w:t xml:space="preserve">      "resolved": "https://registry.npmjs.org/side-channel-map/-/side-channel-map-1.0.1.tgz",</w:t>
        <w:br/>
        <w:t xml:space="preserve">      "integrity": "sha512-VCjCNfgMsby3tTdo02nbjtM/ewra6jPHmpThenkTYh8pG9ucZ/1P8So4u4FGBek/BjpOVsDCMoLA/iuBKIFXRA==",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"get-intrinsic": "^1.2.5",</w:t>
        <w:br/>
        <w:t xml:space="preserve">        "object-inspect": "^1.13.3"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"node_modules/side-channel-weakmap": {</w:t>
        <w:br/>
        <w:t xml:space="preserve">      "version": "1.0.2",</w:t>
        <w:br/>
        <w:t xml:space="preserve">      "resolved": "https://registry.npmjs.org/side-channel-weakmap/-/side-channel-weakmap-1.0.2.tgz",</w:t>
        <w:br/>
        <w:t xml:space="preserve">      "integrity": "sha512-WPS/HvHQTYnHisLo9McqBHOJk2FkHO/tlpvldyrnem4aeQp4hai3gythswg6p01oSoTl58rcpiFAjF2br2Ak2A==",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"es-errors": "^1.3.0",</w:t>
        <w:br/>
        <w:t xml:space="preserve">        "get-intrinsic": "^1.2.5",</w:t>
        <w:br/>
        <w:t xml:space="preserve">        "object-inspect": "^1.13.3",</w:t>
        <w:br/>
        <w:t xml:space="preserve">        "side-channel-map": "^1.0.1"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"node_modules/source-map-js": {</w:t>
        <w:br/>
        <w:t xml:space="preserve">      "version": "1.2.1",</w:t>
        <w:br/>
        <w:t xml:space="preserve">      "resolved": "https://registry.npmjs.org/source-map-js/-/source-map-js-1.2.1.tgz",</w:t>
        <w:br/>
        <w:t xml:space="preserve">      "integrity": "sha512-UXWMKhLOwVKb728IUtQPXxfYU+usdybtUrK/8uGE8CQMvrhOpwvzDBwj0QhSL7MQc7vIsISBG8VQ8+IDQxpfQA==",</w:t>
        <w:br/>
        <w:t xml:space="preserve">      "license": "BSD-3-Clause",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"node_modules/stable-hash": {</w:t>
        <w:br/>
        <w:t xml:space="preserve">      "version": "0.0.5",</w:t>
        <w:br/>
        <w:t xml:space="preserve">      "resolved": "https://registry.npmjs.org/stable-hash/-/stable-hash-0.0.5.tgz",</w:t>
        <w:br/>
        <w:t xml:space="preserve">      "integrity": "sha512-+L3ccpzibovGXFK+Ap/f8LOS0ahMrHTf3xu7mMLSpEGU0EO9ucaysSylKo9eRDFNhWve/y275iPmIZ4z39a9iA==",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"node_modules/stop-iteration-iterator": {</w:t>
        <w:br/>
        <w:t xml:space="preserve">      "version": "1.1.0",</w:t>
        <w:br/>
        <w:t xml:space="preserve">      "resolved": "https://registry.npmjs.org/stop-iteration-iterator/-/stop-iteration-iterator-1.1.0.tgz",</w:t>
        <w:br/>
        <w:t xml:space="preserve">      "integrity": "sha512-eLoXW/DHyl62zxY4SCaIgnRhuMr6ri4juEYARS8E6sCEqzKpOiE521Ucofdx+KnDZl5xmvGYaaKCk5FEOxJCoQ==",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"es-errors": "^1.3.0",</w:t>
        <w:br/>
        <w:t xml:space="preserve">        "internal-slot":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"node_modules/string.prototype.includes": {</w:t>
        <w:br/>
        <w:t xml:space="preserve">      "version": "2.0.1",</w:t>
        <w:br/>
        <w:t xml:space="preserve">      "resolved": "https://registry.npmjs.org/string.prototype.includes/-/string.prototype.includes-2.0.1.tgz",</w:t>
        <w:br/>
        <w:t xml:space="preserve">      "integrity": "sha512-o7+c9bW6zpAdJHTtujeePODAhkuicdAryFsfVKwA+wGw89wJ4GTY484WTucM9hLtDEOpOvI+aHnzqnC5lHp4Rg==",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"es-abstract": "^1.23.3"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"node_modules/string.prototype.matchall": {</w:t>
        <w:br/>
        <w:t xml:space="preserve">      "version": "4.0.12",</w:t>
        <w:br/>
        <w:t xml:space="preserve">      "resolved": "https://registry.npmjs.org/string.prototype.matchall/-/string.prototype.matchall-4.0.12.tgz",</w:t>
        <w:br/>
        <w:t xml:space="preserve">      "integrity": "sha512-6CC9uyBL+/48dYizRf7H7VAYCMCNTBeM78x/VTUe9bFEaxBepPJDa1Ow99LqI/1yF7kuy7Q3cQsYMrcjGUcskA==",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"^1.0.3",</w:t>
        <w:br/>
        <w:t xml:space="preserve">        "define-properties": "^1.2.1",</w:t>
        <w:br/>
        <w:t xml:space="preserve">        "es-abstract": "^1.23.6",</w:t>
        <w:br/>
        <w:t xml:space="preserve">        "es-errors": "^1.3.0",</w:t>
        <w:br/>
        <w:t xml:space="preserve">        "es-object-atoms": "^1.0.0",</w:t>
        <w:br/>
        <w:t xml:space="preserve">        "get-intrinsic": "^1.2.6",</w:t>
        <w:br/>
        <w:t xml:space="preserve">        "gopd": "^1.2.0",</w:t>
        <w:br/>
        <w:t xml:space="preserve">        "has-symbols": "^1.1.0",</w:t>
        <w:br/>
        <w:t xml:space="preserve">        "internal-slot": "^1.1.0",</w:t>
        <w:br/>
        <w:t xml:space="preserve">        "regexp.prototype.flags": "^1.5.3",</w:t>
        <w:br/>
        <w:t xml:space="preserve">        "set-function-name": "^2.0.2",</w:t>
        <w:br/>
        <w:t xml:space="preserve">        "side-channel": "^1.1.0"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"node_modules/string.prototype.repeat": {</w:t>
        <w:br/>
        <w:t xml:space="preserve">      "version": "1.0.0",</w:t>
        <w:br/>
        <w:t xml:space="preserve">      "resolved": "https://registry.npmjs.org/string.prototype.repeat/-/string.prototype.repeat-1.0.0.tgz",</w:t>
        <w:br/>
        <w:t xml:space="preserve">      "integrity": "sha512-0u/TldDbKD8bFCQ/4f5+mNRrXwZ8hg2w7ZR8wa16e8z9XpePWl3eGEcUD0OXpEH/VJH/2G3gjUtR3ZOiBe2S/w==",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"define-properties": "^1.1.3",</w:t>
        <w:br/>
        <w:t xml:space="preserve">        "es-abstract": "^1.17.5"</w:t>
        <w:br/>
        <w:t xml:space="preserve">      }</w:t>
        <w:br/>
        <w:t xml:space="preserve">    },</w:t>
        <w:br/>
        <w:t xml:space="preserve">    "node_modules/string.prototype.trim": {</w:t>
        <w:br/>
        <w:t xml:space="preserve">      "version": "1.2.10",</w:t>
        <w:br/>
        <w:t xml:space="preserve">      "resolved": "https://registry.npmjs.org/string.prototype.trim/-/string.prototype.trim-1.2.10.tgz",</w:t>
        <w:br/>
        <w:t xml:space="preserve">      "integrity": "sha512-Rs66F0P/1kedk5lyYyH9uBzuiI/kNRmwJAR9quK6VOtIpZ2G+hMZd+HQbbv25MgCA6gEffoMZYxlTod4WcdrKA==",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"^1.0.2",</w:t>
        <w:br/>
        <w:t xml:space="preserve">        "define-data-property": "^1.1.4",</w:t>
        <w:br/>
        <w:t xml:space="preserve">        "define-properties": "^1.2.1",</w:t>
        <w:br/>
        <w:t xml:space="preserve">        "es-abstract": "^1.23.5",</w:t>
        <w:br/>
        <w:t xml:space="preserve">        "es-object-atoms": "^1.0.0",</w:t>
        <w:br/>
        <w:t xml:space="preserve">        "has-property-descriptors":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"node_modules/string.prototype.trimend": {</w:t>
        <w:br/>
        <w:t xml:space="preserve">      "version": "1.0.9",</w:t>
        <w:br/>
        <w:t xml:space="preserve">      "resolved": "https://registry.npmjs.org/string.prototype.trimend/-/string.prototype.trimend-1.0.9.tgz",</w:t>
        <w:br/>
        <w:t xml:space="preserve">      "integrity": "sha512-G7Ok5C6E/j4SGfyLCloXTrngQIQU3PWtXGst3yM7Bea9FRURf1S42ZHlZZtsNque2FN2PoUhfZXYLNWwEr4dLQ==",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"call-bound": "^1.0.2",</w:t>
        <w:br/>
        <w:t xml:space="preserve">        "define-properties": "^1.2.1",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"node_modules/string.prototype.trimstart": {</w:t>
        <w:br/>
        <w:t xml:space="preserve">      "version": "1.0.8",</w:t>
        <w:br/>
        <w:t xml:space="preserve">      "resolved": "https://registry.npmjs.org/string.prototype.trimstart/-/string.prototype.trimstart-1.0.8.tgz",</w:t>
        <w:br/>
        <w:t xml:space="preserve">      "integrity": "sha512-UXSH262CSZY1tfu3G3Secr6uGLCFVPMhIqHjlgCUtCCcgihYc/xKs9djMTMUOb2j1mVSeU8EU6NWc/iQKU6Gfg==",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"define-properties": "^1.2.1",</w:t>
        <w:br/>
        <w:t xml:space="preserve">        "es-object-atoms": "^1.0.0"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"node_modules/strip-bom": {</w:t>
        <w:br/>
        <w:t xml:space="preserve">      "version": "3.0.0",</w:t>
        <w:br/>
        <w:t xml:space="preserve">      "resolved": "https://registry.npmjs.org/strip-bom/-/strip-bom-3.0.0.tgz",</w:t>
        <w:br/>
        <w:t xml:space="preserve">      "integrity": "sha512-vavAMRXOgBVNF6nyEEmL3DBK19iRpDcoIwW+swQ+CbGiu7lju6t+JklA1MHweoWtadgt4ISVUsXLyDq34ddcwA==",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"&gt;=4"</w:t>
        <w:br/>
        <w:t xml:space="preserve">      }</w:t>
        <w:br/>
        <w:t xml:space="preserve">    },</w:t>
        <w:br/>
        <w:t xml:space="preserve">    "node_modules/strip-json-comments": {</w:t>
        <w:br/>
        <w:t xml:space="preserve">      "version": "3.1.1",</w:t>
        <w:br/>
        <w:t xml:space="preserve">      "resolved": "https://registry.npmjs.org/strip-json-comments/-/strip-json-comments-3.1.1.tgz",</w:t>
        <w:br/>
        <w:t xml:space="preserve">      "integrity": "sha512-6fPc+R4ihwqP6N/aIv2f1gMH8lOVtWQHoqC4yK6oSDVVocumAsfCqjkXnqiYMhmMwS/mEHLp7Vehlt3ql6lEig==",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"&gt;=8"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"node_modules/styled-jsx": {</w:t>
        <w:br/>
        <w:t xml:space="preserve">      "version": "5.1.6",</w:t>
        <w:br/>
        <w:t xml:space="preserve">      "resolved": "https://registry.npmjs.org/styled-jsx/-/styled-jsx-5.1.6.tgz",</w:t>
        <w:br/>
        <w:t xml:space="preserve">      "integrity": "sha512-qSVyDTeMotdvQYoHWLNGwRFJHC+i+ZvdBRYosOFgC+Wg1vx4frN2/RG/NA7SYqqvKNLf39P2LSRA2pu6n0XYZA==",</w:t>
        <w:br/>
        <w:t xml:space="preserve">      "license": "MIT",</w:t>
        <w:br/>
        <w:t xml:space="preserve">      "dependencies": {</w:t>
        <w:br/>
        <w:t xml:space="preserve">        "client-only": "0.0.1"</w:t>
        <w:br/>
        <w:t xml:space="preserve">      },</w:t>
        <w:br/>
        <w:t xml:space="preserve">      "engines": {</w:t>
        <w:br/>
        <w:t xml:space="preserve">        "node": "&gt;= 12.0.0"</w:t>
        <w:br/>
        <w:t xml:space="preserve">      },</w:t>
        <w:br/>
        <w:t xml:space="preserve">      "peerDependencies": {</w:t>
        <w:br/>
        <w:t xml:space="preserve">        "react": "&gt;= 16.8.0 || 17.x.x || ^18.0.0-0 || ^19.0.0-0"</w:t>
        <w:br/>
        <w:t xml:space="preserve">      },</w:t>
        <w:br/>
        <w:t xml:space="preserve">      "peerDependenciesMeta": {</w:t>
        <w:br/>
        <w:t xml:space="preserve">        "@babel/core": {</w:t>
        <w:br/>
        <w:t xml:space="preserve">          "optional": true</w:t>
        <w:br/>
        <w:t xml:space="preserve">        },</w:t>
        <w:br/>
        <w:t xml:space="preserve">        "babel-plugin-macros":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"node_modules/supports-color": {</w:t>
        <w:br/>
        <w:t xml:space="preserve">      "version": "7.2.0",</w:t>
        <w:br/>
        <w:t xml:space="preserve">      "resolved": "https://registry.npmjs.org/supports-color/-/supports-color-7.2.0.tgz",</w:t>
        <w:br/>
        <w:t xml:space="preserve">      "integrity": "sha512-qpCAvRl9stuOHveKsn7HncJRvv501qIacKzQlO/+Lwxc9+0q2wLyv4Dfvt80/DPn2pqOBsJdDiogXGR9+OvwRw==",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"has-flag": "^4.0.0"</w:t>
        <w:br/>
        <w:t xml:space="preserve">      },</w:t>
        <w:br/>
        <w:t xml:space="preserve">      "engines": {</w:t>
        <w:br/>
        <w:t xml:space="preserve">        "node": "&gt;=8"</w:t>
        <w:br/>
        <w:t xml:space="preserve">      }</w:t>
        <w:br/>
        <w:t xml:space="preserve">    },</w:t>
        <w:br/>
        <w:t xml:space="preserve">    "node_modules/supports-preserve-symlinks-flag": {</w:t>
        <w:br/>
        <w:t xml:space="preserve">      "version": "1.0.0",</w:t>
        <w:br/>
        <w:t xml:space="preserve">      "resolved": "https://registry.npmjs.org/supports-preserve-symlinks-flag/-/supports-preserve-symlinks-flag-1.0.0.tgz",</w:t>
        <w:br/>
        <w:t xml:space="preserve">      "integrity": "sha512-ot0WnXS9fgdkgIcePe6RHNk1WA8+muPa6cSjeR3V8K27q9BB1rTE3R1p7Hv0z1ZyAc8s6Vvv8DIyWf681MAt0w==",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"node_modules/tailwindcss": {</w:t>
        <w:br/>
        <w:t xml:space="preserve">      "version": "4.2.2",</w:t>
        <w:br/>
        <w:t xml:space="preserve">      "resolved": "https://registry.npmjs.org/tailwindcss/-/tailwindcss-4.2.2.tgz",</w:t>
        <w:br/>
        <w:t xml:space="preserve">      "integrity": "sha512-KWBIxs1Xb6NoLdMVqhbhgwZf2PGBpPEiwOqgI4pFIYbNTfBXiKYyWoTsXgBQ9WFg/OlhnvHaY+AEpW7wSmFo2Q==",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"node_modules/tapable": {</w:t>
        <w:br/>
        <w:t xml:space="preserve">      "version": "2.3.2",</w:t>
        <w:br/>
        <w:t xml:space="preserve">      "resolved": "https://registry.npmjs.org/tapable/-/tapable-2.3.2.tgz",</w:t>
        <w:br/>
        <w:t xml:space="preserve">      "integrity": "sha512-1MOpMXuhGzGL5TTCZFItxCc0AARf1EZFQkGqMm7ERKj8+Hgr5oLvJOVFcC+lRmR8hCe2S3jC4T5D7Vg/d7/fhA==",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"&gt;=6"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"https://opencollective.com/webpack"</w:t>
        <w:br/>
        <w:t xml:space="preserve">      }</w:t>
        <w:br/>
        <w:t xml:space="preserve">    },</w:t>
        <w:br/>
        <w:t xml:space="preserve">    "node_modules/tinyglobby": {</w:t>
        <w:br/>
        <w:t xml:space="preserve">      "version": "0.2.15",</w:t>
        <w:br/>
        <w:t xml:space="preserve">      "resolved": "https://registry.npmjs.org/tinyglobby/-/tinyglobby-0.2.15.tgz",</w:t>
        <w:br/>
        <w:t xml:space="preserve">      "integrity": "sha512-j2Zq4NyQYG5XMST4cbs02Ak8iJUdxRM0XI5QyxXuZOzKOINmWurp3smXu3y5wDcJrptwpSjgXHzIQxR0omXljQ==",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"fdir": "^6.5.0",</w:t>
        <w:br/>
        <w:t xml:space="preserve">        "picomatch": "^4.0.3"</w:t>
        <w:br/>
        <w:t xml:space="preserve">      },</w:t>
        <w:br/>
        <w:t xml:space="preserve">      "engines": {</w:t>
        <w:br/>
        <w:t xml:space="preserve">        "node": "&gt;=12.0.0"</w:t>
        <w:br/>
        <w:t xml:space="preserve">      },</w:t>
        <w:br/>
        <w:t xml:space="preserve">      "funding": {</w:t>
        <w:br/>
        <w:t xml:space="preserve">        "url": "https://github.com/sponsors/SuperchupuDev"</w:t>
        <w:br/>
        <w:t xml:space="preserve">      }</w:t>
        <w:br/>
        <w:t xml:space="preserve">    },</w:t>
        <w:br/>
        <w:t xml:space="preserve">    "node_modules/tinyglobby/node_modules/fdir": {</w:t>
        <w:br/>
        <w:t xml:space="preserve">      "version": "6.5.0",</w:t>
        <w:br/>
        <w:t xml:space="preserve">      "resolved": "https://registry.npmjs.org/fdir/-/fdir-6.5.0.tgz",</w:t>
        <w:br/>
        <w:t xml:space="preserve">      "integrity": "sha512-tIbYtZbucOs0BRGqPJkshJUYdL+SDH7dVM8gjy+ERp3WAUjLEFJE+02kanyHtwjWOnwrKYBiwAmM0p4kLJAnXg==",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"&gt;=12.0.0"</w:t>
        <w:br/>
        <w:t xml:space="preserve">      },</w:t>
        <w:br/>
        <w:t xml:space="preserve">      "peerDependencies": {</w:t>
        <w:br/>
        <w:t xml:space="preserve">        "picomatch": "^3 || ^4"</w:t>
        <w:br/>
        <w:t xml:space="preserve">      },</w:t>
        <w:br/>
        <w:t xml:space="preserve">      "peerDependenciesMeta": {</w:t>
        <w:br/>
        <w:t xml:space="preserve">        "picomatch": {</w:t>
        <w:br/>
        <w:t xml:space="preserve">          "optional": true</w:t>
        <w:br/>
        <w:t xml:space="preserve">        }</w:t>
        <w:br/>
        <w:t xml:space="preserve">      }</w:t>
        <w:br/>
        <w:t xml:space="preserve">    },</w:t>
        <w:br/>
        <w:t xml:space="preserve">    "node_modules/tinyglobby/node_modules/picomatch": {</w:t>
        <w:br/>
        <w:t xml:space="preserve">      "version": "4.0.4",</w:t>
        <w:br/>
        <w:t xml:space="preserve">      "resolved": "https://registry.npmjs.org/picomatch/-/picomatch-4.0.4.tgz",</w:t>
        <w:br/>
        <w:t xml:space="preserve">      "integrity": "sha512-QP88BAKvMam/3NxH6vj2o21R6MjxZUAd6nlwAS/pnGvN9IVLocLHxGYIzFhg6fUQ+5th6P4dv4eW9jX3DSIj7A==",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"&gt;=12"</w:t>
        <w:br/>
        <w:t xml:space="preserve">      },</w:t>
        <w:br/>
        <w:t xml:space="preserve">      "funding": {</w:t>
        <w:br/>
        <w:t xml:space="preserve">        "url": "https://github.com/sponsors/jonschlinkert"</w:t>
        <w:br/>
        <w:t xml:space="preserve">      }</w:t>
        <w:br/>
        <w:t xml:space="preserve">    },</w:t>
        <w:br/>
        <w:t xml:space="preserve">    "node_modules/to-regex-range": {</w:t>
        <w:br/>
        <w:t xml:space="preserve">      "version": "5.0.1",</w:t>
        <w:br/>
        <w:t xml:space="preserve">      "resolved": "https://registry.npmjs.org/to-regex-range/-/to-regex-range-5.0.1.tgz",</w:t>
        <w:br/>
        <w:t xml:space="preserve">      "integrity": "sha512-65P7iz6X5yEr1cwcgvQxbbIw7Uk3gOy5dIdtZ4rDveLqhrdJP+Li/Hx6tyK0NEb+2GCyneCMJiGqrADCSNk8sQ==",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"is-number": "^7.0.0"</w:t>
        <w:br/>
        <w:t xml:space="preserve">      },</w:t>
        <w:br/>
        <w:t xml:space="preserve">      "engines": {</w:t>
        <w:br/>
        <w:t xml:space="preserve">        "node": "&gt;=8.0"</w:t>
        <w:br/>
        <w:t xml:space="preserve">      }</w:t>
        <w:br/>
        <w:t xml:space="preserve">    },</w:t>
        <w:br/>
        <w:t xml:space="preserve">    "node_modules/ts-api-utils": {</w:t>
        <w:br/>
        <w:t xml:space="preserve">      "version": "2.5.0",</w:t>
        <w:br/>
        <w:t xml:space="preserve">      "resolved": "https://registry.npmjs.org/ts-api-utils/-/ts-api-utils-2.5.0.tgz",</w:t>
        <w:br/>
        <w:t xml:space="preserve">      "integrity": "sha512-OJ/ibxhPlqrMM0UiNHJ/0CKQkoKF243/AEmplt3qpRgkW8VG7IfOS41h7V8TjITqdByHzrjcS/2si+y4lIh8NA==",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"&gt;=18.12"</w:t>
        <w:br/>
        <w:t xml:space="preserve">      },</w:t>
        <w:br/>
        <w:t xml:space="preserve">      "peerDependencies": {</w:t>
        <w:br/>
        <w:t xml:space="preserve">        "typescript": "&gt;=4.8.4"</w:t>
        <w:br/>
        <w:t xml:space="preserve">      }</w:t>
        <w:br/>
        <w:t xml:space="preserve">    },</w:t>
        <w:br/>
        <w:t xml:space="preserve">    "node_modules/tsconfig-paths": {</w:t>
        <w:br/>
        <w:t xml:space="preserve">      "version": "3.15.0",</w:t>
        <w:br/>
        <w:t xml:space="preserve">      "resolved": "https://registry.npmjs.org/tsconfig-paths/-/tsconfig-paths-3.15.0.tgz",</w:t>
        <w:br/>
        <w:t xml:space="preserve">      "integrity": "sha512-2Ac2RgzDe/cn48GvOe3M+o82pEFewD3UPbyoUHHdKasHwJKjds4fLXWf/Ux5kATBKN20oaFGu+jbElp1pos0mg==",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"@types/json5": "^0.0.29",</w:t>
        <w:br/>
        <w:t xml:space="preserve">        "json5": "^1.0.2",</w:t>
        <w:br/>
        <w:t xml:space="preserve">        "minimist": "^1.2.6",</w:t>
        <w:br/>
        <w:t xml:space="preserve">        "strip-bom": "^3.0.0"</w:t>
        <w:br/>
        <w:t xml:space="preserve">      }</w:t>
        <w:br/>
        <w:t xml:space="preserve">    },</w:t>
        <w:br/>
        <w:t xml:space="preserve">    "node_modules/tsconfig-paths/node_modules/json5": {</w:t>
        <w:br/>
        <w:t xml:space="preserve">      "version": "1.0.2",</w:t>
        <w:br/>
        <w:t xml:space="preserve">      "resolved": "https://registry.npmjs.org/json5/-/json5-1.0.2.tgz",</w:t>
        <w:br/>
        <w:t xml:space="preserve">      "integrity": "sha512-g1MWMLBiz8FKi1e4w0UyVL3w+iJceWAFBAaBnnGKOpNa5f8TLktkbre1+s6oICydWAm+HRUGTmI+//xv2hvXYA==",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"minimist": "^1.2.0"</w:t>
        <w:br/>
        <w:t xml:space="preserve">      },</w:t>
        <w:br/>
        <w:t xml:space="preserve">      "bin": {</w:t>
        <w:br/>
        <w:t xml:space="preserve">        "json5": "lib/cli.js"</w:t>
        <w:br/>
        <w:t xml:space="preserve">      }</w:t>
        <w:br/>
        <w:t xml:space="preserve">    },</w:t>
        <w:br/>
        <w:t xml:space="preserve">    "node_modules/tslib": {</w:t>
        <w:br/>
        <w:t xml:space="preserve">      "version": "2.8.1",</w:t>
        <w:br/>
        <w:t xml:space="preserve">      "resolved": "https://registry.npmjs.org/tslib/-/tslib-2.8.1.tgz",</w:t>
        <w:br/>
        <w:t xml:space="preserve">      "integrity": "sha512-oJFu94HQb+KVduSUQL7wnpmqnfmLsOA/nAh6b6EH0wCEoK0/mPeXU6c3wKDV83MkOuHPRHtSXKKU99IBazS/2w==",</w:t>
        <w:br/>
        <w:t xml:space="preserve">      "license": "0BSD"</w:t>
        <w:br/>
        <w:t xml:space="preserve">    },</w:t>
        <w:br/>
        <w:t xml:space="preserve">    "node_modules/type-check": {</w:t>
        <w:br/>
        <w:t xml:space="preserve">      "version": "0.4.0",</w:t>
        <w:br/>
        <w:t xml:space="preserve">      "resolved": "https://registry.npmjs.org/type-check/-/type-check-0.4.0.tgz",</w:t>
        <w:br/>
        <w:t xml:space="preserve">      "integrity": "sha512-XleUoc9uwGXqjWwXaUTZAmzMcFZ5858QA2vvx1Ur5xIcixXIP+8LnFDgRplU30us6teqdlskFfu+ae4K79Ooew==",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"prelude-ls": "^1.2.1"</w:t>
        <w:br/>
        <w:t xml:space="preserve">      },</w:t>
        <w:br/>
        <w:t xml:space="preserve">      "engines": {</w:t>
        <w:br/>
        <w:t xml:space="preserve">        "node": "&gt;= 0.8.0"</w:t>
        <w:br/>
        <w:t xml:space="preserve">      }</w:t>
        <w:br/>
        <w:t xml:space="preserve">    },</w:t>
        <w:br/>
        <w:t xml:space="preserve">    "node_modules/typed-array-buffer": {</w:t>
        <w:br/>
        <w:t xml:space="preserve">      "version": "1.0.3",</w:t>
        <w:br/>
        <w:t xml:space="preserve">      "resolved": "https://registry.npmjs.org/typed-array-buffer/-/typed-array-buffer-1.0.3.tgz",</w:t>
        <w:br/>
        <w:t xml:space="preserve">      "integrity": "sha512-nAYYwfY3qnzX30IkA6AQZjVbtK6duGontcQm1WSG1MD94YLqK0515GNApXkoxKOWMusVssAHWLh9SeaoefYFGw==",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"es-errors": "^1.3.0",</w:t>
        <w:br/>
        <w:t xml:space="preserve">        "is-typed-array": "^1.1.14"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</w:t>
        <w:br/>
        <w:t xml:space="preserve">    },</w:t>
        <w:br/>
        <w:t xml:space="preserve">    "node_modules/typed-array-byte-length": {</w:t>
        <w:br/>
        <w:t xml:space="preserve">      "version": "1.0.3",</w:t>
        <w:br/>
        <w:t xml:space="preserve">      "resolved": "https://registry.npmjs.org/typed-array-byte-length/-/typed-array-byte-length-1.0.3.tgz",</w:t>
        <w:br/>
        <w:t xml:space="preserve">      "integrity": "sha512-BaXgOuIxz8n8pIq3e7Atg/7s+DpiYrxn4vdot3w9KbnBhcRQq6o3xemQdIfynqSeXeDrF32x+WvfzmOjPiY9lg==",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"^1.0.8",</w:t>
        <w:br/>
        <w:t xml:space="preserve">        "for-each": "^0.3.3",</w:t>
        <w:br/>
        <w:t xml:space="preserve">        "gopd": "^1.2.0",</w:t>
        <w:br/>
        <w:t xml:space="preserve">        "has-proto": "^1.2.0",</w:t>
        <w:br/>
        <w:t xml:space="preserve">        "is-typed-array": "^1.1.14"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"node_modules/typed-array-byte-offset": {</w:t>
        <w:br/>
        <w:t xml:space="preserve">      "version": "1.0.4",</w:t>
        <w:br/>
        <w:t xml:space="preserve">      "resolved": "https://registry.npmjs.org/typed-array-byte-offset/-/typed-array-byte-offset-1.0.4.tgz",</w:t>
        <w:br/>
        <w:t xml:space="preserve">      "integrity": "sha512-bTlAFB/FBYMcuX81gbL4OcpH5PmlFHqlCCpAl8AlEzMz5k53oNDvN8p1PNOWLEmI2x4orp3raOFB51tv9X+MFQ==",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"available-typed-arrays": "^1.0.7",</w:t>
        <w:br/>
        <w:t xml:space="preserve">        "call-bind": "^1.0.8",</w:t>
        <w:br/>
        <w:t xml:space="preserve">        "for-each": "^0.3.3",</w:t>
        <w:br/>
        <w:t xml:space="preserve">        "gopd": "^1.2.0",</w:t>
        <w:br/>
        <w:t xml:space="preserve">        "has-proto": "^1.2.0",</w:t>
        <w:br/>
        <w:t xml:space="preserve">        "is-typed-array": "^1.1.15",</w:t>
        <w:br/>
        <w:t xml:space="preserve">        "reflect.getprototypeof": "^1.0.9"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"node_modules/typed-array-length": {</w:t>
        <w:br/>
        <w:t xml:space="preserve">      "version": "1.0.7",</w:t>
        <w:br/>
        <w:t xml:space="preserve">      "resolved": "https://registry.npmjs.org/typed-array-length/-/typed-array-length-1.0.7.tgz",</w:t>
        <w:br/>
        <w:t xml:space="preserve">      "integrity": "sha512-3KS2b+kL7fsuk/eJZ7EQdnEmQoaho/r6KUef7hxvltNA5DR8NAUM+8wJMbJyZ4G9/7i3v5zPBIMN5aybAh2/Jg==",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"call-bind": "^1.0.7",</w:t>
        <w:br/>
        <w:t xml:space="preserve">        "for-each": "^0.3.3",</w:t>
        <w:br/>
        <w:t xml:space="preserve">        "gopd": "^1.0.1",</w:t>
        <w:br/>
        <w:t xml:space="preserve">        "is-typed-array": "^1.1.13",</w:t>
        <w:br/>
        <w:t xml:space="preserve">        "possible-typed-array-names": "^1.0.0",</w:t>
        <w:br/>
        <w:t xml:space="preserve">        "reflect.getprototypeof": "^1.0.6"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"node_modules/typescript": {</w:t>
        <w:br/>
        <w:t xml:space="preserve">      "version": "5.9.3",</w:t>
        <w:br/>
        <w:t xml:space="preserve">      "resolved": "https://registry.npmjs.org/typescript/-/typescript-5.9.3.tgz",</w:t>
        <w:br/>
        <w:t xml:space="preserve">      "integrity": "sha512-jl1vZzPDinLr9eUt3J/t7V6FgNEw9QjvBPdysz9KfQDD41fQrC2Y4vKQdiaUpFT4bXlb1RHhLpp8wtm6M5TgSw==",</w:t>
        <w:br/>
        <w:t xml:space="preserve">      "dev": true,</w:t>
        <w:br/>
        <w:t xml:space="preserve">      "license": "Apache-2.0",</w:t>
        <w:br/>
        <w:t xml:space="preserve">      "bin": {</w:t>
        <w:br/>
        <w:t xml:space="preserve">        "tsc": "bin/tsc",</w:t>
        <w:br/>
        <w:t xml:space="preserve">        "tsserver": "bin/tsserver"</w:t>
        <w:br/>
        <w:t xml:space="preserve">      },</w:t>
        <w:br/>
        <w:t xml:space="preserve">      "engines": {</w:t>
        <w:br/>
        <w:t xml:space="preserve">        "node": "&gt;=14.17"</w:t>
        <w:br/>
        <w:t xml:space="preserve">      }</w:t>
        <w:br/>
        <w:t xml:space="preserve">    },</w:t>
        <w:br/>
        <w:t xml:space="preserve">    "node_modules/typescript-eslint": {</w:t>
        <w:br/>
        <w:t xml:space="preserve">      "version": "8.58.0",</w:t>
        <w:br/>
        <w:t xml:space="preserve">      "resolved": "https://registry.npmjs.org/typescript-eslint/-/typescript-eslint-8.58.0.tgz",</w:t>
        <w:br/>
        <w:t xml:space="preserve">      "integrity": "sha512-e2TQzKfaI85fO+F3QywtX+tCTsu/D3WW5LVU6nz8hTFKFZ8yBJ6mSYRpXqdR3mFjPWmO0eWsTa5f+UpAOe/FMA==",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"@typescript-eslint/eslint-plugin": "8.58.0",</w:t>
        <w:br/>
        <w:t xml:space="preserve">        "@typescript-eslint/parser": "8.58.0",</w:t>
        <w:br/>
        <w:t xml:space="preserve">        "@typescript-eslint/typescript-estree": "8.58.0",</w:t>
        <w:br/>
        <w:t xml:space="preserve">        "@typescript-eslint/utils": "8.58.0"</w:t>
        <w:br/>
        <w:t xml:space="preserve">      },</w:t>
        <w:br/>
        <w:t xml:space="preserve">      "engines": {</w:t>
        <w:br/>
        <w:t xml:space="preserve">        "node": "^18.18.0 || ^20.9.0 || &gt;=21.1.0"</w:t>
        <w:br/>
        <w:t xml:space="preserve">      },</w:t>
        <w:br/>
        <w:t xml:space="preserve">      "funding": {</w:t>
        <w:br/>
        <w:t xml:space="preserve">        "type": "opencollective",</w:t>
        <w:br/>
        <w:t xml:space="preserve">        "url": "https://opencollective.com/typescript-eslint"</w:t>
        <w:br/>
        <w:t xml:space="preserve">      },</w:t>
        <w:br/>
        <w:t xml:space="preserve">      "peerDependencies": {</w:t>
        <w:br/>
        <w:t xml:space="preserve">        "eslint": "^8.57.0 || ^9.0.0 || ^10.0.0",</w:t>
        <w:br/>
        <w:t xml:space="preserve">        "typescript": "&gt;=4.8.4 &lt;6.1.0"</w:t>
        <w:br/>
        <w:t xml:space="preserve">      }</w:t>
        <w:br/>
        <w:t xml:space="preserve">    },</w:t>
        <w:br/>
        <w:t xml:space="preserve">    "node_modules/unbox-primitive": {</w:t>
        <w:br/>
        <w:t xml:space="preserve">      "version": "1.1.0",</w:t>
        <w:br/>
        <w:t xml:space="preserve">      "resolved": "https://registry.npmjs.org/unbox-primitive/-/unbox-primitive-1.1.0.tgz",</w:t>
        <w:br/>
        <w:t xml:space="preserve">      "integrity": "sha512-nWJ91DjeOkej/TA8pXQ3myruKpKEYgqvpw9lz4OPHj/NWFNluYrjbz9j01CJ8yKQd2g4jFoOkINCTW2I5LEEyw==",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"^1.0.3",</w:t>
        <w:br/>
        <w:t xml:space="preserve">        "has-bigints": "^1.0.2",</w:t>
        <w:br/>
        <w:t xml:space="preserve">        "has-symbols": "^1.1.0",</w:t>
        <w:br/>
        <w:t xml:space="preserve">        "which-boxed-primitive":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"node_modules/undici-types": {</w:t>
        <w:br/>
        <w:t xml:space="preserve">      "version": "6.21.0",</w:t>
        <w:br/>
        <w:t xml:space="preserve">      "resolved": "https://registry.npmjs.org/undici-types/-/undici-types-6.21.0.tgz",</w:t>
        <w:br/>
        <w:t xml:space="preserve">      "integrity": "sha512-iwDZqg0QAGrg9Rav5H4n0M64c3mkR59cJ6wQp+7C4nI0gsmExaedaYLNO44eT4AtBBwjbTiGPMlt2Md0T9H9JQ==",</w:t>
        <w:br/>
        <w:t xml:space="preserve">      "dev": true,</w:t>
        <w:br/>
        <w:t xml:space="preserve">      "license": "MIT"</w:t>
        <w:br/>
        <w:t xml:space="preserve">    },</w:t>
        <w:br/>
        <w:t xml:space="preserve">    "node_modules/unrs-resolver": {</w:t>
        <w:br/>
        <w:t xml:space="preserve">      "version": "1.11.1",</w:t>
        <w:br/>
        <w:t xml:space="preserve">      "resolved": "https://registry.npmjs.org/unrs-resolver/-/unrs-resolver-1.11.1.tgz",</w:t>
        <w:br/>
        <w:t xml:space="preserve">      "integrity": "sha512-bSjt9pjaEBnNiGgc9rUiHGKv5l4/TGzDmYw3RhnkJGtLhbnnA/5qJj7x3dNDCRx/PJxu774LlH8lCOlB4hEfKg==",</w:t>
        <w:br/>
        <w:t xml:space="preserve">      "dev": true,</w:t>
        <w:br/>
        <w:t xml:space="preserve">      "hasInstallScript": true,</w:t>
        <w:br/>
        <w:t xml:space="preserve">      "license": "MIT",</w:t>
        <w:br/>
        <w:t xml:space="preserve">      "dependencies": {</w:t>
        <w:br/>
        <w:t xml:space="preserve">        "napi-postinstall": "^0.3.0"</w:t>
        <w:br/>
        <w:t xml:space="preserve">      },</w:t>
        <w:br/>
        <w:t xml:space="preserve">      "funding": {</w:t>
        <w:br/>
        <w:t xml:space="preserve">        "url": "https://opencollective.com/unrs-resolver"</w:t>
        <w:br/>
        <w:t xml:space="preserve">      },</w:t>
        <w:br/>
        <w:t xml:space="preserve">      "optionalDependencies": {</w:t>
        <w:br/>
        <w:t xml:space="preserve">        "@unrs/resolver-binding-android-arm-eabi": "1.11.1",</w:t>
        <w:br/>
        <w:t xml:space="preserve">        "@unrs/resolver-binding-android-arm64": "1.11.1",</w:t>
        <w:br/>
        <w:t xml:space="preserve">        "@unrs/resolver-binding-darwin-arm64": "1.11.1",</w:t>
        <w:br/>
        <w:t xml:space="preserve">        "@unrs/resolver-binding-darwin-x64": "1.11.1",</w:t>
        <w:br/>
        <w:t xml:space="preserve">        "@unrs/resolver-binding-freebsd-x64": "1.11.1",</w:t>
        <w:br/>
        <w:t xml:space="preserve">        "@unrs/resolver-binding-linux-arm-gnueabihf": "1.11.1",</w:t>
        <w:br/>
        <w:t xml:space="preserve">        "@unrs/resolver-binding-linux-arm-musleabihf": "1.11.1",</w:t>
        <w:br/>
        <w:t xml:space="preserve">        "@unrs/resolver-binding-linux-arm64-gnu": "1.11.1",</w:t>
        <w:br/>
        <w:t xml:space="preserve">        "@unrs/resolver-binding-linux-arm64-musl": "1.11.1",</w:t>
        <w:br/>
        <w:t xml:space="preserve">        "@unrs/resolver-binding-linux-ppc64-gnu": "1.11.1",</w:t>
        <w:br/>
        <w:t xml:space="preserve">        "@unrs/resolver-binding-linux-riscv64-gnu": "1.11.1",</w:t>
        <w:br/>
        <w:t xml:space="preserve">        "@unrs/resolver-binding-linux-riscv64-musl": "1.11.1",</w:t>
        <w:br/>
        <w:t xml:space="preserve">        "@unrs/resolver-binding-linux-s390x-gnu": "1.11.1",</w:t>
        <w:br/>
        <w:t xml:space="preserve">        "@unrs/resolver-binding-linux-x64-gnu": "1.11.1",</w:t>
        <w:br/>
        <w:t xml:space="preserve">        "@unrs/resolver-binding-linux-x64-musl": "1.11.1",</w:t>
        <w:br/>
        <w:t xml:space="preserve">        "@unrs/resolver-binding-wasm32-wasi": "1.11.1",</w:t>
        <w:br/>
        <w:t xml:space="preserve">        "@unrs/resolver-binding-win32-arm64-msvc": "1.11.1",</w:t>
        <w:br/>
        <w:t xml:space="preserve">        "@unrs/resolver-binding-win32-ia32-msvc": "1.11.1",</w:t>
        <w:br/>
        <w:t xml:space="preserve">        "@unrs/resolver-binding-win32-x64-msvc": "1.11.1"</w:t>
        <w:br/>
        <w:t xml:space="preserve">      }</w:t>
        <w:br/>
        <w:t xml:space="preserve">    },</w:t>
        <w:br/>
        <w:t xml:space="preserve">    "node_modules/update-browserslist-db": {</w:t>
        <w:br/>
        <w:t xml:space="preserve">      "version": "1.2.3",</w:t>
        <w:br/>
        <w:t xml:space="preserve">      "resolved": "https://registry.npmjs.org/update-browserslist-db/-/update-browserslist-db-1.2.3.tgz",</w:t>
        <w:br/>
        <w:t xml:space="preserve">      "integrity": "sha512-Js0m9cx+qOgDxo0eMiFGEueWztz+d4+M3rGlmKPT+T4IS/jP4ylw3Nwpu6cpTTP8R1MAC1kF4VbdLt3ARf209w==",</w:t>
        <w:br/>
        <w:t xml:space="preserve">      "dev": true,</w:t>
        <w:br/>
        <w:t xml:space="preserve">      "funding": [</w:t>
        <w:br/>
        <w:t xml:space="preserve">        {</w:t>
        <w:br/>
        <w:t xml:space="preserve">          "type": "opencollective",</w:t>
        <w:br/>
        <w:t xml:space="preserve">          "url": "https://opencollective.com/browserslist"</w:t>
        <w:br/>
        <w:t xml:space="preserve">        },</w:t>
        <w:br/>
        <w:t xml:space="preserve">        {</w:t>
        <w:br/>
        <w:t xml:space="preserve">          "type": "tidelift",</w:t>
        <w:br/>
        <w:t xml:space="preserve">          "url": "https://tidelift.com/funding/github/npm/browserslist"</w:t>
        <w:br/>
        <w:t xml:space="preserve">        },</w:t>
        <w:br/>
        <w:t xml:space="preserve">        {</w:t>
        <w:br/>
        <w:t xml:space="preserve">          "type": "github",</w:t>
        <w:br/>
        <w:t xml:space="preserve">          "url": "https://github.com/sponsors/ai"</w:t>
        <w:br/>
        <w:t xml:space="preserve">        }</w:t>
        <w:br/>
        <w:t xml:space="preserve">      ],</w:t>
        <w:br/>
        <w:t xml:space="preserve">      "license": "MIT",</w:t>
        <w:br/>
        <w:t xml:space="preserve">      "dependencies": {</w:t>
        <w:br/>
        <w:t xml:space="preserve">        "escalade": "^3.2.0",</w:t>
        <w:br/>
        <w:t xml:space="preserve">        "picocolors": "^1.1.1"</w:t>
        <w:br/>
        <w:t xml:space="preserve">      },</w:t>
        <w:br/>
        <w:t xml:space="preserve">      "bin": {</w:t>
        <w:br/>
        <w:t xml:space="preserve">        "update-browserslist-db": "cli.js"</w:t>
        <w:br/>
        <w:t xml:space="preserve">      },</w:t>
        <w:br/>
        <w:t xml:space="preserve">      "peerDependencies": {</w:t>
        <w:br/>
        <w:t xml:space="preserve">        "browserslist": "&gt;= 4.21.0"</w:t>
        <w:br/>
        <w:t xml:space="preserve">      }</w:t>
        <w:br/>
        <w:t xml:space="preserve">    },</w:t>
        <w:br/>
        <w:t xml:space="preserve">    "node_modules/uri-js": {</w:t>
        <w:br/>
        <w:t xml:space="preserve">      "version": "4.4.1",</w:t>
        <w:br/>
        <w:t xml:space="preserve">      "resolved": "https://registry.npmjs.org/uri-js/-/uri-js-4.4.1.tgz",</w:t>
        <w:br/>
        <w:t xml:space="preserve">      "integrity": "sha512-7rKUyy33Q1yc98pQ1DAmLtwX109F7TIfWlW1Ydo8Wl1ii1SeHieeh0HHfPeL2fMXK6z0s8ecKs9frCuLJvndBg==",</w:t>
        <w:br/>
        <w:t xml:space="preserve">      "dev": true,</w:t>
        <w:br/>
        <w:t xml:space="preserve">      "license": "BSD-2-Clause",</w:t>
        <w:br/>
        <w:t xml:space="preserve">      "dependencies": {</w:t>
        <w:br/>
        <w:t xml:space="preserve">        "punycode": "^2.1.0"</w:t>
        <w:br/>
        <w:t xml:space="preserve">      }</w:t>
        <w:br/>
        <w:t xml:space="preserve">    },</w:t>
        <w:br/>
        <w:t xml:space="preserve">    "node_modules/which": {</w:t>
        <w:br/>
        <w:t xml:space="preserve">      "version": "2.0.2",</w:t>
        <w:br/>
        <w:t xml:space="preserve">      "resolved": "https://registry.npmjs.org/which/-/which-2.0.2.tgz",</w:t>
        <w:br/>
        <w:t xml:space="preserve">      "integrity": "sha512-BLI3Tl1TW3Pvl70l3yq3Y64i+awpwXqsGBYWkkqMtnbXgrMD+yj7rhW0kuEDxzJaYXGjEW5ogapKNMEKNMjibA==",</w:t>
        <w:br/>
        <w:t xml:space="preserve">      "dev": true,</w:t>
        <w:br/>
        <w:t xml:space="preserve">      "license": "ISC",</w:t>
        <w:br/>
        <w:t xml:space="preserve">      "dependencies": {</w:t>
        <w:br/>
        <w:t xml:space="preserve">        "isexe": "^2.0.0"</w:t>
        <w:br/>
        <w:t xml:space="preserve">      },</w:t>
        <w:br/>
        <w:t xml:space="preserve">      "bin": {</w:t>
        <w:br/>
        <w:t xml:space="preserve">        "node-which": "bin/node-which"</w:t>
        <w:br/>
        <w:t xml:space="preserve">      },</w:t>
        <w:br/>
        <w:t xml:space="preserve">      "engines": {</w:t>
        <w:br/>
        <w:t xml:space="preserve">        "node": "&gt;= 8"</w:t>
        <w:br/>
        <w:t xml:space="preserve">      }</w:t>
        <w:br/>
        <w:t xml:space="preserve">    },</w:t>
        <w:br/>
        <w:t xml:space="preserve">    "node_modules/which-boxed-primitive": {</w:t>
        <w:br/>
        <w:t xml:space="preserve">      "version": "1.1.1",</w:t>
        <w:br/>
        <w:t xml:space="preserve">      "resolved": "https://registry.npmjs.org/which-boxed-primitive/-/which-boxed-primitive-1.1.1.tgz",</w:t>
        <w:br/>
        <w:t xml:space="preserve">      "integrity": "sha512-TbX3mj8n0odCBFVlY8AxkqcHASw3L60jIuF8jFP78az3C2YhmGvqbHBpAjTRH2/xqYunrJ9g1jSyjCjpoWzIAA==",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"is-bigint": "^1.1.0",</w:t>
        <w:br/>
        <w:t xml:space="preserve">        "is-boolean-object": "^1.2.1",</w:t>
        <w:br/>
        <w:t xml:space="preserve">        "is-number-object": "^1.1.1",</w:t>
        <w:br/>
        <w:t xml:space="preserve">        "is-string": "^1.1.1",</w:t>
        <w:br/>
        <w:t xml:space="preserve">        "is-symbol": "^1.1.1"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"node_modules/which-builtin-type": {</w:t>
        <w:br/>
        <w:t xml:space="preserve">      "version": "1.2.1",</w:t>
        <w:br/>
        <w:t xml:space="preserve">      "resolved": "https://registry.npmjs.org/which-builtin-type/-/which-builtin-type-1.2.1.tgz",</w:t>
        <w:br/>
        <w:t xml:space="preserve">      "integrity": "sha512-6iBczoX+kDQ7a3+YJBnh3T+KZRxM/iYNPXicqk66/Qfm1b93iu+yOImkg0zHbj5LNOcNv1TEADiZ0xa34B4q6Q==",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"call-bound": "^1.0.2",</w:t>
        <w:br/>
        <w:t xml:space="preserve">        "function.prototype.name": "^1.1.6",</w:t>
        <w:br/>
        <w:t xml:space="preserve">        "has-tostringtag": "^1.0.2",</w:t>
        <w:br/>
        <w:t xml:space="preserve">        "is-async-function": "^2.0.0",</w:t>
        <w:br/>
        <w:t xml:space="preserve">        "is-date-object": "^1.1.0",</w:t>
        <w:br/>
        <w:t xml:space="preserve">        "is-finalizationregistry": "^1.1.0",</w:t>
        <w:br/>
        <w:t xml:space="preserve">        "is-generator-function": "^1.0.10",</w:t>
        <w:br/>
        <w:t xml:space="preserve">        "is-regex": "^1.2.1",</w:t>
        <w:br/>
        <w:t xml:space="preserve">        "is-weakref": "^1.0.2",</w:t>
        <w:br/>
        <w:t xml:space="preserve">        "isarray": "^2.0.5",</w:t>
        <w:br/>
        <w:t xml:space="preserve">        "which-boxed-primitive": "^1.1.0",</w:t>
        <w:br/>
        <w:t xml:space="preserve">        "which-collection": "^1.0.2",</w:t>
        <w:br/>
        <w:t xml:space="preserve">        "which-typed-array": "^1.1.16"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"node_modules/which-collection": {</w:t>
        <w:br/>
        <w:t xml:space="preserve">      "version": "1.0.2",</w:t>
        <w:br/>
        <w:t xml:space="preserve">      "resolved": "https://registry.npmjs.org/which-collection/-/which-collection-1.0.2.tgz",</w:t>
        <w:br/>
        <w:t xml:space="preserve">      "integrity": "sha512-K4jVyjnBdgvc86Y6BkaLZEN933SwYOuBFkdmBu9ZfkcAbdVbpITnDmjvZ/aQjRXQrv5EPkTnD1s39GiiqbngCw==",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"is-map": "^2.0.3",</w:t>
        <w:br/>
        <w:t xml:space="preserve">        "is-set": "^2.0.3",</w:t>
        <w:br/>
        <w:t xml:space="preserve">        "is-weakmap": "^2.0.2",</w:t>
        <w:br/>
        <w:t xml:space="preserve">        "is-weakset": "^2.0.3"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"node_modules/which-typed-array": {</w:t>
        <w:br/>
        <w:t xml:space="preserve">      "version": "1.1.20",</w:t>
        <w:br/>
        <w:t xml:space="preserve">      "resolved": "https://registry.npmjs.org/which-typed-array/-/which-typed-array-1.1.20.tgz",</w:t>
        <w:br/>
        <w:t xml:space="preserve">      "integrity": "sha512-LYfpUkmqwl0h9A2HL09Mms427Q1RZWuOHsukfVcKRq9q95iQxdw0ix1JQrqbcDR9PH1QDwf5Qo8OZb5lksZ8Xg==",</w:t>
        <w:br/>
        <w:t xml:space="preserve">      "dev": true,</w:t>
        <w:br/>
        <w:t xml:space="preserve">      "license": "MIT",</w:t>
        <w:br/>
        <w:t xml:space="preserve">      "dependencies": {</w:t>
        <w:br/>
        <w:t xml:space="preserve">        "available-typed-arrays": "^1.0.7",</w:t>
        <w:br/>
        <w:t xml:space="preserve">        "call-bind": "^1.0.8",</w:t>
        <w:br/>
        <w:t xml:space="preserve">        "call-bound": "^1.0.4",</w:t>
        <w:br/>
        <w:t xml:space="preserve">        "for-each": "^0.3.5",</w:t>
        <w:br/>
        <w:t xml:space="preserve">        "get-proto": "^1.0.1",</w:t>
        <w:br/>
        <w:t xml:space="preserve">        "gopd": "^1.2.0",</w:t>
        <w:br/>
        <w:t xml:space="preserve">        "has-tostringtag": "^1.0.2"</w:t>
        <w:br/>
        <w:t xml:space="preserve">      },</w:t>
        <w:br/>
        <w:t xml:space="preserve">      "engines": {</w:t>
        <w:br/>
        <w:t xml:space="preserve">        "node": "&gt;= 0.4"</w:t>
        <w:br/>
        <w:t xml:space="preserve">      },</w:t>
        <w:br/>
        <w:t xml:space="preserve">      "funding": {</w:t>
        <w:br/>
        <w:t xml:space="preserve">        "url": "https://github.com/sponsors/ljharb"</w:t>
        <w:br/>
        <w:t xml:space="preserve">      }</w:t>
        <w:br/>
        <w:t xml:space="preserve">    },</w:t>
        <w:br/>
        <w:t xml:space="preserve">    "node_modules/word-wrap": {</w:t>
        <w:br/>
        <w:t xml:space="preserve">      "version": "1.2.5",</w:t>
        <w:br/>
        <w:t xml:space="preserve">      "resolved": "https://registry.npmjs.org/word-wrap/-/word-wrap-1.2.5.tgz",</w:t>
        <w:br/>
        <w:t xml:space="preserve">      "integrity": "sha512-BN22B5eaMMI9UMtjrGd5g5eCYPpCPDUy0FJXbYsaT5zYxjFOckS53SQDE3pWkVoWpHXVb3BrYcEN4Twa55B5cA==",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"&gt;=0.10.0"</w:t>
        <w:br/>
        <w:t xml:space="preserve">      }</w:t>
        <w:br/>
        <w:t xml:space="preserve">    },</w:t>
        <w:br/>
        <w:t xml:space="preserve">    "node_modules/yallist": {</w:t>
        <w:br/>
        <w:t xml:space="preserve">      "version": "3.1.1",</w:t>
        <w:br/>
        <w:t xml:space="preserve">      "resolved": "https://registry.npmjs.org/yallist/-/yallist-3.1.1.tgz",</w:t>
        <w:br/>
        <w:t xml:space="preserve">      "integrity": "sha512-a4UGQaWPH59mOXUYnAG2ewncQS4i4F43Tv3JoAM+s2VDAmS9NsK8GpDMLrCHPksFT7h3K6TOoUNn2pb7RoXx4g==",</w:t>
        <w:br/>
        <w:t xml:space="preserve">      "dev": true,</w:t>
        <w:br/>
        <w:t xml:space="preserve">      "license": "ISC"</w:t>
        <w:br/>
        <w:t xml:space="preserve">    },</w:t>
        <w:br/>
        <w:t xml:space="preserve">    "node_modules/yocto-queue": {</w:t>
        <w:br/>
        <w:t xml:space="preserve">      "version": "0.1.0",</w:t>
        <w:br/>
        <w:t xml:space="preserve">      "resolved": "https://registry.npmjs.org/yocto-queue/-/yocto-queue-0.1.0.tgz",</w:t>
        <w:br/>
        <w:t xml:space="preserve">      "integrity": "sha512-rVksvsnNCdJ/ohGc6xgPwyN8eheCxsiLM8mxuE/t/mOVqJewPuO1miLpTHQiRgTKCLexL4MeAFVagts7HmNZ2Q==",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"&gt;=10"</w:t>
        <w:br/>
        <w:t xml:space="preserve">      },</w:t>
        <w:br/>
        <w:t xml:space="preserve">      "funding": {</w:t>
        <w:br/>
        <w:t xml:space="preserve">        "url": "https://github.com/sponsors/sindresorhus"</w:t>
        <w:br/>
        <w:t xml:space="preserve">      }</w:t>
        <w:br/>
        <w:t xml:space="preserve">    },</w:t>
        <w:br/>
        <w:t xml:space="preserve">    "node_modules/zod": {</w:t>
        <w:br/>
        <w:t xml:space="preserve">      "version": "4.3.6",</w:t>
        <w:br/>
        <w:t xml:space="preserve">      "resolved": "https://registry.npmjs.org/zod/-/zod-4.3.6.tgz",</w:t>
        <w:br/>
        <w:t xml:space="preserve">      "integrity": "sha512-rftlrkhHZOcjDwkGlnUtZZkvaPHCsDATp4pGpuOOMDaTdDDXF91wuVDJoWoPsKX/3YPQ5fHuF3STjcYyKr+Qhg==",</w:t>
        <w:br/>
        <w:t xml:space="preserve">      "dev": true,</w:t>
        <w:br/>
        <w:t xml:space="preserve">      "license": "MIT",</w:t>
        <w:br/>
        <w:t xml:space="preserve">      "funding": {</w:t>
        <w:br/>
        <w:t xml:space="preserve">        "url": "https://github.com/sponsors/colinhacks"</w:t>
        <w:br/>
        <w:t xml:space="preserve">      }</w:t>
        <w:br/>
        <w:t xml:space="preserve">    },</w:t>
        <w:br/>
        <w:t xml:space="preserve">    "node_modules/zod-validation-error": {</w:t>
        <w:br/>
        <w:t xml:space="preserve">      "version": "4.0.2",</w:t>
        <w:br/>
        <w:t xml:space="preserve">      "resolved": "https://registry.npmjs.org/zod-validation-error/-/zod-validation-error-4.0.2.tgz",</w:t>
        <w:br/>
        <w:t xml:space="preserve">      "integrity": "sha512-Q6/nZLe6jxuU80qb/4uJ4t5v2VEZ44lzQjPDhYJNztRQ4wyWc6VF3D3Kb/fAuPetZQnhS3hnajCf9CsWesghLQ==",</w:t>
        <w:br/>
        <w:t xml:space="preserve">      "dev": true,</w:t>
        <w:br/>
        <w:t xml:space="preserve">      "license": "MIT",</w:t>
        <w:br/>
        <w:t xml:space="preserve">      "engines": {</w:t>
        <w:br/>
        <w:t xml:space="preserve">        "node": "&gt;=18.0.0"</w:t>
        <w:br/>
        <w:t xml:space="preserve">      },</w:t>
        <w:br/>
        <w:t xml:space="preserve">      "peerDependencies": {</w:t>
        <w:br/>
        <w:t xml:space="preserve">        "zod": "^3.25.0 || ^4.0.0"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pPr>
        <w:pStyle w:val="Heading3"/>
      </w:pPr>
      <w:r>
        <w:t>frontend\package.json</w:t>
      </w:r>
    </w:p>
    <w:p>
      <w:r>
        <w:t>{</w:t>
        <w:br/>
        <w:t xml:space="preserve">  "name": "frontend",</w:t>
        <w:br/>
        <w:t xml:space="preserve">  "version": "0.1.0",</w:t>
        <w:br/>
        <w:t xml:space="preserve">  "private": true,</w:t>
        <w:br/>
        <w:t xml:space="preserve">  "scripts": {</w:t>
        <w:br/>
        <w:t xml:space="preserve">    "dev": "next dev",</w:t>
        <w:br/>
        <w:t xml:space="preserve">    "build": "next build",</w:t>
        <w:br/>
        <w:t xml:space="preserve">    "start": "next start",</w:t>
        <w:br/>
        <w:t xml:space="preserve">    "lint": "eslint"</w:t>
        <w:br/>
        <w:t xml:space="preserve">  },</w:t>
        <w:br/>
        <w:t xml:space="preserve">  "dependencies": {</w:t>
        <w:br/>
        <w:t xml:space="preserve">    "@tanstack/react-query": "^5.96.0",</w:t>
        <w:br/>
        <w:t xml:space="preserve">    "axios": "^1.14.0",</w:t>
        <w:br/>
        <w:t xml:space="preserve">    "next": "16.2.1",</w:t>
        <w:br/>
        <w:t xml:space="preserve">    "react": "19.2.4",</w:t>
        <w:br/>
        <w:t xml:space="preserve">    "react-dom": "19.2.4"</w:t>
        <w:br/>
        <w:t xml:space="preserve">  },</w:t>
        <w:br/>
        <w:t xml:space="preserve">  "devDependencies": {</w:t>
        <w:br/>
        <w:t xml:space="preserve">    "@tailwindcss/postcss": "^4",</w:t>
        <w:br/>
        <w:t xml:space="preserve">    "@types/node": "^20",</w:t>
        <w:br/>
        <w:t xml:space="preserve">    "@types/react": "^19",</w:t>
        <w:br/>
        <w:t xml:space="preserve">    "@types/react-dom": "^19",</w:t>
        <w:br/>
        <w:t xml:space="preserve">    "eslint": "^9",</w:t>
        <w:br/>
        <w:t xml:space="preserve">    "eslint-config-next": "16.2.1",</w:t>
        <w:br/>
        <w:t xml:space="preserve">    "tailwindcss": "^4",</w:t>
        <w:br/>
        <w:t xml:space="preserve">    "typescript": "^5"</w:t>
        <w:br/>
        <w:t xml:space="preserve">  }</w:t>
        <w:br/>
        <w:t>}</w:t>
        <w:br/>
      </w:r>
    </w:p>
    <w:p>
      <w:pPr>
        <w:pStyle w:val="Heading3"/>
      </w:pPr>
      <w:r>
        <w:t>frontend\README.md</w:t>
      </w:r>
    </w:p>
    <w:p>
      <w:r>
        <w:t>This is a [Next.js](https://nextjs.org) project bootstrapped with [`create-next-app`](https://nextjs.org/docs/app/api-reference/cli/create-next-app).</w:t>
        <w:br/>
        <w:br/>
        <w:t>## Getting Started</w:t>
        <w:br/>
        <w:br/>
        <w:t>First, run the development server:</w:t>
        <w:br/>
        <w:br/>
        <w:t>```bash</w:t>
        <w:br/>
        <w:t>npm run dev</w:t>
        <w:br/>
        <w:t># or</w:t>
        <w:br/>
        <w:t>yarn dev</w:t>
        <w:br/>
        <w:t># or</w:t>
        <w:br/>
        <w:t>pnpm dev</w:t>
        <w:br/>
        <w:t># or</w:t>
        <w:br/>
        <w:t>bun dev</w:t>
        <w:br/>
        <w:t>```</w:t>
        <w:br/>
        <w:br/>
        <w:t>Open [http://localhost:3000](http://localhost:3000) with your browser to see the result.</w:t>
        <w:br/>
        <w:br/>
        <w:t>You can start editing the page by modifying `app/page.tsx`. The page auto-updates as you edit the file.</w:t>
        <w:br/>
        <w:br/>
        <w:t>This project uses [`next/font`](https://nextjs.org/docs/app/building-your-application/optimizing/fonts) to automatically optimize and load [Geist](https://vercel.com/font), a new font family for Vercel.</w:t>
        <w:br/>
        <w:br/>
        <w:t>## Learn More</w:t>
        <w:br/>
        <w:br/>
        <w:t>To learn more about Next.js, take a look at the following resources:</w:t>
        <w:br/>
        <w:br/>
        <w:t>- [Next.js Documentation](https://nextjs.org/docs) - learn about Next.js features and API.</w:t>
        <w:br/>
        <w:t>- [Learn Next.js](https://nextjs.org/learn) - an interactive Next.js tutorial.</w:t>
        <w:br/>
        <w:br/>
        <w:t>You can check out [the Next.js GitHub repository](https://github.com/vercel/next.js) - your feedback and contributions are welcome!</w:t>
        <w:br/>
        <w:br/>
        <w:t>## Deploy on Vercel</w:t>
        <w:br/>
        <w:br/>
        <w:t>The easiest way to deploy your Next.js app is to use the [Vercel Platform](https://vercel.com/new?utm_medium=default-template&amp;filter=next.js&amp;utm_source=create-next-app&amp;utm_campaign=create-next-app-readme) from the creators of Next.js.</w:t>
        <w:br/>
        <w:br/>
        <w:t>Check out our [Next.js deployment documentation](https://nextjs.org/docs/app/building-your-application/deploying) for more details.</w:t>
        <w:br/>
      </w:r>
    </w:p>
    <w:p>
      <w:pPr>
        <w:pStyle w:val="Heading3"/>
      </w:pPr>
      <w:r>
        <w:t>frontend\services\api.ts</w:t>
      </w:r>
    </w:p>
    <w:p>
      <w:r>
        <w:t>import axios from "axios";</w:t>
        <w:br/>
        <w:br/>
        <w:t>import type { ApiErrorPayload } from "@/types/api";</w:t>
        <w:br/>
        <w:br/>
        <w:t>const baseURL = process.env.NEXT_PUBLIC_API_BASE_URL;</w:t>
        <w:br/>
        <w:br/>
        <w:t>if (!baseURL) {</w:t>
        <w:br/>
        <w:t xml:space="preserve">  console.warn("NEXT_PUBLIC_API_BASE_URL is not set.");</w:t>
        <w:br/>
        <w:t>}</w:t>
        <w:br/>
        <w:br/>
        <w:t>export const api = axios.create({</w:t>
        <w:br/>
        <w:t xml:space="preserve">  baseURL,</w:t>
        <w:br/>
        <w:t xml:space="preserve">  headers: {</w:t>
        <w:br/>
        <w:t xml:space="preserve">    "Content-Type": "application/json",</w:t>
        <w:br/>
        <w:t xml:space="preserve">    Accept: "application/json",</w:t>
        <w:br/>
        <w:t xml:space="preserve">  },</w:t>
        <w:br/>
        <w:t xml:space="preserve">  timeout: 15000,</w:t>
        <w:br/>
        <w:t>});</w:t>
        <w:br/>
        <w:br/>
        <w:t>api.interceptors.response.use(</w:t>
        <w:br/>
        <w:t xml:space="preserve">  (response) =&gt; response,</w:t>
        <w:br/>
        <w:t xml:space="preserve">  (error) =&gt; {</w:t>
        <w:br/>
        <w:t xml:space="preserve">    const status = error?.response?.status as number | undefined;</w:t>
        <w:br/>
        <w:t xml:space="preserve">    const details = error?.response?.data;</w:t>
        <w:br/>
        <w:t xml:space="preserve">    const message =</w:t>
        <w:br/>
        <w:t xml:space="preserve">      details?.detail?.message ??</w:t>
        <w:br/>
        <w:t xml:space="preserve">      details?.message ??</w:t>
        <w:br/>
        <w:t xml:space="preserve">      error?.message ??</w:t>
        <w:br/>
        <w:t xml:space="preserve">      "Unexpected API error";</w:t>
        <w:br/>
        <w:br/>
        <w:t xml:space="preserve">    const normalized: ApiErrorPayload = {</w:t>
        <w:br/>
        <w:t xml:space="preserve">      message,</w:t>
        <w:br/>
        <w:t xml:space="preserve">      status,</w:t>
        <w:br/>
        <w:t xml:space="preserve">      details,</w:t>
        <w:br/>
        <w:t xml:space="preserve">    };</w:t>
        <w:br/>
        <w:br/>
        <w:t xml:space="preserve">    return Promise.reject(normalized);</w:t>
        <w:br/>
        <w:t xml:space="preserve">  }</w:t>
        <w:br/>
        <w:t>);</w:t>
        <w:br/>
      </w:r>
    </w:p>
    <w:p>
      <w:pPr>
        <w:pStyle w:val="Heading3"/>
      </w:pPr>
      <w:r>
        <w:t>frontend\services\pricing.ts</w:t>
      </w:r>
    </w:p>
    <w:p>
      <w:r>
        <w:t>import { api } from "@/services/api";</w:t>
        <w:br/>
        <w:t>import type {</w:t>
        <w:br/>
        <w:t xml:space="preserve">  AuditLogItem,</w:t>
        <w:br/>
        <w:t xml:space="preserve">  DemandDataPoint,</w:t>
        <w:br/>
        <w:t xml:space="preserve">  ListingDetail,</w:t>
        <w:br/>
        <w:t xml:space="preserve">  ListingSettings,</w:t>
        <w:br/>
        <w:t xml:space="preserve">  ListingSummary,</w:t>
        <w:br/>
        <w:t xml:space="preserve">  OverridePricePayload,</w:t>
        <w:br/>
        <w:t xml:space="preserve">  OverridePriceResponse,</w:t>
        <w:br/>
        <w:t xml:space="preserve">  PricingSignals,</w:t>
        <w:br/>
        <w:t xml:space="preserve">  PricingCalendarDay,</w:t>
        <w:br/>
        <w:t xml:space="preserve">  TryValuesResponse,</w:t>
        <w:br/>
        <w:t>} from "@/types/api";</w:t>
        <w:br/>
        <w:br/>
        <w:t>type JsonRecord = Record&lt;string, unknown&gt;;</w:t>
        <w:br/>
        <w:br/>
        <w:t>const asRecord = (value: unknown): JsonRecord =&gt;</w:t>
        <w:br/>
        <w:t xml:space="preserve">  typeof value === "object" &amp;&amp; value !== null ? (value as JsonRecord) : {};</w:t>
        <w:br/>
        <w:br/>
        <w:t>const toDemandLevel = (value: unknown): "low" | "medium" | "high" =&gt; {</w:t>
        <w:br/>
        <w:t xml:space="preserve">  const raw = String(value ?? "").toLowerCase();</w:t>
        <w:br/>
        <w:t xml:space="preserve">  if (raw === "high" || raw === "medium" || raw === "low") return raw;</w:t>
        <w:br/>
        <w:t xml:space="preserve">  const num = Number(value);</w:t>
        <w:br/>
        <w:t xml:space="preserve">  if (!Number.isNaN(num)) {</w:t>
        <w:br/>
        <w:t xml:space="preserve">    if (num &gt;= 0.67) return "high";</w:t>
        <w:br/>
        <w:t xml:space="preserve">    if (num &gt;= 0.34) return "medium";</w:t>
        <w:br/>
        <w:t xml:space="preserve">    return "low";</w:t>
        <w:br/>
        <w:t xml:space="preserve">  }</w:t>
        <w:br/>
        <w:t xml:space="preserve">  return "medium";</w:t>
        <w:br/>
        <w:t>};</w:t>
        <w:br/>
        <w:br/>
        <w:t>const mapCalendarDay = (input: unknown): PricingCalendarDay =&gt; {</w:t>
        <w:br/>
        <w:t xml:space="preserve">  const day = asRecord(input);</w:t>
        <w:br/>
        <w:t xml:space="preserve">  return {</w:t>
        <w:br/>
        <w:t xml:space="preserve">    date: String(day.date ?? day.day ?? new Date().toISOString().slice(0, 10)),</w:t>
        <w:br/>
        <w:t xml:space="preserve">    price: Number(day.price ?? day.recommended_price ?? day.amount ?? 0),</w:t>
        <w:br/>
        <w:t xml:space="preserve">    demandLevel: toDemandLevel(day.demandLevel ?? day.demand_level ?? day.demand_score),</w:t>
        <w:br/>
        <w:t xml:space="preserve">    confidenceScore: Number(day.confidenceScore ?? day.confidence_score ?? 0.75),</w:t>
        <w:br/>
        <w:t xml:space="preserve">    overridden: Boolean(day.overridden ?? day.is_overridden),</w:t>
        <w:br/>
        <w:t xml:space="preserve">    currency: String(day.currency ?? "GBP"),</w:t>
        <w:br/>
        <w:t xml:space="preserve">  };</w:t>
        <w:br/>
        <w:t>};</w:t>
        <w:br/>
        <w:br/>
        <w:t>const mapListingSummary = (input: unknown): ListingSummary =&gt; {</w:t>
        <w:br/>
        <w:t xml:space="preserve">  const listing = asRecord(input);</w:t>
        <w:br/>
        <w:t xml:space="preserve">  return {</w:t>
        <w:br/>
        <w:t xml:space="preserve">    id: String(listing.id ?? listing.listingId ?? listing._id ?? ""),</w:t>
        <w:br/>
        <w:t xml:space="preserve">    title: String(listing.title ?? listing.name ?? "Untitled listing"),</w:t>
        <w:br/>
        <w:t xml:space="preserve">    location: String(listing.location ?? listing.city ?? listing.country ?? "Unknown"),</w:t>
        <w:br/>
        <w:t xml:space="preserve">    revenue: listing.revenue != null ? Number(listing.revenue) : undefined,</w:t>
        <w:br/>
        <w:t xml:space="preserve">    occupancyRate:</w:t>
        <w:br/>
        <w:t xml:space="preserve">      listing.occupancyRate != null</w:t>
        <w:br/>
        <w:t xml:space="preserve">        ? Number(listing.occupancyRate)</w:t>
        <w:br/>
        <w:t xml:space="preserve">        : listing.occupancy != null</w:t>
        <w:br/>
        <w:t xml:space="preserve">        ? Number(listing.occupancy)</w:t>
        <w:br/>
        <w:t xml:space="preserve">        : undefined,</w:t>
        <w:br/>
        <w:t xml:space="preserve">    avgPrice:</w:t>
        <w:br/>
        <w:t xml:space="preserve">      listing.avgPrice != null</w:t>
        <w:br/>
        <w:t xml:space="preserve">        ? Number(listing.avgPrice)</w:t>
        <w:br/>
        <w:t xml:space="preserve">        : listing.average_price != null</w:t>
        <w:br/>
        <w:t xml:space="preserve">        ? Number(listing.average_price)</w:t>
        <w:br/>
        <w:t xml:space="preserve">        : undefined,</w:t>
        <w:br/>
        <w:t xml:space="preserve">    thumbnailUrl: (listing.thumbnailUrl as string | undefined) ?? (listing.thumbnail as string | undefined),</w:t>
        <w:br/>
        <w:t xml:space="preserve">    currency: (listing.currency as string | undefined) ?? "GBP",</w:t>
        <w:br/>
        <w:t xml:space="preserve">  };</w:t>
        <w:br/>
        <w:t>};</w:t>
        <w:br/>
        <w:br/>
        <w:t>export const pricingService = {</w:t>
        <w:br/>
        <w:t xml:space="preserve">  async getListings(): Promise&lt;ListingSummary[]&gt; {</w:t>
        <w:br/>
        <w:t xml:space="preserve">    const { data } = await api.get("/listings");</w:t>
        <w:br/>
        <w:t xml:space="preserve">    const items = Array.isArray(data) ? data : data?.items ?? data?.listings ?? [];</w:t>
        <w:br/>
        <w:t xml:space="preserve">    return items.map(mapListingSummary).filter((x: ListingSummary) =&gt; x.id);</w:t>
        <w:br/>
        <w:t xml:space="preserve">  },</w:t>
        <w:br/>
        <w:br/>
        <w:t xml:space="preserve">  async getListing(id: string): Promise&lt;ListingDetail&gt; {</w:t>
        <w:br/>
        <w:t xml:space="preserve">    const { data } = await api.get(`/listing/${id}`);</w:t>
        <w:br/>
        <w:t xml:space="preserve">    const details = asRecord(data);</w:t>
        <w:br/>
        <w:t xml:space="preserve">    const summary = mapListingSummary(data);</w:t>
        <w:br/>
        <w:t xml:space="preserve">    return {</w:t>
        <w:br/>
        <w:t xml:space="preserve">      ...summary,</w:t>
        <w:br/>
        <w:t xml:space="preserve">      description: details.description as string | undefined,</w:t>
        <w:br/>
        <w:t xml:space="preserve">      amenities: Array.isArray(details.amenities) ? (details.amenities as string[]) : undefined,</w:t>
        <w:br/>
        <w:t xml:space="preserve">      hostName: (details.hostName as string | undefined) ?? (details.host_name as string | undefined),</w:t>
        <w:br/>
        <w:t xml:space="preserve">      basePrice: details.basePrice != null ? Number(details.basePrice) : undefined,</w:t>
        <w:br/>
        <w:t xml:space="preserve">      minPrice: details.minPrice != null ? Number(details.minPrice) : undefined,</w:t>
        <w:br/>
        <w:t xml:space="preserve">      maxPrice: details.maxPrice != null ? Number(details.maxPrice) : undefined,</w:t>
        <w:br/>
        <w:t xml:space="preserve">      smartPricingEnabled:</w:t>
        <w:br/>
        <w:t xml:space="preserve">        details.smartPricingEnabled != null</w:t>
        <w:br/>
        <w:t xml:space="preserve">          ? Boolean(details.smartPricingEnabled)</w:t>
        <w:br/>
        <w:t xml:space="preserve">          : details.smart_pricing_enabled != null</w:t>
        <w:br/>
        <w:t xml:space="preserve">          ? Boolean(details.smart_pricing_enabled)</w:t>
        <w:br/>
        <w:t xml:space="preserve">          : undefined,</w:t>
        <w:br/>
        <w:t xml:space="preserve">      discounts: details.discounts as ListingDetail["discounts"],</w:t>
        <w:br/>
        <w:t xml:space="preserve">    };</w:t>
        <w:br/>
        <w:t xml:space="preserve">  },</w:t>
        <w:br/>
        <w:br/>
        <w:t xml:space="preserve">  async getListingSettings(id: string): Promise&lt;ListingSettings&gt; {</w:t>
        <w:br/>
        <w:t xml:space="preserve">    const { data } = await api.get(`/listing/${id}/settings`);</w:t>
        <w:br/>
        <w:t xml:space="preserve">    return {</w:t>
        <w:br/>
        <w:t xml:space="preserve">      listingId: String(data?.listingId ?? id),</w:t>
        <w:br/>
        <w:t xml:space="preserve">      minPrice: Number(data?.minPrice ?? 0),</w:t>
        <w:br/>
        <w:t xml:space="preserve">      maxPrice: Number(data?.maxPrice ?? 0),</w:t>
        <w:br/>
        <w:t xml:space="preserve">      smartPricingEnabled: Boolean(data?.smartPricingEnabled ?? true),</w:t>
        <w:br/>
        <w:t xml:space="preserve">      discounts: data?.discounts,</w:t>
        <w:br/>
        <w:t xml:space="preserve">    };</w:t>
        <w:br/>
        <w:t xml:space="preserve">  },</w:t>
        <w:br/>
        <w:br/>
        <w:t xml:space="preserve">  async updateListingSettings(id: string, payload: Omit&lt;ListingSettings, "listingId"&gt;): Promise&lt;ListingSettings&gt; {</w:t>
        <w:br/>
        <w:t xml:space="preserve">    const { data } = await api.put(`/listing/${id}/settings`, payload);</w:t>
        <w:br/>
        <w:t xml:space="preserve">    return {</w:t>
        <w:br/>
        <w:t xml:space="preserve">      listingId: String(data?.listingId ?? id),</w:t>
        <w:br/>
        <w:t xml:space="preserve">      minPrice: Number(data?.minPrice ?? 0),</w:t>
        <w:br/>
        <w:t xml:space="preserve">      maxPrice: Number(data?.maxPrice ?? 0),</w:t>
        <w:br/>
        <w:t xml:space="preserve">      smartPricingEnabled: Boolean(data?.smartPricingEnabled ?? true),</w:t>
        <w:br/>
        <w:t xml:space="preserve">      discounts: data?.discounts,</w:t>
        <w:br/>
        <w:t xml:space="preserve">    };</w:t>
        <w:br/>
        <w:t xml:space="preserve">  },</w:t>
        <w:br/>
        <w:br/>
        <w:t xml:space="preserve">  async getTryValues(listingId: string): Promise&lt;TryValuesResponse&gt; {</w:t>
        <w:br/>
        <w:t xml:space="preserve">    const { data } = await api.get("/pricing-try-values", { params: { listingId } });</w:t>
        <w:br/>
        <w:t xml:space="preserve">    return {</w:t>
        <w:br/>
        <w:t xml:space="preserve">      listingId: String(data?.listingId ?? listingId),</w:t>
        <w:br/>
        <w:t xml:space="preserve">      suggested: {</w:t>
        <w:br/>
        <w:t xml:space="preserve">        minPrice: Number(data?.suggested?.minPrice ?? 0),</w:t>
        <w:br/>
        <w:t xml:space="preserve">        maxPrice: Number(data?.suggested?.maxPrice ?? 0),</w:t>
        <w:br/>
        <w:t xml:space="preserve">      },</w:t>
        <w:br/>
        <w:t xml:space="preserve">    };</w:t>
        <w:br/>
        <w:t xml:space="preserve">  },</w:t>
        <w:br/>
        <w:br/>
        <w:t xml:space="preserve">  async getPricingCalendar(listingId: string): Promise&lt;PricingCalendarDay[]&gt; {</w:t>
        <w:br/>
        <w:t xml:space="preserve">    const { data } = await api.get("/pricing-calendar", { params: { listingId } });</w:t>
        <w:br/>
        <w:t xml:space="preserve">    const days = Array.isArray(data) ? data : data?.days ?? data?.calendar ?? [];</w:t>
        <w:br/>
        <w:t xml:space="preserve">    return days.map(mapCalendarDay);</w:t>
        <w:br/>
        <w:t xml:space="preserve">  },</w:t>
        <w:br/>
        <w:br/>
        <w:t xml:space="preserve">  async getDemandData(listingId: string): Promise&lt;DemandDataPoint[]&gt; {</w:t>
        <w:br/>
        <w:t xml:space="preserve">    const { data } = await api.get("/demand-data", { params: { listingId } });</w:t>
        <w:br/>
        <w:t xml:space="preserve">    const points = Array.isArray(data) ? data : data?.points ?? data?.data ?? [];</w:t>
        <w:br/>
        <w:t xml:space="preserve">    return points.map((input: unknown) =&gt; {</w:t>
        <w:br/>
        <w:t xml:space="preserve">      const p = asRecord(input);</w:t>
        <w:br/>
        <w:t xml:space="preserve">      return {</w:t>
        <w:br/>
        <w:t xml:space="preserve">        date: String(p.date ?? p.day ?? new Date().toISOString().slice(0, 10)),</w:t>
        <w:br/>
        <w:t xml:space="preserve">        demandScore: Number(p.demandScore ?? p.demand_score ?? p.score ?? 0),</w:t>
        <w:br/>
        <w:t xml:space="preserve">        searchVolume: p.searchVolume != null ? Number(p.searchVolume) : undefined,</w:t>
        <w:br/>
        <w:t xml:space="preserve">        bookings: p.bookings != null ? Number(p.bookings) : undefined,</w:t>
        <w:br/>
        <w:t xml:space="preserve">      };</w:t>
        <w:br/>
        <w:t xml:space="preserve">    });</w:t>
        <w:br/>
        <w:t xml:space="preserve">  },</w:t>
        <w:br/>
        <w:br/>
        <w:t xml:space="preserve">  async overridePrice(payload: OverridePricePayload): Promise&lt;OverridePriceResponse&gt; {</w:t>
        <w:br/>
        <w:t xml:space="preserve">    const { data } = await api.post("/override-price", payload);</w:t>
        <w:br/>
        <w:t xml:space="preserve">    return {</w:t>
        <w:br/>
        <w:t xml:space="preserve">      success: Boolean(data?.success ?? true),</w:t>
        <w:br/>
        <w:t xml:space="preserve">      message: data?.message,</w:t>
        <w:br/>
        <w:t xml:space="preserve">      updated: data?.updated ? mapCalendarDay(data.updated) : undefined,</w:t>
        <w:br/>
        <w:t xml:space="preserve">    };</w:t>
        <w:br/>
        <w:t xml:space="preserve">  },</w:t>
        <w:br/>
        <w:br/>
        <w:t xml:space="preserve">  async getPricingSignals(listingId: string, dateValue?: string): Promise&lt;PricingSignals&gt; {</w:t>
        <w:br/>
        <w:t xml:space="preserve">    const { data } = await api.get("/pricing-signals", { params: { listingId, dateValue } });</w:t>
        <w:br/>
        <w:t xml:space="preserve">    return {</w:t>
        <w:br/>
        <w:t xml:space="preserve">      listingId: String(data?.listingId ?? listingId),</w:t>
        <w:br/>
        <w:t xml:space="preserve">      date: String(data?.date ?? new Date().toISOString().slice(0, 10)),</w:t>
        <w:br/>
        <w:t xml:space="preserve">      price: Number(data?.price ?? 0),</w:t>
        <w:br/>
        <w:t xml:space="preserve">      hostGuardrails: {</w:t>
        <w:br/>
        <w:t xml:space="preserve">        minPrice: Number(data?.hostGuardrails?.minPrice ?? 0),</w:t>
        <w:br/>
        <w:t xml:space="preserve">        maxPrice: Number(data?.hostGuardrails?.maxPrice ?? 0),</w:t>
        <w:br/>
        <w:t xml:space="preserve">        applied: Boolean(data?.hostGuardrails?.applied),</w:t>
        <w:br/>
        <w:t xml:space="preserve">      },</w:t>
        <w:br/>
        <w:t xml:space="preserve">      demandSignals: {</w:t>
        <w:br/>
        <w:t xml:space="preserve">        views: Number(data?.demandSignals?.views ?? 0),</w:t>
        <w:br/>
        <w:t xml:space="preserve">        clicks: Number(data?.demandSignals?.clicks ?? 0),</w:t>
        <w:br/>
        <w:t xml:space="preserve">        favorites: Number(data?.demandSignals?.favorites ?? 0),</w:t>
        <w:br/>
        <w:t xml:space="preserve">        inquiries: Number(data?.demandSignals?.inquiries ?? 0),</w:t>
        <w:br/>
        <w:t xml:space="preserve">        bookings: Number(data?.demandSignals?.bookings ?? 0),</w:t>
        <w:br/>
        <w:t xml:space="preserve">        conversionRate: Number(data?.demandSignals?.conversionRate ?? 0),</w:t>
        <w:br/>
        <w:t xml:space="preserve">      },</w:t>
        <w:br/>
        <w:t xml:space="preserve">      supplySignals: {</w:t>
        <w:br/>
        <w:t xml:space="preserve">        similarCarsAvailable: Number(data?.supplySignals?.similarCarsAvailable ?? 0),</w:t>
        <w:br/>
        <w:t xml:space="preserve">      },</w:t>
        <w:br/>
        <w:t xml:space="preserve">      seasonality: {</w:t>
        <w:br/>
        <w:t xml:space="preserve">        isWeekend: Boolean(data?.seasonality?.isWeekend),</w:t>
        <w:br/>
        <w:t xml:space="preserve">        isPeakSeason: Boolean(data?.seasonality?.isPeakSeason),</w:t>
        <w:br/>
        <w:t xml:space="preserve">        seasonalityFactor: Number(data?.seasonality?.seasonalityFactor ?? 1),</w:t>
        <w:br/>
        <w:t xml:space="preserve">      },</w:t>
        <w:br/>
        <w:t xml:space="preserve">      leadTime: {</w:t>
        <w:br/>
        <w:t xml:space="preserve">        daysAhead: Number(data?.leadTime?.daysAhead ?? 0),</w:t>
        <w:br/>
        <w:t xml:space="preserve">        strategy: String(data?.leadTime?.strategy ?? "standard"),</w:t>
        <w:br/>
        <w:t xml:space="preserve">      },</w:t>
        <w:br/>
        <w:t xml:space="preserve">      explanationTags: Array.isArray(data?.explanationTags) ? data.explanationTags.map(String) : [],</w:t>
        <w:br/>
        <w:t xml:space="preserve">    };</w:t>
        <w:br/>
        <w:t xml:space="preserve">  },</w:t>
        <w:br/>
        <w:br/>
        <w:t xml:space="preserve">  async getAuditLogs(listingId: string): Promise&lt;AuditLogItem[]&gt; {</w:t>
        <w:br/>
        <w:t xml:space="preserve">    const { data } = await api.get("/audit-logs", { params: { listingId } });</w:t>
        <w:br/>
        <w:t xml:space="preserve">    const items = Array.isArray(data?.items) ? data.items : [];</w:t>
        <w:br/>
        <w:t xml:space="preserve">    return items.map((item: unknown) =&gt; {</w:t>
        <w:br/>
        <w:t xml:space="preserve">      const row = asRecord(item);</w:t>
        <w:br/>
        <w:t xml:space="preserve">      return {</w:t>
        <w:br/>
        <w:t xml:space="preserve">        listingId: String(row.listingId ?? listingId),</w:t>
        <w:br/>
        <w:t xml:space="preserve">        date: String(row.date ?? ""),</w:t>
        <w:br/>
        <w:t xml:space="preserve">        oldPrice: Number(row.oldPrice ?? 0),</w:t>
        <w:br/>
        <w:t xml:space="preserve">        newPrice: Number(row.newPrice ?? 0),</w:t>
        <w:br/>
        <w:t xml:space="preserve">        reason: row.reason != null ? String(row.reason) : undefined,</w:t>
        <w:br/>
        <w:t xml:space="preserve">      };</w:t>
        <w:br/>
        <w:t xml:space="preserve">    });</w:t>
        <w:br/>
        <w:t xml:space="preserve">  },</w:t>
        <w:br/>
        <w:t>};</w:t>
        <w:br/>
      </w:r>
    </w:p>
    <w:p>
      <w:pPr>
        <w:pStyle w:val="Heading3"/>
      </w:pPr>
      <w:r>
        <w:t>frontend\tsconfig.json</w:t>
      </w:r>
    </w:p>
    <w:p>
      <w:r>
        <w:t>{</w:t>
        <w:br/>
        <w:t xml:space="preserve">  "compilerOptions": {</w:t>
        <w:br/>
        <w:t xml:space="preserve">    "target": "ES2017",</w:t>
        <w:br/>
        <w:t xml:space="preserve">    "lib": ["dom", "dom.iterable", "esnext"],</w:t>
        <w:br/>
        <w:t xml:space="preserve">    "allowJs": true,</w:t>
        <w:br/>
        <w:t xml:space="preserve">    "skipLibCheck": true,</w:t>
        <w:br/>
        <w:t xml:space="preserve">    "strict": true,</w:t>
        <w:br/>
        <w:t xml:space="preserve">    "noEmit": true,</w:t>
        <w:br/>
        <w:t xml:space="preserve">    "esModuleInterop": true,</w:t>
        <w:br/>
        <w:t xml:space="preserve">    "module": "esnext",</w:t>
        <w:br/>
        <w:t xml:space="preserve">    "moduleResolution": "bundler",</w:t>
        <w:br/>
        <w:t xml:space="preserve">    "resolveJsonModule": true,</w:t>
        <w:br/>
        <w:t xml:space="preserve">    "isolatedModules": true,</w:t>
        <w:br/>
        <w:t xml:space="preserve">    "jsx": "react-jsx",</w:t>
        <w:br/>
        <w:t xml:space="preserve">    "incremental": true,</w:t>
        <w:br/>
        <w:t xml:space="preserve">    "plugins": [</w:t>
        <w:br/>
        <w:t xml:space="preserve">      {</w:t>
        <w:br/>
        <w:t xml:space="preserve">        "name": "next"</w:t>
        <w:br/>
        <w:t xml:space="preserve">      }</w:t>
        <w:br/>
        <w:t xml:space="preserve">    ],</w:t>
        <w:br/>
        <w:t xml:space="preserve">    "paths": {</w:t>
        <w:br/>
        <w:t xml:space="preserve">      "@/*": ["./*"]</w:t>
        <w:br/>
        <w:t xml:space="preserve">    }</w:t>
        <w:br/>
        <w:t xml:space="preserve">  },</w:t>
        <w:br/>
        <w:t xml:space="preserve">  "include": [</w:t>
        <w:br/>
        <w:t xml:space="preserve">    "next-env.d.ts",</w:t>
        <w:br/>
        <w:t xml:space="preserve">    "**/*.ts",</w:t>
        <w:br/>
        <w:t xml:space="preserve">    "**/*.tsx",</w:t>
        <w:br/>
        <w:t xml:space="preserve">    ".next/types/**/*.ts",</w:t>
        <w:br/>
        <w:t xml:space="preserve">    ".next/dev/types/**/*.ts",</w:t>
        <w:br/>
        <w:t xml:space="preserve">    "**/*.mts"</w:t>
        <w:br/>
        <w:t xml:space="preserve">  ],</w:t>
        <w:br/>
        <w:t xml:space="preserve">  "exclude": ["node_modules"]</w:t>
        <w:br/>
        <w:t>}</w:t>
        <w:br/>
      </w:r>
    </w:p>
    <w:p>
      <w:pPr>
        <w:pStyle w:val="Heading3"/>
      </w:pPr>
      <w:r>
        <w:t>frontend\types\api.ts</w:t>
      </w:r>
    </w:p>
    <w:p>
      <w:r>
        <w:t>export type DemandLevel = "low" | "medium" | "high";</w:t>
        <w:br/>
        <w:br/>
        <w:t>export interface ListingSummary {</w:t>
        <w:br/>
        <w:t xml:space="preserve">  id: string;</w:t>
        <w:br/>
        <w:t xml:space="preserve">  title: string;</w:t>
        <w:br/>
        <w:t xml:space="preserve">  location: string;</w:t>
        <w:br/>
        <w:t xml:space="preserve">  revenue?: number;</w:t>
        <w:br/>
        <w:t xml:space="preserve">  occupancyRate?: number;</w:t>
        <w:br/>
        <w:t xml:space="preserve">  avgPrice?: number;</w:t>
        <w:br/>
        <w:t xml:space="preserve">  thumbnailUrl?: string;</w:t>
        <w:br/>
        <w:t xml:space="preserve">  currency?: string;</w:t>
        <w:br/>
        <w:t>}</w:t>
        <w:br/>
        <w:br/>
        <w:t>export interface ListingDetail extends ListingSummary {</w:t>
        <w:br/>
        <w:t xml:space="preserve">  description?: string;</w:t>
        <w:br/>
        <w:t xml:space="preserve">  amenities?: string[];</w:t>
        <w:br/>
        <w:t xml:space="preserve">  hostName?: string;</w:t>
        <w:br/>
        <w:t xml:space="preserve">  basePrice?: number;</w:t>
        <w:br/>
        <w:t xml:space="preserve">  minPrice?: number;</w:t>
        <w:br/>
        <w:t xml:space="preserve">  maxPrice?: number;</w:t>
        <w:br/>
        <w:t xml:space="preserve">  smartPricingEnabled?: boolean;</w:t>
        <w:br/>
        <w:t xml:space="preserve">  discounts?: {</w:t>
        <w:br/>
        <w:t xml:space="preserve">    weekly?: number;</w:t>
        <w:br/>
        <w:t xml:space="preserve">    monthly?: number;</w:t>
        <w:br/>
        <w:t xml:space="preserve">  };</w:t>
        <w:br/>
        <w:t>}</w:t>
        <w:br/>
        <w:br/>
        <w:t>export interface ListingSettings {</w:t>
        <w:br/>
        <w:t xml:space="preserve">  listingId: string;</w:t>
        <w:br/>
        <w:t xml:space="preserve">  minPrice: number;</w:t>
        <w:br/>
        <w:t xml:space="preserve">  maxPrice: number;</w:t>
        <w:br/>
        <w:t xml:space="preserve">  smartPricingEnabled: boolean;</w:t>
        <w:br/>
        <w:t xml:space="preserve">  discounts?: {</w:t>
        <w:br/>
        <w:t xml:space="preserve">    weekly?: number;</w:t>
        <w:br/>
        <w:t xml:space="preserve">    monthly?: number;</w:t>
        <w:br/>
        <w:t xml:space="preserve">  };</w:t>
        <w:br/>
        <w:t>}</w:t>
        <w:br/>
        <w:br/>
        <w:t>export interface TryValuesResponse {</w:t>
        <w:br/>
        <w:t xml:space="preserve">  listingId: string;</w:t>
        <w:br/>
        <w:t xml:space="preserve">  suggested: {</w:t>
        <w:br/>
        <w:t xml:space="preserve">    minPrice: number;</w:t>
        <w:br/>
        <w:t xml:space="preserve">    maxPrice: number;</w:t>
        <w:br/>
        <w:t xml:space="preserve">  };</w:t>
        <w:br/>
        <w:t>}</w:t>
        <w:br/>
        <w:br/>
        <w:t>export interface PricingCalendarDay {</w:t>
        <w:br/>
        <w:t xml:space="preserve">  date: string;</w:t>
        <w:br/>
        <w:t xml:space="preserve">  price: number;</w:t>
        <w:br/>
        <w:t xml:space="preserve">  demandLevel: DemandLevel;</w:t>
        <w:br/>
        <w:t xml:space="preserve">  confidenceScore: number;</w:t>
        <w:br/>
        <w:t xml:space="preserve">  overridden?: boolean;</w:t>
        <w:br/>
        <w:t xml:space="preserve">  currency?: string;</w:t>
        <w:br/>
        <w:t>}</w:t>
        <w:br/>
        <w:br/>
        <w:t>export interface DemandDataPoint {</w:t>
        <w:br/>
        <w:t xml:space="preserve">  date: string;</w:t>
        <w:br/>
        <w:t xml:space="preserve">  demandScore: number;</w:t>
        <w:br/>
        <w:t xml:space="preserve">  searchVolume?: number;</w:t>
        <w:br/>
        <w:t xml:space="preserve">  bookings?: number;</w:t>
        <w:br/>
        <w:t>}</w:t>
        <w:br/>
        <w:br/>
        <w:t>export interface OverridePricePayload {</w:t>
        <w:br/>
        <w:t xml:space="preserve">  listingId: string;</w:t>
        <w:br/>
        <w:t xml:space="preserve">  date: string;</w:t>
        <w:br/>
        <w:t xml:space="preserve">  price: number;</w:t>
        <w:br/>
        <w:t xml:space="preserve">  reason?: string;</w:t>
        <w:br/>
        <w:t>}</w:t>
        <w:br/>
        <w:br/>
        <w:t>export interface OverridePriceResponse {</w:t>
        <w:br/>
        <w:t xml:space="preserve">  success: boolean;</w:t>
        <w:br/>
        <w:t xml:space="preserve">  message?: string;</w:t>
        <w:br/>
        <w:t xml:space="preserve">  updated?: PricingCalendarDay;</w:t>
        <w:br/>
        <w:t>}</w:t>
        <w:br/>
        <w:br/>
        <w:t>export interface PricingSignals {</w:t>
        <w:br/>
        <w:t xml:space="preserve">  listingId: string;</w:t>
        <w:br/>
        <w:t xml:space="preserve">  date: string;</w:t>
        <w:br/>
        <w:t xml:space="preserve">  price: number;</w:t>
        <w:br/>
        <w:t xml:space="preserve">  hostGuardrails: {</w:t>
        <w:br/>
        <w:t xml:space="preserve">    minPrice: number;</w:t>
        <w:br/>
        <w:t xml:space="preserve">    maxPrice: number;</w:t>
        <w:br/>
        <w:t xml:space="preserve">    applied: boolean;</w:t>
        <w:br/>
        <w:t xml:space="preserve">  };</w:t>
        <w:br/>
        <w:t xml:space="preserve">  demandSignals: {</w:t>
        <w:br/>
        <w:t xml:space="preserve">    views: number;</w:t>
        <w:br/>
        <w:t xml:space="preserve">    clicks: number;</w:t>
        <w:br/>
        <w:t xml:space="preserve">    favorites: number;</w:t>
        <w:br/>
        <w:t xml:space="preserve">    inquiries: number;</w:t>
        <w:br/>
        <w:t xml:space="preserve">    bookings: number;</w:t>
        <w:br/>
        <w:t xml:space="preserve">    conversionRate: number;</w:t>
        <w:br/>
        <w:t xml:space="preserve">  };</w:t>
        <w:br/>
        <w:t xml:space="preserve">  supplySignals: {</w:t>
        <w:br/>
        <w:t xml:space="preserve">    similarCarsAvailable: number;</w:t>
        <w:br/>
        <w:t xml:space="preserve">  };</w:t>
        <w:br/>
        <w:t xml:space="preserve">  seasonality: {</w:t>
        <w:br/>
        <w:t xml:space="preserve">    isWeekend: boolean;</w:t>
        <w:br/>
        <w:t xml:space="preserve">    isPeakSeason: boolean;</w:t>
        <w:br/>
        <w:t xml:space="preserve">    seasonalityFactor: number;</w:t>
        <w:br/>
        <w:t xml:space="preserve">  };</w:t>
        <w:br/>
        <w:t xml:space="preserve">  leadTime: {</w:t>
        <w:br/>
        <w:t xml:space="preserve">    daysAhead: number;</w:t>
        <w:br/>
        <w:t xml:space="preserve">    strategy: string;</w:t>
        <w:br/>
        <w:t xml:space="preserve">  };</w:t>
        <w:br/>
        <w:t xml:space="preserve">  explanationTags: string[];</w:t>
        <w:br/>
        <w:t>}</w:t>
        <w:br/>
        <w:br/>
        <w:t>export interface AuditLogItem {</w:t>
        <w:br/>
        <w:t xml:space="preserve">  listingId: string;</w:t>
        <w:br/>
        <w:t xml:space="preserve">  date: string;</w:t>
        <w:br/>
        <w:t xml:space="preserve">  oldPrice: number;</w:t>
        <w:br/>
        <w:t xml:space="preserve">  newPrice: number;</w:t>
        <w:br/>
        <w:t xml:space="preserve">  reason?: string;</w:t>
        <w:br/>
        <w:t>}</w:t>
        <w:br/>
        <w:br/>
        <w:t>export interface ApiErrorPayload {</w:t>
        <w:br/>
        <w:t xml:space="preserve">  message: string;</w:t>
        <w:br/>
        <w:t xml:space="preserve">  status?: number;</w:t>
        <w:br/>
        <w:t xml:space="preserve">  details?: unknown;</w:t>
        <w:br/>
        <w:t>}</w:t>
        <w:br/>
      </w:r>
    </w:p>
    <w:p>
      <w:pPr>
        <w:pStyle w:val="Heading3"/>
      </w:pPr>
      <w:r>
        <w:t>frontend\utils\format.ts</w:t>
      </w:r>
    </w:p>
    <w:p>
      <w:r>
        <w:t>﻿export const formatCurrency = (value: number, currency = "GBP") =&gt;</w:t>
        <w:br/>
        <w:t xml:space="preserve">  new Intl.NumberFormat("en-GB", {</w:t>
        <w:br/>
        <w:t xml:space="preserve">    style: "currency",</w:t>
        <w:br/>
        <w:t xml:space="preserve">    currency,</w:t>
        <w:br/>
        <w:t xml:space="preserve">    maximumFractionDigits: 0,</w:t>
        <w:br/>
        <w:t xml:space="preserve">  }).format(value);</w:t>
        <w:br/>
        <w:br/>
        <w:t>export const formatPercent = (value: number) =&gt; `${(value * 100).toFixed(1)}%`;</w:t>
        <w:br/>
        <w:br/>
        <w:t>export const formatDate = (value: string) =&gt;</w:t>
        <w:br/>
        <w:t xml:space="preserve">  new Date(value).toLocaleDateString("en-GB", {</w:t>
        <w:br/>
        <w:t xml:space="preserve">    month: "short",</w:t>
        <w:br/>
        <w:t xml:space="preserve">    day: "numeric",</w:t>
        <w:br/>
        <w:t xml:space="preserve">  });</w:t>
        <w:br/>
        <w:br/>
      </w:r>
    </w:p>
    <w:p>
      <w:pPr>
        <w:pStyle w:val="Heading3"/>
      </w:pPr>
      <w:r>
        <w:t>swyft-pricing-platform\.github\workflows\deploy.yml</w:t>
      </w:r>
    </w:p>
    <w:p>
      <w:r>
        <w:t>name: deploy-eks</w:t>
        <w:br/>
        <w:br/>
        <w:br/>
        <w:br/>
        <w:t>on:</w:t>
        <w:br/>
        <w:br/>
        <w:t xml:space="preserve">  push:</w:t>
        <w:br/>
        <w:br/>
        <w:t xml:space="preserve">    branches: [main]</w:t>
        <w:br/>
        <w:br/>
        <w:br/>
        <w:br/>
        <w:t>permissions:</w:t>
        <w:br/>
        <w:br/>
        <w:t xml:space="preserve">  id-token: write</w:t>
        <w:br/>
        <w:br/>
        <w:t xml:space="preserve">  contents: read</w:t>
        <w:br/>
        <w:br/>
        <w:br/>
        <w:br/>
        <w:t>env:</w:t>
        <w:br/>
        <w:br/>
        <w:t xml:space="preserve">  AWS_REGION: us-east-1</w:t>
        <w:br/>
        <w:br/>
        <w:t xml:space="preserve">  EKS_CLUSTER: swyft-pricing-eks</w:t>
        <w:br/>
        <w:br/>
        <w:br/>
        <w:br/>
        <w:t>jobs:</w:t>
        <w:br/>
        <w:br/>
        <w:t xml:space="preserve">  test:</w:t>
        <w:br/>
        <w:br/>
        <w:t xml:space="preserve">    runs-on: ubuntu-latest</w:t>
        <w:br/>
        <w:br/>
        <w:t xml:space="preserve">    steps:</w:t>
        <w:br/>
        <w:br/>
        <w:t xml:space="preserve">      - uses: actions/checkout@v4</w:t>
        <w:br/>
        <w:br/>
        <w:t xml:space="preserve">      - uses: actions/setup-python@v5</w:t>
        <w:br/>
        <w:br/>
        <w:t xml:space="preserve">        with:</w:t>
        <w:br/>
        <w:br/>
        <w:t xml:space="preserve">          python-version: "3.11"</w:t>
        <w:br/>
        <w:br/>
        <w:t xml:space="preserve">      - name: Install api-gateway deps</w:t>
        <w:br/>
        <w:br/>
        <w:t xml:space="preserve">        run: |</w:t>
        <w:br/>
        <w:br/>
        <w:t xml:space="preserve">          pip install -r swyft-pricing-platform/api-gateway/requirements.txt</w:t>
        <w:br/>
        <w:br/>
        <w:t xml:space="preserve">      - name: Pytest</w:t>
        <w:br/>
        <w:br/>
        <w:t xml:space="preserve">        env:</w:t>
        <w:br/>
        <w:br/>
        <w:t xml:space="preserve">          PYTHONPATH: swyft-pricing-platform:swyft-pricing-platform/api-gateway:swyft-pricing-platform/services/pricing-engine:swyft-pricing-platform/services/admin-service</w:t>
        <w:br/>
        <w:br/>
        <w:t xml:space="preserve">        run: |</w:t>
        <w:br/>
        <w:br/>
        <w:t xml:space="preserve">          pytest -q swyft-pricing-platform/api-gateway/tests || true</w:t>
        <w:br/>
        <w:br/>
        <w:br/>
        <w:br/>
        <w:t xml:space="preserve">  build-push-deploy:</w:t>
        <w:br/>
        <w:br/>
        <w:t xml:space="preserve">    needs: test</w:t>
        <w:br/>
        <w:br/>
        <w:t xml:space="preserve">    runs-on: ubuntu-latest</w:t>
        <w:br/>
        <w:br/>
        <w:t xml:space="preserve">    steps:</w:t>
        <w:br/>
        <w:br/>
        <w:t xml:space="preserve">      - uses: actions/checkout@v4</w:t>
        <w:br/>
        <w:br/>
        <w:t xml:space="preserve">      - name: Configure AWS (OIDC)</w:t>
        <w:br/>
        <w:br/>
        <w:t xml:space="preserve">        uses: aws-actions/configure-aws-credentials@v4</w:t>
        <w:br/>
        <w:br/>
        <w:t xml:space="preserve">        with:</w:t>
        <w:br/>
        <w:br/>
        <w:t xml:space="preserve">          role-to-assume: ${{ secrets.AWS_ROLE_ARN }}</w:t>
        <w:br/>
        <w:br/>
        <w:t xml:space="preserve">          aws-region: ${{ env.AWS_REGION }}</w:t>
        <w:br/>
        <w:br/>
        <w:t xml:space="preserve">      - name: Login to ECR</w:t>
        <w:br/>
        <w:br/>
        <w:t xml:space="preserve">        id: ecr</w:t>
        <w:br/>
        <w:br/>
        <w:t xml:space="preserve">        uses: aws-actions/amazon-ecr-login@v2</w:t>
        <w:br/>
        <w:br/>
        <w:t xml:space="preserve">      - name: Build and push api-gateway</w:t>
        <w:br/>
        <w:br/>
        <w:t xml:space="preserve">        run: |</w:t>
        <w:br/>
        <w:br/>
        <w:t xml:space="preserve">          REG=${{ steps.ecr.outputs.registry }}</w:t>
        <w:br/>
        <w:br/>
        <w:t xml:space="preserve">          docker build -f swyft-pricing-platform/api-gateway/Dockerfile -t $REG/swyft-api-gateway:${{ github.sha }} ..</w:t>
        <w:br/>
        <w:br/>
        <w:t xml:space="preserve">          docker push $REG/swyft-api-gateway:${{ github.sha }}</w:t>
        <w:br/>
        <w:br/>
        <w:t xml:space="preserve">      - name: kubeconfig</w:t>
        <w:br/>
        <w:br/>
        <w:t xml:space="preserve">        run: aws eks update-kubeconfig --name $EKS_CLUSTER --region $AWS_REGION</w:t>
        <w:br/>
        <w:br/>
        <w:t xml:space="preserve">      - name: Deploy (kubectl set image)</w:t>
        <w:br/>
        <w:br/>
        <w:t xml:space="preserve">        run: |</w:t>
        <w:br/>
        <w:br/>
        <w:t xml:space="preserve">          kubectl set image deployment/api-gateway api-gateway=${{ steps.ecr.outputs.registry }}/swyft-api-gateway:${{ github.sha }} || true</w:t>
        <w:br/>
        <w:br/>
        <w:t xml:space="preserve">      # Rollback on failure: re-deploy previous digest from Parameter Store / ECR tag in a full pipeline.</w:t>
        <w:br/>
        <w:br/>
      </w:r>
    </w:p>
    <w:p>
      <w:pPr>
        <w:pStyle w:val="Heading3"/>
      </w:pPr>
      <w:r>
        <w:t>swyft-pricing-platform\.gitignore</w:t>
      </w:r>
    </w:p>
    <w:p>
      <w:r>
        <w:t>__pycache__/</w:t>
        <w:br/>
        <w:br/>
        <w:t>*.pyc</w:t>
        <w:br/>
        <w:br/>
        <w:t>.pytest_cache/</w:t>
        <w:br/>
        <w:br/>
        <w:t>.env</w:t>
        <w:br/>
        <w:br/>
        <w:t>.venv/</w:t>
        <w:br/>
        <w:br/>
        <w:t>node_modules/</w:t>
        <w:br/>
        <w:br/>
        <w:t>dist/</w:t>
        <w:br/>
        <w:br/>
        <w:t>*.log</w:t>
        <w:br/>
        <w:br/>
        <w:t>runtime/*.jsonl</w:t>
        <w:br/>
        <w:br/>
      </w:r>
    </w:p>
    <w:p>
      <w:pPr>
        <w:pStyle w:val="Heading3"/>
      </w:pPr>
      <w:r>
        <w:t>swyft-pricing-platform\api-gateway\admin_controls.py</w:t>
      </w:r>
    </w:p>
    <w:p>
      <w:r>
        <w:t>from __future__ import annotations</w:t>
        <w:br/>
        <w:br/>
        <w:br/>
        <w:br/>
        <w:t>import json</w:t>
        <w:br/>
        <w:br/>
        <w:t>from pathlib import Path</w:t>
        <w:br/>
        <w:br/>
        <w:t>from typing import Any</w:t>
        <w:br/>
        <w:br/>
        <w:br/>
        <w:br/>
        <w:br/>
        <w:br/>
        <w:t>STATE_PATH = Path(__file__).resolve().parent / "runtime" / "admin_config.json"</w:t>
        <w:br/>
        <w:br/>
        <w:br/>
        <w:br/>
        <w:br/>
        <w:br/>
        <w:t>DEFAULT_STATE: dict[str, Any] = {</w:t>
        <w:br/>
        <w:br/>
        <w:t xml:space="preserve">    "kill_switch": False,</w:t>
        <w:br/>
        <w:br/>
        <w:t xml:space="preserve">    "global_caps": {</w:t>
        <w:br/>
        <w:br/>
        <w:t xml:space="preserve">        "min_price_gbp": 5.0,</w:t>
        <w:br/>
        <w:br/>
        <w:t xml:space="preserve">        "max_price_gbp": 8000.0,</w:t>
        <w:br/>
        <w:br/>
        <w:t xml:space="preserve">        "max_pct_change": 0.2,</w:t>
        <w:br/>
        <w:br/>
        <w:t xml:space="preserve">        "smoothing_alpha": 0.8,</w:t>
        <w:br/>
        <w:br/>
        <w:t xml:space="preserve">    },</w:t>
        <w:br/>
        <w:br/>
        <w:t xml:space="preserve">    "regions": {},</w:t>
        <w:br/>
        <w:br/>
        <w:t>}</w:t>
        <w:br/>
        <w:br/>
        <w:br/>
        <w:br/>
        <w:br/>
        <w:br/>
        <w:t>class AdminControlsStore:</w:t>
        <w:br/>
        <w:br/>
        <w:t xml:space="preserve">    def __init__(self, path: Path | str | None = None):</w:t>
        <w:br/>
        <w:br/>
        <w:t xml:space="preserve">        self.path = Path(path) if path else STATE_PATH</w:t>
        <w:br/>
        <w:br/>
        <w:t xml:space="preserve">        self.path.parent.mkdir(parents=True, exist_ok=True)</w:t>
        <w:br/>
        <w:br/>
        <w:t xml:space="preserve">        if not self.path.is_file():</w:t>
        <w:br/>
        <w:br/>
        <w:t xml:space="preserve">            self.save(DEFAULT_STATE)</w:t>
        <w:br/>
        <w:br/>
        <w:br/>
        <w:br/>
        <w:t xml:space="preserve">    def load(self) -&gt; dict[str, Any]:</w:t>
        <w:br/>
        <w:br/>
        <w:t xml:space="preserve">        try:</w:t>
        <w:br/>
        <w:br/>
        <w:t xml:space="preserve">            raw = json.loads(self.path.read_text(encoding="utf-8"))</w:t>
        <w:br/>
        <w:br/>
        <w:t xml:space="preserve">            if not isinstance(raw, dict):</w:t>
        <w:br/>
        <w:br/>
        <w:t xml:space="preserve">                return dict(DEFAULT_STATE)</w:t>
        <w:br/>
        <w:br/>
        <w:t xml:space="preserve">            out = dict(DEFAULT_STATE)</w:t>
        <w:br/>
        <w:br/>
        <w:t xml:space="preserve">            out.update(raw)</w:t>
        <w:br/>
        <w:br/>
        <w:t xml:space="preserve">            return out</w:t>
        <w:br/>
        <w:br/>
        <w:t xml:space="preserve">        except Exception:</w:t>
        <w:br/>
        <w:br/>
        <w:t xml:space="preserve">            return dict(DEFAULT_STATE)</w:t>
        <w:br/>
        <w:br/>
        <w:br/>
        <w:br/>
        <w:t xml:space="preserve">    def save(self, state: dict[str, Any]) -&gt; None:</w:t>
        <w:br/>
        <w:br/>
        <w:t xml:space="preserve">        self.path.write_text(json.dumps(state, indent=2), encoding="utf-8")</w:t>
        <w:br/>
        <w:br/>
        <w:br/>
        <w:br/>
        <w:t xml:space="preserve">    def set_kill_switch(self, enabled: bool) -&gt; dict[str, Any]:</w:t>
        <w:br/>
        <w:br/>
        <w:t xml:space="preserve">        s = self.load()</w:t>
        <w:br/>
        <w:br/>
        <w:t xml:space="preserve">        s["kill_switch"] = bool(enabled)</w:t>
        <w:br/>
        <w:br/>
        <w:t xml:space="preserve">        self.save(s)</w:t>
        <w:br/>
        <w:br/>
        <w:t xml:space="preserve">        return s</w:t>
        <w:br/>
        <w:br/>
        <w:br/>
        <w:br/>
        <w:t xml:space="preserve">    def set_global_caps(self, *, min_price_gbp: float, max_price_gbp: float, max_pct_change: float, smoothing_alpha: float) -&gt; dict[str, Any]:</w:t>
        <w:br/>
        <w:br/>
        <w:t xml:space="preserve">        s = self.load()</w:t>
        <w:br/>
        <w:br/>
        <w:t xml:space="preserve">        s["global_caps"] = {</w:t>
        <w:br/>
        <w:br/>
        <w:t xml:space="preserve">            "min_price_gbp": float(min_price_gbp),</w:t>
        <w:br/>
        <w:br/>
        <w:t xml:space="preserve">            "max_price_gbp": float(max_price_gbp),</w:t>
        <w:br/>
        <w:br/>
        <w:t xml:space="preserve">            "max_pct_change": float(max_pct_change),</w:t>
        <w:br/>
        <w:br/>
        <w:t xml:space="preserve">            "smoothing_alpha": float(smoothing_alpha),</w:t>
        <w:br/>
        <w:br/>
        <w:t xml:space="preserve">        }</w:t>
        <w:br/>
        <w:br/>
        <w:t xml:space="preserve">        self.save(s)</w:t>
        <w:br/>
        <w:br/>
        <w:t xml:space="preserve">        return s</w:t>
        <w:br/>
        <w:br/>
        <w:br/>
        <w:br/>
        <w:t xml:space="preserve">    def set_region_override(self, region: str, values: dict[str, float]) -&gt; dict[str, Any]:</w:t>
        <w:br/>
        <w:br/>
        <w:t xml:space="preserve">        s = self.load()</w:t>
        <w:br/>
        <w:br/>
        <w:t xml:space="preserve">        regions = dict(s.get("regions", {}))</w:t>
        <w:br/>
        <w:br/>
        <w:t xml:space="preserve">        regions[str(region).strip().lower()] = {</w:t>
        <w:br/>
        <w:br/>
        <w:t xml:space="preserve">            "min_price_gbp": float(values.get("min_price_gbp", s["global_caps"]["min_price_gbp"])),</w:t>
        <w:br/>
        <w:br/>
        <w:t xml:space="preserve">            "max_price_gbp": float(values.get("max_price_gbp", s["global_caps"]["max_price_gbp"])),</w:t>
        <w:br/>
        <w:br/>
        <w:t xml:space="preserve">            "max_pct_change": float(values.get("max_pct_change", s["global_caps"]["max_pct_change"])),</w:t>
        <w:br/>
        <w:br/>
        <w:t xml:space="preserve">            "smoothing_alpha": float(values.get("smoothing_alpha", s["global_caps"]["smoothing_alpha"])),</w:t>
        <w:br/>
        <w:br/>
        <w:t xml:space="preserve">            "multiplier": float(values.get("multiplier", 1.0)),</w:t>
        <w:br/>
        <w:br/>
        <w:t xml:space="preserve">        }</w:t>
        <w:br/>
        <w:br/>
        <w:t xml:space="preserve">        s["regions"] = regions</w:t>
        <w:br/>
        <w:br/>
        <w:t xml:space="preserve">        self.save(s)</w:t>
        <w:br/>
        <w:br/>
        <w:t xml:space="preserve">        return s</w:t>
        <w:br/>
        <w:br/>
        <w:br/>
        <w:br/>
        <w:t xml:space="preserve">    def resolve_caps(self, region: str | None) -&gt; dict[str, float]:</w:t>
        <w:br/>
        <w:br/>
        <w:t xml:space="preserve">        s = self.load()</w:t>
        <w:br/>
        <w:br/>
        <w:t xml:space="preserve">        g = dict(s.get("global_caps", {}))</w:t>
        <w:br/>
        <w:br/>
        <w:t xml:space="preserve">        if region:</w:t>
        <w:br/>
        <w:br/>
        <w:t xml:space="preserve">            r = str(region).strip().lower()</w:t>
        <w:br/>
        <w:br/>
        <w:t xml:space="preserve">            region_cfg = s.get("regions", {}).get(r)</w:t>
        <w:br/>
        <w:br/>
        <w:t xml:space="preserve">            if isinstance(region_cfg, dict):</w:t>
        <w:br/>
        <w:br/>
        <w:t xml:space="preserve">                merged = dict(g)</w:t>
        <w:br/>
        <w:br/>
        <w:t xml:space="preserve">                merged.update(region_cfg)</w:t>
        <w:br/>
        <w:br/>
        <w:t xml:space="preserve">                return merged</w:t>
        <w:br/>
        <w:br/>
        <w:t xml:space="preserve">        return g</w:t>
        <w:br/>
        <w:br/>
        <w:br/>
        <w:br/>
      </w:r>
    </w:p>
    <w:p>
      <w:pPr>
        <w:pStyle w:val="Heading3"/>
      </w:pPr>
      <w:r>
        <w:t>swyft-pricing-platform\api-gateway\car_rental_api.py</w:t>
      </w:r>
    </w:p>
    <w:p>
      <w:r>
        <w:t>"""</w:t>
        <w:br/>
        <w:t>HTTP API for car-rental smart pricing (FastAPI).</w:t>
        <w:br/>
        <w:br/>
        <w:t>Run from this folder:</w:t>
        <w:br/>
        <w:t xml:space="preserve">  uvicorn car_rental_api:app --reload --host 127.0.0.1 --port 8000</w:t>
        <w:br/>
        <w:br/>
        <w:t>Train models first:  python car.py</w:t>
        <w:br/>
        <w:t>"""</w:t>
        <w:br/>
        <w:br/>
        <w:t>from __future__ import annotations</w:t>
        <w:br/>
        <w:br/>
        <w:t>import sys</w:t>
        <w:br/>
        <w:t>from pathlib import Path as _Path</w:t>
        <w:br/>
        <w:br/>
        <w:t>_PLATFORM_ROOT = _Path(__file__).resolve().parents[1]</w:t>
        <w:br/>
        <w:t>for _d in (</w:t>
        <w:br/>
        <w:t xml:space="preserve">    _PLATFORM_ROOT,</w:t>
        <w:br/>
        <w:t xml:space="preserve">    _PLATFORM_ROOT / "services" / "pricing-engine",</w:t>
        <w:br/>
        <w:t xml:space="preserve">    _PLATFORM_ROOT / "services" / "admin-service",</w:t>
        <w:br/>
        <w:t>):</w:t>
        <w:br/>
        <w:t xml:space="preserve">    _s = str(_d)</w:t>
        <w:br/>
        <w:t xml:space="preserve">    if _s not in sys.path:</w:t>
        <w:br/>
        <w:t xml:space="preserve">        sys.path.insert(0, _s)</w:t>
        <w:br/>
        <w:br/>
        <w:t>import hashlib</w:t>
        <w:br/>
        <w:t>import json</w:t>
        <w:br/>
        <w:t>import logging</w:t>
        <w:br/>
        <w:t>import math</w:t>
        <w:br/>
        <w:t>import os</w:t>
        <w:br/>
        <w:t>from datetime import date, timedelta</w:t>
        <w:br/>
        <w:t>from pathlib import Path</w:t>
        <w:br/>
        <w:t>from typing import Annotated</w:t>
        <w:br/>
        <w:br/>
        <w:t>import pandas as pd</w:t>
        <w:br/>
        <w:t>from fastapi import Depends, FastAPI, Header, HTTPException, Request</w:t>
        <w:br/>
        <w:t>from fastapi.middleware.cors import CORSMiddleware</w:t>
        <w:br/>
        <w:t>from fastapi.responses import Response</w:t>
        <w:br/>
        <w:t>from middleware.fraud import FraudMiddleware</w:t>
        <w:br/>
        <w:t>from prometheus_client import Counter</w:t>
        <w:br/>
        <w:t>from prometheus_fastapi_instrumentator import Instrumentator</w:t>
        <w:br/>
        <w:t>from pydantic import BaseModel, Field</w:t>
        <w:br/>
        <w:t>from slowapi import Limiter, _rate_limit_exceeded_handler</w:t>
        <w:br/>
        <w:t>from slowapi.errors import RateLimitExceeded</w:t>
        <w:br/>
        <w:t>from slowapi.util import get_remote_address</w:t>
        <w:br/>
        <w:br/>
        <w:t>from admin_controls import AdminControlsStore</w:t>
        <w:br/>
        <w:t>from car_rental_service import CarRentalPricingService, DEFAULT_MODEL_DIR</w:t>
        <w:br/>
        <w:t>from inference_service import InferenceService</w:t>
        <w:br/>
        <w:t>from probability_model import BookingProbabilityModel</w:t>
        <w:br/>
        <w:t>from quote_cache import cache_get, cache_set</w:t>
        <w:br/>
        <w:br/>
        <w:t>logging.basicConfig(</w:t>
        <w:br/>
        <w:t xml:space="preserve">    level=logging.INFO,</w:t>
        <w:br/>
        <w:t xml:space="preserve">    format="%(asctime)s %(levelname)s %(name)s %(message)s",</w:t>
        <w:br/>
        <w:t>)</w:t>
        <w:br/>
        <w:br/>
        <w:t>limiter = Limiter(key_func=get_remote_address)</w:t>
        <w:br/>
        <w:t>app = FastAPI(title="Car rental smart pricing", version="1.2.0")</w:t>
        <w:br/>
        <w:t>app.state.limiter = limiter</w:t>
        <w:br/>
        <w:t>app.add_exception_handler(RateLimitExceeded, _rate_limit_exceeded_handler)</w:t>
        <w:br/>
        <w:br/>
        <w:t># Allow requests from the Next.js dev server.</w:t>
        <w:br/>
        <w:t># Override in production with `CORS_ALLOW_ORIGINS` (comma-separated).</w:t>
        <w:br/>
        <w:t>cors_origins_env = os.environ.get("CORS_ALLOW_ORIGINS", "").strip()</w:t>
        <w:br/>
        <w:t>if cors_origins_env:</w:t>
        <w:br/>
        <w:t xml:space="preserve">    cors_origins = [o.strip() for o in cors_origins_env.split(",") if o.strip()]</w:t>
        <w:br/>
        <w:t xml:space="preserve">    allow_credentials = os.environ.get("CORS_ALLOW_CREDENTIALS", "true").lower() in ("1", "true", "yes")</w:t>
        <w:br/>
        <w:t>else:</w:t>
        <w:br/>
        <w:t xml:space="preserve">    # If env not provided, allow all origins for dev convenience.</w:t>
        <w:br/>
        <w:t xml:space="preserve">    # NOTE: Wildcard origins require allow_credentials=false.</w:t>
        <w:br/>
        <w:t xml:space="preserve">    cors_origins = ["*"]</w:t>
        <w:br/>
        <w:t xml:space="preserve">    allow_credentials = False</w:t>
        <w:br/>
        <w:br/>
        <w:t>app.add_middleware(</w:t>
        <w:br/>
        <w:t xml:space="preserve">    CORSMiddleware,</w:t>
        <w:br/>
        <w:t xml:space="preserve">    allow_origins=cors_origins,</w:t>
        <w:br/>
        <w:t xml:space="preserve">    allow_credentials=allow_credentials,</w:t>
        <w:br/>
        <w:t xml:space="preserve">    allow_methods=["GET", "POST", "PUT", "PATCH", "DELETE", "OPTIONS"],</w:t>
        <w:br/>
        <w:t xml:space="preserve">    allow_headers=["*"],</w:t>
        <w:br/>
        <w:t>)</w:t>
        <w:br/>
        <w:t>app.add_middleware(FraudMiddleware)</w:t>
        <w:br/>
        <w:br/>
        <w:t>Instrumentator().instrument(app).expose(app, endpoint="/metrics", include_in_schema=True)</w:t>
        <w:br/>
        <w:br/>
        <w:t>FALLBACK_COUNTER = Counter("pricing_fallback_total", "Total fallback quote responses")</w:t>
        <w:br/>
        <w:t>GUARDRAIL_HITS_COUNTER = Counter("pricing_guardrail_hits_total", "Total guardrail rule hits")</w:t>
        <w:br/>
        <w:t>KILL_SWITCH_COUNTER = Counter("pricing_kill_switch_total", "Total quotes served while kill switch is active")</w:t>
        <w:br/>
        <w:t>OPTIMIZATION_CANDIDATES_COUNTER = Counter(</w:t>
        <w:br/>
        <w:t xml:space="preserve">    "pricing_optimization_candidates_total", "Total optimization candidates evaluated"</w:t>
        <w:br/>
        <w:t>)</w:t>
        <w:br/>
        <w:br/>
        <w:t>_service: CarRentalPricingService | None = None</w:t>
        <w:br/>
        <w:t>_prob_model: BookingProbabilityModel | None = None</w:t>
        <w:br/>
        <w:t>_inference_service: InferenceService | None = None</w:t>
        <w:br/>
        <w:t>_admin_store: AdminControlsStore | None = None</w:t>
        <w:br/>
        <w:br/>
        <w:br/>
        <w:t>MAX_REQUEST_BYTES = int(os.environ.get("MAX_REQUEST_BYTES", "65536"))</w:t>
        <w:br/>
        <w:t>DATASET_PATH = Path(__file__).resolve().parent / "data" / "car_rental_sample_augmented_demo.csv"</w:t>
        <w:br/>
        <w:t>OVERRIDES_PATH = Path(__file__).resolve().parent / "runtime" / "price_overrides.json"</w:t>
        <w:br/>
        <w:t>LISTING_SETTINGS_PATH = Path(__file__).resolve().parent / "runtime" / "listing_settings.json"</w:t>
        <w:br/>
        <w:t>OVERRIDE_AUDIT_PATH = Path(__file__).resolve().parent / "runtime" / "override_audit.jsonl"</w:t>
        <w:br/>
        <w:br/>
        <w:t>_listings_cache: list[dict] | None = None</w:t>
        <w:br/>
        <w:t>_listing_by_id: dict[str, dict] | None = None</w:t>
        <w:br/>
        <w:br/>
        <w:br/>
        <w:t>def get_service() -&gt; CarRentalPricingService:</w:t>
        <w:br/>
        <w:t xml:space="preserve">    global _service</w:t>
        <w:br/>
        <w:t xml:space="preserve">    if _service is None:</w:t>
        <w:br/>
        <w:t xml:space="preserve">        try:</w:t>
        <w:br/>
        <w:t xml:space="preserve">            _service = CarRentalPricingService(DEFAULT_MODEL_DIR)</w:t>
        <w:br/>
        <w:t xml:space="preserve">        except FileNotFoundError as e:</w:t>
        <w:br/>
        <w:t xml:space="preserve">            raise HTTPException(status_code=503, detail=str(e)) from e</w:t>
        <w:br/>
        <w:t xml:space="preserve">    return _service</w:t>
        <w:br/>
        <w:br/>
        <w:br/>
        <w:t>def get_prob_model() -&gt; BookingProbabilityModel:</w:t>
        <w:br/>
        <w:t xml:space="preserve">    global _prob_model</w:t>
        <w:br/>
        <w:t xml:space="preserve">    if _prob_model is None:</w:t>
        <w:br/>
        <w:t xml:space="preserve">        _prob_model = BookingProbabilityModel()</w:t>
        <w:br/>
        <w:t xml:space="preserve">    return _prob_model</w:t>
        <w:br/>
        <w:br/>
        <w:br/>
        <w:t>def get_admin_store() -&gt; AdminControlsStore:</w:t>
        <w:br/>
        <w:t xml:space="preserve">    global _admin_store</w:t>
        <w:br/>
        <w:t xml:space="preserve">    if _admin_store is None:</w:t>
        <w:br/>
        <w:t xml:space="preserve">        _admin_store = AdminControlsStore()</w:t>
        <w:br/>
        <w:t xml:space="preserve">    return _admin_store</w:t>
        <w:br/>
        <w:br/>
        <w:br/>
        <w:t>def get_inference_service() -&gt; InferenceService:</w:t>
        <w:br/>
        <w:t xml:space="preserve">    global _inference_service</w:t>
        <w:br/>
        <w:t xml:space="preserve">    if _inference_service is None:</w:t>
        <w:br/>
        <w:t xml:space="preserve">        _inference_service = InferenceService(</w:t>
        <w:br/>
        <w:t xml:space="preserve">            prob_model=get_prob_model(),</w:t>
        <w:br/>
        <w:t xml:space="preserve">            admin_store=get_admin_store(),</w:t>
        <w:br/>
        <w:t xml:space="preserve">        )</w:t>
        <w:br/>
        <w:t xml:space="preserve">    return _inference_service</w:t>
        <w:br/>
        <w:br/>
        <w:br/>
        <w:t>def _load_overrides() -&gt; dict[str, dict[str, float]]:</w:t>
        <w:br/>
        <w:t xml:space="preserve">    if not OVERRIDES_PATH.is_file():</w:t>
        <w:br/>
        <w:t xml:space="preserve">        return {}</w:t>
        <w:br/>
        <w:t xml:space="preserve">    try:</w:t>
        <w:br/>
        <w:t xml:space="preserve">        data = json.loads(OVERRIDES_PATH.read_text(encoding="utf-8"))</w:t>
        <w:br/>
        <w:t xml:space="preserve">        if isinstance(data, dict):</w:t>
        <w:br/>
        <w:t xml:space="preserve">            return {</w:t>
        <w:br/>
        <w:t xml:space="preserve">                str(k): {str(d): float(v) for d, v in vals.items()}</w:t>
        <w:br/>
        <w:t xml:space="preserve">                for k, vals in data.items()</w:t>
        <w:br/>
        <w:t xml:space="preserve">                if isinstance(vals, dict)</w:t>
        <w:br/>
        <w:t xml:space="preserve">            }</w:t>
        <w:br/>
        <w:t xml:space="preserve">    except Exception:</w:t>
        <w:br/>
        <w:t xml:space="preserve">        pass</w:t>
        <w:br/>
        <w:t xml:space="preserve">    return {}</w:t>
        <w:br/>
        <w:br/>
        <w:br/>
        <w:t>def _save_overrides(data: dict[str, dict[str, float]]) -&gt; None:</w:t>
        <w:br/>
        <w:t xml:space="preserve">    OVERRIDES_PATH.parent.mkdir(parents=True, exist_ok=True)</w:t>
        <w:br/>
        <w:t xml:space="preserve">    OVERRIDES_PATH.write_text(json.dumps(data, indent=2), encoding="utf-8")</w:t>
        <w:br/>
        <w:br/>
        <w:br/>
        <w:t>def _load_listing_settings() -&gt; dict[str, dict]:</w:t>
        <w:br/>
        <w:t xml:space="preserve">    if not LISTING_SETTINGS_PATH.is_file():</w:t>
        <w:br/>
        <w:t xml:space="preserve">        return {}</w:t>
        <w:br/>
        <w:t xml:space="preserve">    try:</w:t>
        <w:br/>
        <w:t xml:space="preserve">        raw = json.loads(LISTING_SETTINGS_PATH.read_text(encoding="utf-8"))</w:t>
        <w:br/>
        <w:t xml:space="preserve">        if isinstance(raw, dict):</w:t>
        <w:br/>
        <w:t xml:space="preserve">            return {str(k): v for k, v in raw.items() if isinstance(v, dict)}</w:t>
        <w:br/>
        <w:t xml:space="preserve">    except Exception:</w:t>
        <w:br/>
        <w:t xml:space="preserve">        pass</w:t>
        <w:br/>
        <w:t xml:space="preserve">    return {}</w:t>
        <w:br/>
        <w:br/>
        <w:br/>
        <w:t>def _save_listing_settings(data: dict[str, dict]) -&gt; None:</w:t>
        <w:br/>
        <w:t xml:space="preserve">    LISTING_SETTINGS_PATH.parent.mkdir(parents=True, exist_ok=True)</w:t>
        <w:br/>
        <w:t xml:space="preserve">    LISTING_SETTINGS_PATH.write_text(json.dumps(data, indent=2), encoding="utf-8")</w:t>
        <w:br/>
        <w:br/>
        <w:br/>
        <w:t>def _default_settings_for(item: dict) -&gt; dict:</w:t>
        <w:br/>
        <w:t xml:space="preserve">    avg_price = float(item.get("avgPrice", 80.0) or 80.0)</w:t>
        <w:br/>
        <w:t xml:space="preserve">    min_p = max(5.0, round(avg_price * 0.6, 2))</w:t>
        <w:br/>
        <w:t xml:space="preserve">    max_p = round(max(avg_price * 1.8, avg_price + 20), 2)</w:t>
        <w:br/>
        <w:t xml:space="preserve">    return {</w:t>
        <w:br/>
        <w:t xml:space="preserve">        "minPrice": min_p,</w:t>
        <w:br/>
        <w:t xml:space="preserve">        "maxPrice": max_p,</w:t>
        <w:br/>
        <w:t xml:space="preserve">        "smartPricingEnabled": True,</w:t>
        <w:br/>
        <w:t xml:space="preserve">        "discounts": {"weekly": 10, "monthly": 20},</w:t>
        <w:br/>
        <w:t xml:space="preserve">    }</w:t>
        <w:br/>
        <w:br/>
        <w:br/>
        <w:t>def _current_settings_for(listing_id: str, item: dict) -&gt; dict:</w:t>
        <w:br/>
        <w:t xml:space="preserve">    settings = _load_listing_settings()</w:t>
        <w:br/>
        <w:t xml:space="preserve">    base = _default_settings_for(item)</w:t>
        <w:br/>
        <w:t xml:space="preserve">    saved = settings.get(listing_id, {})</w:t>
        <w:br/>
        <w:t xml:space="preserve">    out = {</w:t>
        <w:br/>
        <w:t xml:space="preserve">        "minPrice": float(saved.get("minPrice", base["minPrice"])),</w:t>
        <w:br/>
        <w:t xml:space="preserve">        "maxPrice": float(saved.get("maxPrice", base["maxPrice"])),</w:t>
        <w:br/>
        <w:t xml:space="preserve">        "smartPricingEnabled": bool(saved.get("smartPricingEnabled", base["smartPricingEnabled"])),</w:t>
        <w:br/>
        <w:t xml:space="preserve">        "discounts": {</w:t>
        <w:br/>
        <w:t xml:space="preserve">            "weekly": float(saved.get("discounts", {}).get("weekly", base["discounts"]["weekly"])),</w:t>
        <w:br/>
        <w:t xml:space="preserve">            "monthly": float(saved.get("discounts", {}).get("monthly", base["discounts"]["monthly"])),</w:t>
        <w:br/>
        <w:t xml:space="preserve">        },</w:t>
        <w:br/>
        <w:t xml:space="preserve">    }</w:t>
        <w:br/>
        <w:t xml:space="preserve">    if out["minPrice"] &gt; out["maxPrice"]:</w:t>
        <w:br/>
        <w:t xml:space="preserve">        out["minPrice"], out["maxPrice"] = out["maxPrice"], out["minPrice"]</w:t>
        <w:br/>
        <w:t xml:space="preserve">    return out</w:t>
        <w:br/>
        <w:br/>
        <w:br/>
        <w:t>def _compute_calendar_price(item: dict, listing_id: str, d: date, idx: int) -&gt; tuple[float, dict]:</w:t>
        <w:br/>
        <w:t xml:space="preserve">    base = float(item.get("avgPrice", 80.0) or 80.0)</w:t>
        <w:br/>
        <w:t xml:space="preserve">    season = _seasonal_multiplier(d)</w:t>
        <w:br/>
        <w:t xml:space="preserve">    cyc = 1.0 + 0.04 * math.sin(idx / 8.0)</w:t>
        <w:br/>
        <w:t xml:space="preserve">    computed = max(5.0, round(base * season * cyc, 2))</w:t>
        <w:br/>
        <w:br/>
        <w:t xml:space="preserve">    settings = _current_settings_for(listing_id, item)</w:t>
        <w:br/>
        <w:t xml:space="preserve">    min_p = float(settings["minPrice"])</w:t>
        <w:br/>
        <w:t xml:space="preserve">    max_p = float(settings["maxPrice"])</w:t>
        <w:br/>
        <w:t xml:space="preserve">    bounded = min(max(computed, min_p), max_p)</w:t>
        <w:br/>
        <w:br/>
        <w:t xml:space="preserve">    overrides = _load_overrides().get(listing_id, {})</w:t>
        <w:br/>
        <w:t xml:space="preserve">    final_price = float(overrides.get(d.isoformat(), bounded))</w:t>
        <w:br/>
        <w:t xml:space="preserve">    return round(final_price, 2), settings</w:t>
        <w:br/>
        <w:br/>
        <w:br/>
        <w:t>def _write_override_audit(entry: dict) -&gt; None:</w:t>
        <w:br/>
        <w:t xml:space="preserve">    OVERRIDE_AUDIT_PATH.parent.mkdir(parents=True, exist_ok=True)</w:t>
        <w:br/>
        <w:t xml:space="preserve">    with OVERRIDE_AUDIT_PATH.open("a", encoding="utf-8") as f:</w:t>
        <w:br/>
        <w:t xml:space="preserve">        f.write(json.dumps(entry, default=str) + "\n")</w:t>
        <w:br/>
        <w:br/>
        <w:br/>
        <w:t>def _read_override_audit(listing_id: str, *, limit: int = 200) -&gt; list[dict]:</w:t>
        <w:br/>
        <w:t xml:space="preserve">    if not OVERRIDE_AUDIT_PATH.is_file():</w:t>
        <w:br/>
        <w:t xml:space="preserve">        return []</w:t>
        <w:br/>
        <w:t xml:space="preserve">    lines = OVERRIDE_AUDIT_PATH.read_text(encoding="utf-8", errors="replace").splitlines()</w:t>
        <w:br/>
        <w:t xml:space="preserve">    out: list[dict] = []</w:t>
        <w:br/>
        <w:t xml:space="preserve">    for line in reversed(lines):</w:t>
        <w:br/>
        <w:t xml:space="preserve">        if len(out) &gt;= limit:</w:t>
        <w:br/>
        <w:t xml:space="preserve">            break</w:t>
        <w:br/>
        <w:t xml:space="preserve">        try:</w:t>
        <w:br/>
        <w:t xml:space="preserve">            row = json.loads(line)</w:t>
        <w:br/>
        <w:t xml:space="preserve">            if row.get("listingId") == listing_id:</w:t>
        <w:br/>
        <w:t xml:space="preserve">                out.append(row)</w:t>
        <w:br/>
        <w:t xml:space="preserve">        except Exception:</w:t>
        <w:br/>
        <w:t xml:space="preserve">            continue</w:t>
        <w:br/>
        <w:t xml:space="preserve">    return out</w:t>
        <w:br/>
        <w:br/>
        <w:br/>
        <w:t>def _make_listing_id(city: str, group: str, supplier: str, product: str) -&gt; str:</w:t>
        <w:br/>
        <w:t xml:space="preserve">    # Preserve full field fidelity and use a longer hash slice to avoid collisions.</w:t>
        <w:br/>
        <w:t xml:space="preserve">    raw = json.dumps([city, group, supplier, product], ensure_ascii=False, separators=(",", ":"))</w:t>
        <w:br/>
        <w:t xml:space="preserve">    h = hashlib.sha256(raw.encode("utf-8")).hexdigest()[:16]</w:t>
        <w:br/>
        <w:t xml:space="preserve">    return f"lst_{h}"</w:t>
        <w:br/>
        <w:br/>
        <w:br/>
        <w:t>def _ensure_listings_cache() -&gt; tuple[list[dict], dict[str, dict]]:</w:t>
        <w:br/>
        <w:t xml:space="preserve">    global _listings_cache, _listing_by_id</w:t>
        <w:br/>
        <w:t xml:space="preserve">    if _listings_cache is not None and _listing_by_id is not None:</w:t>
        <w:br/>
        <w:t xml:space="preserve">        return _listings_cache, _listing_by_id</w:t>
        <w:br/>
        <w:br/>
        <w:t xml:space="preserve">    if not DATASET_PATH.is_file():</w:t>
        <w:br/>
        <w:t xml:space="preserve">        _listings_cache = []</w:t>
        <w:br/>
        <w:t xml:space="preserve">        _listing_by_id = {}</w:t>
        <w:br/>
        <w:t xml:space="preserve">        return _listings_cache, _listing_by_id</w:t>
        <w:br/>
        <w:br/>
        <w:t xml:space="preserve">    df = pd.read_csv(DATASET_PATH)</w:t>
        <w:br/>
        <w:t xml:space="preserve">    for c in ["city", "group", "supplier_name", "product_name"]:</w:t>
        <w:br/>
        <w:t xml:space="preserve">        if c not in df.columns:</w:t>
        <w:br/>
        <w:t xml:space="preserve">            df[c] = "unknown"</w:t>
        <w:br/>
        <w:t xml:space="preserve">    if "price" not in df.columns:</w:t>
        <w:br/>
        <w:t xml:space="preserve">        df["price"] = 0.0</w:t>
        <w:br/>
        <w:br/>
        <w:t xml:space="preserve">    group_cols = ["city", "group", "supplier_name", "product_name"]</w:t>
        <w:br/>
        <w:t xml:space="preserve">    rows: list[dict] = []</w:t>
        <w:br/>
        <w:t xml:space="preserve">    by_id: dict[str, dict] = {}</w:t>
        <w:br/>
        <w:br/>
        <w:t xml:space="preserve">    grouped = df.groupby(group_cols, dropna=False)</w:t>
        <w:br/>
        <w:t xml:space="preserve">    for (city, group, supplier, product), g in grouped:</w:t>
        <w:br/>
        <w:t xml:space="preserve">        city_s = str(city)</w:t>
        <w:br/>
        <w:t xml:space="preserve">        group_s = str(group)</w:t>
        <w:br/>
        <w:t xml:space="preserve">        supplier_s = str(supplier)</w:t>
        <w:br/>
        <w:t xml:space="preserve">        product_s = str(product)</w:t>
        <w:br/>
        <w:t xml:space="preserve">        listing_id = _make_listing_id(city_s, group_s, supplier_s, product_s)</w:t>
        <w:br/>
        <w:t xml:space="preserve">        avg_price = float(pd.to_numeric(g["price"], errors="coerce").fillna(0).mean())</w:t>
        <w:br/>
        <w:t xml:space="preserve">        row_count = int(len(g))</w:t>
        <w:br/>
        <w:t xml:space="preserve">        ratings = float(pd.to_numeric(g.get("no_of_ratings"), errors="coerce").fillna(0).mean()) if "no_of_ratings" in g.columns else 0.0</w:t>
        <w:br/>
        <w:t xml:space="preserve">        occupancy = max(0.2, min(0.95, ratings / (ratings + 2000.0))) if ratings &gt; 0 else 0.45</w:t>
        <w:br/>
        <w:t xml:space="preserve">        revenue = avg_price * max(row_count, 1) * 0.75</w:t>
        <w:br/>
        <w:t xml:space="preserve">        item = {</w:t>
        <w:br/>
        <w:t xml:space="preserve">            "id": listing_id,</w:t>
        <w:br/>
        <w:t xml:space="preserve">            "title": product_s,</w:t>
        <w:br/>
        <w:t xml:space="preserve">            "location": city_s,</w:t>
        <w:br/>
        <w:t xml:space="preserve">            "city": city_s,</w:t>
        <w:br/>
        <w:t xml:space="preserve">            "country": str(g["country"].dropna().iloc[0]) if "country" in g.columns and g["country"].notna().any() else "GB",</w:t>
        <w:br/>
        <w:t xml:space="preserve">            "group": group_s,</w:t>
        <w:br/>
        <w:t xml:space="preserve">            "supplier_name": supplier_s,</w:t>
        <w:br/>
        <w:t xml:space="preserve">            "revenue": round(revenue, 2),</w:t>
        <w:br/>
        <w:t xml:space="preserve">            "occupancyRate": round(float(occupancy), 4),</w:t>
        <w:br/>
        <w:t xml:space="preserve">            "avgPrice": round(avg_price, 2),</w:t>
        <w:br/>
        <w:t xml:space="preserve">            "currency": "GBP",</w:t>
        <w:br/>
        <w:t xml:space="preserve">            "description": f"{product_s} by {supplier_s} in {city_s}.",</w:t>
        <w:br/>
        <w:t xml:space="preserve">            "basePrice": round(avg_price, 2),</w:t>
        <w:br/>
        <w:t xml:space="preserve">            "minPrice": max(5.0, round(avg_price * 0.6, 2)),</w:t>
        <w:br/>
        <w:t xml:space="preserve">            "maxPrice": round(max(avg_price * 1.8, avg_price + 20), 2),</w:t>
        <w:br/>
        <w:t xml:space="preserve">            "smartPricingEnabled": True,</w:t>
        <w:br/>
        <w:t xml:space="preserve">            "discounts": {"weekly": 10, "monthly": 20},</w:t>
        <w:br/>
        <w:t xml:space="preserve">        }</w:t>
        <w:br/>
        <w:t xml:space="preserve">        rows.append(item)</w:t>
        <w:br/>
        <w:t xml:space="preserve">        by_id[listing_id] = item</w:t>
        <w:br/>
        <w:br/>
        <w:t xml:space="preserve">    _listings_cache = rows</w:t>
        <w:br/>
        <w:t xml:space="preserve">    _listing_by_id = by_id</w:t>
        <w:br/>
        <w:t xml:space="preserve">    return rows, by_id</w:t>
        <w:br/>
        <w:br/>
        <w:br/>
        <w:t>def _quote_key_expected() -&gt; str | None:</w:t>
        <w:br/>
        <w:t xml:space="preserve">    return os.environ.get("QUOTE_API_KEY") or os.environ.get("API_KEY")</w:t>
        <w:br/>
        <w:br/>
        <w:br/>
        <w:t>def verify_quote_api_key(</w:t>
        <w:br/>
        <w:t xml:space="preserve">    x_api_key: Annotated[str | None, Header(alias="X-API-Key")] = None,</w:t>
        <w:br/>
        <w:t>) -&gt; None:</w:t>
        <w:br/>
        <w:t xml:space="preserve">    expected = _quote_key_expected()</w:t>
        <w:br/>
        <w:t xml:space="preserve">    if not expected:</w:t>
        <w:br/>
        <w:t xml:space="preserve">        return</w:t>
        <w:br/>
        <w:t xml:space="preserve">    if x_api_key != expected:</w:t>
        <w:br/>
        <w:t xml:space="preserve">        raise HTTPException(</w:t>
        <w:br/>
        <w:t xml:space="preserve">            status_code=401,</w:t>
        <w:br/>
        <w:t xml:space="preserve">            detail={</w:t>
        <w:br/>
        <w:t xml:space="preserve">                "code": "unauthorized",</w:t>
        <w:br/>
        <w:t xml:space="preserve">                "message": "Invalid or missing X-API-Key header.",</w:t>
        <w:br/>
        <w:t xml:space="preserve">            },</w:t>
        <w:br/>
        <w:t xml:space="preserve">        )</w:t>
        <w:br/>
        <w:br/>
        <w:br/>
        <w:t>def verify_admin_api_key(</w:t>
        <w:br/>
        <w:t xml:space="preserve">    x_admin_key: Annotated[str | None, Header(alias="X-Admin-Key")] = None,</w:t>
        <w:br/>
        <w:t>) -&gt; None:</w:t>
        <w:br/>
        <w:t xml:space="preserve">    expected = os.environ.get("ADMIN_API_KEY")</w:t>
        <w:br/>
        <w:t xml:space="preserve">    if not expected:</w:t>
        <w:br/>
        <w:t xml:space="preserve">        # Safe default: if no admin key configured, deny admin mutation routes.</w:t>
        <w:br/>
        <w:t xml:space="preserve">        raise HTTPException(status_code=403, detail={"code": "forbidden", "message": "ADMIN_API_KEY is not configured."})</w:t>
        <w:br/>
        <w:t xml:space="preserve">    if x_admin_key != expected:</w:t>
        <w:br/>
        <w:t xml:space="preserve">        raise HTTPException(status_code=401, detail={"code": "unauthorized", "message": "Invalid X-Admin-Key header."})</w:t>
        <w:br/>
        <w:br/>
        <w:br/>
        <w:t>class QuoteRequest(BaseModel):</w:t>
        <w:br/>
        <w:t xml:space="preserve">    airport: str = Field(default="Heathrow Airport")</w:t>
        <w:br/>
        <w:t xml:space="preserve">    airport_iata: str = "LHR"</w:t>
        <w:br/>
        <w:t xml:space="preserve">    country: str = "GB"</w:t>
        <w:br/>
        <w:t xml:space="preserve">    city: str = "London"</w:t>
        <w:br/>
        <w:t xml:space="preserve">    rental_length: float = 2.0</w:t>
        <w:br/>
        <w:t xml:space="preserve">    start_date: str = "2023-07-25"</w:t>
        <w:br/>
        <w:t xml:space="preserve">    start_time: str = "10:00"</w:t>
        <w:br/>
        <w:t xml:space="preserve">    return_date: str = "2023-07-27"</w:t>
        <w:br/>
        <w:t xml:space="preserve">    return_time: str = "10:00"</w:t>
        <w:br/>
        <w:t xml:space="preserve">    date_offset: float = 0.0</w:t>
        <w:br/>
        <w:t xml:space="preserve">    mileage: str = "200 miles per rental"</w:t>
        <w:br/>
        <w:t xml:space="preserve">    group: str = "Economy"</w:t>
        <w:br/>
        <w:t xml:space="preserve">    transmission: str = "Manual"</w:t>
        <w:br/>
        <w:t xml:space="preserve">    fuel_type: str = ""</w:t>
        <w:br/>
        <w:t xml:space="preserve">    supplier_name: str = "Green Motion"</w:t>
        <w:br/>
        <w:t xml:space="preserve">    supplier_loction_type: str = "Shuttle Bus"</w:t>
        <w:br/>
        <w:t xml:space="preserve">    product_name: str = "Kia Rio"</w:t>
        <w:br/>
        <w:t xml:space="preserve">    doors: float = 4.0</w:t>
        <w:br/>
        <w:t xml:space="preserve">    seats: float = 5.0</w:t>
        <w:br/>
        <w:t xml:space="preserve">    airbags: float = 1.0</w:t>
        <w:br/>
        <w:t xml:space="preserve">    aircon: float = 1.0</w:t>
        <w:br/>
        <w:t xml:space="preserve">    free_cancellation: float = 1.0</w:t>
        <w:br/>
        <w:t xml:space="preserve">    dropoff_time: float = 8.0</w:t>
        <w:br/>
        <w:t xml:space="preserve">    pickup_time: float = 8.0</w:t>
        <w:br/>
        <w:t xml:space="preserve">    average: float = 6.9</w:t>
        <w:br/>
        <w:t xml:space="preserve">    cleanliness: float = 7.7</w:t>
        <w:br/>
        <w:t xml:space="preserve">    condition: float = 7.9</w:t>
        <w:br/>
        <w:t xml:space="preserve">    efficiency: float = 6.9</w:t>
        <w:br/>
        <w:t xml:space="preserve">    location: float = 5.8</w:t>
        <w:br/>
        <w:t xml:space="preserve">    value_for_money: float = 5.6</w:t>
        <w:br/>
        <w:t xml:space="preserve">    no_of_ratings: float = 4909.0</w:t>
        <w:br/>
        <w:t xml:space="preserve">    deposit_price: float | None = None</w:t>
        <w:br/>
        <w:t xml:space="preserve">    drive_away_price: float | None = None</w:t>
        <w:br/>
        <w:br/>
        <w:br/>
        <w:t>class BatchQuoteRequest(BaseModel):</w:t>
        <w:br/>
        <w:t xml:space="preserve">    items: list[QuoteRequest] = Field(..., min_length=1, max_length=50)</w:t>
        <w:br/>
        <w:br/>
        <w:br/>
        <w:t>class OptimizeRequest(QuoteRequest):</w:t>
        <w:br/>
        <w:t xml:space="preserve">    min_price_gbp: float = Field(default=5.0, ge=0.01)</w:t>
        <w:br/>
        <w:t xml:space="preserve">    max_price_gbp: float = Field(default=8000.0, ge=0.01)</w:t>
        <w:br/>
        <w:t xml:space="preserve">    step_gbp: float = Field(default=5.0, ge=0.01)</w:t>
        <w:br/>
        <w:t xml:space="preserve">    window_pct: float = Field(default=0.5, ge=0.0, le=5.0)</w:t>
        <w:br/>
        <w:br/>
        <w:br/>
        <w:t>class AdminKillSwitchRequest(BaseModel):</w:t>
        <w:br/>
        <w:t xml:space="preserve">    enabled: bool</w:t>
        <w:br/>
        <w:br/>
        <w:br/>
        <w:t>class AdminGlobalCapsRequest(BaseModel):</w:t>
        <w:br/>
        <w:t xml:space="preserve">    min_price_gbp: float = Field(5.0, ge=0.01)</w:t>
        <w:br/>
        <w:t xml:space="preserve">    max_price_gbp: float = Field(8000.0, ge=0.01)</w:t>
        <w:br/>
        <w:t xml:space="preserve">    max_pct_change: float = Field(0.2, ge=0.0, le=1.0)</w:t>
        <w:br/>
        <w:t xml:space="preserve">    smoothing_alpha: float = Field(0.8, ge=0.0, le=1.0)</w:t>
        <w:br/>
        <w:br/>
        <w:br/>
        <w:t>class AdminRegionOverrideRequest(BaseModel):</w:t>
        <w:br/>
        <w:t xml:space="preserve">    region: str</w:t>
        <w:br/>
        <w:t xml:space="preserve">    min_price_gbp: float = Field(5.0, ge=0.01)</w:t>
        <w:br/>
        <w:t xml:space="preserve">    max_price_gbp: float = Field(8000.0, ge=0.01)</w:t>
        <w:br/>
        <w:t xml:space="preserve">    max_pct_change: float = Field(0.2, ge=0.0, le=1.0)</w:t>
        <w:br/>
        <w:t xml:space="preserve">    smoothing_alpha: float = Field(0.8, ge=0.0, le=1.0)</w:t>
        <w:br/>
        <w:t xml:space="preserve">    multiplier: float = Field(1.0, ge=0.5, le=2.0)</w:t>
        <w:br/>
        <w:br/>
        <w:br/>
        <w:t>class OverridePriceRequest(BaseModel):</w:t>
        <w:br/>
        <w:t xml:space="preserve">    listingId: str</w:t>
        <w:br/>
        <w:t xml:space="preserve">    date: str</w:t>
        <w:br/>
        <w:t xml:space="preserve">    price: float = Field(..., gt=0)</w:t>
        <w:br/>
        <w:t xml:space="preserve">    reason: str | None = None</w:t>
        <w:br/>
        <w:br/>
        <w:br/>
        <w:t>class ListingSettingsRequest(BaseModel):</w:t>
        <w:br/>
        <w:t xml:space="preserve">    minPrice: float = Field(..., gt=0)</w:t>
        <w:br/>
        <w:t xml:space="preserve">    maxPrice: float = Field(..., gt=0)</w:t>
        <w:br/>
        <w:t xml:space="preserve">    smartPricingEnabled: bool = True</w:t>
        <w:br/>
        <w:t xml:space="preserve">    discounts: dict[str, float] | None = None</w:t>
        <w:br/>
        <w:br/>
        <w:br/>
        <w:t>def _run_quote(s: CarRentalPricingService, payload: dict) -&gt; dict:</w:t>
        <w:br/>
        <w:t xml:space="preserve">    cached = cache_get(payload, s.allow_proxies)</w:t>
        <w:br/>
        <w:t xml:space="preserve">    if cached:</w:t>
        <w:br/>
        <w:t xml:space="preserve">        return {**cached, "cache_hit": True}</w:t>
        <w:br/>
        <w:t xml:space="preserve">    result = s.quote_row(payload)</w:t>
        <w:br/>
        <w:t xml:space="preserve">    if result.get("source") == "fallback":</w:t>
        <w:br/>
        <w:t xml:space="preserve">        FALLBACK_COUNTER.inc()</w:t>
        <w:br/>
        <w:t xml:space="preserve">    to_store = {k: v for k, v in result.items() if k != "cache_hit"}</w:t>
        <w:br/>
        <w:t xml:space="preserve">    cache_set(payload, s.allow_proxies, to_store)</w:t>
        <w:br/>
        <w:t xml:space="preserve">    return {**result, "cache_hit": False}</w:t>
        <w:br/>
        <w:br/>
        <w:br/>
        <w:t>@app.middleware("http")</w:t>
        <w:br/>
        <w:t>async def request_id_middleware(request: Request, call_next):</w:t>
        <w:br/>
        <w:t xml:space="preserve">    import uuid</w:t>
        <w:br/>
        <w:br/>
        <w:t xml:space="preserve">    rid = request.headers.get("X-Request-Id") or str(uuid.uuid4())</w:t>
        <w:br/>
        <w:t xml:space="preserve">    request.state.request_id = rid</w:t>
        <w:br/>
        <w:br/>
        <w:t xml:space="preserve">    clen = request.headers.get("content-length")</w:t>
        <w:br/>
        <w:t xml:space="preserve">    if clen is not None:</w:t>
        <w:br/>
        <w:t xml:space="preserve">        try:</w:t>
        <w:br/>
        <w:t xml:space="preserve">            if int(clen) &gt; MAX_REQUEST_BYTES:</w:t>
        <w:br/>
        <w:t xml:space="preserve">                return Response(status_code=413)</w:t>
        <w:br/>
        <w:t xml:space="preserve">        except ValueError:</w:t>
        <w:br/>
        <w:t xml:space="preserve">            pass</w:t>
        <w:br/>
        <w:br/>
        <w:t xml:space="preserve">    response = await call_next(request)</w:t>
        <w:br/>
        <w:t xml:space="preserve">    response.headers["X-Request-Id"] = rid</w:t>
        <w:br/>
        <w:t xml:space="preserve">    return response</w:t>
        <w:br/>
        <w:br/>
        <w:br/>
        <w:t>@app.get("/health")</w:t>
        <w:br/>
        <w:t>def health():</w:t>
        <w:br/>
        <w:t xml:space="preserve">    model_dir = DEFAULT_MODEL_DIR</w:t>
        <w:br/>
        <w:t xml:space="preserve">    ready = (model_dir / "model_meta.pkl").is_file()</w:t>
        <w:br/>
        <w:t xml:space="preserve">    return {"ok": True, "models_dir": str(model_dir), "artifacts_ready": ready}</w:t>
        <w:br/>
        <w:br/>
        <w:br/>
        <w:t>@app.get("/favicon.ico")</w:t>
        <w:br/>
        <w:t>def favicon():</w:t>
        <w:br/>
        <w:t xml:space="preserve">    return Response(status_code=204)</w:t>
        <w:br/>
        <w:br/>
        <w:br/>
        <w:t>@app.get("/")</w:t>
        <w:br/>
        <w:t>def root():</w:t>
        <w:br/>
        <w:t xml:space="preserve">    return {</w:t>
        <w:br/>
        <w:t xml:space="preserve">        "service": "Car rental smart pricing",</w:t>
        <w:br/>
        <w:t xml:space="preserve">        "health": "/health",</w:t>
        <w:br/>
        <w:t xml:space="preserve">        "metrics": "/metrics",</w:t>
        <w:br/>
        <w:t xml:space="preserve">        "listings": "GET /listings",</w:t>
        <w:br/>
        <w:t xml:space="preserve">        "listing_details": "GET /listing/{id}",</w:t>
        <w:br/>
        <w:t xml:space="preserve">        "pricing_calendar": "GET /pricing-calendar?listingId=...",</w:t>
        <w:br/>
        <w:t xml:space="preserve">        "demand_data": "GET /demand-data?listingId=...",</w:t>
        <w:br/>
        <w:t xml:space="preserve">        "override_price": "POST /override-price",</w:t>
        <w:br/>
        <w:t xml:space="preserve">        "quote_post": "POST /quote (JSON body)",</w:t>
        <w:br/>
        <w:t xml:space="preserve">        "quote_batch": "POST /quote/batch",</w:t>
        <w:br/>
        <w:t xml:space="preserve">        "quote_demo_browser": "GET /quote/demo",</w:t>
        <w:br/>
        <w:t xml:space="preserve">        "interactive_docs": "/docs",</w:t>
        <w:br/>
        <w:t xml:space="preserve">        "admin_config": "GET /admin/config",</w:t>
        <w:br/>
        <w:t xml:space="preserve">    }</w:t>
        <w:br/>
        <w:br/>
        <w:br/>
        <w:t>@app.get("/listings")</w:t>
        <w:br/>
        <w:t>def listings():</w:t>
        <w:br/>
        <w:t xml:space="preserve">    rows, _ = _ensure_listings_cache()</w:t>
        <w:br/>
        <w:t xml:space="preserve">    return rows</w:t>
        <w:br/>
        <w:br/>
        <w:br/>
        <w:t>@app.get("/listing/{listing_id}")</w:t>
        <w:br/>
        <w:t>def listing_details(listing_id: str):</w:t>
        <w:br/>
        <w:t xml:space="preserve">    _, by_id = _ensure_listings_cache()</w:t>
        <w:br/>
        <w:t xml:space="preserve">    item = by_id.get(listing_id)</w:t>
        <w:br/>
        <w:t xml:space="preserve">    if not item:</w:t>
        <w:br/>
        <w:t xml:space="preserve">        raise HTTPException(status_code=404, detail={"message": "Listing not found"})</w:t>
        <w:br/>
        <w:t xml:space="preserve">    settings = _current_settings_for(listing_id, item)</w:t>
        <w:br/>
        <w:t xml:space="preserve">    return {**item, **settings}</w:t>
        <w:br/>
        <w:br/>
        <w:br/>
        <w:t>@app.get("/listing/{listing_id}/settings")</w:t>
        <w:br/>
        <w:t>def listing_settings(listing_id: str):</w:t>
        <w:br/>
        <w:t xml:space="preserve">    _, by_id = _ensure_listings_cache()</w:t>
        <w:br/>
        <w:t xml:space="preserve">    item = by_id.get(listing_id)</w:t>
        <w:br/>
        <w:t xml:space="preserve">    if not item:</w:t>
        <w:br/>
        <w:t xml:space="preserve">        raise HTTPException(status_code=404, detail={"message": "Listing not found"})</w:t>
        <w:br/>
        <w:t xml:space="preserve">    return {"listingId": listing_id, **_current_settings_for(listing_id, item)}</w:t>
        <w:br/>
        <w:br/>
        <w:br/>
        <w:t>@app.put("/listing/{listing_id}/settings")</w:t>
        <w:br/>
        <w:t>def update_listing_settings(listing_id: str, req: ListingSettingsRequest):</w:t>
        <w:br/>
        <w:t xml:space="preserve">    _, by_id = _ensure_listings_cache()</w:t>
        <w:br/>
        <w:t xml:space="preserve">    item = by_id.get(listing_id)</w:t>
        <w:br/>
        <w:t xml:space="preserve">    if not item:</w:t>
        <w:br/>
        <w:t xml:space="preserve">        raise HTTPException(status_code=404, detail={"message": "Listing not found"})</w:t>
        <w:br/>
        <w:t xml:space="preserve">    if req.minPrice &gt; req.maxPrice:</w:t>
        <w:br/>
        <w:t xml:space="preserve">        raise HTTPException(status_code=400, detail={"message": "minPrice cannot be greater than maxPrice"})</w:t>
        <w:br/>
        <w:t xml:space="preserve">    settings = _load_listing_settings()</w:t>
        <w:br/>
        <w:t xml:space="preserve">    settings[listing_id] = {</w:t>
        <w:br/>
        <w:t xml:space="preserve">        "minPrice": float(req.minPrice),</w:t>
        <w:br/>
        <w:t xml:space="preserve">        "maxPrice": float(req.maxPrice),</w:t>
        <w:br/>
        <w:t xml:space="preserve">        "smartPricingEnabled": bool(req.smartPricingEnabled),</w:t>
        <w:br/>
        <w:t xml:space="preserve">        "discounts": {</w:t>
        <w:br/>
        <w:t xml:space="preserve">            "weekly": float((req.discounts or {}).get("weekly", 10.0)),</w:t>
        <w:br/>
        <w:t xml:space="preserve">            "monthly": float((req.discounts or {}).get("monthly", 20.0)),</w:t>
        <w:br/>
        <w:t xml:space="preserve">        },</w:t>
        <w:br/>
        <w:t xml:space="preserve">    }</w:t>
        <w:br/>
        <w:t xml:space="preserve">    _save_listing_settings(settings)</w:t>
        <w:br/>
        <w:t xml:space="preserve">    return {"success": True, "listingId": listing_id, **settings[listing_id]}</w:t>
        <w:br/>
        <w:br/>
        <w:br/>
        <w:t>@app.get("/pricing-try-values")</w:t>
        <w:br/>
        <w:t>def pricing_try_values(listingId: str):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t xml:space="preserve">    avg_price = float(item.get("avgPrice", 80.0) or 80.0)</w:t>
        <w:br/>
        <w:t xml:space="preserve">    return {</w:t>
        <w:br/>
        <w:t xml:space="preserve">        "listingId": listingId,</w:t>
        <w:br/>
        <w:t xml:space="preserve">        "suggested": {</w:t>
        <w:br/>
        <w:t xml:space="preserve">            "minPrice": round(max(5.0, avg_price * 0.72), 2),</w:t>
        <w:br/>
        <w:t xml:space="preserve">            "maxPrice": round(max(avg_price * 1.45, avg_price + 18), 2),</w:t>
        <w:br/>
        <w:t xml:space="preserve">        },</w:t>
        <w:br/>
        <w:t xml:space="preserve">    }</w:t>
        <w:br/>
        <w:br/>
        <w:br/>
        <w:t>def _seasonal_multiplier(day: date) -&gt; float:</w:t>
        <w:br/>
        <w:t xml:space="preserve">    if day.month in (6, 7, 8, 12):</w:t>
        <w:br/>
        <w:t xml:space="preserve">        base = 1.15</w:t>
        <w:br/>
        <w:t xml:space="preserve">    elif day.month in (4, 5, 9, 10):</w:t>
        <w:br/>
        <w:t xml:space="preserve">        base = 1.05</w:t>
        <w:br/>
        <w:t xml:space="preserve">    else:</w:t>
        <w:br/>
        <w:t xml:space="preserve">        base = 0.95</w:t>
        <w:br/>
        <w:t xml:space="preserve">    if day.weekday() &gt;= 5:</w:t>
        <w:br/>
        <w:t xml:space="preserve">        base += 0.06</w:t>
        <w:br/>
        <w:t xml:space="preserve">    return base</w:t>
        <w:br/>
        <w:br/>
        <w:br/>
        <w:t>@app.get("/pricing-calendar")</w:t>
        <w:br/>
        <w:t>def pricing_calendar(listingId: str):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br/>
        <w:t xml:space="preserve">    start = date.today()</w:t>
        <w:br/>
        <w:t xml:space="preserve">    days: list[dict] = []</w:t>
        <w:br/>
        <w:t xml:space="preserve">    for i in range(365):</w:t>
        <w:br/>
        <w:t xml:space="preserve">        d = start + timedelta(days=i)</w:t>
        <w:br/>
        <w:t xml:space="preserve">        season = _seasonal_multiplier(d)</w:t>
        <w:br/>
        <w:t xml:space="preserve">        final_price, _settings = _compute_calendar_price(item, listingId, d, i)</w:t>
        <w:br/>
        <w:t xml:space="preserve">        dkey = d.isoformat()</w:t>
        <w:br/>
        <w:t xml:space="preserve">        overrides = _load_overrides().get(listingId, {})</w:t>
        <w:br/>
        <w:t xml:space="preserve">        demand_score = min(1.0, max(0.0, (season - 0.85) / 0.35))</w:t>
        <w:br/>
        <w:t xml:space="preserve">        if demand_score &gt;= 0.67:</w:t>
        <w:br/>
        <w:t xml:space="preserve">            demand_level = "high"</w:t>
        <w:br/>
        <w:t xml:space="preserve">        elif demand_score &gt;= 0.34:</w:t>
        <w:br/>
        <w:t xml:space="preserve">            demand_level = "medium"</w:t>
        <w:br/>
        <w:t xml:space="preserve">        else:</w:t>
        <w:br/>
        <w:t xml:space="preserve">            demand_level = "low"</w:t>
        <w:br/>
        <w:t xml:space="preserve">        confidence = min(0.97, max(0.55, 0.82 - (0.08 if i &gt; 180 else 0.0)))</w:t>
        <w:br/>
        <w:t xml:space="preserve">        days.append(</w:t>
        <w:br/>
        <w:t xml:space="preserve">            {</w:t>
        <w:br/>
        <w:t xml:space="preserve">                "date": dkey,</w:t>
        <w:br/>
        <w:t xml:space="preserve">                "price": round(final_price, 2),</w:t>
        <w:br/>
        <w:t xml:space="preserve">                "demandLevel": demand_level,</w:t>
        <w:br/>
        <w:t xml:space="preserve">                "confidenceScore": round(confidence, 2),</w:t>
        <w:br/>
        <w:t xml:space="preserve">                "overridden": dkey in overrides,</w:t>
        <w:br/>
        <w:t xml:space="preserve">                "currency": "GBP",</w:t>
        <w:br/>
        <w:t xml:space="preserve">            }</w:t>
        <w:br/>
        <w:t xml:space="preserve">        )</w:t>
        <w:br/>
        <w:br/>
        <w:t xml:space="preserve">    return {"listingId": listingId, "days": days}</w:t>
        <w:br/>
        <w:br/>
        <w:br/>
        <w:t>@app.get("/pricing-signals")</w:t>
        <w:br/>
        <w:t>def pricing_signals(listingId: str, dateValue: str | None = None):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br/>
        <w:t xml:space="preserve">    target = date.fromisoformat(dateValue) if dateValue else date.today()</w:t>
        <w:br/>
        <w:t xml:space="preserve">    idx = max(0, (target - date.today()).days)</w:t>
        <w:br/>
        <w:t xml:space="preserve">    price, settings = _compute_calendar_price(item, listingId, target, idx)</w:t>
        <w:br/>
        <w:br/>
        <w:t xml:space="preserve">    season = _seasonal_multiplier(target)</w:t>
        <w:br/>
        <w:t xml:space="preserve">    demand_score = min(1.0, max(0.0, (season - 0.85) / 0.35 + 0.05 * math.sin(idx / 5.0)))</w:t>
        <w:br/>
        <w:t xml:space="preserve">    views = int(80 + 180 * demand_score)</w:t>
        <w:br/>
        <w:t xml:space="preserve">    clicks = int(views * 0.34)</w:t>
        <w:br/>
        <w:t xml:space="preserve">    favorites = int(clicks * 0.24)</w:t>
        <w:br/>
        <w:t xml:space="preserve">    inquiries = int(clicks * 0.11)</w:t>
        <w:br/>
        <w:t xml:space="preserve">    bookings = int(inquiries * 0.42)</w:t>
        <w:br/>
        <w:t xml:space="preserve">    conversion = round((bookings / views) if views else 0.0, 4)</w:t>
        <w:br/>
        <w:br/>
        <w:t xml:space="preserve">    # Similar supply estimate by city+group density.</w:t>
        <w:br/>
        <w:t xml:space="preserve">    rows, _ = _ensure_listings_cache()</w:t>
        <w:br/>
        <w:t xml:space="preserve">    supply_similar = sum(1 for x in rows if x.get("city") == item.get("city") and x.get("group") == item.get("group"))</w:t>
        <w:br/>
        <w:br/>
        <w:t xml:space="preserve">    lead_days = max(0, (target - date.today()).days)</w:t>
        <w:br/>
        <w:t xml:space="preserve">    if lead_days &lt;= 2:</w:t>
        <w:br/>
        <w:t xml:space="preserve">        lead_strategy = "last_minute_premium"</w:t>
        <w:br/>
        <w:t xml:space="preserve">    elif lead_days &gt;= 30:</w:t>
        <w:br/>
        <w:t xml:space="preserve">        lead_strategy = "early_booking_discount"</w:t>
        <w:br/>
        <w:t xml:space="preserve">    else:</w:t>
        <w:br/>
        <w:t xml:space="preserve">        lead_strategy = "standard_lead_time"</w:t>
        <w:br/>
        <w:br/>
        <w:t xml:space="preserve">    tags: list[str] = []</w:t>
        <w:br/>
        <w:t xml:space="preserve">    if demand_score &gt; 0.66:</w:t>
        <w:br/>
        <w:t xml:space="preserve">        tags.append("High demand")</w:t>
        <w:br/>
        <w:t xml:space="preserve">    if target.weekday() &gt;= 5:</w:t>
        <w:br/>
        <w:t xml:space="preserve">        tags.append("Weekend premium")</w:t>
        <w:br/>
        <w:t xml:space="preserve">    if season &gt; 1.1:</w:t>
        <w:br/>
        <w:t xml:space="preserve">        tags.append("Peak season")</w:t>
        <w:br/>
        <w:t xml:space="preserve">    if lead_strategy == "last_minute_premium":</w:t>
        <w:br/>
        <w:t xml:space="preserve">        tags.append("Short lead time")</w:t>
        <w:br/>
        <w:t xml:space="preserve">    if not tags:</w:t>
        <w:br/>
        <w:t xml:space="preserve">        tags.append("Standard market conditions")</w:t>
        <w:br/>
        <w:br/>
        <w:t xml:space="preserve">    return {</w:t>
        <w:br/>
        <w:t xml:space="preserve">        "listingId": listingId,</w:t>
        <w:br/>
        <w:t xml:space="preserve">        "date": target.isoformat(),</w:t>
        <w:br/>
        <w:t xml:space="preserve">        "price": price,</w:t>
        <w:br/>
        <w:t xml:space="preserve">        "hostGuardrails": {</w:t>
        <w:br/>
        <w:t xml:space="preserve">            "minPrice": settings["minPrice"],</w:t>
        <w:br/>
        <w:t xml:space="preserve">            "maxPrice": settings["maxPrice"],</w:t>
        <w:br/>
        <w:t xml:space="preserve">            "applied": not (settings["minPrice"] &lt;= price &lt;= settings["maxPrice"]),</w:t>
        <w:br/>
        <w:t xml:space="preserve">        },</w:t>
        <w:br/>
        <w:t xml:space="preserve">        "demandSignals": {</w:t>
        <w:br/>
        <w:t xml:space="preserve">            "views": views,</w:t>
        <w:br/>
        <w:t xml:space="preserve">            "clicks": clicks,</w:t>
        <w:br/>
        <w:t xml:space="preserve">            "favorites": favorites,</w:t>
        <w:br/>
        <w:t xml:space="preserve">            "inquiries": inquiries,</w:t>
        <w:br/>
        <w:t xml:space="preserve">            "bookings": bookings,</w:t>
        <w:br/>
        <w:t xml:space="preserve">            "conversionRate": conversion,</w:t>
        <w:br/>
        <w:t xml:space="preserve">        },</w:t>
        <w:br/>
        <w:t xml:space="preserve">        "supplySignals": {"similarCarsAvailable": supply_similar},</w:t>
        <w:br/>
        <w:t xml:space="preserve">        "seasonality": {</w:t>
        <w:br/>
        <w:t xml:space="preserve">            "isWeekend": target.weekday() &gt;= 5,</w:t>
        <w:br/>
        <w:t xml:space="preserve">            "isPeakSeason": season &gt; 1.1,</w:t>
        <w:br/>
        <w:t xml:space="preserve">            "seasonalityFactor": round(season, 3),</w:t>
        <w:br/>
        <w:t xml:space="preserve">        },</w:t>
        <w:br/>
        <w:t xml:space="preserve">        "leadTime": {"daysAhead": lead_days, "strategy": lead_strategy},</w:t>
        <w:br/>
        <w:t xml:space="preserve">        "explanationTags": tags,</w:t>
        <w:br/>
        <w:t xml:space="preserve">    }</w:t>
        <w:br/>
        <w:br/>
        <w:br/>
        <w:t>@app.get("/demand-data")</w:t>
        <w:br/>
        <w:t>def demand_data(listingId: str):</w:t>
        <w:br/>
        <w:t xml:space="preserve">    _, by_id = _ensure_listings_cache()</w:t>
        <w:br/>
        <w:t xml:space="preserve">    item = by_id.get(listingId)</w:t>
        <w:br/>
        <w:t xml:space="preserve">    if not item:</w:t>
        <w:br/>
        <w:t xml:space="preserve">        raise HTTPException(status_code=404, detail={"message": "Listing not found"})</w:t>
        <w:br/>
        <w:br/>
        <w:t xml:space="preserve">    points: list[dict] = []</w:t>
        <w:br/>
        <w:t xml:space="preserve">    start = date.today() - timedelta(days=89)</w:t>
        <w:br/>
        <w:t xml:space="preserve">    for i in range(90):</w:t>
        <w:br/>
        <w:t xml:space="preserve">        d = start + timedelta(days=i)</w:t>
        <w:br/>
        <w:t xml:space="preserve">        season = _seasonal_multiplier(d)</w:t>
        <w:br/>
        <w:t xml:space="preserve">        score = min(1.0, max(0.0, (season - 0.85) / 0.35 + 0.05 * math.sin(i / 5.0)))</w:t>
        <w:br/>
        <w:t xml:space="preserve">        points.append(</w:t>
        <w:br/>
        <w:t xml:space="preserve">            {</w:t>
        <w:br/>
        <w:t xml:space="preserve">                "date": d.isoformat(),</w:t>
        <w:br/>
        <w:t xml:space="preserve">                "demandScore": round(score, 3),</w:t>
        <w:br/>
        <w:t xml:space="preserve">                "searchVolume": int(80 + 140 * score),</w:t>
        <w:br/>
        <w:t xml:space="preserve">                "bookings": int(10 + 45 * score),</w:t>
        <w:br/>
        <w:t xml:space="preserve">            }</w:t>
        <w:br/>
        <w:t xml:space="preserve">        )</w:t>
        <w:br/>
        <w:t xml:space="preserve">    return {"listingId": listingId, "points": points}</w:t>
        <w:br/>
        <w:br/>
        <w:br/>
        <w:t>@app.post("/override-price")</w:t>
        <w:br/>
        <w:t>def override_price(req: OverridePriceRequest):</w:t>
        <w:br/>
        <w:t xml:space="preserve">    _, by_id = _ensure_listings_cache()</w:t>
        <w:br/>
        <w:t xml:space="preserve">    if req.listingId not in by_id:</w:t>
        <w:br/>
        <w:t xml:space="preserve">        raise HTTPException(status_code=404, detail={"message": "Listing not found"})</w:t>
        <w:br/>
        <w:t xml:space="preserve">    data = _load_overrides()</w:t>
        <w:br/>
        <w:t xml:space="preserve">    item = by_id[req.listingId]</w:t>
        <w:br/>
        <w:t xml:space="preserve">    target = date.fromisoformat(str(req.date))</w:t>
        <w:br/>
        <w:t xml:space="preserve">    idx = max(0, (target - date.today()).days)</w:t>
        <w:br/>
        <w:t xml:space="preserve">    prev_price, _settings = _compute_calendar_price(item, req.listingId, target, idx)</w:t>
        <w:br/>
        <w:t xml:space="preserve">    row = dict(data.get(req.listingId, {}))</w:t>
        <w:br/>
        <w:t xml:space="preserve">    row[str(req.date)] = float(req.price)</w:t>
        <w:br/>
        <w:t xml:space="preserve">    data[req.listingId] = row</w:t>
        <w:br/>
        <w:t xml:space="preserve">    _save_overrides(data)</w:t>
        <w:br/>
        <w:t xml:space="preserve">    _write_override_audit(</w:t>
        <w:br/>
        <w:t xml:space="preserve">        {</w:t>
        <w:br/>
        <w:t xml:space="preserve">            "listingId": req.listingId,</w:t>
        <w:br/>
        <w:t xml:space="preserve">            "date": str(req.date),</w:t>
        <w:br/>
        <w:t xml:space="preserve">            "oldPrice": prev_price,</w:t>
        <w:br/>
        <w:t xml:space="preserve">            "newPrice": round(float(req.price), 2),</w:t>
        <w:br/>
        <w:t xml:space="preserve">            "reason": req.reason,</w:t>
        <w:br/>
        <w:t xml:space="preserve">        }</w:t>
        <w:br/>
        <w:t xml:space="preserve">    )</w:t>
        <w:br/>
        <w:t xml:space="preserve">    return {</w:t>
        <w:br/>
        <w:t xml:space="preserve">        "success": True,</w:t>
        <w:br/>
        <w:t xml:space="preserve">        "message": "Override saved",</w:t>
        <w:br/>
        <w:t xml:space="preserve">        "updated": {</w:t>
        <w:br/>
        <w:t xml:space="preserve">            "date": str(req.date),</w:t>
        <w:br/>
        <w:t xml:space="preserve">            "price": round(float(req.price), 2),</w:t>
        <w:br/>
        <w:t xml:space="preserve">            "demandLevel": "medium",</w:t>
        <w:br/>
        <w:t xml:space="preserve">            "confidenceScore": 0.9,</w:t>
        <w:br/>
        <w:t xml:space="preserve">            "overridden": True,</w:t>
        <w:br/>
        <w:t xml:space="preserve">            "currency": "GBP",</w:t>
        <w:br/>
        <w:t xml:space="preserve">        },</w:t>
        <w:br/>
        <w:t xml:space="preserve">    }</w:t>
        <w:br/>
        <w:br/>
        <w:br/>
        <w:t>@app.get("/audit-logs")</w:t>
        <w:br/>
        <w:t>def audit_logs(listingId: str, limit: int = 100):</w:t>
        <w:br/>
        <w:t xml:space="preserve">    return {"listingId": listingId, "items": _read_override_audit(listingId, limit=max(1, min(limit, 500)))}</w:t>
        <w:br/>
        <w:br/>
        <w:br/>
        <w:t>@app.get("/quote")</w:t>
        <w:br/>
        <w:t>def quote_get_help():</w:t>
        <w:br/>
        <w:t xml:space="preserve">    return {</w:t>
        <w:br/>
        <w:t xml:space="preserve">        "message": "Use POST with a JSON body. Opening this URL in a browser sends GET, which does not carry a body.",</w:t>
        <w:br/>
        <w:t xml:space="preserve">        "how_to_try": {</w:t>
        <w:br/>
        <w:t xml:space="preserve">            "swagger": "/docs — open POST /quote → Try it out",</w:t>
        <w:br/>
        <w:t xml:space="preserve">            "browser_default_quote": "GET /quote/demo",</w:t>
        <w:br/>
        <w:t xml:space="preserve">            "curl_empty_body_uses_defaults": (</w:t>
        <w:br/>
        <w:t xml:space="preserve">                'curl -s -X POST http://127.0.0.1:8000/quote '</w:t>
        <w:br/>
        <w:t xml:space="preserve">                '-H "Content-Type: application/json" -d "{}"'</w:t>
        <w:br/>
        <w:t xml:space="preserve">            ),</w:t>
        <w:br/>
        <w:t xml:space="preserve">        },</w:t>
        <w:br/>
        <w:t xml:space="preserve">    }</w:t>
        <w:br/>
        <w:br/>
        <w:br/>
        <w:t>@app.post("/quote")</w:t>
        <w:br/>
        <w:t>@limiter.limit(os.environ.get("RATE_LIMIT_QUOTE", "60/minute"))</w:t>
        <w:br/>
        <w:t>def quote(</w:t>
        <w:br/>
        <w:t xml:space="preserve">    request: Request,</w:t>
        <w:br/>
        <w:t xml:space="preserve">    req: QuoteRequest,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req.model_dump(exclude_none=False)</w:t>
        <w:br/>
        <w:br/>
        <w:t xml:space="preserve">    inf.event_producer.publish(</w:t>
        <w:br/>
        <w:t xml:space="preserve">        "pricing.quote.requested",</w:t>
        <w:br/>
        <w:t xml:space="preserve">        inf.event_producer.build_event(</w:t>
        <w:br/>
        <w:t xml:space="preserve">            "pricing.quote.requested",</w:t>
        <w:br/>
        <w:t xml:space="preserve">            {"city": payload.get("city"), "country": payload.get("country"), "group": payload.get("group")},</w:t>
        <w:br/>
        <w:t xml:space="preserve">            trace_id=getattr(request.state, "request_id", None),</w:t>
        <w:br/>
        <w:t xml:space="preserve">        ),</w:t>
        <w:br/>
        <w:t xml:space="preserve">    )</w:t>
        <w:br/>
        <w:br/>
        <w:t xml:space="preserve">    base = _run_quote(s, payload)</w:t>
        <w:br/>
        <w:t xml:space="preserve">    out = inf.quote(payload, base_quote=base)</w:t>
        <w:br/>
        <w:t xml:space="preserve">    if "kill_switch_active" in out.get("explanation_tags", []):</w:t>
        <w:br/>
        <w:t xml:space="preserve">        KILL_SWITCH_COUNTER.inc()</w:t>
        <w:br/>
        <w:t xml:space="preserve">    GUARDRAIL_HITS_COUNTER.inc(len([t for t in out.get("explanation_tags", []) if t.startswith("clamped_") or t.startswith("smoothed")]))</w:t>
        <w:br/>
        <w:t xml:space="preserve">    return out</w:t>
        <w:br/>
        <w:br/>
        <w:br/>
        <w:t>@app.post("/quote/batch")</w:t>
        <w:br/>
        <w:t>@limiter.limit(os.environ.get("RATE_LIMIT_BATCH", "30/minute"))</w:t>
        <w:br/>
        <w:t>def quote_batch(</w:t>
        <w:br/>
        <w:t xml:space="preserve">    request: Request,</w:t>
        <w:br/>
        <w:t xml:space="preserve">    batch: BatchQuoteRequest,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results = []</w:t>
        <w:br/>
        <w:t xml:space="preserve">    for item in batch.items:</w:t>
        <w:br/>
        <w:t xml:space="preserve">        payload = item.model_dump(exclude_none=False)</w:t>
        <w:br/>
        <w:t xml:space="preserve">        base = _run_quote(s, payload)</w:t>
        <w:br/>
        <w:t xml:space="preserve">        out = inf.quote(payload, base_quote=base)</w:t>
        <w:br/>
        <w:t xml:space="preserve">        results.append(out)</w:t>
        <w:br/>
        <w:t xml:space="preserve">    return {"results": results, "count": len(results)}</w:t>
        <w:br/>
        <w:br/>
        <w:br/>
        <w:t>@app.post("/quote/demo")</w:t>
        <w:br/>
        <w:t>@limiter.limit(os.environ.get("RATE_LIMIT_QUOTE", "60/minute"))</w:t>
        <w:br/>
        <w:t>def quote_demo_post(</w:t>
        <w:br/>
        <w:t xml:space="preserve">    request: 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QuoteRequest().model_dump(exclude_none=False)</w:t>
        <w:br/>
        <w:t xml:space="preserve">    base = _run_quote(s, payload)</w:t>
        <w:br/>
        <w:t xml:space="preserve">    out = inf.quote(payload, base_quote=base)</w:t>
        <w:br/>
        <w:t xml:space="preserve">    return out</w:t>
        <w:br/>
        <w:br/>
        <w:br/>
        <w:t>@app.get("/quote/demo")</w:t>
        <w:br/>
        <w:t>@limiter.limit(os.environ.get("RATE_LIMIT_QUOTE", "60/minute"))</w:t>
        <w:br/>
        <w:t>def quote_demo_get(</w:t>
        <w:br/>
        <w:t xml:space="preserve">    request: 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QuoteRequest().model_dump(exclude_none=False)</w:t>
        <w:br/>
        <w:t xml:space="preserve">    base = _run_quote(s, payload)</w:t>
        <w:br/>
        <w:t xml:space="preserve">    out = inf.quote(payload, base_quote=base)</w:t>
        <w:br/>
        <w:t xml:space="preserve">    return out</w:t>
        <w:br/>
        <w:br/>
        <w:br/>
        <w:t>@app.post("/simulate")</w:t>
        <w:br/>
        <w:t>@limiter.limit(os.environ.get("RATE_LIMIT_QUOTE", "60/minute"))</w:t>
        <w:br/>
        <w:t>def simulate(</w:t>
        <w:br/>
        <w:t xml:space="preserve">    request: Request,</w:t>
        <w:br/>
        <w:t xml:space="preserve">    req: OptimizeRequest,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req.model_dump(exclude_none=False)</w:t>
        <w:br/>
        <w:t xml:space="preserve">    booking = {k: payload[k] for k in QuoteRequest.model_fields.keys()}</w:t>
        <w:br/>
        <w:t xml:space="preserve">    base = _run_quote(s, booking)</w:t>
        <w:br/>
        <w:br/>
        <w:t xml:space="preserve">    out = inf.simulate(</w:t>
        <w:br/>
        <w:t xml:space="preserve">        booking,</w:t>
        <w:br/>
        <w:t xml:space="preserve">        base_quote=base,</w:t>
        <w:br/>
        <w:t xml:space="preserve">        min_price_gbp=req.min_price_gbp,</w:t>
        <w:br/>
        <w:t xml:space="preserve">        max_price_gbp=req.max_price_gbp,</w:t>
        <w:br/>
        <w:t xml:space="preserve">        step_gbp=req.step_gbp,</w:t>
        <w:br/>
        <w:t xml:space="preserve">        window_pct=req.window_pct,</w:t>
        <w:br/>
        <w:t xml:space="preserve">    )</w:t>
        <w:br/>
        <w:t xml:space="preserve">    OPTIMIZATION_CANDIDATES_COUNTER.inc(int(out.get("count", 0)))</w:t>
        <w:br/>
        <w:t xml:space="preserve">    return out</w:t>
        <w:br/>
        <w:br/>
        <w:br/>
        <w:t>@app.post("/optimize")</w:t>
        <w:br/>
        <w:t>@limiter.limit(os.environ.get("RATE_LIMIT_QUOTE", "60/minute"))</w:t>
        <w:br/>
        <w:t>def optimize(</w:t>
        <w:br/>
        <w:t xml:space="preserve">    request: Request,</w:t>
        <w:br/>
        <w:t xml:space="preserve">    req: OptimizeRequest,</w:t>
        <w:br/>
        <w:t xml:space="preserve">    _: None = Depends(verify_quote_api_key),</w:t>
        <w:br/>
        <w:t>):</w:t>
        <w:br/>
        <w:t xml:space="preserve">    s = get_service()</w:t>
        <w:br/>
        <w:t xml:space="preserve">    inf = get_inference_service()</w:t>
        <w:br/>
        <w:t xml:space="preserve">    payload = req.model_dump(exclude_none=False)</w:t>
        <w:br/>
        <w:t xml:space="preserve">    booking = {k: payload[k] for k in QuoteRequest.model_fields.keys()}</w:t>
        <w:br/>
        <w:t xml:space="preserve">    base = _run_quote(s, booking)</w:t>
        <w:br/>
        <w:br/>
        <w:t xml:space="preserve">    out = inf.optimize(</w:t>
        <w:br/>
        <w:t xml:space="preserve">        booking,</w:t>
        <w:br/>
        <w:t xml:space="preserve">        base_quote=base,</w:t>
        <w:br/>
        <w:t xml:space="preserve">        min_price_gbp=req.min_price_gbp,</w:t>
        <w:br/>
        <w:t xml:space="preserve">        max_price_gbp=req.max_price_gbp,</w:t>
        <w:br/>
        <w:t xml:space="preserve">        step_gbp=req.step_gbp,</w:t>
        <w:br/>
        <w:t xml:space="preserve">        window_pct=req.window_pct,</w:t>
        <w:br/>
        <w:t xml:space="preserve">    )</w:t>
        <w:br/>
        <w:t xml:space="preserve">    OPTIMIZATION_CANDIDATES_COUNTER.inc(int(out.get("optimization_candidates", 0)))</w:t>
        <w:br/>
        <w:t xml:space="preserve">    return out</w:t>
        <w:br/>
        <w:br/>
        <w:br/>
        <w:t>@app.get("/admin/config")</w:t>
        <w:br/>
        <w:t>def admin_get_config(_: None = Depends(verify_admin_api_key)):</w:t>
        <w:br/>
        <w:t xml:space="preserve">    return get_admin_store().load()</w:t>
        <w:br/>
        <w:br/>
        <w:br/>
        <w:t>@app.post("/admin/kill-switch")</w:t>
        <w:br/>
        <w:t>def admin_set_kill_switch(req: AdminKillSwitchRequest, _: None = Depends(verify_admin_api_key)):</w:t>
        <w:br/>
        <w:t xml:space="preserve">    state = get_admin_store().set_kill_switch(req.enabled)</w:t>
        <w:br/>
        <w:t xml:space="preserve">    return {"ok": True, "kill_switch": state.get("kill_switch", False)}</w:t>
        <w:br/>
        <w:br/>
        <w:br/>
        <w:t>@app.post("/admin/global-caps")</w:t>
        <w:br/>
        <w:t>def admin_set_global_caps(req: AdminGlobalCapsRequest, _: None = Depends(verify_admin_api_key)):</w:t>
        <w:br/>
        <w:t xml:space="preserve">    state = get_admin_store().set_global_caps(</w:t>
        <w:br/>
        <w:t xml:space="preserve">        min_price_gbp=req.min_price_gbp,</w:t>
        <w:br/>
        <w:t xml:space="preserve">        max_price_gbp=req.max_price_gbp,</w:t>
        <w:br/>
        <w:t xml:space="preserve">        max_pct_change=req.max_pct_change,</w:t>
        <w:br/>
        <w:t xml:space="preserve">        smoothing_alpha=req.smoothing_alpha,</w:t>
        <w:br/>
        <w:t xml:space="preserve">    )</w:t>
        <w:br/>
        <w:t xml:space="preserve">    return {"ok": True, "global_caps": state.get("global_caps", {})}</w:t>
        <w:br/>
        <w:br/>
        <w:br/>
        <w:t>@app.post("/admin/region-override")</w:t>
        <w:br/>
        <w:t>def admin_set_region_override(req: AdminRegionOverrideRequest, _: None = Depends(verify_admin_api_key)):</w:t>
        <w:br/>
        <w:t xml:space="preserve">    state = get_admin_store().set_region_override(</w:t>
        <w:br/>
        <w:t xml:space="preserve">        req.region,</w:t>
        <w:br/>
        <w:t xml:space="preserve">        {</w:t>
        <w:br/>
        <w:t xml:space="preserve">            "min_price_gbp": req.min_price_gbp,</w:t>
        <w:br/>
        <w:t xml:space="preserve">            "max_price_gbp": req.max_price_gbp,</w:t>
        <w:br/>
        <w:t xml:space="preserve">            "max_pct_change": req.max_pct_change,</w:t>
        <w:br/>
        <w:t xml:space="preserve">            "smoothing_alpha": req.smoothing_alpha,</w:t>
        <w:br/>
        <w:t xml:space="preserve">            "multiplier": req.multiplier,</w:t>
        <w:br/>
        <w:t xml:space="preserve">        },</w:t>
        <w:br/>
        <w:t xml:space="preserve">    )</w:t>
        <w:br/>
        <w:t xml:space="preserve">    return {"ok": True, "region": req.region, "config": state.get("regions", {}).get(req.region.lower(), {})}</w:t>
        <w:br/>
        <w:br/>
        <w:br/>
        <w:t>class UiLoginRequest(BaseModel):</w:t>
        <w:br/>
        <w:t xml:space="preserve">    username: str = "admin"</w:t>
        <w:br/>
        <w:t xml:space="preserve">    password: str</w:t>
        <w:br/>
        <w:br/>
        <w:br/>
        <w:t>@app.post("/auth/login")</w:t>
        <w:br/>
        <w:t>def ui_auth_login(req: UiLoginRequest):</w:t>
        <w:br/>
        <w:t xml:space="preserve">    """JWT for admin UI — secrets from env only."""</w:t>
        <w:br/>
        <w:t xml:space="preserve">    import time</w:t>
        <w:br/>
        <w:br/>
        <w:t xml:space="preserve">    import jwt</w:t>
        <w:br/>
        <w:br/>
        <w:t xml:space="preserve">    secret = os.environ.get("ADMIN_UI_JWT_SECRET", "").strip()</w:t>
        <w:br/>
        <w:t xml:space="preserve">    pwd = os.environ.get("ADMIN_UI_PASSWORD", "").strip()</w:t>
        <w:br/>
        <w:t xml:space="preserve">    if not secret or not pwd or req.password != pwd:</w:t>
        <w:br/>
        <w:t xml:space="preserve">        raise HTTPException(status_code=401, detail={"code": "unauthorized", "message": "Invalid credentials"})</w:t>
        <w:br/>
        <w:t xml:space="preserve">    now = int(time.time())</w:t>
        <w:br/>
        <w:t xml:space="preserve">    exp = now + int(os.environ.get("ADMIN_UI_JWT_TTL_SEC", "3600"))</w:t>
        <w:br/>
        <w:t xml:space="preserve">    token = jwt.encode({"sub": req.username, "iat": now, "exp": exp}, secret, algorithm="HS256")</w:t>
        <w:br/>
        <w:t xml:space="preserve">    return {"access_token": token, "expires_in": exp - now, "token_type": "Bearer"}</w:t>
        <w:br/>
        <w:br/>
        <w:br/>
        <w:t>@app.post("/auth/refresh")</w:t>
        <w:br/>
        <w:t>def ui_auth_refresh(</w:t>
        <w:br/>
        <w:t xml:space="preserve">    authorization: Annotated[str | None, Header()] = None,</w:t>
        <w:br/>
        <w:t>):</w:t>
        <w:br/>
        <w:t xml:space="preserve">    import time</w:t>
        <w:br/>
        <w:br/>
        <w:t xml:space="preserve">    import jwt</w:t>
        <w:br/>
        <w:br/>
        <w:t xml:space="preserve">    secret = os.environ.get("ADMIN_UI_JWT_SECRET", "").strip()</w:t>
        <w:br/>
        <w:t xml:space="preserve">    if not secret or not authorization or not authorization.lower().startswith("bearer "):</w:t>
        <w:br/>
        <w:t xml:space="preserve">        raise HTTPException(status_code=401, detail="missing token")</w:t>
        <w:br/>
        <w:t xml:space="preserve">    raw = authorization.split(" ", 1)[1].strip()</w:t>
        <w:br/>
        <w:t xml:space="preserve">    try:</w:t>
        <w:br/>
        <w:t xml:space="preserve">        payload = jwt.decode(raw, secret, algorithms=["HS256"], options={"verify_exp": False})</w:t>
        <w:br/>
        <w:t xml:space="preserve">    except Exception as e:</w:t>
        <w:br/>
        <w:t xml:space="preserve">        raise HTTPException(status_code=401, detail="invalid token") from e</w:t>
        <w:br/>
        <w:t xml:space="preserve">    now = int(time.time())</w:t>
        <w:br/>
        <w:t xml:space="preserve">    exp = now + int(os.environ.get("ADMIN_UI_JWT_TTL_SEC", "3600"))</w:t>
        <w:br/>
        <w:t xml:space="preserve">    token = jwt.encode({"sub": payload.get("sub", "admin"), "iat": now, "exp": exp}, secret, algorithm="HS256")</w:t>
        <w:br/>
        <w:t xml:space="preserve">    return {"access_token": token, "expires_in": exp - now, "token_type": "Bearer"}</w:t>
        <w:br/>
      </w:r>
    </w:p>
    <w:p>
      <w:pPr>
        <w:pStyle w:val="Heading3"/>
      </w:pPr>
      <w:r>
        <w:t>swyft-pricing-platform\api-gateway\Dockerfile</w:t>
      </w:r>
    </w:p>
    <w:p>
      <w:r>
        <w:t># syntax=docker/dockerfile:1</w:t>
        <w:br/>
        <w:br/>
        <w:t>FROM python:3.11-slim AS builder</w:t>
        <w:br/>
        <w:br/>
        <w:t>RUN apt-get update &amp;&amp; apt-get install -y --no-install-recommends build-essential gcc \</w:t>
        <w:br/>
        <w:br/>
        <w:t xml:space="preserve">    &amp;&amp; rm -rf /var/lib/apt/lists/*</w:t>
        <w:br/>
        <w:br/>
        <w:t>COPY swyft-pricing-platform/api-gateway/requirements.txt /tmp/requirements.txt</w:t>
        <w:br/>
        <w:br/>
        <w:t>RUN pip install --no-cache-dir -r /tmp/requirements.txt</w:t>
        <w:br/>
        <w:br/>
        <w:br/>
        <w:br/>
        <w:t>FROM python:3.11-slim AS runtime</w:t>
        <w:br/>
        <w:br/>
        <w:t>RUN useradd -m -u 10001 appuser</w:t>
        <w:br/>
        <w:br/>
        <w:t>WORKDIR /app</w:t>
        <w:br/>
        <w:br/>
        <w:t>ENV PYTHONPATH=/app</w:t>
        <w:br/>
        <w:br/>
        <w:t>ENV PYTHONDONTWRITEBYTECODE=1</w:t>
        <w:br/>
        <w:br/>
        <w:t>COPY --from=builder /usr/local/lib/python3.11/site-packages /usr/local/lib/python3.11/site-packages</w:t>
        <w:br/>
        <w:br/>
        <w:t>COPY --from=builder /usr/local/bin /usr/local/bin</w:t>
        <w:br/>
        <w:br/>
        <w:t>COPY swyft-pricing-platform /app</w:t>
        <w:br/>
        <w:br/>
        <w:t>USER appuser</w:t>
        <w:br/>
        <w:br/>
        <w:t>WORKDIR /app/api-gateway</w:t>
        <w:br/>
        <w:br/>
        <w:t>EXPOSE 8000</w:t>
        <w:br/>
        <w:br/>
        <w:t>HEALTHCHECK --interval=30s --timeout=5s --start-period=40s --retries=3 \</w:t>
        <w:br/>
        <w:br/>
        <w:t xml:space="preserve">  CMD python -c "import urllib.request; urllib.request.urlopen('http://127.0.0.1:8000/health', timeout=3)"</w:t>
        <w:br/>
        <w:br/>
        <w:t>CMD ["uvicorn", "main:app", "--host", "0.0.0.0", "--port", "8000"]</w:t>
        <w:br/>
        <w:br/>
      </w:r>
    </w:p>
    <w:p>
      <w:pPr>
        <w:pStyle w:val="Heading3"/>
      </w:pPr>
      <w:r>
        <w:t>swyft-pricing-platform\api-gateway\events\producer.py</w:t>
      </w:r>
    </w:p>
    <w:p>
      <w:r>
        <w:t>from __future__ import annotations</w:t>
        <w:br/>
        <w:br/>
        <w:br/>
        <w:br/>
        <w:t>import json</w:t>
        <w:br/>
        <w:br/>
        <w:t>import os</w:t>
        <w:br/>
        <w:br/>
        <w:t>import uuid</w:t>
        <w:br/>
        <w:br/>
        <w:t>from datetime import datetime, timezone</w:t>
        <w:br/>
        <w:br/>
        <w:t>from pathlib import Path</w:t>
        <w:br/>
        <w:br/>
        <w:t>from typing import Any</w:t>
        <w:br/>
        <w:br/>
        <w:br/>
        <w:br/>
        <w:br/>
        <w:br/>
        <w:t>LOCAL_EVENT_PATH = Path(__file__).resolve().parents[1] / "runtime" / "events.jsonl"</w:t>
        <w:br/>
        <w:br/>
        <w:br/>
        <w:br/>
        <w:br/>
        <w:br/>
        <w:t>class EventProducer:</w:t>
        <w:br/>
        <w:br/>
        <w:t xml:space="preserve">    def __init__(self):</w:t>
        <w:br/>
        <w:br/>
        <w:t xml:space="preserve">        self.bootstrap = os.environ.get("KAFKA_BOOTSTRAP_SERVERS", "").strip()</w:t>
        <w:br/>
        <w:br/>
        <w:t xml:space="preserve">        self.topic_prefix = os.environ.get("KAFKA_TOPIC_PREFIX", "").strip()</w:t>
        <w:br/>
        <w:br/>
        <w:t xml:space="preserve">        self._kafka_producer = None</w:t>
        <w:br/>
        <w:br/>
        <w:t xml:space="preserve">        if self.bootstrap:</w:t>
        <w:br/>
        <w:br/>
        <w:t xml:space="preserve">            try:</w:t>
        <w:br/>
        <w:br/>
        <w:t xml:space="preserve">                from kafka import KafkaProducer  # type: ignore</w:t>
        <w:br/>
        <w:br/>
        <w:br/>
        <w:br/>
        <w:t xml:space="preserve">                self._kafka_producer = KafkaProducer(</w:t>
        <w:br/>
        <w:br/>
        <w:t xml:space="preserve">                    bootstrap_servers=self.bootstrap,</w:t>
        <w:br/>
        <w:br/>
        <w:t xml:space="preserve">                    value_serializer=lambda v: json.dumps(v).encode("utf-8"),</w:t>
        <w:br/>
        <w:br/>
        <w:t xml:space="preserve">                )</w:t>
        <w:br/>
        <w:br/>
        <w:t xml:space="preserve">            except Exception:</w:t>
        <w:br/>
        <w:br/>
        <w:t xml:space="preserve">                self._kafka_producer = None</w:t>
        <w:br/>
        <w:br/>
        <w:br/>
        <w:br/>
        <w:t xml:space="preserve">    def _topic(self, topic: str) -&gt; str:</w:t>
        <w:br/>
        <w:br/>
        <w:t xml:space="preserve">        return f"{self.topic_prefix}{topic}" if self.topic_prefix else topic</w:t>
        <w:br/>
        <w:br/>
        <w:br/>
        <w:br/>
        <w:t xml:space="preserve">    @staticmethod</w:t>
        <w:br/>
        <w:br/>
        <w:t xml:space="preserve">    def build_event(event_type: str, payload: dict[str, Any], *, trace_id: str | None = None) -&gt; dict[str, Any]:</w:t>
        <w:br/>
        <w:br/>
        <w:t xml:space="preserve">        return {</w:t>
        <w:br/>
        <w:br/>
        <w:t xml:space="preserve">            "schemaVersion": "1.0.0",</w:t>
        <w:br/>
        <w:br/>
        <w:t xml:space="preserve">            "eventType": event_type,</w:t>
        <w:br/>
        <w:br/>
        <w:t xml:space="preserve">            "id": f"evt_{uuid.uuid4().hex[:16]}",</w:t>
        <w:br/>
        <w:br/>
        <w:t xml:space="preserve">            "timestamp": datetime.now(timezone.utc).isoformat(),</w:t>
        <w:br/>
        <w:br/>
        <w:t xml:space="preserve">            "traceparent": trace_id,</w:t>
        <w:br/>
        <w:br/>
        <w:t xml:space="preserve">            "payload": payload,</w:t>
        <w:br/>
        <w:br/>
        <w:t xml:space="preserve">        }</w:t>
        <w:br/>
        <w:br/>
        <w:br/>
        <w:br/>
        <w:t xml:space="preserve">    def publish(self, topic: str, event: dict[str, Any]) -&gt; None:</w:t>
        <w:br/>
        <w:br/>
        <w:t xml:space="preserve">        if self._kafka_producer is not None:</w:t>
        <w:br/>
        <w:br/>
        <w:t xml:space="preserve">            try:</w:t>
        <w:br/>
        <w:br/>
        <w:t xml:space="preserve">                self._kafka_producer.send(self._topic(topic), event)</w:t>
        <w:br/>
        <w:br/>
        <w:t xml:space="preserve">                return</w:t>
        <w:br/>
        <w:br/>
        <w:t xml:space="preserve">            except Exception:</w:t>
        <w:br/>
        <w:br/>
        <w:t xml:space="preserve">                pass</w:t>
        <w:br/>
        <w:br/>
        <w:br/>
        <w:br/>
        <w:t xml:space="preserve">        # Local queue fallback.</w:t>
        <w:br/>
        <w:br/>
        <w:t xml:space="preserve">        LOCAL_EVENT_PATH.parent.mkdir(parents=True, exist_ok=True)</w:t>
        <w:br/>
        <w:br/>
        <w:t xml:space="preserve">        try:</w:t>
        <w:br/>
        <w:br/>
        <w:t xml:space="preserve">            with LOCAL_EVENT_PATH.open("a", encoding="utf-8") as f:</w:t>
        <w:br/>
        <w:br/>
        <w:t xml:space="preserve">                f.write(json.dumps({"topic": topic, "event": event}, default=str) + "\n")</w:t>
        <w:br/>
        <w:br/>
        <w:t xml:space="preserve">        except Exception:</w:t>
        <w:br/>
        <w:br/>
        <w:t xml:space="preserve">            return</w:t>
        <w:br/>
        <w:br/>
        <w:br/>
        <w:br/>
      </w:r>
    </w:p>
    <w:p>
      <w:pPr>
        <w:pStyle w:val="Heading3"/>
      </w:pPr>
      <w:r>
        <w:t>swyft-pricing-platform\api-gateway\features.py</w:t>
      </w:r>
    </w:p>
    <w:p>
      <w:r>
        <w:t>from __future__ import annotations</w:t>
        <w:br/>
        <w:br/>
        <w:br/>
        <w:br/>
        <w:t>from datetime import datetime</w:t>
        <w:br/>
        <w:br/>
        <w:t>from typing import Any</w:t>
        <w:br/>
        <w:br/>
        <w:br/>
        <w:br/>
        <w:br/>
        <w:br/>
        <w:t>def derive_request_features(booking: dict[str, Any]) -&gt; dict[str, Any]:</w:t>
        <w:br/>
        <w:br/>
        <w:t xml:space="preserve">    """</w:t>
        <w:br/>
        <w:br/>
        <w:t xml:space="preserve">    Canonical lightweight feature derivation for online paths.</w:t>
        <w:br/>
        <w:br/>
        <w:br/>
        <w:br/>
        <w:t xml:space="preserve">    This is intentionally small; the heavy feature matrix for the price model</w:t>
        <w:br/>
        <w:br/>
        <w:t xml:space="preserve">    remains in `car.prepare_features`.</w:t>
        <w:br/>
        <w:br/>
        <w:t xml:space="preserve">    """</w:t>
        <w:br/>
        <w:br/>
        <w:br/>
        <w:br/>
        <w:t xml:space="preserve">    out: dict[str, Any] = {}</w:t>
        <w:br/>
        <w:br/>
        <w:t xml:space="preserve">    start_date = booking.get("start_date")</w:t>
        <w:br/>
        <w:br/>
        <w:t xml:space="preserve">    if start_date:</w:t>
        <w:br/>
        <w:br/>
        <w:t xml:space="preserve">        try:</w:t>
        <w:br/>
        <w:br/>
        <w:t xml:space="preserve">            d = datetime.fromisoformat(str(start_date))</w:t>
        <w:br/>
        <w:br/>
        <w:t xml:space="preserve">            out["start_dayofweek"] = d.weekday()</w:t>
        <w:br/>
        <w:br/>
        <w:t xml:space="preserve">            out["is_weekend_start"] = 1.0 if d.weekday() &gt;= 5 else 0.0</w:t>
        <w:br/>
        <w:br/>
        <w:t xml:space="preserve">            out["start_month"] = d.month</w:t>
        <w:br/>
        <w:br/>
        <w:t xml:space="preserve">        except Exception:</w:t>
        <w:br/>
        <w:br/>
        <w:t xml:space="preserve">            pass</w:t>
        <w:br/>
        <w:br/>
        <w:t xml:space="preserve">    date_offset = booking.get("date_offset")</w:t>
        <w:br/>
        <w:br/>
        <w:t xml:space="preserve">    if date_offset is not None:</w:t>
        <w:br/>
        <w:br/>
        <w:t xml:space="preserve">        try:</w:t>
        <w:br/>
        <w:br/>
        <w:t xml:space="preserve">            out["date_offset_num"] = float(date_offset)</w:t>
        <w:br/>
        <w:br/>
        <w:t xml:space="preserve">        except Exception:</w:t>
        <w:br/>
        <w:br/>
        <w:t xml:space="preserve">            pass</w:t>
        <w:br/>
        <w:br/>
        <w:br/>
        <w:br/>
        <w:t xml:space="preserve">    try:</w:t>
        <w:br/>
        <w:br/>
        <w:t xml:space="preserve">        out["quality_score"] = float(booking.get("average", 6.0) or 6.0)</w:t>
        <w:br/>
        <w:br/>
        <w:t xml:space="preserve">    except Exception:</w:t>
        <w:br/>
        <w:br/>
        <w:t xml:space="preserve">        out["quality_score"] = 6.0</w:t>
        <w:br/>
        <w:br/>
        <w:br/>
        <w:br/>
        <w:t xml:space="preserve">    try:</w:t>
        <w:br/>
        <w:br/>
        <w:t xml:space="preserve">        out["rental_length_num"] = float(booking.get("rental_length", 1.0) or 1.0)</w:t>
        <w:br/>
        <w:br/>
        <w:t xml:space="preserve">    except Exception:</w:t>
        <w:br/>
        <w:br/>
        <w:t xml:space="preserve">        out["rental_length_num"] = 1.0</w:t>
        <w:br/>
        <w:br/>
        <w:br/>
        <w:br/>
        <w:t xml:space="preserve">    try:</w:t>
        <w:br/>
        <w:br/>
        <w:t xml:space="preserve">        out["ratings_volume"] = float(booking.get("no_of_ratings", 0.0) or 0.0)</w:t>
        <w:br/>
        <w:br/>
        <w:t xml:space="preserve">    except Exception:</w:t>
        <w:br/>
        <w:br/>
        <w:t xml:space="preserve">        out["ratings_volume"] = 0.0</w:t>
        <w:br/>
        <w:br/>
        <w:t xml:space="preserve">    return out</w:t>
        <w:br/>
        <w:br/>
        <w:br/>
        <w:br/>
      </w:r>
    </w:p>
    <w:p>
      <w:pPr>
        <w:pStyle w:val="Heading3"/>
      </w:pPr>
      <w:r>
        <w:t>swyft-pricing-platform\api-gateway\guardrails.py</w:t>
      </w:r>
    </w:p>
    <w:p>
      <w:r>
        <w:t>from __future__ import annotations</w:t>
        <w:br/>
        <w:br/>
        <w:br/>
        <w:br/>
        <w:t>from dataclasses import dataclass</w:t>
        <w:br/>
        <w:br/>
        <w:br/>
        <w:br/>
        <w:br/>
        <w:br/>
        <w:t>@dataclass(frozen=True)</w:t>
        <w:br/>
        <w:br/>
        <w:t>class GuardrailConfig:</w:t>
        <w:br/>
        <w:br/>
        <w:t xml:space="preserve">    min_price_gbp: float</w:t>
        <w:br/>
        <w:br/>
        <w:t xml:space="preserve">    max_price_gbp: float</w:t>
        <w:br/>
        <w:br/>
        <w:t xml:space="preserve">    max_pct_change: float = 0.2</w:t>
        <w:br/>
        <w:br/>
        <w:t xml:space="preserve">    smoothing_alpha: float = 0.8</w:t>
        <w:br/>
        <w:br/>
        <w:br/>
        <w:br/>
        <w:br/>
        <w:br/>
        <w:t>def apply_guardrails(</w:t>
        <w:br/>
        <w:br/>
        <w:t xml:space="preserve">    candidate_price_gbp: float,</w:t>
        <w:br/>
        <w:br/>
        <w:t xml:space="preserve">    *,</w:t>
        <w:br/>
        <w:br/>
        <w:t xml:space="preserve">    baseline_price_gbp: float,</w:t>
        <w:br/>
        <w:br/>
        <w:t xml:space="preserve">    cfg: GuardrailConfig,</w:t>
        <w:br/>
        <w:br/>
        <w:t>) -&gt; tuple[float, list[str], dict[str, float]]:</w:t>
        <w:br/>
        <w:br/>
        <w:t xml:space="preserve">    """</w:t>
        <w:br/>
        <w:br/>
        <w:t xml:space="preserve">    Clamp by absolute bounds + bounded daily change + light smoothing.</w:t>
        <w:br/>
        <w:br/>
        <w:t xml:space="preserve">    """</w:t>
        <w:br/>
        <w:br/>
        <w:br/>
        <w:br/>
        <w:t xml:space="preserve">    flags: list[str] = []</w:t>
        <w:br/>
        <w:br/>
        <w:t xml:space="preserve">    p = float(candidate_price_gbp)</w:t>
        <w:br/>
        <w:br/>
        <w:t xml:space="preserve">    base = max(float(baseline_price_gbp), 0.01)</w:t>
        <w:br/>
        <w:br/>
        <w:br/>
        <w:br/>
        <w:t xml:space="preserve">    # Limit relative change from baseline.</w:t>
        <w:br/>
        <w:br/>
        <w:t xml:space="preserve">    pct = max(0.0, float(cfg.max_pct_change))</w:t>
        <w:br/>
        <w:br/>
        <w:t xml:space="preserve">    lo_rel = base * (1.0 - pct)</w:t>
        <w:br/>
        <w:br/>
        <w:t xml:space="preserve">    hi_rel = base * (1.0 + pct)</w:t>
        <w:br/>
        <w:br/>
        <w:t xml:space="preserve">    if p &lt; lo_rel:</w:t>
        <w:br/>
        <w:br/>
        <w:t xml:space="preserve">        p = lo_rel</w:t>
        <w:br/>
        <w:br/>
        <w:t xml:space="preserve">        flags.append("clamped_max_downward_change")</w:t>
        <w:br/>
        <w:br/>
        <w:t xml:space="preserve">    if p &gt; hi_rel:</w:t>
        <w:br/>
        <w:br/>
        <w:t xml:space="preserve">        p = hi_rel</w:t>
        <w:br/>
        <w:br/>
        <w:t xml:space="preserve">        flags.append("clamped_max_upward_change")</w:t>
        <w:br/>
        <w:br/>
        <w:br/>
        <w:br/>
        <w:t xml:space="preserve">    # Smooth toward baseline to reduce volatility.</w:t>
        <w:br/>
        <w:br/>
        <w:t xml:space="preserve">    alpha = min(1.0, max(0.0, float(cfg.smoothing_alpha)))</w:t>
        <w:br/>
        <w:br/>
        <w:t xml:space="preserve">    p = alpha * p + (1.0 - alpha) * base</w:t>
        <w:br/>
        <w:br/>
        <w:t xml:space="preserve">    if alpha &lt; 1.0:</w:t>
        <w:br/>
        <w:br/>
        <w:t xml:space="preserve">        flags.append("smoothed_vs_baseline")</w:t>
        <w:br/>
        <w:br/>
        <w:br/>
        <w:br/>
        <w:t xml:space="preserve">    # Hard floor/cap.</w:t>
        <w:br/>
        <w:br/>
        <w:t xml:space="preserve">    if p &lt; cfg.min_price_gbp:</w:t>
        <w:br/>
        <w:br/>
        <w:t xml:space="preserve">        p = float(cfg.min_price_gbp)</w:t>
        <w:br/>
        <w:br/>
        <w:t xml:space="preserve">        flags.append("clamped_min_price")</w:t>
        <w:br/>
        <w:br/>
        <w:t xml:space="preserve">    if p &gt; cfg.max_price_gbp:</w:t>
        <w:br/>
        <w:br/>
        <w:t xml:space="preserve">        p = float(cfg.max_price_gbp)</w:t>
        <w:br/>
        <w:br/>
        <w:t xml:space="preserve">        flags.append("clamped_max_price")</w:t>
        <w:br/>
        <w:br/>
        <w:br/>
        <w:br/>
        <w:t xml:space="preserve">    final_price = round(float(p), 2)</w:t>
        <w:br/>
        <w:br/>
        <w:t xml:space="preserve">    details = {</w:t>
        <w:br/>
        <w:br/>
        <w:t xml:space="preserve">        "baseline_price_gbp": round(base, 2),</w:t>
        <w:br/>
        <w:br/>
        <w:t xml:space="preserve">        "candidate_price_gbp": round(float(candidate_price_gbp), 2),</w:t>
        <w:br/>
        <w:br/>
        <w:t xml:space="preserve">        "final_price_gbp": final_price,</w:t>
        <w:br/>
        <w:br/>
        <w:t xml:space="preserve">        "max_pct_change": float(cfg.max_pct_change),</w:t>
        <w:br/>
        <w:br/>
        <w:t xml:space="preserve">        "smoothing_alpha": float(cfg.smoothing_alpha),</w:t>
        <w:br/>
        <w:br/>
        <w:t xml:space="preserve">    }</w:t>
        <w:br/>
        <w:br/>
        <w:t xml:space="preserve">    return final_price, flags, details</w:t>
        <w:br/>
        <w:br/>
        <w:br/>
        <w:br/>
      </w:r>
    </w:p>
    <w:p>
      <w:pPr>
        <w:pStyle w:val="Heading3"/>
      </w:pPr>
      <w:r>
        <w:t>swyft-pricing-platform\api-gateway\inference_service.py</w:t>
      </w:r>
    </w:p>
    <w:p>
      <w:r>
        <w:t>from __future__ import annotations</w:t>
        <w:br/>
        <w:br/>
        <w:br/>
        <w:br/>
        <w:t>from typing import Any, Callable</w:t>
        <w:br/>
        <w:br/>
        <w:br/>
        <w:br/>
        <w:t>from admin_controls import AdminControlsStore</w:t>
        <w:br/>
        <w:br/>
        <w:t>from audit_store import append_audit</w:t>
        <w:br/>
        <w:br/>
        <w:t>from events.producer import EventProducer</w:t>
        <w:br/>
        <w:br/>
        <w:t>from features import derive_request_features</w:t>
        <w:br/>
        <w:br/>
        <w:t>from guardrails import GuardrailConfig, apply_guardrails</w:t>
        <w:br/>
        <w:br/>
        <w:t>from optimizer import optimize_price, simulate_price_sweep</w:t>
        <w:br/>
        <w:br/>
        <w:t>from pricing_engine import build_pricing_decision</w:t>
        <w:br/>
        <w:br/>
        <w:t>from probability_model import BookingProbabilityModel</w:t>
        <w:br/>
        <w:br/>
        <w:br/>
        <w:br/>
        <w:br/>
        <w:br/>
        <w:t>class InferenceService:</w:t>
        <w:br/>
        <w:br/>
        <w:t xml:space="preserve">    def __init__(</w:t>
        <w:br/>
        <w:br/>
        <w:t xml:space="preserve">        self,</w:t>
        <w:br/>
        <w:br/>
        <w:t xml:space="preserve">        *,</w:t>
        <w:br/>
        <w:br/>
        <w:t xml:space="preserve">        prob_model: BookingProbabilityModel,</w:t>
        <w:br/>
        <w:br/>
        <w:t xml:space="preserve">        admin_store: AdminControlsStore | None = None,</w:t>
        <w:br/>
        <w:br/>
        <w:t xml:space="preserve">        event_producer: EventProducer | None = None,</w:t>
        <w:br/>
        <w:br/>
        <w:t xml:space="preserve">    ):</w:t>
        <w:br/>
        <w:br/>
        <w:t xml:space="preserve">        self.prob_model = prob_model</w:t>
        <w:br/>
        <w:br/>
        <w:t xml:space="preserve">        self.admin_store = admin_store or AdminControlsStore()</w:t>
        <w:br/>
        <w:br/>
        <w:t xml:space="preserve">        self.event_producer = event_producer or EventProducer()</w:t>
        <w:br/>
        <w:br/>
        <w:br/>
        <w:br/>
        <w:t xml:space="preserve">    @staticmethod</w:t>
        <w:br/>
        <w:br/>
        <w:t xml:space="preserve">    def _booking_region(booking: dict[str, Any]) -&gt; str | None:</w:t>
        <w:br/>
        <w:br/>
        <w:t xml:space="preserve">        v = booking.get("country") or booking.get("city")</w:t>
        <w:br/>
        <w:br/>
        <w:t xml:space="preserve">        return str(v).strip().lower() if v else None</w:t>
        <w:br/>
        <w:br/>
        <w:br/>
        <w:br/>
        <w:t xml:space="preserve">    def _guardrail_cfg(self, booking: dict[str, Any]) -&gt; tuple[GuardrailConfig, float]:</w:t>
        <w:br/>
        <w:br/>
        <w:t xml:space="preserve">        region = self._booking_region(booking)</w:t>
        <w:br/>
        <w:br/>
        <w:t xml:space="preserve">        caps = self.admin_store.resolve_caps(region)</w:t>
        <w:br/>
        <w:br/>
        <w:t xml:space="preserve">        multiplier = float(caps.get("multiplier", 1.0))</w:t>
        <w:br/>
        <w:br/>
        <w:t xml:space="preserve">        cfg = GuardrailConfig(</w:t>
        <w:br/>
        <w:br/>
        <w:t xml:space="preserve">            min_price_gbp=float(caps.get("min_price_gbp", 5.0)),</w:t>
        <w:br/>
        <w:br/>
        <w:t xml:space="preserve">            max_price_gbp=float(caps.get("max_price_gbp", 8000.0)),</w:t>
        <w:br/>
        <w:br/>
        <w:t xml:space="preserve">            max_pct_change=float(caps.get("max_pct_change", 0.2)),</w:t>
        <w:br/>
        <w:br/>
        <w:t xml:space="preserve">            smoothing_alpha=float(caps.get("smoothing_alpha", 0.8)),</w:t>
        <w:br/>
        <w:br/>
        <w:t xml:space="preserve">        )</w:t>
        <w:br/>
        <w:br/>
        <w:t xml:space="preserve">        return cfg, multiplier</w:t>
        <w:br/>
        <w:br/>
        <w:br/>
        <w:br/>
        <w:t xml:space="preserve">    def quote(self, booking: dict[str, Any], *, base_quote: dict[str, Any]) -&gt; dict[str, Any]:</w:t>
        <w:br/>
        <w:br/>
        <w:t xml:space="preserve">        state = self.admin_store.load()</w:t>
        <w:br/>
        <w:br/>
        <w:t xml:space="preserve">        features = derive_request_features(booking)</w:t>
        <w:br/>
        <w:br/>
        <w:t xml:space="preserve">        booking_with_features = {**booking, **features}</w:t>
        <w:br/>
        <w:br/>
        <w:t xml:space="preserve">        baseline = float(base_quote["predicted_total_gbp"])</w:t>
        <w:br/>
        <w:br/>
        <w:br/>
        <w:br/>
        <w:t xml:space="preserve">        if state.get("kill_switch", False):</w:t>
        <w:br/>
        <w:br/>
        <w:t xml:space="preserve">            decision = build_pricing_decision(booking_with_features, baseline_price_gbp=baseline)</w:t>
        <w:br/>
        <w:br/>
        <w:t xml:space="preserve">            recommended = baseline</w:t>
        <w:br/>
        <w:br/>
        <w:t xml:space="preserve">            guard_flags = ["kill_switch_active"]</w:t>
        <w:br/>
        <w:br/>
        <w:t xml:space="preserve">            guardrail = {"final_price_gbp": baseline}</w:t>
        <w:br/>
        <w:br/>
        <w:t xml:space="preserve">        else:</w:t>
        <w:br/>
        <w:br/>
        <w:t xml:space="preserve">            decision = build_pricing_decision(booking_with_features, baseline_price_gbp=baseline)</w:t>
        <w:br/>
        <w:br/>
        <w:t xml:space="preserve">            cfg, multiplier = self._guardrail_cfg(booking_with_features)</w:t>
        <w:br/>
        <w:br/>
        <w:t xml:space="preserve">            candidate = float(decision.recommended_price) * multiplier</w:t>
        <w:br/>
        <w:br/>
        <w:t xml:space="preserve">            recommended, guard_flags, guardrail = apply_guardrails(</w:t>
        <w:br/>
        <w:br/>
        <w:t xml:space="preserve">                candidate,</w:t>
        <w:br/>
        <w:br/>
        <w:t xml:space="preserve">                baseline_price_gbp=baseline,</w:t>
        <w:br/>
        <w:br/>
        <w:t xml:space="preserve">                cfg=cfg,</w:t>
        <w:br/>
        <w:br/>
        <w:t xml:space="preserve">            )</w:t>
        <w:br/>
        <w:br/>
        <w:br/>
        <w:br/>
        <w:t xml:space="preserve">        out = {</w:t>
        <w:br/>
        <w:br/>
        <w:t xml:space="preserve">            **base_quote,</w:t>
        <w:br/>
        <w:br/>
        <w:t xml:space="preserve">            "recommended_price": round(float(recommended), 2),</w:t>
        <w:br/>
        <w:br/>
        <w:t xml:space="preserve">            "confidence_score": float(decision.confidence_score),</w:t>
        <w:br/>
        <w:br/>
        <w:t xml:space="preserve">            "explanation_tags": list(decision.explanation_tags) + guard_flags,</w:t>
        <w:br/>
        <w:br/>
        <w:t xml:space="preserve">            "price_components": {</w:t>
        <w:br/>
        <w:br/>
        <w:t xml:space="preserve">                **decision.price_components,</w:t>
        <w:br/>
        <w:br/>
        <w:t xml:space="preserve">                "guardrail_final_price": round(float(recommended), 2),</w:t>
        <w:br/>
        <w:br/>
        <w:t xml:space="preserve">            },</w:t>
        <w:br/>
        <w:br/>
        <w:t xml:space="preserve">            "guardrail": guardrail,</w:t>
        <w:br/>
        <w:br/>
        <w:t xml:space="preserve">        }</w:t>
        <w:br/>
        <w:br/>
        <w:br/>
        <w:br/>
        <w:t xml:space="preserve">        self.event_producer.publish(</w:t>
        <w:br/>
        <w:br/>
        <w:t xml:space="preserve">            "pricing.quote.completed",</w:t>
        <w:br/>
        <w:br/>
        <w:t xml:space="preserve">            self.event_producer.build_event(</w:t>
        <w:br/>
        <w:br/>
        <w:t xml:space="preserve">                "pricing.quote.completed",</w:t>
        <w:br/>
        <w:br/>
        <w:t xml:space="preserve">                {</w:t>
        <w:br/>
        <w:br/>
        <w:t xml:space="preserve">                    "quote_id": out.get("quote_id"),</w:t>
        <w:br/>
        <w:br/>
        <w:t xml:space="preserve">                    "source": out.get("source"),</w:t>
        <w:br/>
        <w:br/>
        <w:t xml:space="preserve">                    "model_version": out.get("model_version"),</w:t>
        <w:br/>
        <w:br/>
        <w:t xml:space="preserve">                    "recommended_price": out.get("recommended_price"),</w:t>
        <w:br/>
        <w:br/>
        <w:t xml:space="preserve">                    "currency": out.get("currency", "GBP"),</w:t>
        <w:br/>
        <w:br/>
        <w:t xml:space="preserve">                },</w:t>
        <w:br/>
        <w:br/>
        <w:t xml:space="preserve">                trace_id=str(out.get("quote_id")),</w:t>
        <w:br/>
        <w:br/>
        <w:t xml:space="preserve">            ),</w:t>
        <w:br/>
        <w:br/>
        <w:t xml:space="preserve">        )</w:t>
        <w:br/>
        <w:br/>
        <w:br/>
        <w:br/>
        <w:t xml:space="preserve">        append_audit(</w:t>
        <w:br/>
        <w:br/>
        <w:t xml:space="preserve">            {</w:t>
        <w:br/>
        <w:br/>
        <w:t xml:space="preserve">                "quote_id": out.get("quote_id"),</w:t>
        <w:br/>
        <w:br/>
        <w:t xml:space="preserve">                "source": out.get("source"),</w:t>
        <w:br/>
        <w:br/>
        <w:t xml:space="preserve">                "model_version": out.get("model_version"),</w:t>
        <w:br/>
        <w:br/>
        <w:t xml:space="preserve">                "recommended_price": out.get("recommended_price"),</w:t>
        <w:br/>
        <w:br/>
        <w:t xml:space="preserve">                "confidence_score": out.get("confidence_score"),</w:t>
        <w:br/>
        <w:br/>
        <w:t xml:space="preserve">                "explanation_tags": out.get("explanation_tags"),</w:t>
        <w:br/>
        <w:br/>
        <w:t xml:space="preserve">            }</w:t>
        <w:br/>
        <w:br/>
        <w:t xml:space="preserve">        )</w:t>
        <w:br/>
        <w:br/>
        <w:t xml:space="preserve">        return out</w:t>
        <w:br/>
        <w:br/>
        <w:br/>
        <w:br/>
        <w:t xml:space="preserve">    def optimize(</w:t>
        <w:br/>
        <w:br/>
        <w:t xml:space="preserve">        self,</w:t>
        <w:br/>
        <w:br/>
        <w:t xml:space="preserve">        booking: dict[str, Any],</w:t>
        <w:br/>
        <w:br/>
        <w:t xml:space="preserve">        *,</w:t>
        <w:br/>
        <w:br/>
        <w:t xml:space="preserve">        base_quote: dict[str, Any],</w:t>
        <w:br/>
        <w:br/>
        <w:t xml:space="preserve">        min_price_gbp: float,</w:t>
        <w:br/>
        <w:br/>
        <w:t xml:space="preserve">        max_price_gbp: float,</w:t>
        <w:br/>
        <w:br/>
        <w:t xml:space="preserve">        step_gbp: float,</w:t>
        <w:br/>
        <w:br/>
        <w:t xml:space="preserve">        window_pct: float,</w:t>
        <w:br/>
        <w:br/>
        <w:t xml:space="preserve">    ) -&gt; dict[str, Any]:</w:t>
        <w:br/>
        <w:br/>
        <w:t xml:space="preserve">        booking_with_features = {**booking, **derive_request_features(booking)}</w:t>
        <w:br/>
        <w:br/>
        <w:t xml:space="preserve">        base_price = float(base_quote["predicted_total_gbp"])</w:t>
        <w:br/>
        <w:br/>
        <w:t xml:space="preserve">        w = float(window_pct)</w:t>
        <w:br/>
        <w:br/>
        <w:t xml:space="preserve">        min_p = max(float(min_price_gbp), base_price * (1.0 - w))</w:t>
        <w:br/>
        <w:br/>
        <w:t xml:space="preserve">        max_p = min(float(max_price_gbp), base_price * (1.0 + w))</w:t>
        <w:br/>
        <w:br/>
        <w:br/>
        <w:br/>
        <w:t xml:space="preserve">        def prob_fn(b: dict[str, Any], candidate: float) -&gt; float:</w:t>
        <w:br/>
        <w:br/>
        <w:t xml:space="preserve">            return self.prob_model.predict_one(b, candidate_price_gbp=candidate, reference_price_gbp=base_price)</w:t>
        <w:br/>
        <w:br/>
        <w:br/>
        <w:br/>
        <w:t xml:space="preserve">        best, evals = optimize_price(</w:t>
        <w:br/>
        <w:br/>
        <w:t xml:space="preserve">            booking_with_features,</w:t>
        <w:br/>
        <w:br/>
        <w:t xml:space="preserve">            min_price_gbp=min_p,</w:t>
        <w:br/>
        <w:br/>
        <w:t xml:space="preserve">            max_price_gbp=max_p,</w:t>
        <w:br/>
        <w:br/>
        <w:t xml:space="preserve">            step_gbp=float(step_gbp),</w:t>
        <w:br/>
        <w:br/>
        <w:t xml:space="preserve">            booking_probability_fn=prob_fn,</w:t>
        <w:br/>
        <w:br/>
        <w:t xml:space="preserve">        )</w:t>
        <w:br/>
        <w:br/>
        <w:t xml:space="preserve">        decision = build_pricing_decision(booking_with_features, baseline_price_gbp=base_price)</w:t>
        <w:br/>
        <w:br/>
        <w:br/>
        <w:br/>
        <w:t xml:space="preserve">        return {</w:t>
        <w:br/>
        <w:br/>
        <w:t xml:space="preserve">            "baseline_quote": base_quote,</w:t>
        <w:br/>
        <w:br/>
        <w:t xml:space="preserve">            "prob_model_version": self.prob_model.model_version_label(),</w:t>
        <w:br/>
        <w:br/>
        <w:t xml:space="preserve">            "range": {"min_price_gbp": min_p, "max_price_gbp": max_p, "step_gbp": float(step_gbp)},</w:t>
        <w:br/>
        <w:br/>
        <w:t xml:space="preserve">            "best": {</w:t>
        <w:br/>
        <w:br/>
        <w:t xml:space="preserve">                "price_gbp": best.price_gbp,</w:t>
        <w:br/>
        <w:br/>
        <w:t xml:space="preserve">                "booking_probability": best.booking_probability,</w:t>
        <w:br/>
        <w:br/>
        <w:t xml:space="preserve">                "expected_revenue": best.expected_revenue,</w:t>
        <w:br/>
        <w:br/>
        <w:t xml:space="preserve">            },</w:t>
        <w:br/>
        <w:br/>
        <w:t xml:space="preserve">            "recommended_price": round(float(best.price_gbp), 2),</w:t>
        <w:br/>
        <w:br/>
        <w:t xml:space="preserve">            "confidence_score": decision.confidence_score,</w:t>
        <w:br/>
        <w:br/>
        <w:t xml:space="preserve">            "explanation_tags": decision.explanation_tags,</w:t>
        <w:br/>
        <w:br/>
        <w:t xml:space="preserve">            "price_components": decision.price_components,</w:t>
        <w:br/>
        <w:br/>
        <w:t xml:space="preserve">            "optimization_candidates": len(evals),</w:t>
        <w:br/>
        <w:br/>
        <w:t xml:space="preserve">        }</w:t>
        <w:br/>
        <w:br/>
        <w:br/>
        <w:br/>
        <w:t xml:space="preserve">    def simulate(</w:t>
        <w:br/>
        <w:br/>
        <w:t xml:space="preserve">        self,</w:t>
        <w:br/>
        <w:br/>
        <w:t xml:space="preserve">        booking: dict[str, Any],</w:t>
        <w:br/>
        <w:br/>
        <w:t xml:space="preserve">        *,</w:t>
        <w:br/>
        <w:br/>
        <w:t xml:space="preserve">        base_quote: dict[str, Any],</w:t>
        <w:br/>
        <w:br/>
        <w:t xml:space="preserve">        min_price_gbp: float,</w:t>
        <w:br/>
        <w:br/>
        <w:t xml:space="preserve">        max_price_gbp: float,</w:t>
        <w:br/>
        <w:br/>
        <w:t xml:space="preserve">        step_gbp: float,</w:t>
        <w:br/>
        <w:br/>
        <w:t xml:space="preserve">        window_pct: float,</w:t>
        <w:br/>
        <w:br/>
        <w:t xml:space="preserve">    ) -&gt; dict[str, Any]:</w:t>
        <w:br/>
        <w:br/>
        <w:t xml:space="preserve">        booking_with_features = {**booking, **derive_request_features(booking)}</w:t>
        <w:br/>
        <w:br/>
        <w:t xml:space="preserve">        base_price = float(base_quote["predicted_total_gbp"])</w:t>
        <w:br/>
        <w:br/>
        <w:t xml:space="preserve">        w = float(window_pct)</w:t>
        <w:br/>
        <w:br/>
        <w:t xml:space="preserve">        min_p = max(float(min_price_gbp), base_price * (1.0 - w))</w:t>
        <w:br/>
        <w:br/>
        <w:t xml:space="preserve">        max_p = min(float(max_price_gbp), base_price * (1.0 + w))</w:t>
        <w:br/>
        <w:br/>
        <w:br/>
        <w:br/>
        <w:t xml:space="preserve">        def prob_fn(b: dict[str, Any], candidate: float) -&gt; float:</w:t>
        <w:br/>
        <w:br/>
        <w:t xml:space="preserve">            return self.prob_model.predict_one(b, candidate_price_gbp=candidate, reference_price_gbp=base_price)</w:t>
        <w:br/>
        <w:br/>
        <w:br/>
        <w:br/>
        <w:t xml:space="preserve">        evals = simulate_price_sweep(</w:t>
        <w:br/>
        <w:br/>
        <w:t xml:space="preserve">            booking_with_features,</w:t>
        <w:br/>
        <w:br/>
        <w:t xml:space="preserve">            min_price_gbp=min_p,</w:t>
        <w:br/>
        <w:br/>
        <w:t xml:space="preserve">            max_price_gbp=max_p,</w:t>
        <w:br/>
        <w:br/>
        <w:t xml:space="preserve">            step_gbp=float(step_gbp),</w:t>
        <w:br/>
        <w:br/>
        <w:t xml:space="preserve">            booking_probability_fn=prob_fn,</w:t>
        <w:br/>
        <w:br/>
        <w:t xml:space="preserve">        )</w:t>
        <w:br/>
        <w:br/>
        <w:t xml:space="preserve">        best = max(evals, key=lambda e: (e.expected_revenue, e.booking_probability, -e.price_gbp))</w:t>
        <w:br/>
        <w:br/>
        <w:t xml:space="preserve">        decision = build_pricing_decision(booking_with_features, baseline_price_gbp=base_price)</w:t>
        <w:br/>
        <w:br/>
        <w:t xml:space="preserve">        return {</w:t>
        <w:br/>
        <w:br/>
        <w:t xml:space="preserve">            "baseline_quote": base_quote,</w:t>
        <w:br/>
        <w:br/>
        <w:t xml:space="preserve">            "prob_model_version": self.prob_model.model_version_label(),</w:t>
        <w:br/>
        <w:br/>
        <w:t xml:space="preserve">            "range": {"min_price_gbp": min_p, "max_price_gbp": max_p, "step_gbp": float(step_gbp)},</w:t>
        <w:br/>
        <w:br/>
        <w:t xml:space="preserve">            "best": {</w:t>
        <w:br/>
        <w:br/>
        <w:t xml:space="preserve">                "price_gbp": best.price_gbp,</w:t>
        <w:br/>
        <w:br/>
        <w:t xml:space="preserve">                "booking_probability": best.booking_probability,</w:t>
        <w:br/>
        <w:br/>
        <w:t xml:space="preserve">                "expected_revenue": best.expected_revenue,</w:t>
        <w:br/>
        <w:br/>
        <w:t xml:space="preserve">            },</w:t>
        <w:br/>
        <w:br/>
        <w:t xml:space="preserve">            "curve": [</w:t>
        <w:br/>
        <w:br/>
        <w:t xml:space="preserve">                {</w:t>
        <w:br/>
        <w:br/>
        <w:t xml:space="preserve">                    "price_gbp": e.price_gbp,</w:t>
        <w:br/>
        <w:br/>
        <w:t xml:space="preserve">                    "booking_probability": e.booking_probability,</w:t>
        <w:br/>
        <w:br/>
        <w:t xml:space="preserve">                    "expected_revenue": e.expected_revenue,</w:t>
        <w:br/>
        <w:br/>
        <w:t xml:space="preserve">                }</w:t>
        <w:br/>
        <w:br/>
        <w:t xml:space="preserve">                for e in evals</w:t>
        <w:br/>
        <w:br/>
        <w:t xml:space="preserve">            ],</w:t>
        <w:br/>
        <w:br/>
        <w:t xml:space="preserve">            "count": len(evals),</w:t>
        <w:br/>
        <w:br/>
        <w:t xml:space="preserve">            "recommended_price": round(float(best.price_gbp), 2),</w:t>
        <w:br/>
        <w:br/>
        <w:t xml:space="preserve">            "confidence_score": decision.confidence_score,</w:t>
        <w:br/>
        <w:br/>
        <w:t xml:space="preserve">            "explanation_tags": decision.explanation_tags,</w:t>
        <w:br/>
        <w:br/>
        <w:t xml:space="preserve">            "price_components": decision.price_components,</w:t>
        <w:br/>
        <w:br/>
        <w:t xml:space="preserve">        }</w:t>
        <w:br/>
        <w:br/>
        <w:br/>
        <w:br/>
      </w:r>
    </w:p>
    <w:p>
      <w:pPr>
        <w:pStyle w:val="Heading3"/>
      </w:pPr>
      <w:r>
        <w:t>swyft-pricing-platform\api-gateway\main.py</w:t>
      </w:r>
    </w:p>
    <w:p>
      <w:r>
        <w:t>"""</w:t>
        <w:br/>
        <w:br/>
        <w:t>Swyft API gateway — public HTTP surface for pricing, listings, and admin.</w:t>
        <w:br/>
        <w:br/>
        <w:br/>
        <w:br/>
        <w:t>Run (from repo `swyft-pricing-platform` with PYTHONPATH=.):</w:t>
        <w:br/>
        <w:br/>
        <w:br/>
        <w:br/>
        <w:t xml:space="preserve">  uvicorn api-gateway.main:app --reload --host 0.0.0.0 --port 8000</w:t>
        <w:br/>
        <w:br/>
        <w:br/>
        <w:br/>
        <w:t>Or from `api-gateway/`:</w:t>
        <w:br/>
        <w:br/>
        <w:br/>
        <w:br/>
        <w:t xml:space="preserve">  set PYTHONPATH=..;..\\services\\pricing-engine;..\\services\\admin-service</w:t>
        <w:br/>
        <w:br/>
        <w:t xml:space="preserve">  uvicorn main:app ...</w:t>
        <w:br/>
        <w:br/>
        <w:t>"""</w:t>
        <w:br/>
        <w:br/>
        <w:br/>
        <w:br/>
        <w:t>from __future__ import annotations</w:t>
        <w:br/>
        <w:br/>
        <w:br/>
        <w:br/>
        <w:t>from car_rental_api import app</w:t>
        <w:br/>
        <w:br/>
        <w:br/>
        <w:br/>
        <w:t>__all__ = ["app"]</w:t>
        <w:br/>
        <w:br/>
      </w:r>
    </w:p>
    <w:p>
      <w:pPr>
        <w:pStyle w:val="Heading3"/>
      </w:pPr>
      <w:r>
        <w:t>swyft-pricing-platform\api-gateway\middleware\__init__.py</w:t>
      </w:r>
    </w:p>
    <w:p>
      <w:r>
        <w:t>"""API gateway middleware."""</w:t>
        <w:br/>
        <w:br/>
      </w:r>
    </w:p>
    <w:p>
      <w:pPr>
        <w:pStyle w:val="Heading3"/>
      </w:pPr>
      <w:r>
        <w:t>swyft-pricing-platform\api-gateway\middleware\fraud.py</w:t>
      </w:r>
    </w:p>
    <w:p>
      <w:r>
        <w:t>"""</w:t>
        <w:br/>
        <w:br/>
        <w:t>Fraud / abuse heuristics: IP + user rate limits and demand-signal flags.</w:t>
        <w:br/>
        <w:br/>
        <w:t>Attaches fraud_score for downstream Kafka demand metrics (set by producers).</w:t>
        <w:br/>
        <w:br/>
        <w:t>"""</w:t>
        <w:br/>
        <w:br/>
        <w:br/>
        <w:br/>
        <w:t>from __future__ import annotations</w:t>
        <w:br/>
        <w:br/>
        <w:br/>
        <w:br/>
        <w:t>import os</w:t>
        <w:br/>
        <w:br/>
        <w:t>import time</w:t>
        <w:br/>
        <w:br/>
        <w:t>from collections import defaultdict</w:t>
        <w:br/>
        <w:br/>
        <w:t>from typing import Callable</w:t>
        <w:br/>
        <w:br/>
        <w:br/>
        <w:br/>
        <w:t>from starlette.middleware.base import BaseHTTPMiddleware</w:t>
        <w:br/>
        <w:br/>
        <w:t>from starlette.requests import Request</w:t>
        <w:br/>
        <w:br/>
        <w:t>from starlette.responses import JSONResponse, Response</w:t>
        <w:br/>
        <w:br/>
        <w:br/>
        <w:br/>
        <w:t>_IP_WINDOW_SEC = int(os.environ.get("FRAUD_IP_WINDOW_SEC", "60"))</w:t>
        <w:br/>
        <w:br/>
        <w:t>_IP_MAX = int(os.environ.get("FRAUD_IP_MAX_REQUESTS", "300"))</w:t>
        <w:br/>
        <w:br/>
        <w:t>_USER_WINDOW_SEC = int(os.environ.get("FRAUD_USER_WINDOW_SEC", "60"))</w:t>
        <w:br/>
        <w:br/>
        <w:t>_USER_MAX = int(os.environ.get("FRAUD_USER_MAX_REQUESTS", "120"))</w:t>
        <w:br/>
        <w:br/>
        <w:t>_VIEW_SPIKE_MULT = float(os.environ.get("FRAUD_VIEW_SPIKE_MULT", "10.0"))</w:t>
        <w:br/>
        <w:br/>
        <w:t>_REGIONAL_AVG_VIEWS = int(os.environ.get("FRAUD_REGIONAL_AVG_VIEWS", "100"))</w:t>
        <w:br/>
        <w:br/>
        <w:br/>
        <w:br/>
        <w:br/>
        <w:br/>
        <w:t>def _client_ip(request: Request) -&gt; str:</w:t>
        <w:br/>
        <w:br/>
        <w:t xml:space="preserve">    return request.client.host if request.client else "unknown"</w:t>
        <w:br/>
        <w:br/>
        <w:br/>
        <w:br/>
        <w:br/>
        <w:br/>
        <w:t>class FraudMiddleware(BaseHTTPMiddleware):</w:t>
        <w:br/>
        <w:br/>
        <w:t xml:space="preserve">    def __init__(self, app, regional_avg_views: int | None = None):</w:t>
        <w:br/>
        <w:br/>
        <w:t xml:space="preserve">        super().__init__(app)</w:t>
        <w:br/>
        <w:br/>
        <w:t xml:space="preserve">        self._ip_hits: dict[str, list[float]] = defaultdict(list)</w:t>
        <w:br/>
        <w:br/>
        <w:t xml:space="preserve">        self._user_hits: dict[str, list[float]] = defaultdict(list)</w:t>
        <w:br/>
        <w:br/>
        <w:t xml:space="preserve">        self._regional_avg = regional_avg_views or _REGIONAL_AVG_VIEWS</w:t>
        <w:br/>
        <w:br/>
        <w:br/>
        <w:br/>
        <w:t xml:space="preserve">    def _prune(self, bucket: dict[str, list[float]], window: int) -&gt; None:</w:t>
        <w:br/>
        <w:br/>
        <w:t xml:space="preserve">        now = time.time()</w:t>
        <w:br/>
        <w:br/>
        <w:t xml:space="preserve">        for k, ts in list(bucket.items()):</w:t>
        <w:br/>
        <w:br/>
        <w:t xml:space="preserve">            bucket[k] = [t for t in ts if now - t &lt; window]</w:t>
        <w:br/>
        <w:br/>
        <w:t xml:space="preserve">            if not bucket[k]:</w:t>
        <w:br/>
        <w:br/>
        <w:t xml:space="preserve">                del bucket[k]</w:t>
        <w:br/>
        <w:br/>
        <w:br/>
        <w:br/>
        <w:t xml:space="preserve">    def _rate_ok(self, key: str, bucket: dict[str, list[float]], window: int, limit: int) -&gt; bool:</w:t>
        <w:br/>
        <w:br/>
        <w:t xml:space="preserve">        now = time.time()</w:t>
        <w:br/>
        <w:br/>
        <w:t xml:space="preserve">        self._prune(bucket, window)</w:t>
        <w:br/>
        <w:br/>
        <w:t xml:space="preserve">        arr = bucket[key]</w:t>
        <w:br/>
        <w:br/>
        <w:t xml:space="preserve">        if len(arr) &gt;= limit:</w:t>
        <w:br/>
        <w:br/>
        <w:t xml:space="preserve">            return False</w:t>
        <w:br/>
        <w:br/>
        <w:t xml:space="preserve">        arr.append(now)</w:t>
        <w:br/>
        <w:br/>
        <w:t xml:space="preserve">        return True</w:t>
        <w:br/>
        <w:br/>
        <w:br/>
        <w:br/>
        <w:t xml:space="preserve">    async def dispatch(self, request: Request, call_next: Callable) -&gt; Response:</w:t>
        <w:br/>
        <w:br/>
        <w:t xml:space="preserve">        if request.url.path in ("/health", "/metrics", "/favicon.ico", "/docs", "/openapi.json", "/redoc"):</w:t>
        <w:br/>
        <w:br/>
        <w:t xml:space="preserve">            return await call_next(request)</w:t>
        <w:br/>
        <w:br/>
        <w:br/>
        <w:br/>
        <w:t xml:space="preserve">        ip = _client_ip(request)</w:t>
        <w:br/>
        <w:br/>
        <w:t xml:space="preserve">        if not self._rate_ok(ip, self._ip_hits, _IP_WINDOW_SEC, _IP_MAX):</w:t>
        <w:br/>
        <w:br/>
        <w:t xml:space="preserve">            return JSONResponse({"code": "rate_limited", "message": "Too many requests from IP"}, status_code=429)</w:t>
        <w:br/>
        <w:br/>
        <w:br/>
        <w:br/>
        <w:t xml:space="preserve">        uid = request.headers.get("X-User-Id", "anon")</w:t>
        <w:br/>
        <w:br/>
        <w:t xml:space="preserve">        if not self._rate_ok(uid, self._user_hits, _USER_WINDOW_SEC, _USER_MAX):</w:t>
        <w:br/>
        <w:br/>
        <w:t xml:space="preserve">            return JSONResponse({"code": "rate_limited", "message": "Too many requests for user"}, status_code=429)</w:t>
        <w:br/>
        <w:br/>
        <w:br/>
        <w:br/>
        <w:t xml:space="preserve">        response = await call_next(request)</w:t>
        <w:br/>
        <w:br/>
        <w:t xml:space="preserve">        # Optional listing spike hint header for clients / logging</w:t>
        <w:br/>
        <w:br/>
        <w:t xml:space="preserve">        listing_id = request.query_params.get("listingId") or request.path_params.get("listing_id")</w:t>
        <w:br/>
        <w:br/>
        <w:t xml:space="preserve">        if listing_id and request.url.path.startswith("/pricing-signals"):</w:t>
        <w:br/>
        <w:br/>
        <w:t xml:space="preserve">            # Synthetic views from pricing-signals could be compared to regional average (demo hook).</w:t>
        <w:br/>
        <w:br/>
        <w:t xml:space="preserve">            views_header = request.headers.get("X-Listing-Views")</w:t>
        <w:br/>
        <w:br/>
        <w:t xml:space="preserve">            if views_header:</w:t>
        <w:br/>
        <w:br/>
        <w:t xml:space="preserve">                try:</w:t>
        <w:br/>
        <w:br/>
        <w:t xml:space="preserve">                    v = int(views_header)</w:t>
        <w:br/>
        <w:br/>
        <w:t xml:space="preserve">                    if v &gt; _VIEW_SPIKE_MULT * self._regional_avg:</w:t>
        <w:br/>
        <w:br/>
        <w:t xml:space="preserve">                        response.headers["X-Fraud-Flag"] = "view_spike"</w:t>
        <w:br/>
        <w:br/>
        <w:t xml:space="preserve">                except ValueError:</w:t>
        <w:br/>
        <w:br/>
        <w:t xml:space="preserve">                    pass</w:t>
        <w:br/>
        <w:br/>
        <w:t xml:space="preserve">        return response</w:t>
        <w:br/>
        <w:br/>
        <w:br/>
        <w:br/>
        <w:br/>
        <w:br/>
        <w:t>def compute_fraud_score(*, views: int | None, regional_avg: int | None = None) -&gt; float:</w:t>
        <w:br/>
        <w:br/>
        <w:t xml:space="preserve">    """Return 0..1 score; higher = more suspicious."""</w:t>
        <w:br/>
        <w:br/>
        <w:t xml:space="preserve">    avg = regional_avg or _REGIONAL_AVG_VIEWS</w:t>
        <w:br/>
        <w:br/>
        <w:t xml:space="preserve">    if views is None or avg &lt;= 0:</w:t>
        <w:br/>
        <w:br/>
        <w:t xml:space="preserve">        return 0.0</w:t>
        <w:br/>
        <w:br/>
        <w:t xml:space="preserve">    if views &gt; _VIEW_SPIKE_MULT * avg:</w:t>
        <w:br/>
        <w:br/>
        <w:t xml:space="preserve">        return min(1.0, (views / float(avg * _VIEW_SPIKE_MULT)) * 0.5)</w:t>
        <w:br/>
        <w:br/>
        <w:t xml:space="preserve">    return 0.0</w:t>
        <w:br/>
        <w:br/>
      </w:r>
    </w:p>
    <w:p>
      <w:pPr>
        <w:pStyle w:val="Heading3"/>
      </w:pPr>
      <w:r>
        <w:t>swyft-pricing-platform\api-gateway\pricing_engine.py</w:t>
      </w:r>
    </w:p>
    <w:p>
      <w:r>
        <w:t>from __future__ import annotations</w:t>
        <w:br/>
        <w:br/>
        <w:br/>
        <w:br/>
        <w:t>from dataclasses import dataclass</w:t>
        <w:br/>
        <w:br/>
        <w:t>from typing import Any</w:t>
        <w:br/>
        <w:br/>
        <w:br/>
        <w:br/>
        <w:br/>
        <w:br/>
        <w:t>@dataclass(frozen=True)</w:t>
        <w:br/>
        <w:br/>
        <w:t>class PricingDecision:</w:t>
        <w:br/>
        <w:br/>
        <w:t xml:space="preserve">    recommended_price: float</w:t>
        <w:br/>
        <w:br/>
        <w:t xml:space="preserve">    confidence_score: float</w:t>
        <w:br/>
        <w:br/>
        <w:t xml:space="preserve">    explanation_tags: list[str]</w:t>
        <w:br/>
        <w:br/>
        <w:t xml:space="preserve">    price_components: dict[str, float]</w:t>
        <w:br/>
        <w:br/>
        <w:br/>
        <w:br/>
        <w:br/>
        <w:br/>
        <w:t>def _clamp(x: float, lo: float, hi: float) -&gt; float:</w:t>
        <w:br/>
        <w:br/>
        <w:t xml:space="preserve">    return max(lo, min(hi, x))</w:t>
        <w:br/>
        <w:br/>
        <w:br/>
        <w:br/>
        <w:br/>
        <w:br/>
        <w:t>def build_pricing_decision(</w:t>
        <w:br/>
        <w:br/>
        <w:t xml:space="preserve">    booking: dict[str, Any],</w:t>
        <w:br/>
        <w:br/>
        <w:t xml:space="preserve">    *,</w:t>
        <w:br/>
        <w:br/>
        <w:t xml:space="preserve">    baseline_price_gbp: float,</w:t>
        <w:br/>
        <w:br/>
        <w:t>) -&gt; PricingDecision:</w:t>
        <w:br/>
        <w:br/>
        <w:t xml:space="preserve">    """</w:t>
        <w:br/>
        <w:br/>
        <w:t xml:space="preserve">    Deterministic market component layer that complements model-based pricing.</w:t>
        <w:br/>
        <w:br/>
        <w:t xml:space="preserve">    """</w:t>
        <w:br/>
        <w:br/>
        <w:br/>
        <w:br/>
        <w:t xml:space="preserve">    base = max(float(baseline_price_gbp), 0.01)</w:t>
        <w:br/>
        <w:br/>
        <w:br/>
        <w:br/>
        <w:t xml:space="preserve">    month = int(float(booking.get("start_month", 0) or 0))</w:t>
        <w:br/>
        <w:br/>
        <w:t xml:space="preserve">    is_weekend = float(booking.get("is_weekend_start", 0.0) or 0.0) &gt; 0</w:t>
        <w:br/>
        <w:br/>
        <w:t xml:space="preserve">    lead = float(booking.get("date_offset_num", 0.0) or 0.0)</w:t>
        <w:br/>
        <w:br/>
        <w:t xml:space="preserve">    quality = float(booking.get("quality_score", 6.0) or 6.0)</w:t>
        <w:br/>
        <w:br/>
        <w:t xml:space="preserve">    ratings_volume = float(booking.get("ratings_volume", 0.0) or 0.0)</w:t>
        <w:br/>
        <w:br/>
        <w:t xml:space="preserve">    rental_len = float(booking.get("rental_length_num", 1.0) or 1.0)</w:t>
        <w:br/>
        <w:br/>
        <w:br/>
        <w:br/>
        <w:t xml:space="preserve">    demand_factor = 1.0 + (0.08 if is_weekend else 0.0)</w:t>
        <w:br/>
        <w:br/>
        <w:t xml:space="preserve">    if rental_len &lt;= 2:</w:t>
        <w:br/>
        <w:br/>
        <w:t xml:space="preserve">        demand_factor += 0.03</w:t>
        <w:br/>
        <w:br/>
        <w:t xml:space="preserve">    demand_factor = _clamp(demand_factor, 0.9, 1.2)</w:t>
        <w:br/>
        <w:br/>
        <w:br/>
        <w:br/>
        <w:t xml:space="preserve">    if month in {6, 7, 8, 12}:</w:t>
        <w:br/>
        <w:br/>
        <w:t xml:space="preserve">        seasonality_factor = 1.12</w:t>
        <w:br/>
        <w:br/>
        <w:t xml:space="preserve">    elif month in {4, 5, 9, 10}:</w:t>
        <w:br/>
        <w:br/>
        <w:t xml:space="preserve">        seasonality_factor = 1.05</w:t>
        <w:br/>
        <w:br/>
        <w:t xml:space="preserve">    else:</w:t>
        <w:br/>
        <w:br/>
        <w:t xml:space="preserve">        seasonality_factor = 0.97 if month else 1.0</w:t>
        <w:br/>
        <w:br/>
        <w:br/>
        <w:br/>
        <w:t xml:space="preserve">    if lead &lt;= 2:</w:t>
        <w:br/>
        <w:br/>
        <w:t xml:space="preserve">        lead_time_factor = 1.07</w:t>
        <w:br/>
        <w:br/>
        <w:t xml:space="preserve">    elif lead &gt;= 30:</w:t>
        <w:br/>
        <w:br/>
        <w:t xml:space="preserve">        lead_time_factor = 0.95</w:t>
        <w:br/>
        <w:br/>
        <w:t xml:space="preserve">    else:</w:t>
        <w:br/>
        <w:br/>
        <w:t xml:space="preserve">        lead_time_factor = 1.0</w:t>
        <w:br/>
        <w:br/>
        <w:br/>
        <w:br/>
        <w:t xml:space="preserve">    quality_norm = _clamp((quality - 6.0) / 4.0, -0.5, 0.5)</w:t>
        <w:br/>
        <w:br/>
        <w:t xml:space="preserve">    quality_factor = 1.0 + 0.12 * quality_norm</w:t>
        <w:br/>
        <w:br/>
        <w:br/>
        <w:br/>
        <w:t xml:space="preserve">    # Higher ratings volume is treated as a competitive-supply pressure proxy.</w:t>
        <w:br/>
        <w:br/>
        <w:t xml:space="preserve">    if ratings_volume &gt; 2000:</w:t>
        <w:br/>
        <w:br/>
        <w:t xml:space="preserve">        supply_factor = 0.96</w:t>
        <w:br/>
        <w:br/>
        <w:t xml:space="preserve">    elif ratings_volume &lt; 200:</w:t>
        <w:br/>
        <w:br/>
        <w:t xml:space="preserve">        supply_factor = 1.03</w:t>
        <w:br/>
        <w:br/>
        <w:t xml:space="preserve">    else:</w:t>
        <w:br/>
        <w:br/>
        <w:t xml:space="preserve">        supply_factor = 1.0</w:t>
        <w:br/>
        <w:br/>
        <w:br/>
        <w:br/>
        <w:t xml:space="preserve">    raw = base * demand_factor * seasonality_factor * lead_time_factor * quality_factor * supply_factor</w:t>
        <w:br/>
        <w:br/>
        <w:t xml:space="preserve">    recommended = round(float(raw), 2)</w:t>
        <w:br/>
        <w:br/>
        <w:br/>
        <w:br/>
        <w:t xml:space="preserve">    tags: list[str] = []</w:t>
        <w:br/>
        <w:br/>
        <w:t xml:space="preserve">    if demand_factor &gt; 1.03:</w:t>
        <w:br/>
        <w:br/>
        <w:t xml:space="preserve">        tags.append("high_demand")</w:t>
        <w:br/>
        <w:br/>
        <w:t xml:space="preserve">    if seasonality_factor &gt; 1.08:</w:t>
        <w:br/>
        <w:br/>
        <w:t xml:space="preserve">        tags.append("peak_season")</w:t>
        <w:br/>
        <w:br/>
        <w:t xml:space="preserve">    if lead_time_factor &gt; 1.03:</w:t>
        <w:br/>
        <w:br/>
        <w:t xml:space="preserve">        tags.append("short_lead_time")</w:t>
        <w:br/>
        <w:br/>
        <w:t xml:space="preserve">    if lead_time_factor &lt; 0.98:</w:t>
        <w:br/>
        <w:br/>
        <w:t xml:space="preserve">        tags.append("early_booking_discount")</w:t>
        <w:br/>
        <w:br/>
        <w:t xml:space="preserve">    if quality_factor &gt; 1.02:</w:t>
        <w:br/>
        <w:br/>
        <w:t xml:space="preserve">        tags.append("high_quality_listing")</w:t>
        <w:br/>
        <w:br/>
        <w:t xml:space="preserve">    if supply_factor &lt; 0.99:</w:t>
        <w:br/>
        <w:br/>
        <w:t xml:space="preserve">        tags.append("high_competitive_supply")</w:t>
        <w:br/>
        <w:br/>
        <w:t xml:space="preserve">    if not tags:</w:t>
        <w:br/>
        <w:br/>
        <w:t xml:space="preserve">        tags.append("standard_market_conditions")</w:t>
        <w:br/>
        <w:br/>
        <w:br/>
        <w:br/>
        <w:t xml:space="preserve">    # Confidence decreases with large deterministic override away from model baseline.</w:t>
        <w:br/>
        <w:br/>
        <w:t xml:space="preserve">    deviation = abs(recommended - base) / max(base, 1e-6)</w:t>
        <w:br/>
        <w:br/>
        <w:t xml:space="preserve">    confidence = float(round(_clamp(1.0 - deviation, 0.35, 0.98), 2))</w:t>
        <w:br/>
        <w:br/>
        <w:br/>
        <w:br/>
        <w:t xml:space="preserve">    components = {</w:t>
        <w:br/>
        <w:br/>
        <w:t xml:space="preserve">        "base_model_price": round(base, 2),</w:t>
        <w:br/>
        <w:br/>
        <w:t xml:space="preserve">        "demand_factor": round(demand_factor, 4),</w:t>
        <w:br/>
        <w:br/>
        <w:t xml:space="preserve">        "seasonality_factor": round(seasonality_factor, 4),</w:t>
        <w:br/>
        <w:br/>
        <w:t xml:space="preserve">        "lead_time_factor": round(lead_time_factor, 4),</w:t>
        <w:br/>
        <w:br/>
        <w:t xml:space="preserve">        "quality_factor": round(quality_factor, 4),</w:t>
        <w:br/>
        <w:br/>
        <w:t xml:space="preserve">        "supply_factor": round(supply_factor, 4),</w:t>
        <w:br/>
        <w:br/>
        <w:t xml:space="preserve">        "engine_price": recommended,</w:t>
        <w:br/>
        <w:br/>
        <w:t xml:space="preserve">    }</w:t>
        <w:br/>
        <w:br/>
        <w:br/>
        <w:br/>
        <w:t xml:space="preserve">    return PricingDecision(</w:t>
        <w:br/>
        <w:br/>
        <w:t xml:space="preserve">        recommended_price=recommended,</w:t>
        <w:br/>
        <w:br/>
        <w:t xml:space="preserve">        confidence_score=confidence,</w:t>
        <w:br/>
        <w:br/>
        <w:t xml:space="preserve">        explanation_tags=tags,</w:t>
        <w:br/>
        <w:br/>
        <w:t xml:space="preserve">        price_components=components,</w:t>
        <w:br/>
        <w:br/>
        <w:t xml:space="preserve">    )</w:t>
        <w:br/>
        <w:br/>
        <w:br/>
        <w:br/>
      </w:r>
    </w:p>
    <w:p>
      <w:pPr>
        <w:pStyle w:val="Heading3"/>
      </w:pPr>
      <w:r>
        <w:t>swyft-pricing-platform\api-gateway\probability_model.py</w:t>
      </w:r>
    </w:p>
    <w:p>
      <w:r>
        <w:t>"""</w:t>
        <w:br/>
        <w:br/>
        <w:t>Booking probability model (baseline + artifact-backed).</w:t>
        <w:br/>
        <w:br/>
        <w:br/>
        <w:br/>
        <w:t>This repo originally predicts price only. The client requirements also need:</w:t>
        <w:br/>
        <w:br/>
        <w:t xml:space="preserve">  expected_revenue(price) = price * P(book | price, context)</w:t>
        <w:br/>
        <w:br/>
        <w:br/>
        <w:br/>
        <w:t>We implement a minimal probability model that:</w:t>
        <w:br/>
        <w:br/>
        <w:t>- Can run immediately (baseline coefficients).</w:t>
        <w:br/>
        <w:br/>
        <w:t>- Can be trained later when real conversion labels exist (artifacts saved under models/).</w:t>
        <w:br/>
        <w:br/>
        <w:t>"""</w:t>
        <w:br/>
        <w:br/>
        <w:br/>
        <w:br/>
        <w:t>from __future__ import annotations</w:t>
        <w:br/>
        <w:br/>
        <w:br/>
        <w:br/>
        <w:t>import json</w:t>
        <w:br/>
        <w:br/>
        <w:t>import math</w:t>
        <w:br/>
        <w:br/>
        <w:t>import os</w:t>
        <w:br/>
        <w:br/>
        <w:t>from dataclasses import dataclass</w:t>
        <w:br/>
        <w:br/>
        <w:t>from pathlib import Path</w:t>
        <w:br/>
        <w:br/>
        <w:t>from typing import Any</w:t>
        <w:br/>
        <w:br/>
        <w:br/>
        <w:br/>
        <w:t>DEFAULT_PROB_MODEL_DIR = Path(__file__).resolve().parent / "models" / "car_probability"</w:t>
        <w:br/>
        <w:br/>
        <w:br/>
        <w:br/>
        <w:br/>
        <w:br/>
        <w:t>def _sigmoid(z: float) -&gt; float:</w:t>
        <w:br/>
        <w:br/>
        <w:t xml:space="preserve">    # Numerically stable sigmoid.</w:t>
        <w:br/>
        <w:br/>
        <w:t xml:space="preserve">    if z &gt;= 0:</w:t>
        <w:br/>
        <w:br/>
        <w:t xml:space="preserve">        ez = math.exp(-z)</w:t>
        <w:br/>
        <w:br/>
        <w:t xml:space="preserve">        return 1.0 / (1.0 + ez)</w:t>
        <w:br/>
        <w:br/>
        <w:t xml:space="preserve">    ez = math.exp(z)</w:t>
        <w:br/>
        <w:br/>
        <w:t xml:space="preserve">    return ez / (1.0 + ez)</w:t>
        <w:br/>
        <w:br/>
        <w:br/>
        <w:br/>
        <w:br/>
        <w:br/>
        <w:t>def _clamp01(x: float) -&gt; float:</w:t>
        <w:br/>
        <w:br/>
        <w:t xml:space="preserve">    return 0.0 if x &lt; 0.0 else 1.0 if x &gt; 1.0 else x</w:t>
        <w:br/>
        <w:br/>
        <w:br/>
        <w:br/>
        <w:br/>
        <w:br/>
        <w:t>@dataclass(frozen=True)</w:t>
        <w:br/>
        <w:br/>
        <w:t>class ProbModelMeta:</w:t>
        <w:br/>
        <w:br/>
        <w:t xml:space="preserve">    name: str</w:t>
        <w:br/>
        <w:br/>
        <w:t xml:space="preserve">    version: str</w:t>
        <w:br/>
        <w:br/>
        <w:t xml:space="preserve">    trained_on: str | None = None</w:t>
        <w:br/>
        <w:br/>
        <w:br/>
        <w:br/>
        <w:br/>
        <w:br/>
        <w:t>class BookingProbabilityModel:</w:t>
        <w:br/>
        <w:br/>
        <w:t xml:space="preserve">    """</w:t>
        <w:br/>
        <w:br/>
        <w:t xml:space="preserve">    A lightweight model for P(book | price, context).</w:t>
        <w:br/>
        <w:br/>
        <w:br/>
        <w:br/>
        <w:t xml:space="preserve">    Baseline uses a simple logistic function with interpretable coefficients. If a</w:t>
        <w:br/>
        <w:br/>
        <w:t xml:space="preserve">    `coefficients.json` artifact exists, it is loaded and used instead.</w:t>
        <w:br/>
        <w:br/>
        <w:t xml:space="preserve">    """</w:t>
        <w:br/>
        <w:br/>
        <w:br/>
        <w:br/>
        <w:t xml:space="preserve">    def __init__(self, model_dir: Path | str | None = None):</w:t>
        <w:br/>
        <w:br/>
        <w:t xml:space="preserve">        self.model_dir = Path(model_dir) if model_dir else DEFAULT_PROB_MODEL_DIR</w:t>
        <w:br/>
        <w:br/>
        <w:t xml:space="preserve">        self.meta = ProbModelMeta(name="BaselineLogit", version="v1")</w:t>
        <w:br/>
        <w:br/>
        <w:t xml:space="preserve">        self.coeffs: dict[str, float] = self._default_coeffs()</w:t>
        <w:br/>
        <w:br/>
        <w:br/>
        <w:br/>
        <w:t xml:space="preserve">        coeff_path = self.model_dir / "coefficients.json"</w:t>
        <w:br/>
        <w:br/>
        <w:t xml:space="preserve">        meta_path = self.model_dir / "meta.json"</w:t>
        <w:br/>
        <w:br/>
        <w:t xml:space="preserve">        if coeff_path.is_file():</w:t>
        <w:br/>
        <w:br/>
        <w:t xml:space="preserve">            self.coeffs = json.loads(coeff_path.read_text(encoding="utf-8"))</w:t>
        <w:br/>
        <w:br/>
        <w:t xml:space="preserve">        if meta_path.is_file():</w:t>
        <w:br/>
        <w:br/>
        <w:t xml:space="preserve">            try:</w:t>
        <w:br/>
        <w:br/>
        <w:t xml:space="preserve">                m = json.loads(meta_path.read_text(encoding="utf-8"))</w:t>
        <w:br/>
        <w:br/>
        <w:t xml:space="preserve">                self.meta = ProbModelMeta(</w:t>
        <w:br/>
        <w:br/>
        <w:t xml:space="preserve">                    name=str(m.get("name", self.meta.name)),</w:t>
        <w:br/>
        <w:br/>
        <w:t xml:space="preserve">                    version=str(m.get("version", self.meta.version)),</w:t>
        <w:br/>
        <w:br/>
        <w:t xml:space="preserve">                    trained_on=m.get("trained_on"),</w:t>
        <w:br/>
        <w:br/>
        <w:t xml:space="preserve">                )</w:t>
        <w:br/>
        <w:br/>
        <w:t xml:space="preserve">            except Exception:</w:t>
        <w:br/>
        <w:br/>
        <w:t xml:space="preserve">                # Keep defaults if meta is malformed.</w:t>
        <w:br/>
        <w:br/>
        <w:t xml:space="preserve">                pass</w:t>
        <w:br/>
        <w:br/>
        <w:br/>
        <w:br/>
        <w:t xml:space="preserve">    @staticmethod</w:t>
        <w:br/>
        <w:br/>
        <w:t xml:space="preserve">    def _default_coeffs() -&gt; dict[str, float]:</w:t>
        <w:br/>
        <w:br/>
        <w:t xml:space="preserve">        """</w:t>
        <w:br/>
        <w:br/>
        <w:t xml:space="preserve">        Baseline coefficients tuned for sane behavior:</w:t>
        <w:br/>
        <w:br/>
        <w:t xml:space="preserve">        - Higher price lowers probability.</w:t>
        <w:br/>
        <w:br/>
        <w:t xml:space="preserve">        - Longer rentals slightly lower probability.</w:t>
        <w:br/>
        <w:br/>
        <w:t xml:space="preserve">        - Better ratings slightly increase probability.</w:t>
        <w:br/>
        <w:br/>
        <w:t xml:space="preserve">        - Weekends slightly higher probability.</w:t>
        <w:br/>
        <w:br/>
        <w:t xml:space="preserve">        """</w:t>
        <w:br/>
        <w:br/>
        <w:br/>
        <w:br/>
        <w:t xml:space="preserve">        # NOTE: This is a baseline only. Replace via `train_probability.py` once labels exist.</w:t>
        <w:br/>
        <w:br/>
        <w:t xml:space="preserve">        return {</w:t>
        <w:br/>
        <w:br/>
        <w:t xml:space="preserve">            "intercept": -0.2,</w:t>
        <w:br/>
        <w:br/>
        <w:t xml:space="preserve">            "log_price": -1.1,</w:t>
        <w:br/>
        <w:br/>
        <w:t xml:space="preserve">            "log_rental_length": -0.15,</w:t>
        <w:br/>
        <w:br/>
        <w:t xml:space="preserve">            "rating": 0.08,</w:t>
        <w:br/>
        <w:br/>
        <w:t xml:space="preserve">            "is_weekend_start": 0.12,</w:t>
        <w:br/>
        <w:br/>
        <w:t xml:space="preserve">        }</w:t>
        <w:br/>
        <w:br/>
        <w:br/>
        <w:br/>
        <w:t xml:space="preserve">    def model_version_label(self) -&gt; str:</w:t>
        <w:br/>
        <w:br/>
        <w:t xml:space="preserve">        return f"{self.meta.name}:{self.meta.version}"</w:t>
        <w:br/>
        <w:br/>
        <w:br/>
        <w:br/>
        <w:t xml:space="preserve">    def predict_one(</w:t>
        <w:br/>
        <w:br/>
        <w:t xml:space="preserve">        self,</w:t>
        <w:br/>
        <w:br/>
        <w:t xml:space="preserve">        booking: dict[str, Any],</w:t>
        <w:br/>
        <w:br/>
        <w:t xml:space="preserve">        *,</w:t>
        <w:br/>
        <w:br/>
        <w:t xml:space="preserve">        candidate_price_gbp: float,</w:t>
        <w:br/>
        <w:br/>
        <w:t xml:space="preserve">        reference_price_gbp: float | None = None,</w:t>
        <w:br/>
        <w:br/>
        <w:t xml:space="preserve">    ) -&gt; float:</w:t>
        <w:br/>
        <w:br/>
        <w:t xml:space="preserve">        """</w:t>
        <w:br/>
        <w:br/>
        <w:t xml:space="preserve">        Compute P(book) for a given candidate price.</w:t>
        <w:br/>
        <w:br/>
        <w:br/>
        <w:br/>
        <w:t xml:space="preserve">        `reference_price_gbp` is optional and, when provided, makes the model respond</w:t>
        <w:br/>
        <w:br/>
        <w:t xml:space="preserve">        to relative pricing (candidate vs baseline price model output).</w:t>
        <w:br/>
        <w:br/>
        <w:t xml:space="preserve">        """</w:t>
        <w:br/>
        <w:br/>
        <w:br/>
        <w:br/>
        <w:t xml:space="preserve">        price = max(float(candidate_price_gbp), 0.01)</w:t>
        <w:br/>
        <w:br/>
        <w:t xml:space="preserve">        rl = max(float(booking.get("rental_length", 1.0) or 1.0), 1.0)</w:t>
        <w:br/>
        <w:br/>
        <w:t xml:space="preserve">        rating = float(booking.get("average", 6.0) or 6.0)</w:t>
        <w:br/>
        <w:br/>
        <w:br/>
        <w:br/>
        <w:t xml:space="preserve">        # Weekend signal if present as derived flag; else approximate from start_date if user provides it.</w:t>
        <w:br/>
        <w:br/>
        <w:t xml:space="preserve">        wk = float(booking.get("is_weekend_start", 0.0) or 0.0)</w:t>
        <w:br/>
        <w:br/>
        <w:br/>
        <w:br/>
        <w:t xml:space="preserve">        z = float(self.coeffs.get("intercept", 0.0))</w:t>
        <w:br/>
        <w:br/>
        <w:br/>
        <w:br/>
        <w:t xml:space="preserve">        # Use relative price if reference provided.</w:t>
        <w:br/>
        <w:br/>
        <w:t xml:space="preserve">        if reference_price_gbp and reference_price_gbp &gt; 0:</w:t>
        <w:br/>
        <w:br/>
        <w:t xml:space="preserve">            rel = price / float(reference_price_gbp)</w:t>
        <w:br/>
        <w:br/>
        <w:t xml:space="preserve">            z += float(self.coeffs.get("log_price", -1.0)) * math.log(rel)</w:t>
        <w:br/>
        <w:br/>
        <w:t xml:space="preserve">        else:</w:t>
        <w:br/>
        <w:br/>
        <w:t xml:space="preserve">            z += float(self.coeffs.get("log_price", -1.0)) * math.log(price)</w:t>
        <w:br/>
        <w:br/>
        <w:br/>
        <w:br/>
        <w:t xml:space="preserve">        z += float(self.coeffs.get("log_rental_length", 0.0)) * math.log(rl)</w:t>
        <w:br/>
        <w:br/>
        <w:t xml:space="preserve">        z += float(self.coeffs.get("rating", 0.0)) * (rating - 6.0)</w:t>
        <w:br/>
        <w:br/>
        <w:t xml:space="preserve">        z += float(self.coeffs.get("is_weekend_start", 0.0)) * wk</w:t>
        <w:br/>
        <w:br/>
        <w:br/>
        <w:br/>
        <w:t xml:space="preserve">        # Optional temperature override for demos.</w:t>
        <w:br/>
        <w:br/>
        <w:t xml:space="preserve">        temp = float(os.environ.get("PROB_MODEL_TEMPERATURE", "1.0") or 1.0)</w:t>
        <w:br/>
        <w:br/>
        <w:t xml:space="preserve">        if temp &lt;= 0:</w:t>
        <w:br/>
        <w:br/>
        <w:t xml:space="preserve">            temp = 1.0</w:t>
        <w:br/>
        <w:br/>
        <w:br/>
        <w:br/>
        <w:t xml:space="preserve">        p = _sigmoid(z / temp)</w:t>
        <w:br/>
        <w:br/>
        <w:t xml:space="preserve">        return _clamp01(float(p))</w:t>
        <w:br/>
        <w:br/>
        <w:br/>
        <w:br/>
      </w:r>
    </w:p>
    <w:p>
      <w:pPr>
        <w:pStyle w:val="Heading3"/>
      </w:pPr>
      <w:r>
        <w:t>swyft-pricing-platform\api-gateway\quote_cache.py</w:t>
      </w:r>
    </w:p>
    <w:p>
      <w:r>
        <w:t>"""Optional Redis cache for POST /quote responses (REDIS_URL)."""</w:t>
        <w:br/>
        <w:br/>
        <w:br/>
        <w:br/>
        <w:t>from __future__ import annotations</w:t>
        <w:br/>
        <w:br/>
        <w:br/>
        <w:br/>
        <w:t>import hashlib</w:t>
        <w:br/>
        <w:br/>
        <w:t>import json</w:t>
        <w:br/>
        <w:br/>
        <w:t>import os</w:t>
        <w:br/>
        <w:br/>
        <w:t>from typing import Any</w:t>
        <w:br/>
        <w:br/>
        <w:br/>
        <w:br/>
        <w:t>DEFAULT_TTL_SEC = int(os.environ.get("QUOTE_CACHE_TTL_SEC", "300"))</w:t>
        <w:br/>
        <w:br/>
        <w:br/>
        <w:br/>
        <w:br/>
        <w:br/>
        <w:t>def _normalized_booking_key(booking: dict[str, Any], allow_proxies: bool) -&gt; str:</w:t>
        <w:br/>
        <w:br/>
        <w:t xml:space="preserve">    payload = {</w:t>
        <w:br/>
        <w:br/>
        <w:t xml:space="preserve">        "b": booking,</w:t>
        <w:br/>
        <w:br/>
        <w:t xml:space="preserve">        "proxies": allow_proxies,</w:t>
        <w:br/>
        <w:br/>
        <w:t xml:space="preserve">    }</w:t>
        <w:br/>
        <w:br/>
        <w:t xml:space="preserve">    raw = json.dumps(payload, sort_keys=True, default=str, separators=(",", ":"))</w:t>
        <w:br/>
        <w:br/>
        <w:t xml:space="preserve">    return hashlib.sha256(raw.encode("utf-8")).hexdigest()</w:t>
        <w:br/>
        <w:br/>
        <w:br/>
        <w:br/>
        <w:br/>
        <w:br/>
        <w:t>def get_redis():</w:t>
        <w:br/>
        <w:br/>
        <w:t xml:space="preserve">    url = os.environ.get("REDIS_URL")</w:t>
        <w:br/>
        <w:br/>
        <w:t xml:space="preserve">    if not url:</w:t>
        <w:br/>
        <w:br/>
        <w:t xml:space="preserve">        return None</w:t>
        <w:br/>
        <w:br/>
        <w:t xml:space="preserve">    try:</w:t>
        <w:br/>
        <w:br/>
        <w:t xml:space="preserve">        import redis  # type: ignore</w:t>
        <w:br/>
        <w:br/>
        <w:t xml:space="preserve">    except ImportError:</w:t>
        <w:br/>
        <w:br/>
        <w:t xml:space="preserve">        return None</w:t>
        <w:br/>
        <w:br/>
        <w:t xml:space="preserve">    return redis.from_url(url, decode_responses=True)</w:t>
        <w:br/>
        <w:br/>
        <w:br/>
        <w:br/>
        <w:br/>
        <w:br/>
        <w:t>def cache_get(booking: dict[str, Any], allow_proxies: bool) -&gt; dict[str, Any] | None:</w:t>
        <w:br/>
        <w:br/>
        <w:t xml:space="preserve">    r = get_redis()</w:t>
        <w:br/>
        <w:br/>
        <w:t xml:space="preserve">    if r is None:</w:t>
        <w:br/>
        <w:br/>
        <w:t xml:space="preserve">        return None</w:t>
        <w:br/>
        <w:br/>
        <w:t xml:space="preserve">    key = "pricing:quote:v2:" + _normalized_booking_key(booking, allow_proxies)</w:t>
        <w:br/>
        <w:br/>
        <w:t xml:space="preserve">    try:</w:t>
        <w:br/>
        <w:br/>
        <w:t xml:space="preserve">        blob = r.get(key)</w:t>
        <w:br/>
        <w:br/>
        <w:t xml:space="preserve">    except Exception:</w:t>
        <w:br/>
        <w:br/>
        <w:t xml:space="preserve">        return None</w:t>
        <w:br/>
        <w:br/>
        <w:t xml:space="preserve">    if not blob:</w:t>
        <w:br/>
        <w:br/>
        <w:t xml:space="preserve">        return None</w:t>
        <w:br/>
        <w:br/>
        <w:t xml:space="preserve">    try:</w:t>
        <w:br/>
        <w:br/>
        <w:t xml:space="preserve">        return json.loads(blob)</w:t>
        <w:br/>
        <w:br/>
        <w:t xml:space="preserve">    except json.JSONDecodeError:</w:t>
        <w:br/>
        <w:br/>
        <w:t xml:space="preserve">        return None</w:t>
        <w:br/>
        <w:br/>
        <w:br/>
        <w:br/>
        <w:br/>
        <w:br/>
        <w:t>def cache_set(booking: dict[str, Any], allow_proxies: bool, value: dict[str, Any]) -&gt; None:</w:t>
        <w:br/>
        <w:br/>
        <w:t xml:space="preserve">    r = get_redis()</w:t>
        <w:br/>
        <w:br/>
        <w:t xml:space="preserve">    if r is None:</w:t>
        <w:br/>
        <w:br/>
        <w:t xml:space="preserve">        return</w:t>
        <w:br/>
        <w:br/>
        <w:t xml:space="preserve">    key = "pricing:quote:v2:" + _normalized_booking_key(booking, allow_proxies)</w:t>
        <w:br/>
        <w:br/>
        <w:t xml:space="preserve">    try:</w:t>
        <w:br/>
        <w:br/>
        <w:t xml:space="preserve">        r.setex(key, DEFAULT_TTL_SEC, json.dumps(value, default=str))</w:t>
        <w:br/>
        <w:br/>
        <w:t xml:space="preserve">    except Exception:</w:t>
        <w:br/>
        <w:br/>
        <w:t xml:space="preserve">        pass</w:t>
        <w:br/>
        <w:br/>
      </w:r>
    </w:p>
    <w:p>
      <w:pPr>
        <w:pStyle w:val="Heading3"/>
      </w:pPr>
      <w:r>
        <w:t>swyft-pricing-platform\api-gateway\README.md</w:t>
      </w:r>
    </w:p>
    <w:p>
      <w:r>
        <w:t># API Gateway</w:t>
        <w:br/>
        <w:br/>
        <w:br/>
        <w:br/>
        <w:t>Public FastAPI surface for Swyft: `/quote`, `/optimize`, `/simulate`, listings, pricing calendar, admin controls, metrics, and JWT login (`/auth/login`, `/auth/refresh`) for the admin UI.</w:t>
        <w:br/>
        <w:br/>
        <w:br/>
        <w:br/>
        <w:t>Run with `PYTHONPATH` including the platform root, `services/pricing-engine`, and `services/admin-service`. Models and dataset paths default under `api-gateway/data` and `models/car`.</w:t>
        <w:br/>
        <w:br/>
      </w:r>
    </w:p>
    <w:p>
      <w:pPr>
        <w:pStyle w:val="Heading3"/>
      </w:pPr>
      <w:r>
        <w:t>swyft-pricing-platform\api-gateway\requirements.txt</w:t>
      </w:r>
    </w:p>
    <w:p>
      <w:r>
        <w:t>pandas&gt;=2.0</w:t>
        <w:br/>
        <w:br/>
        <w:t>numpy&gt;=1.24</w:t>
        <w:br/>
        <w:br/>
        <w:t>scikit-learn&gt;=1.3</w:t>
        <w:br/>
        <w:br/>
        <w:t>xgboost&gt;=2.0</w:t>
        <w:br/>
        <w:br/>
        <w:t>lightgbm&gt;=4.0</w:t>
        <w:br/>
        <w:br/>
        <w:t>joblib&gt;=1.3</w:t>
        <w:br/>
        <w:br/>
        <w:t>fastapi&gt;=0.110</w:t>
        <w:br/>
        <w:br/>
        <w:t>uvicorn[standard]&gt;=0.27</w:t>
        <w:br/>
        <w:br/>
        <w:t>slowapi&gt;=0.1.9</w:t>
        <w:br/>
        <w:br/>
        <w:t>prometheus-fastapi-instrumentator&gt;=6.1.0</w:t>
        <w:br/>
        <w:br/>
        <w:t>prometheus-client&gt;=0.19</w:t>
        <w:br/>
        <w:br/>
        <w:t>redis&gt;=5.0</w:t>
        <w:br/>
        <w:br/>
        <w:t>kafka-python&gt;=2.0</w:t>
        <w:br/>
        <w:br/>
        <w:t>pydantic&gt;=2.0</w:t>
        <w:br/>
        <w:br/>
        <w:t>pytest&gt;=8.0</w:t>
        <w:br/>
        <w:br/>
        <w:t>httpx&gt;=0.27</w:t>
        <w:br/>
        <w:br/>
        <w:t>PyJWT&gt;=2.8</w:t>
        <w:br/>
        <w:br/>
      </w:r>
    </w:p>
    <w:p>
      <w:pPr>
        <w:pStyle w:val="Heading3"/>
      </w:pPr>
      <w:r>
        <w:t>swyft-pricing-platform\api-gateway\runtime\admin_config.json</w:t>
      </w:r>
    </w:p>
    <w:p>
      <w:r>
        <w:t>{</w:t>
        <w:br/>
        <w:br/>
        <w:t xml:space="preserve">  "kill_switch": false,</w:t>
        <w:br/>
        <w:br/>
        <w:t xml:space="preserve">  "global_caps": {</w:t>
        <w:br/>
        <w:br/>
        <w:t xml:space="preserve">    "min_price_gbp": 5.0,</w:t>
        <w:br/>
        <w:br/>
        <w:t xml:space="preserve">    "max_price_gbp": 8000.0,</w:t>
        <w:br/>
        <w:br/>
        <w:t xml:space="preserve">    "max_pct_change": 0.2,</w:t>
        <w:br/>
        <w:br/>
        <w:t xml:space="preserve">    "smoothing_alpha": 0.8</w:t>
        <w:br/>
        <w:br/>
        <w:t xml:space="preserve">  },</w:t>
        <w:br/>
        <w:br/>
        <w:t xml:space="preserve">  "regions": {}</w:t>
        <w:br/>
        <w:br/>
        <w:t>}</w:t>
      </w:r>
    </w:p>
    <w:p>
      <w:pPr>
        <w:pStyle w:val="Heading3"/>
      </w:pPr>
      <w:r>
        <w:t>swyft-pricing-platform\api-gateway\tests\conftest.py</w:t>
      </w:r>
    </w:p>
    <w:p>
      <w:r>
        <w:t>from __future__ import annotations</w:t>
        <w:br/>
        <w:br/>
        <w:br/>
        <w:br/>
        <w:t>import sys</w:t>
        <w:br/>
        <w:br/>
        <w:t>from pathlib import Path</w:t>
        <w:br/>
        <w:br/>
        <w:br/>
        <w:br/>
        <w:t>_root = Path(__file__).resolve().parents[2]</w:t>
        <w:br/>
        <w:br/>
        <w:t>_api = Path(__file__).resolve().parents[1]</w:t>
        <w:br/>
        <w:br/>
        <w:t>_pe = _root / "services" / "pricing-engine"</w:t>
        <w:br/>
        <w:br/>
        <w:t>_adm = _root / "services" / "admin-service"</w:t>
        <w:br/>
        <w:br/>
        <w:t>for p in (_root, _api, _pe, _adm):</w:t>
        <w:br/>
        <w:br/>
        <w:t xml:space="preserve">    s = str(p)</w:t>
        <w:br/>
        <w:br/>
        <w:t xml:space="preserve">    if s not in sys.path:</w:t>
        <w:br/>
        <w:br/>
        <w:t xml:space="preserve">        sys.path.insert(0, s)</w:t>
        <w:br/>
        <w:br/>
      </w:r>
    </w:p>
    <w:p>
      <w:pPr>
        <w:pStyle w:val="Heading3"/>
      </w:pPr>
      <w:r>
        <w:t>swyft-pricing-platform\api-gateway\tests\test_health.py</w:t>
      </w:r>
    </w:p>
    <w:p>
      <w:r>
        <w:t>from __future__ import annotations</w:t>
        <w:br/>
        <w:br/>
        <w:br/>
        <w:br/>
        <w:t>from fastapi.testclient import TestClient</w:t>
        <w:br/>
        <w:br/>
        <w:br/>
        <w:br/>
        <w:t>from car_rental_api import app</w:t>
        <w:br/>
        <w:br/>
        <w:br/>
        <w:br/>
        <w:br/>
        <w:br/>
        <w:t>def test_health_ok():</w:t>
        <w:br/>
        <w:br/>
        <w:t xml:space="preserve">    c = TestClient(app)</w:t>
        <w:br/>
        <w:br/>
        <w:t xml:space="preserve">    r = c.get("/health")</w:t>
        <w:br/>
        <w:br/>
        <w:t xml:space="preserve">    assert r.status_code == 200</w:t>
        <w:br/>
        <w:br/>
        <w:t xml:space="preserve">    body = r.json()</w:t>
        <w:br/>
        <w:br/>
        <w:t xml:space="preserve">    assert body.get("ok") is True</w:t>
        <w:br/>
        <w:br/>
      </w:r>
    </w:p>
    <w:p>
      <w:pPr>
        <w:pStyle w:val="Heading3"/>
      </w:pPr>
      <w:r>
        <w:t>swyft-pricing-platform\api-gateway\tests\test_quote_contract.py</w:t>
      </w:r>
    </w:p>
    <w:p>
      <w:r>
        <w:t>from __future__ import annotations</w:t>
        <w:br/>
        <w:br/>
        <w:br/>
        <w:br/>
        <w:t>from fastapi.testclient import TestClient</w:t>
        <w:br/>
        <w:br/>
        <w:br/>
        <w:br/>
        <w:t>from car_rental_api import app</w:t>
        <w:br/>
        <w:br/>
        <w:br/>
        <w:br/>
        <w:br/>
        <w:br/>
        <w:t>def test_quote_includes_required_contract_fields(monkeypatch):</w:t>
        <w:br/>
        <w:br/>
        <w:t xml:space="preserve">    class _FakeSvc:</w:t>
        <w:br/>
        <w:br/>
        <w:t xml:space="preserve">        allow_proxies = False</w:t>
        <w:br/>
        <w:br/>
        <w:br/>
        <w:br/>
        <w:t xml:space="preserve">        def quote_row(self, payload: dict):</w:t>
        <w:br/>
        <w:br/>
        <w:t xml:space="preserve">            return {</w:t>
        <w:br/>
        <w:br/>
        <w:t xml:space="preserve">                "predicted_total_gbp": 100.0,</w:t>
        <w:br/>
        <w:br/>
        <w:t xml:space="preserve">                "raw_predicted_gbp": 100.0,</w:t>
        <w:br/>
        <w:br/>
        <w:t xml:space="preserve">                "clamped": False,</w:t>
        <w:br/>
        <w:br/>
        <w:t xml:space="preserve">                "currency": "GBP",</w:t>
        <w:br/>
        <w:br/>
        <w:t xml:space="preserve">                "source": "model",</w:t>
        <w:br/>
        <w:br/>
        <w:t xml:space="preserve">                "degraded": False,</w:t>
        <w:br/>
        <w:br/>
        <w:t xml:space="preserve">                "quote_id": "qte_contract",</w:t>
        <w:br/>
        <w:br/>
        <w:t xml:space="preserve">                "model_version": "test",</w:t>
        <w:br/>
        <w:br/>
        <w:t xml:space="preserve">            }</w:t>
        <w:br/>
        <w:br/>
        <w:br/>
        <w:br/>
        <w:t xml:space="preserve">    import car_rental_api as api</w:t>
        <w:br/>
        <w:br/>
        <w:br/>
        <w:br/>
        <w:t xml:space="preserve">    monkeypatch.setattr(api, "get_service", lambda: _FakeSvc())</w:t>
        <w:br/>
        <w:br/>
        <w:t xml:space="preserve">    client = TestClient(app)</w:t>
        <w:br/>
        <w:br/>
        <w:t xml:space="preserve">    res = client.post("/quote", json={"city": "London", "group": "Economy"})</w:t>
        <w:br/>
        <w:br/>
        <w:t xml:space="preserve">    assert res.status_code == 200</w:t>
        <w:br/>
        <w:br/>
        <w:t xml:space="preserve">    body = res.json()</w:t>
        <w:br/>
        <w:br/>
        <w:t xml:space="preserve">    assert "recommended_price" in body</w:t>
        <w:br/>
        <w:br/>
        <w:t xml:space="preserve">    assert "confidence_score" in body</w:t>
        <w:br/>
        <w:br/>
        <w:t xml:space="preserve">    assert "explanation_tags" in body</w:t>
        <w:br/>
        <w:br/>
        <w:t xml:space="preserve">    assert "price_components" in body</w:t>
        <w:br/>
        <w:br/>
        <w:t xml:space="preserve">    assert "predicted_total_gbp" in body</w:t>
        <w:br/>
        <w:br/>
      </w:r>
    </w:p>
    <w:p>
      <w:pPr>
        <w:pStyle w:val="Heading3"/>
      </w:pPr>
      <w:r>
        <w:t>swyft-pricing-platform\docker-compose.yml</w:t>
      </w:r>
    </w:p>
    <w:p>
      <w:r>
        <w:t># Swyft Pricing Platform — local stack.</w:t>
        <w:br/>
        <w:br/>
        <w:t># Kafka: single Confluent broker (RF=1) for dev. Production: MSK with 3+ brokers (see infra/terraform/msk.tf).</w:t>
        <w:br/>
        <w:br/>
        <w:t>services:</w:t>
        <w:br/>
        <w:br/>
        <w:t xml:space="preserve">  zookeeper:</w:t>
        <w:br/>
        <w:br/>
        <w:t xml:space="preserve">    image: confluentinc/cp-zookeeper:7.6.1</w:t>
        <w:br/>
        <w:br/>
        <w:t xml:space="preserve">    environment:</w:t>
        <w:br/>
        <w:br/>
        <w:t xml:space="preserve">      ZOOKEEPER_CLIENT_PORT: 2181</w:t>
        <w:br/>
        <w:br/>
        <w:t xml:space="preserve">      ZOOKEEPER_TICK_TIME: 2000</w:t>
        <w:br/>
        <w:br/>
        <w:t xml:space="preserve">    ports:</w:t>
        <w:br/>
        <w:br/>
        <w:t xml:space="preserve">      - "2181:2181"</w:t>
        <w:br/>
        <w:br/>
        <w:br/>
        <w:br/>
        <w:t xml:space="preserve">  kafka-1:</w:t>
        <w:br/>
        <w:br/>
        <w:t xml:space="preserve">    image: confluentinc/cp-kafka:7.6.1</w:t>
        <w:br/>
        <w:br/>
        <w:t xml:space="preserve">    depends_on:</w:t>
        <w:br/>
        <w:br/>
        <w:t xml:space="preserve">      - zookeeper</w:t>
        <w:br/>
        <w:br/>
        <w:t xml:space="preserve">    ports:</w:t>
        <w:br/>
        <w:br/>
        <w:t xml:space="preserve">      - "9092:9092"</w:t>
        <w:br/>
        <w:br/>
        <w:t xml:space="preserve">    environment:</w:t>
        <w:br/>
        <w:br/>
        <w:t xml:space="preserve">      KAFKA_BROKER_ID: 1</w:t>
        <w:br/>
        <w:br/>
        <w:t xml:space="preserve">      KAFKA_ZOOKEEPER_CONNECT: zookeeper:2181</w:t>
        <w:br/>
        <w:br/>
        <w:t xml:space="preserve">      KAFKA_LISTENERS: PLAINTEXT://0.0.0.0:29092,PLAINTEXT_HOST://0.0.0.0:9092</w:t>
        <w:br/>
        <w:br/>
        <w:t xml:space="preserve">      KAFKA_LISTENER_SECURITY_PROTOCOL_MAP: PLAINTEXT:PLAINTEXT,PLAINTEXT_HOST:PLAINTEXT</w:t>
        <w:br/>
        <w:br/>
        <w:t xml:space="preserve">      KAFKA_ADVERTISED_LISTENERS: PLAINTEXT://kafka-1:29092,PLAINTEXT_HOST://localhost:9092</w:t>
        <w:br/>
        <w:br/>
        <w:t xml:space="preserve">      KAFKA_INTER_BROKER_LISTENER_NAME: PLAINTEXT</w:t>
        <w:br/>
        <w:br/>
        <w:t xml:space="preserve">      KAFKA_OFFSETS_TOPIC_REPLICATION_FACTOR: 1</w:t>
        <w:br/>
        <w:br/>
        <w:t xml:space="preserve">      KAFKA_TRANSACTION_STATE_LOG_MIN_ISR: 1</w:t>
        <w:br/>
        <w:br/>
        <w:t xml:space="preserve">      KAFKA_TRANSACTION_STATE_LOG_REPLICATION_FACTOR: 1</w:t>
        <w:br/>
        <w:br/>
        <w:br/>
        <w:br/>
        <w:t xml:space="preserve">  kafka-2:</w:t>
        <w:br/>
        <w:br/>
        <w:t xml:space="preserve">    image: confluentinc/cp-kafka:7.6.1</w:t>
        <w:br/>
        <w:br/>
        <w:t xml:space="preserve">    depends_on:</w:t>
        <w:br/>
        <w:br/>
        <w:t xml:space="preserve">      - zookeeper</w:t>
        <w:br/>
        <w:br/>
        <w:t xml:space="preserve">    ports:</w:t>
        <w:br/>
        <w:br/>
        <w:t xml:space="preserve">      - "9093:9093"</w:t>
        <w:br/>
        <w:br/>
        <w:t xml:space="preserve">    environment:</w:t>
        <w:br/>
        <w:br/>
        <w:t xml:space="preserve">      KAFKA_BROKER_ID: 2</w:t>
        <w:br/>
        <w:br/>
        <w:t xml:space="preserve">      KAFKA_ZOOKEEPER_CONNECT: zookeeper:2181</w:t>
        <w:br/>
        <w:br/>
        <w:t xml:space="preserve">      KAFKA_LISTENERS: PLAINTEXT://0.0.0.0:29093,PLAINTEXT_HOST://0.0.0.0:9093</w:t>
        <w:br/>
        <w:br/>
        <w:t xml:space="preserve">      KAFKA_LISTENER_SECURITY_PROTOCOL_MAP: PLAINTEXT:PLAINTEXT,PLAINTEXT_HOST:PLAINTEXT</w:t>
        <w:br/>
        <w:br/>
        <w:t xml:space="preserve">      KAFKA_ADVERTISED_LISTENERS: PLAINTEXT://kafka-2:29093,PLAINTEXT_HOST://localhost:9093</w:t>
        <w:br/>
        <w:br/>
        <w:t xml:space="preserve">      KAFKA_INTER_BROKER_LISTENER_NAME: PLAINTEXT</w:t>
        <w:br/>
        <w:br/>
        <w:t xml:space="preserve">      KAFKA_OFFSETS_TOPIC_REPLICATION_FACTOR: 1</w:t>
        <w:br/>
        <w:br/>
        <w:t xml:space="preserve">      KAFKA_TRANSACTION_STATE_LOG_MIN_ISR: 1</w:t>
        <w:br/>
        <w:br/>
        <w:t xml:space="preserve">      KAFKA_TRANSACTION_STATE_LOG_REPLICATION_FACTOR: 1</w:t>
        <w:br/>
        <w:br/>
        <w:br/>
        <w:br/>
        <w:t xml:space="preserve">  kafka-3:</w:t>
        <w:br/>
        <w:br/>
        <w:t xml:space="preserve">    image: confluentinc/cp-kafka:7.6.1</w:t>
        <w:br/>
        <w:br/>
        <w:t xml:space="preserve">    depends_on:</w:t>
        <w:br/>
        <w:br/>
        <w:t xml:space="preserve">      - zookeeper</w:t>
        <w:br/>
        <w:br/>
        <w:t xml:space="preserve">    ports:</w:t>
        <w:br/>
        <w:br/>
        <w:t xml:space="preserve">      - "9094:9094"</w:t>
        <w:br/>
        <w:br/>
        <w:t xml:space="preserve">    environment:</w:t>
        <w:br/>
        <w:br/>
        <w:t xml:space="preserve">      KAFKA_BROKER_ID: 3</w:t>
        <w:br/>
        <w:br/>
        <w:t xml:space="preserve">      KAFKA_ZOOKEEPER_CONNECT: zookeeper:2181</w:t>
        <w:br/>
        <w:br/>
        <w:t xml:space="preserve">      KAFKA_LISTENERS: PLAINTEXT://0.0.0.0:29094,PLAINTEXT_HOST://0.0.0.0:9094</w:t>
        <w:br/>
        <w:br/>
        <w:t xml:space="preserve">      KAFKA_LISTENER_SECURITY_PROTOCOL_MAP: PLAINTEXT:PLAINTEXT,PLAINTEXT_HOST:PLAINTEXT</w:t>
        <w:br/>
        <w:br/>
        <w:t xml:space="preserve">      KAFKA_ADVERTISED_LISTENERS: PLAINTEXT://kafka-3:29094,PLAINTEXT_HOST://localhost:9094</w:t>
        <w:br/>
        <w:br/>
        <w:t xml:space="preserve">      KAFKA_INTER_BROKER_LISTENER_NAME: PLAINTEXT</w:t>
        <w:br/>
        <w:br/>
        <w:t xml:space="preserve">      KAFKA_OFFSETS_TOPIC_REPLICATION_FACTOR: 1</w:t>
        <w:br/>
        <w:br/>
        <w:t xml:space="preserve">      KAFKA_TRANSACTION_STATE_LOG_MIN_ISR: 1</w:t>
        <w:br/>
        <w:br/>
        <w:t xml:space="preserve">      KAFKA_TRANSACTION_STATE_LOG_REPLICATION_FACTOR: 1</w:t>
        <w:br/>
        <w:br/>
        <w:br/>
        <w:br/>
        <w:t xml:space="preserve">  redis:</w:t>
        <w:br/>
        <w:br/>
        <w:t xml:space="preserve">    image: redis:7-alpine</w:t>
        <w:br/>
        <w:br/>
        <w:t xml:space="preserve">    ports:</w:t>
        <w:br/>
        <w:br/>
        <w:t xml:space="preserve">      - "6379:6379"</w:t>
        <w:br/>
        <w:br/>
        <w:br/>
        <w:br/>
        <w:t xml:space="preserve">  postgres:</w:t>
        <w:br/>
        <w:br/>
        <w:t xml:space="preserve">    image: postgres:16-alpine</w:t>
        <w:br/>
        <w:br/>
        <w:t xml:space="preserve">    environment:</w:t>
        <w:br/>
        <w:br/>
        <w:t xml:space="preserve">      POSTGRES_USER: swyft</w:t>
        <w:br/>
        <w:br/>
        <w:t xml:space="preserve">      POSTGRES_PASSWORD: swyft</w:t>
        <w:br/>
        <w:br/>
        <w:t xml:space="preserve">      POSTGRES_DB: swyft</w:t>
        <w:br/>
        <w:br/>
        <w:t xml:space="preserve">    ports:</w:t>
        <w:br/>
        <w:br/>
        <w:t xml:space="preserve">      - "5432:5432"</w:t>
        <w:br/>
        <w:br/>
        <w:t xml:space="preserve">    volumes:</w:t>
        <w:br/>
        <w:br/>
        <w:t xml:space="preserve">      - ./infra/db/postgres_schema.sql:/docker-entrypoint-initdb.d/01_schema.sql:ro</w:t>
        <w:br/>
        <w:br/>
        <w:t xml:space="preserve">    healthcheck:</w:t>
        <w:br/>
        <w:br/>
        <w:t xml:space="preserve">      test: ["CMD-SHELL", "pg_isready -U swyft -d swyft"]</w:t>
        <w:br/>
        <w:br/>
        <w:t xml:space="preserve">      interval: 5s</w:t>
        <w:br/>
        <w:br/>
        <w:t xml:space="preserve">      timeout: 5s</w:t>
        <w:br/>
        <w:br/>
        <w:t xml:space="preserve">      retries: 10</w:t>
        <w:br/>
        <w:br/>
        <w:br/>
        <w:br/>
        <w:t xml:space="preserve">  api-gateway:</w:t>
        <w:br/>
        <w:br/>
        <w:t xml:space="preserve">    build:</w:t>
        <w:br/>
        <w:br/>
        <w:t xml:space="preserve">      context: ..</w:t>
        <w:br/>
        <w:br/>
        <w:t xml:space="preserve">      dockerfile: swyft-pricing-platform/api-gateway/Dockerfile</w:t>
        <w:br/>
        <w:br/>
        <w:t xml:space="preserve">    ports:</w:t>
        <w:br/>
        <w:br/>
        <w:t xml:space="preserve">      - "8000:8000"</w:t>
        <w:br/>
        <w:br/>
        <w:t xml:space="preserve">    environment:</w:t>
        <w:br/>
        <w:br/>
        <w:t xml:space="preserve">      KAFKA_BOOTSTRAP_SERVERS: kafka-1:29092,kafka-2:29093,kafka-3:29094</w:t>
        <w:br/>
        <w:br/>
        <w:t xml:space="preserve">      REDIS_URL: redis://redis:6379/0</w:t>
        <w:br/>
        <w:br/>
        <w:t xml:space="preserve">      MODEL_DIR: /app/models/car</w:t>
        <w:br/>
        <w:br/>
        <w:t xml:space="preserve">    depends_on:</w:t>
        <w:br/>
        <w:br/>
        <w:t xml:space="preserve">      postgres:</w:t>
        <w:br/>
        <w:br/>
        <w:t xml:space="preserve">        condition: service_healthy</w:t>
        <w:br/>
        <w:br/>
        <w:t xml:space="preserve">      redis:</w:t>
        <w:br/>
        <w:br/>
        <w:t xml:space="preserve">        condition: service_started</w:t>
        <w:br/>
        <w:br/>
        <w:t xml:space="preserve">      kafka-1:</w:t>
        <w:br/>
        <w:br/>
        <w:t xml:space="preserve">        condition: service_started</w:t>
        <w:br/>
        <w:br/>
        <w:br/>
        <w:br/>
        <w:t xml:space="preserve">  pricing-engine:</w:t>
        <w:br/>
        <w:br/>
        <w:t xml:space="preserve">    build:</w:t>
        <w:br/>
        <w:br/>
        <w:t xml:space="preserve">      context: ..</w:t>
        <w:br/>
        <w:br/>
        <w:t xml:space="preserve">      dockerfile: swyft-pricing-platform/services/pricing-engine/Dockerfile</w:t>
        <w:br/>
        <w:br/>
        <w:t xml:space="preserve">    environment:</w:t>
        <w:br/>
        <w:br/>
        <w:t xml:space="preserve">      KAFKA_BOOTSTRAP_SERVERS: kafka-1:29092,kafka-2:29093,kafka-3:29094</w:t>
        <w:br/>
        <w:br/>
        <w:t xml:space="preserve">      MODEL_DIR: /app/models/car</w:t>
        <w:br/>
        <w:br/>
        <w:t xml:space="preserve">    depends_on:</w:t>
        <w:br/>
        <w:br/>
        <w:t xml:space="preserve">      - kafka-1</w:t>
        <w:br/>
        <w:br/>
        <w:t xml:space="preserve">      - kafka-2</w:t>
        <w:br/>
        <w:br/>
        <w:t xml:space="preserve">      - kafka-3</w:t>
        <w:br/>
        <w:br/>
        <w:br/>
        <w:br/>
        <w:t xml:space="preserve">  demand-service:</w:t>
        <w:br/>
        <w:br/>
        <w:t xml:space="preserve">    build:</w:t>
        <w:br/>
        <w:br/>
        <w:t xml:space="preserve">      context: ..</w:t>
        <w:br/>
        <w:br/>
        <w:t xml:space="preserve">      dockerfile: swyft-pricing-platform/services/demand-service/Dockerfile</w:t>
        <w:br/>
        <w:br/>
        <w:t xml:space="preserve">    environment:</w:t>
        <w:br/>
        <w:br/>
        <w:t xml:space="preserve">      KAFKA_BOOTSTRAP_SERVERS: kafka-1:29092,kafka-2:29093,kafka-3:29094</w:t>
        <w:br/>
        <w:br/>
        <w:t xml:space="preserve">      DEMAND_PUBLISH_INTERVAL_SEC: "60"</w:t>
        <w:br/>
        <w:br/>
        <w:t xml:space="preserve">    depends_on:</w:t>
        <w:br/>
        <w:br/>
        <w:t xml:space="preserve">      - kafka-1</w:t>
        <w:br/>
        <w:br/>
        <w:br/>
        <w:br/>
        <w:t xml:space="preserve">  supply-service:</w:t>
        <w:br/>
        <w:br/>
        <w:t xml:space="preserve">    build:</w:t>
        <w:br/>
        <w:br/>
        <w:t xml:space="preserve">      context: ..</w:t>
        <w:br/>
        <w:br/>
        <w:t xml:space="preserve">      dockerfile: swyft-pricing-platform/services/supply-service/Dockerfile</w:t>
        <w:br/>
        <w:br/>
        <w:t xml:space="preserve">    environment:</w:t>
        <w:br/>
        <w:br/>
        <w:t xml:space="preserve">      KAFKA_BOOTSTRAP_SERVERS: kafka-1:29092,kafka-2:29093,kafka-3:29094</w:t>
        <w:br/>
        <w:br/>
        <w:t xml:space="preserve">    depends_on:</w:t>
        <w:br/>
        <w:br/>
        <w:t xml:space="preserve">      - kafka-1</w:t>
        <w:br/>
        <w:br/>
        <w:br/>
        <w:br/>
        <w:t xml:space="preserve">  recommendation-service:</w:t>
        <w:br/>
        <w:br/>
        <w:t xml:space="preserve">    build:</w:t>
        <w:br/>
        <w:br/>
        <w:t xml:space="preserve">      context: ..</w:t>
        <w:br/>
        <w:br/>
        <w:t xml:space="preserve">      dockerfile: swyft-pricing-platform/services/recommendation-service/Dockerfile</w:t>
        <w:br/>
        <w:br/>
        <w:t xml:space="preserve">    environment:</w:t>
        <w:br/>
        <w:br/>
        <w:t xml:space="preserve">      KAFKA_BOOTSTRAP_SERVERS: kafka-1:29092,kafka-2:29093,kafka-3:29094</w:t>
        <w:br/>
        <w:br/>
        <w:t xml:space="preserve">    depends_on:</w:t>
        <w:br/>
        <w:br/>
        <w:t xml:space="preserve">      - kafka-1</w:t>
        <w:br/>
        <w:br/>
        <w:t xml:space="preserve">      - demand-service</w:t>
        <w:br/>
        <w:br/>
        <w:br/>
        <w:br/>
        <w:t xml:space="preserve">  feature-store:</w:t>
        <w:br/>
        <w:br/>
        <w:t xml:space="preserve">    build:</w:t>
        <w:br/>
        <w:br/>
        <w:t xml:space="preserve">      context: ..</w:t>
        <w:br/>
        <w:br/>
        <w:t xml:space="preserve">      dockerfile: swyft-pricing-platform/services/feature-store/Dockerfile</w:t>
        <w:br/>
        <w:br/>
        <w:t xml:space="preserve">    environment:</w:t>
        <w:br/>
        <w:br/>
        <w:t xml:space="preserve">      REDIS_URL: redis://redis:6379/0</w:t>
        <w:br/>
        <w:br/>
        <w:t xml:space="preserve">    depends_on:</w:t>
        <w:br/>
        <w:br/>
        <w:t xml:space="preserve">      - redis</w:t>
        <w:br/>
        <w:br/>
        <w:br/>
        <w:br/>
        <w:t xml:space="preserve">  admin-service:</w:t>
        <w:br/>
        <w:br/>
        <w:t xml:space="preserve">    build:</w:t>
        <w:br/>
        <w:br/>
        <w:t xml:space="preserve">      context: ..</w:t>
        <w:br/>
        <w:br/>
        <w:t xml:space="preserve">      dockerfile: swyft-pricing-platform/services/admin-service/Dockerfile</w:t>
        <w:br/>
        <w:br/>
        <w:br/>
        <w:br/>
        <w:t xml:space="preserve">  booking-feedback:</w:t>
        <w:br/>
        <w:br/>
        <w:t xml:space="preserve">    build:</w:t>
        <w:br/>
        <w:br/>
        <w:t xml:space="preserve">      context: ..</w:t>
        <w:br/>
        <w:br/>
        <w:t xml:space="preserve">      dockerfile: swyft-pricing-platform/services/booking-feedback/Dockerfile</w:t>
        <w:br/>
        <w:br/>
        <w:t xml:space="preserve">    environment:</w:t>
        <w:br/>
        <w:br/>
        <w:t xml:space="preserve">      KAFKA_BOOTSTRAP_SERVERS: kafka-1:29092,kafka-2:29093,kafka-3:29094</w:t>
        <w:br/>
        <w:br/>
        <w:t xml:space="preserve">      DATABASE_URL_SYNC: postgresql+psycopg2://swyft:swyft@postgres:5432/swyft</w:t>
        <w:br/>
        <w:br/>
        <w:t xml:space="preserve">    depends_on:</w:t>
        <w:br/>
        <w:br/>
        <w:t xml:space="preserve">      postgres:</w:t>
        <w:br/>
        <w:br/>
        <w:t xml:space="preserve">        condition: service_healthy</w:t>
        <w:br/>
        <w:br/>
        <w:t xml:space="preserve">      kafka-1:</w:t>
        <w:br/>
        <w:br/>
        <w:t xml:space="preserve">        condition: service_started</w:t>
        <w:br/>
        <w:br/>
        <w:br/>
        <w:br/>
        <w:t xml:space="preserve">  price-publisher:</w:t>
        <w:br/>
        <w:br/>
        <w:t xml:space="preserve">    build:</w:t>
        <w:br/>
        <w:br/>
        <w:t xml:space="preserve">      context: ..</w:t>
        <w:br/>
        <w:br/>
        <w:t xml:space="preserve">      dockerfile: swyft-pricing-platform/services/price-publisher/Dockerfile</w:t>
        <w:br/>
        <w:br/>
        <w:t xml:space="preserve">    environment:</w:t>
        <w:br/>
        <w:br/>
        <w:t xml:space="preserve">      KAFKA_BOOTSTRAP_SERVERS: kafka-1:29092,kafka-2:29093,kafka-3:29094</w:t>
        <w:br/>
        <w:br/>
        <w:t xml:space="preserve">      DATABASE_URL_SYNC: postgresql+psycopg2://swyft:swyft@postgres:5432/swyft</w:t>
        <w:br/>
        <w:br/>
        <w:t xml:space="preserve">      REDIS_URL: redis://redis:6379/0</w:t>
        <w:br/>
        <w:br/>
        <w:t xml:space="preserve">    depends_on:</w:t>
        <w:br/>
        <w:br/>
        <w:t xml:space="preserve">      postgres:</w:t>
        <w:br/>
        <w:br/>
        <w:t xml:space="preserve">        condition: service_healthy</w:t>
        <w:br/>
        <w:br/>
        <w:t xml:space="preserve">      redis:</w:t>
        <w:br/>
        <w:br/>
        <w:t xml:space="preserve">        condition: service_started</w:t>
        <w:br/>
        <w:br/>
        <w:t xml:space="preserve">      kafka-1:</w:t>
        <w:br/>
        <w:br/>
        <w:t xml:space="preserve">        condition: service_started</w:t>
        <w:br/>
        <w:br/>
      </w:r>
    </w:p>
    <w:p>
      <w:pPr>
        <w:pStyle w:val="Heading3"/>
      </w:pPr>
      <w:r>
        <w:t>swyft-pricing-platform\frontend\index.html</w:t>
      </w:r>
    </w:p>
    <w:p>
      <w:r>
        <w:t>&lt;!doctype html&gt;</w:t>
        <w:br/>
        <w:br/>
        <w:t>&lt;html lang="en"&gt;</w:t>
        <w:br/>
        <w:br/>
        <w:t xml:space="preserve">  &lt;head&gt;</w:t>
        <w:br/>
        <w:br/>
        <w:t xml:space="preserve">    &lt;meta charset="UTF-8" /&gt;</w:t>
        <w:br/>
        <w:br/>
        <w:t xml:space="preserve">    &lt;meta name="viewport" content="width=device-width, initial-scale=1.0" /&gt;</w:t>
        <w:br/>
        <w:br/>
        <w:t xml:space="preserve">    &lt;title&gt;Swyft Admin&lt;/title&gt;</w:t>
        <w:br/>
        <w:br/>
        <w:t xml:space="preserve">  &lt;/head&gt;</w:t>
        <w:br/>
        <w:br/>
        <w:t xml:space="preserve">  &lt;body class="bg-slate-950 text-slate-100"&gt;</w:t>
        <w:br/>
        <w:br/>
        <w:t xml:space="preserve">    &lt;div id="root"&gt;&lt;/div&gt;</w:t>
        <w:br/>
        <w:br/>
        <w:t xml:space="preserve">    &lt;script type="module" src="/src/main.tsx"&gt;&lt;/script&gt;</w:t>
        <w:br/>
        <w:br/>
        <w:t xml:space="preserve">  &lt;/body&gt;</w:t>
        <w:br/>
        <w:br/>
        <w:t>&lt;/html&gt;</w:t>
        <w:br/>
        <w:br/>
      </w:r>
    </w:p>
    <w:p>
      <w:pPr>
        <w:pStyle w:val="Heading3"/>
      </w:pPr>
      <w:r>
        <w:t>swyft-pricing-platform\frontend\package-lock.json</w:t>
      </w:r>
    </w:p>
    <w:p>
      <w:r>
        <w:t>{</w:t>
        <w:br/>
        <w:br/>
        <w:t xml:space="preserve">  "name": "swyft-admin",</w:t>
        <w:br/>
        <w:br/>
        <w:t xml:space="preserve">  "version": "1.0.0",</w:t>
        <w:br/>
        <w:br/>
        <w:t xml:space="preserve">  "lockfileVersion": 3,</w:t>
        <w:br/>
        <w:br/>
        <w:t xml:space="preserve">  "requires": true,</w:t>
        <w:br/>
        <w:br/>
        <w:t xml:space="preserve">  "packages": {</w:t>
        <w:br/>
        <w:br/>
        <w:t xml:space="preserve">    "": {</w:t>
        <w:br/>
        <w:br/>
        <w:t xml:space="preserve">      "name": "swyft-admin",</w:t>
        <w:br/>
        <w:br/>
        <w:t xml:space="preserve">      "version": "1.0.0",</w:t>
        <w:br/>
        <w:br/>
        <w:t xml:space="preserve">      "dependencies": {</w:t>
        <w:br/>
        <w:br/>
        <w:t xml:space="preserve">        "react": "^18.2.0",</w:t>
        <w:br/>
        <w:br/>
        <w:t xml:space="preserve">        "react-dom": "^18.2.0",</w:t>
        <w:br/>
        <w:br/>
        <w:t xml:space="preserve">        "react-router-dom": "^6.22.0",</w:t>
        <w:br/>
        <w:br/>
        <w:t xml:space="preserve">        "recharts": "^2.12.0"</w:t>
        <w:br/>
        <w:br/>
        <w:t xml:space="preserve">      },</w:t>
        <w:br/>
        <w:br/>
        <w:t xml:space="preserve">      "devDependencies": {</w:t>
        <w:br/>
        <w:br/>
        <w:t xml:space="preserve">        "@types/d3-scale": "^4.0.9",</w:t>
        <w:br/>
        <w:br/>
        <w:t xml:space="preserve">        "@types/d3-shape": "^3.1.8",</w:t>
        <w:br/>
        <w:br/>
        <w:t xml:space="preserve">        "@types/react": "^18.2.55",</w:t>
        <w:br/>
        <w:br/>
        <w:t xml:space="preserve">        "@types/react-dom": "^18.2.19",</w:t>
        <w:br/>
        <w:br/>
        <w:t xml:space="preserve">        "@vitejs/plugin-react": "^4.2.1",</w:t>
        <w:br/>
        <w:br/>
        <w:t xml:space="preserve">        "autoprefixer": "^10.4.17",</w:t>
        <w:br/>
        <w:br/>
        <w:t xml:space="preserve">        "postcss": "^8.4.35",</w:t>
        <w:br/>
        <w:br/>
        <w:t xml:space="preserve">        "tailwindcss": "^3.4.1",</w:t>
        <w:br/>
        <w:br/>
        <w:t xml:space="preserve">        "typescript": "^5.3.3",</w:t>
        <w:br/>
        <w:br/>
        <w:t xml:space="preserve">        "vite": "^5.1.0"</w:t>
        <w:br/>
        <w:br/>
        <w:t xml:space="preserve">      }</w:t>
        <w:br/>
        <w:br/>
        <w:t xml:space="preserve">    },</w:t>
        <w:br/>
        <w:br/>
        <w:t xml:space="preserve">    "node_modules/@alloc/quick-lru": {</w:t>
        <w:br/>
        <w:br/>
        <w:t xml:space="preserve">      "version": "5.2.0",</w:t>
        <w:br/>
        <w:br/>
        <w:t xml:space="preserve">      "resolved": "https://registry.npmjs.org/@alloc/quick-lru/-/quick-lru-5.2.0.tgz",</w:t>
        <w:br/>
        <w:br/>
        <w:t xml:space="preserve">      "integrity": "sha512-UrcABB+4bUrFABwbluTIBErXwvbsU/V7TZWfmbgJfbkwiBuziS9gxdODUyuiecfdGQ85jglMW6juS3+z5TsKLw==",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"&gt;=10"</w:t>
        <w:br/>
        <w:br/>
        <w:t xml:space="preserve">      },</w:t>
        <w:br/>
        <w:br/>
        <w:t xml:space="preserve">      "funding": {</w:t>
        <w:br/>
        <w:br/>
        <w:t xml:space="preserve">        "url": "https://github.com/sponsors/sindresorhus"</w:t>
        <w:br/>
        <w:br/>
        <w:t xml:space="preserve">      }</w:t>
        <w:br/>
        <w:br/>
        <w:t xml:space="preserve">    },</w:t>
        <w:br/>
        <w:br/>
        <w:t xml:space="preserve">    "node_modules/@babel/code-frame": {</w:t>
        <w:br/>
        <w:br/>
        <w:t xml:space="preserve">      "version": "7.29.0",</w:t>
        <w:br/>
        <w:br/>
        <w:t xml:space="preserve">      "resolved": "https://registry.npmjs.org/@babel/code-frame/-/code-frame-7.29.0.tgz",</w:t>
        <w:br/>
        <w:br/>
        <w:t xml:space="preserve">      "integrity": "sha512-9NhCeYjq9+3uxgdtp20LSiJXJvN0FeCtNGpJxuMFZ1Kv3cWUNb6DOhJwUvcVCzKGR66cw4njwM6hrJLqgOwbcw==",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"@babel/helper-validator-identifier": "^7.28.5",</w:t>
        <w:br/>
        <w:br/>
        <w:t xml:space="preserve">        "js-tokens": "^4.0.0",</w:t>
        <w:br/>
        <w:br/>
        <w:t xml:space="preserve">        "picocolors": "^1.1.1"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"node_modules/@babel/compat-data": {</w:t>
        <w:br/>
        <w:br/>
        <w:t xml:space="preserve">      "version": "7.29.0",</w:t>
        <w:br/>
        <w:br/>
        <w:t xml:space="preserve">      "resolved": "https://registry.npmjs.org/@babel/compat-data/-/compat-data-7.29.0.tgz",</w:t>
        <w:br/>
        <w:br/>
        <w:t xml:space="preserve">      "integrity": "sha512-T1NCJqT/j9+cn8fvkt7jtwbLBfLC/1y1c7NtCeXFRgzGTsafi68MRv8yzkYSapBnFA6L3U2VSc02ciDzoAJhJg==",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"node_modules/@babel/core": {</w:t>
        <w:br/>
        <w:br/>
        <w:t xml:space="preserve">      "version": "7.29.0",</w:t>
        <w:br/>
        <w:br/>
        <w:t xml:space="preserve">      "resolved": "https://registry.npmjs.org/@babel/core/-/core-7.29.0.tgz",</w:t>
        <w:br/>
        <w:br/>
        <w:t xml:space="preserve">      "integrity": "sha512-CGOfOJqWjg2qW/Mb6zNsDm+u5vFQ8DxXfbM09z69p5Z6+mE1ikP2jUXw+j42Pf1XTYED2Rni5f95npYeuwMDQA==",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"@babel/code-frame": "^7.29.0",</w:t>
        <w:br/>
        <w:br/>
        <w:t xml:space="preserve">        "@babel/generator": "^7.29.0",</w:t>
        <w:br/>
        <w:br/>
        <w:t xml:space="preserve">        "@babel/helper-compilation-targets": "^7.28.6",</w:t>
        <w:br/>
        <w:br/>
        <w:t xml:space="preserve">        "@babel/helper-module-transforms": "^7.28.6",</w:t>
        <w:br/>
        <w:br/>
        <w:t xml:space="preserve">        "@babel/helpers": "^7.28.6",</w:t>
        <w:br/>
        <w:br/>
        <w:t xml:space="preserve">        "@babel/parser": "^7.29.0",</w:t>
        <w:br/>
        <w:br/>
        <w:t xml:space="preserve">        "@babel/template": "^7.28.6",</w:t>
        <w:br/>
        <w:br/>
        <w:t xml:space="preserve">        "@babel/traverse": "^7.29.0",</w:t>
        <w:br/>
        <w:br/>
        <w:t xml:space="preserve">        "@babel/types": "^7.29.0",</w:t>
        <w:br/>
        <w:br/>
        <w:t xml:space="preserve">        "@jridgewell/remapping": "^2.3.5",</w:t>
        <w:br/>
        <w:br/>
        <w:t xml:space="preserve">        "convert-source-map": "^2.0.0",</w:t>
        <w:br/>
        <w:br/>
        <w:t xml:space="preserve">        "debug": "^4.1.0",</w:t>
        <w:br/>
        <w:br/>
        <w:t xml:space="preserve">        "gensync": "^1.0.0-beta.2",</w:t>
        <w:br/>
        <w:br/>
        <w:t xml:space="preserve">        "json5": "^2.2.3",</w:t>
        <w:br/>
        <w:br/>
        <w:t xml:space="preserve">        "semver": "^6.3.1"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},</w:t>
        <w:br/>
        <w:br/>
        <w:t xml:space="preserve">      "funding": {</w:t>
        <w:br/>
        <w:br/>
        <w:t xml:space="preserve">        "type": "opencollective",</w:t>
        <w:br/>
        <w:br/>
        <w:t xml:space="preserve">        "url": "https://opencollective.com/babel"</w:t>
        <w:br/>
        <w:br/>
        <w:t xml:space="preserve">      }</w:t>
        <w:br/>
        <w:br/>
        <w:t xml:space="preserve">    },</w:t>
        <w:br/>
        <w:br/>
        <w:t xml:space="preserve">    "node_modules/@babel/generator": {</w:t>
        <w:br/>
        <w:br/>
        <w:t xml:space="preserve">      "version": "7.29.1",</w:t>
        <w:br/>
        <w:br/>
        <w:t xml:space="preserve">      "resolved": "https://registry.npmjs.org/@babel/generator/-/generator-7.29.1.tgz",</w:t>
        <w:br/>
        <w:br/>
        <w:t xml:space="preserve">      "integrity": "sha512-qsaF+9Qcm2Qv8SRIMMscAvG4O3lJ0F1GuMo5HR/Bp02LopNgnZBC/EkbevHFeGs4ls/oPz9v+Bsmzbkbe+0dUw==",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"@babel/parser": "^7.29.0",</w:t>
        <w:br/>
        <w:br/>
        <w:t xml:space="preserve">        "@babel/types": "^7.29.0",</w:t>
        <w:br/>
        <w:br/>
        <w:t xml:space="preserve">        "@jridgewell/gen-mapping": "^0.3.12",</w:t>
        <w:br/>
        <w:br/>
        <w:t xml:space="preserve">        "@jridgewell/trace-mapping": "^0.3.28",</w:t>
        <w:br/>
        <w:br/>
        <w:t xml:space="preserve">        "jsesc": "^3.0.2"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"node_modules/@babel/helper-compilation-targets": {</w:t>
        <w:br/>
        <w:br/>
        <w:t xml:space="preserve">      "version": "7.28.6",</w:t>
        <w:br/>
        <w:br/>
        <w:t xml:space="preserve">      "resolved": "https://registry.npmjs.org/@babel/helper-compilation-targets/-/helper-compilation-targets-7.28.6.tgz",</w:t>
        <w:br/>
        <w:br/>
        <w:t xml:space="preserve">      "integrity": "sha512-JYtls3hqi15fcx5GaSNL7SCTJ2MNmjrkHXg4FSpOA/grxK8KwyZ5bubHsCq8FXCkua6xhuaaBit+3b7+VZRfcA==",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"@babel/compat-data": "^7.28.6",</w:t>
        <w:br/>
        <w:br/>
        <w:t xml:space="preserve">        "@babel/helper-validator-option": "^7.27.1",</w:t>
        <w:br/>
        <w:br/>
        <w:t xml:space="preserve">        "browserslist": "^4.24.0",</w:t>
        <w:br/>
        <w:br/>
        <w:t xml:space="preserve">        "lru-cache": "^5.1.1",</w:t>
        <w:br/>
        <w:br/>
        <w:t xml:space="preserve">        "semver": "^6.3.1"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"node_modules/@babel/helper-globals": {</w:t>
        <w:br/>
        <w:br/>
        <w:t xml:space="preserve">      "version": "7.28.0",</w:t>
        <w:br/>
        <w:br/>
        <w:t xml:space="preserve">      "resolved": "https://registry.npmjs.org/@babel/helper-globals/-/helper-globals-7.28.0.tgz",</w:t>
        <w:br/>
        <w:br/>
        <w:t xml:space="preserve">      "integrity": "sha512-+W6cISkXFa1jXsDEdYA8HeevQT/FULhxzR99pxphltZcVaugps53THCeiWA8SguxxpSp3gKPiuYfSWopkLQ4hw==",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"node_modules/@babel/helper-module-imports": {</w:t>
        <w:br/>
        <w:br/>
        <w:t xml:space="preserve">      "version": "7.28.6",</w:t>
        <w:br/>
        <w:br/>
        <w:t xml:space="preserve">      "resolved": "https://registry.npmjs.org/@babel/helper-module-imports/-/helper-module-imports-7.28.6.tgz",</w:t>
        <w:br/>
        <w:br/>
        <w:t xml:space="preserve">      "integrity": "sha512-l5XkZK7r7wa9LucGw9LwZyyCUscb4x37JWTPz7swwFE/0FMQAGpiWUZn8u9DzkSBWEcK25jmvubfpw2dnAMdbw==",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"@babel/traverse": "^7.28.6",</w:t>
        <w:br/>
        <w:br/>
        <w:t xml:space="preserve">        "@babel/types": "^7.28.6"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"node_modules/@babel/helper-module-transforms": {</w:t>
        <w:br/>
        <w:br/>
        <w:t xml:space="preserve">      "version": "7.28.6",</w:t>
        <w:br/>
        <w:br/>
        <w:t xml:space="preserve">      "resolved": "https://registry.npmjs.org/@babel/helper-module-transforms/-/helper-module-transforms-7.28.6.tgz",</w:t>
        <w:br/>
        <w:br/>
        <w:t xml:space="preserve">      "integrity": "sha512-67oXFAYr2cDLDVGLXTEABjdBJZ6drElUSI7WKp70NrpyISso3plG9SAGEF6y7zbha/wOzUByWWTJvEDVNIUGcA==",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"@babel/helper-module-imports": "^7.28.6",</w:t>
        <w:br/>
        <w:br/>
        <w:t xml:space="preserve">        "@babel/helper-validator-identifier": "^7.28.5",</w:t>
        <w:br/>
        <w:br/>
        <w:t xml:space="preserve">        "@babel/traverse": "^7.28.6"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},</w:t>
        <w:br/>
        <w:br/>
        <w:t xml:space="preserve">      "peerDependencies": {</w:t>
        <w:br/>
        <w:br/>
        <w:t xml:space="preserve">        "@babel/core": "^7.0.0"</w:t>
        <w:br/>
        <w:br/>
        <w:t xml:space="preserve">      }</w:t>
        <w:br/>
        <w:br/>
        <w:t xml:space="preserve">    },</w:t>
        <w:br/>
        <w:br/>
        <w:t xml:space="preserve">    "node_modules/@babel/helper-plugin-utils": {</w:t>
        <w:br/>
        <w:br/>
        <w:t xml:space="preserve">      "version": "7.28.6",</w:t>
        <w:br/>
        <w:br/>
        <w:t xml:space="preserve">      "resolved": "https://registry.npmjs.org/@babel/helper-plugin-utils/-/helper-plugin-utils-7.28.6.tgz",</w:t>
        <w:br/>
        <w:br/>
        <w:t xml:space="preserve">      "integrity": "sha512-S9gzZ/bz83GRysI7gAD4wPT/AI3uCnY+9xn+Mx/KPs2JwHJIz1W8PZkg2cqyt3RNOBM8ejcXhV6y8Og7ly/Dug==",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"node_modules/@babel/helper-string-parser": {</w:t>
        <w:br/>
        <w:br/>
        <w:t xml:space="preserve">      "version": "7.27.1",</w:t>
        <w:br/>
        <w:br/>
        <w:t xml:space="preserve">      "resolved": "https://registry.npmjs.org/@babel/helper-string-parser/-/helper-string-parser-7.27.1.tgz",</w:t>
        <w:br/>
        <w:br/>
        <w:t xml:space="preserve">      "integrity": "sha512-qMlSxKbpRlAridDExk92nSobyDdpPijUq2DW6oDnUqd0iOGxmQjyqhMIihI9+zv4LPyZdRje2cavWPbCbWm3eA==",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"node_modules/@babel/helper-validator-identifier": {</w:t>
        <w:br/>
        <w:br/>
        <w:t xml:space="preserve">      "version": "7.28.5",</w:t>
        <w:br/>
        <w:br/>
        <w:t xml:space="preserve">      "resolved": "https://registry.npmjs.org/@babel/helper-validator-identifier/-/helper-validator-identifier-7.28.5.tgz",</w:t>
        <w:br/>
        <w:br/>
        <w:t xml:space="preserve">      "integrity": "sha512-qSs4ifwzKJSV39ucNjsvc6WVHs6b7S03sOh2OcHF9UHfVPqWWALUsNUVzhSBiItjRZoLHx7nIarVjqKVusUZ1Q==",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"node_modules/@babel/helper-validator-option": {</w:t>
        <w:br/>
        <w:br/>
        <w:t xml:space="preserve">      "version": "7.27.1",</w:t>
        <w:br/>
        <w:br/>
        <w:t xml:space="preserve">      "resolved": "https://registry.npmjs.org/@babel/helper-validator-option/-/helper-validator-option-7.27.1.tgz",</w:t>
        <w:br/>
        <w:br/>
        <w:t xml:space="preserve">      "integrity": "sha512-YvjJow9FxbhFFKDSuFnVCe2WxXk1zWc22fFePVNEaWJEu8IrZVlda6N0uHwzZrUM1il7NC9Mlp4MaJYbYd9JSg==",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"node_modules/@babel/helpers": {</w:t>
        <w:br/>
        <w:br/>
        <w:t xml:space="preserve">      "version": "7.29.2",</w:t>
        <w:br/>
        <w:br/>
        <w:t xml:space="preserve">      "resolved": "https://registry.npmjs.org/@babel/helpers/-/helpers-7.29.2.tgz",</w:t>
        <w:br/>
        <w:br/>
        <w:t xml:space="preserve">      "integrity": "sha512-HoGuUs4sCZNezVEKdVcwqmZN8GoHirLUcLaYVNBK2J0DadGtdcqgr3BCbvH8+XUo4NGjNl3VOtSjEKNzqfFgKw==",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"@babel/template": "^7.28.6",</w:t>
        <w:br/>
        <w:br/>
        <w:t xml:space="preserve">        "@babel/types": "^7.29.0"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"node_modules/@babel/parser": {</w:t>
        <w:br/>
        <w:br/>
        <w:t xml:space="preserve">      "version": "7.29.2",</w:t>
        <w:br/>
        <w:br/>
        <w:t xml:space="preserve">      "resolved": "https://registry.npmjs.org/@babel/parser/-/parser-7.29.2.tgz",</w:t>
        <w:br/>
        <w:br/>
        <w:t xml:space="preserve">      "integrity": "sha512-4GgRzy/+fsBa72/RZVJmGKPmZu9Byn8o4MoLpmNe1m8ZfYnz5emHLQz3U4gLud6Zwl0RZIcgiLD7Uq7ySFuDLA==",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"@babel/types": "^7.29.0"</w:t>
        <w:br/>
        <w:br/>
        <w:t xml:space="preserve">      },</w:t>
        <w:br/>
        <w:br/>
        <w:t xml:space="preserve">      "bin": {</w:t>
        <w:br/>
        <w:br/>
        <w:t xml:space="preserve">        "parser": "bin/babel-parser.js"</w:t>
        <w:br/>
        <w:br/>
        <w:t xml:space="preserve">      },</w:t>
        <w:br/>
        <w:br/>
        <w:t xml:space="preserve">      "engines": {</w:t>
        <w:br/>
        <w:br/>
        <w:t xml:space="preserve">        "node": "&gt;=6.0.0"</w:t>
        <w:br/>
        <w:br/>
        <w:t xml:space="preserve">      }</w:t>
        <w:br/>
        <w:br/>
        <w:t xml:space="preserve">    },</w:t>
        <w:br/>
        <w:br/>
        <w:t xml:space="preserve">    "node_modules/@babel/plugin-transform-react-jsx-self": {</w:t>
        <w:br/>
        <w:br/>
        <w:t xml:space="preserve">      "version": "7.27.1",</w:t>
        <w:br/>
        <w:br/>
        <w:t xml:space="preserve">      "resolved": "https://registry.npmjs.org/@babel/plugin-transform-react-jsx-self/-/plugin-transform-react-jsx-self-7.27.1.tgz",</w:t>
        <w:br/>
        <w:br/>
        <w:t xml:space="preserve">      "integrity": "sha512-6UzkCs+ejGdZ5mFFC/OCUrv028ab2fp1znZmCZjAOBKiBK2jXD1O+BPSfX8X2qjJ75fZBMSnQn3Rq2mrBJK2mw==",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"@babel/helper-plugin-utils": "^7.27.1"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},</w:t>
        <w:br/>
        <w:br/>
        <w:t xml:space="preserve">      "peerDependencies": {</w:t>
        <w:br/>
        <w:br/>
        <w:t xml:space="preserve">        "@babel/core": "^7.0.0-0"</w:t>
        <w:br/>
        <w:br/>
        <w:t xml:space="preserve">      }</w:t>
        <w:br/>
        <w:br/>
        <w:t xml:space="preserve">    },</w:t>
        <w:br/>
        <w:br/>
        <w:t xml:space="preserve">    "node_modules/@babel/plugin-transform-react-jsx-source": {</w:t>
        <w:br/>
        <w:br/>
        <w:t xml:space="preserve">      "version": "7.27.1",</w:t>
        <w:br/>
        <w:br/>
        <w:t xml:space="preserve">      "resolved": "https://registry.npmjs.org/@babel/plugin-transform-react-jsx-source/-/plugin-transform-react-jsx-source-7.27.1.tgz",</w:t>
        <w:br/>
        <w:br/>
        <w:t xml:space="preserve">      "integrity": "sha512-zbwoTsBruTeKB9hSq73ha66iFeJHuaFkUbwvqElnygoNbj/jHRsSeokowZFN3CZ64IvEqcmmkVe89OPXc7ldAw==",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"@babel/helper-plugin-utils": "^7.27.1"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},</w:t>
        <w:br/>
        <w:br/>
        <w:t xml:space="preserve">      "peerDependencies": {</w:t>
        <w:br/>
        <w:br/>
        <w:t xml:space="preserve">        "@babel/core": "^7.0.0-0"</w:t>
        <w:br/>
        <w:br/>
        <w:t xml:space="preserve">      }</w:t>
        <w:br/>
        <w:br/>
        <w:t xml:space="preserve">    },</w:t>
        <w:br/>
        <w:br/>
        <w:t xml:space="preserve">    "node_modules/@babel/runtime": {</w:t>
        <w:br/>
        <w:br/>
        <w:t xml:space="preserve">      "version": "7.29.2",</w:t>
        <w:br/>
        <w:br/>
        <w:t xml:space="preserve">      "resolved": "https://registry.npmjs.org/@babel/runtime/-/runtime-7.29.2.tgz",</w:t>
        <w:br/>
        <w:br/>
        <w:t xml:space="preserve">      "integrity": "sha512-JiDShH45zKHWyGe4ZNVRrCjBz8Nh9TMmZG1kh4QTK8hCBTWBi8Da+i7s1fJw7/lYpM4ccepSNfqzZ/QvABBi5g==",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"node_modules/@babel/template": {</w:t>
        <w:br/>
        <w:br/>
        <w:t xml:space="preserve">      "version": "7.28.6",</w:t>
        <w:br/>
        <w:br/>
        <w:t xml:space="preserve">      "resolved": "https://registry.npmjs.org/@babel/template/-/template-7.28.6.tgz",</w:t>
        <w:br/>
        <w:br/>
        <w:t xml:space="preserve">      "integrity": "sha512-YA6Ma2KsCdGb+WC6UpBVFJGXL58MDA6oyONbjyF/+5sBgxY/dwkhLogbMT2GXXyU84/IhRw/2D1Os1B/giz+BQ==",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"@babel/code-frame": "^7.28.6",</w:t>
        <w:br/>
        <w:br/>
        <w:t xml:space="preserve">        "@babel/parser": "^7.28.6",</w:t>
        <w:br/>
        <w:br/>
        <w:t xml:space="preserve">        "@babel/types": "^7.28.6"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"node_modules/@babel/traverse": {</w:t>
        <w:br/>
        <w:br/>
        <w:t xml:space="preserve">      "version": "7.29.0",</w:t>
        <w:br/>
        <w:br/>
        <w:t xml:space="preserve">      "resolved": "https://registry.npmjs.org/@babel/traverse/-/traverse-7.29.0.tgz",</w:t>
        <w:br/>
        <w:br/>
        <w:t xml:space="preserve">      "integrity": "sha512-4HPiQr0X7+waHfyXPZpWPfWL/J7dcN1mx9gL6WdQVMbPnF3+ZhSMs8tCxN7oHddJE9fhNE7+lxdnlyemKfJRuA==",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"@babel/code-frame": "^7.29.0",</w:t>
        <w:br/>
        <w:br/>
        <w:t xml:space="preserve">        "@babel/generator": "^7.29.0",</w:t>
        <w:br/>
        <w:br/>
        <w:t xml:space="preserve">        "@babel/helper-globals": "^7.28.0",</w:t>
        <w:br/>
        <w:br/>
        <w:t xml:space="preserve">        "@babel/parser": "^7.29.0",</w:t>
        <w:br/>
        <w:br/>
        <w:t xml:space="preserve">        "@babel/template": "^7.28.6",</w:t>
        <w:br/>
        <w:br/>
        <w:t xml:space="preserve">        "@babel/types": "^7.29.0",</w:t>
        <w:br/>
        <w:br/>
        <w:t xml:space="preserve">        "debug": "^4.3.1"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"node_modules/@babel/types": {</w:t>
        <w:br/>
        <w:br/>
        <w:t xml:space="preserve">      "version": "7.29.0",</w:t>
        <w:br/>
        <w:br/>
        <w:t xml:space="preserve">      "resolved": "https://registry.npmjs.org/@babel/types/-/types-7.29.0.tgz",</w:t>
        <w:br/>
        <w:br/>
        <w:t xml:space="preserve">      "integrity": "sha512-LwdZHpScM4Qz8Xw2iKSzS+cfglZzJGvofQICy7W7v4caru4EaAmyUuO6BGrbyQ2mYV11W0U8j5mBhd14dd3B0A==",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"@babel/helper-string-parser": "^7.27.1",</w:t>
        <w:br/>
        <w:br/>
        <w:t xml:space="preserve">        "@babel/helper-validator-identifier": "^7.28.5"</w:t>
        <w:br/>
        <w:br/>
        <w:t xml:space="preserve">      },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"node_modules/@esbuild/aix-ppc64": {</w:t>
        <w:br/>
        <w:br/>
        <w:t xml:space="preserve">      "version": "0.21.5",</w:t>
        <w:br/>
        <w:br/>
        <w:t xml:space="preserve">      "resolved": "https://registry.npmjs.org/@esbuild/aix-ppc64/-/aix-ppc64-0.21.5.tgz",</w:t>
        <w:br/>
        <w:br/>
        <w:t xml:space="preserve">      "integrity": "sha512-1SDgH6ZSPTlggy1yI6+Dbkiz8xzpHJEVAlF/AM1tHPLsf5STom9rwtjE4hKAF20FfXXNTFqEYXyJNWh1GiZedQ==",</w:t>
        <w:br/>
        <w:br/>
        <w:t xml:space="preserve">      "cpu": [</w:t>
        <w:br/>
        <w:br/>
        <w:t xml:space="preserve">        "ppc64"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"aix"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"node_modules/@esbuild/android-arm": {</w:t>
        <w:br/>
        <w:br/>
        <w:t xml:space="preserve">      "version": "0.21.5",</w:t>
        <w:br/>
        <w:br/>
        <w:t xml:space="preserve">      "resolved": "https://registry.npmjs.org/@esbuild/android-arm/-/android-arm-0.21.5.tgz",</w:t>
        <w:br/>
        <w:br/>
        <w:t xml:space="preserve">      "integrity": "sha512-vCPvzSjpPHEi1siZdlvAlsPxXl7WbOVUBBAowWug4rJHb68Ox8KualB+1ocNvT5fjv6wpkX6o/iEpbDrf68zcg==",</w:t>
        <w:br/>
        <w:br/>
        <w:t xml:space="preserve">      "cpu": [</w:t>
        <w:br/>
        <w:br/>
        <w:t xml:space="preserve">        "arm"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"android"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"node_modules/@esbuild/android-arm64": {</w:t>
        <w:br/>
        <w:br/>
        <w:t xml:space="preserve">      "version": "0.21.5",</w:t>
        <w:br/>
        <w:br/>
        <w:t xml:space="preserve">      "resolved": "https://registry.npmjs.org/@esbuild/android-arm64/-/android-arm64-0.21.5.tgz",</w:t>
        <w:br/>
        <w:br/>
        <w:t xml:space="preserve">      "integrity": "sha512-c0uX9VAUBQ7dTDCjq+wdyGLowMdtR/GoC2U5IYk/7D1H1JYC0qseD7+11iMP2mRLN9RcCMRcjC4YMclCzGwS/A==",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"android"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"node_modules/@esbuild/android-x64": {</w:t>
        <w:br/>
        <w:br/>
        <w:t xml:space="preserve">      "version": "0.21.5",</w:t>
        <w:br/>
        <w:br/>
        <w:t xml:space="preserve">      "resolved": "https://registry.npmjs.org/@esbuild/android-x64/-/android-x64-0.21.5.tgz",</w:t>
        <w:br/>
        <w:br/>
        <w:t xml:space="preserve">      "integrity": "sha512-D7aPRUUNHRBwHxzxRvp856rjUHRFW1SdQATKXH2hqA0kAZb1hKmi02OpYRacl0TxIGz/ZmXWlbZgjwWYaCakTA==",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"android"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"node_modules/@esbuild/darwin-arm64": {</w:t>
        <w:br/>
        <w:br/>
        <w:t xml:space="preserve">      "version": "0.21.5",</w:t>
        <w:br/>
        <w:br/>
        <w:t xml:space="preserve">      "resolved": "https://registry.npmjs.org/@esbuild/darwin-arm64/-/darwin-arm64-0.21.5.tgz",</w:t>
        <w:br/>
        <w:br/>
        <w:t xml:space="preserve">      "integrity": "sha512-DwqXqZyuk5AiWWf3UfLiRDJ5EDd49zg6O9wclZ7kUMv2WRFr4HKjXp/5t8JZ11QbQfUS6/cRCKGwYhtNAY88kQ==",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"darwin"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"node_modules/@esbuild/darwin-x64": {</w:t>
        <w:br/>
        <w:br/>
        <w:t xml:space="preserve">      "version": "0.21.5",</w:t>
        <w:br/>
        <w:br/>
        <w:t xml:space="preserve">      "resolved": "https://registry.npmjs.org/@esbuild/darwin-x64/-/darwin-x64-0.21.5.tgz",</w:t>
        <w:br/>
        <w:br/>
        <w:t xml:space="preserve">      "integrity": "sha512-se/JjF8NlmKVG4kNIuyWMV/22ZaerB+qaSi5MdrXtd6R08kvs2qCN4C09miupktDitvh8jRFflwGFBQcxZRjbw==",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"darwin"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"node_modules/@esbuild/freebsd-arm64": {</w:t>
        <w:br/>
        <w:br/>
        <w:t xml:space="preserve">      "version": "0.21.5",</w:t>
        <w:br/>
        <w:br/>
        <w:t xml:space="preserve">      "resolved": "https://registry.npmjs.org/@esbuild/freebsd-arm64/-/freebsd-arm64-0.21.5.tgz",</w:t>
        <w:br/>
        <w:br/>
        <w:t xml:space="preserve">      "integrity": "sha512-5JcRxxRDUJLX8JXp/wcBCy3pENnCgBR9bN6JsY4OmhfUtIHe3ZW0mawA7+RDAcMLrMIZaf03NlQiX9DGyB8h4g==",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"freebsd"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"node_modules/@esbuild/freebsd-x64": {</w:t>
        <w:br/>
        <w:br/>
        <w:t xml:space="preserve">      "version": "0.21.5",</w:t>
        <w:br/>
        <w:br/>
        <w:t xml:space="preserve">      "resolved": "https://registry.npmjs.org/@esbuild/freebsd-x64/-/freebsd-x64-0.21.5.tgz",</w:t>
        <w:br/>
        <w:br/>
        <w:t xml:space="preserve">      "integrity": "sha512-J95kNBj1zkbMXtHVH29bBriQygMXqoVQOQYA+ISs0/2l3T9/kj42ow2mpqerRBxDJnmkUDCaQT/dfNXWX/ZZCQ==",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"freebsd"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"node_modules/@esbuild/linux-arm": {</w:t>
        <w:br/>
        <w:br/>
        <w:t xml:space="preserve">      "version": "0.21.5",</w:t>
        <w:br/>
        <w:br/>
        <w:t xml:space="preserve">      "resolved": "https://registry.npmjs.org/@esbuild/linux-arm/-/linux-arm-0.21.5.tgz",</w:t>
        <w:br/>
        <w:br/>
        <w:t xml:space="preserve">      "integrity": "sha512-bPb5AHZtbeNGjCKVZ9UGqGwo8EUu4cLq68E95A53KlxAPRmUyYv2D6F0uUI65XisGOL1hBP5mTronbgo+0bFcA==",</w:t>
        <w:br/>
        <w:br/>
        <w:t xml:space="preserve">      "cpu": [</w:t>
        <w:br/>
        <w:br/>
        <w:t xml:space="preserve">        "arm"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"node_modules/@esbuild/linux-arm64": {</w:t>
        <w:br/>
        <w:br/>
        <w:t xml:space="preserve">      "version": "0.21.5",</w:t>
        <w:br/>
        <w:br/>
        <w:t xml:space="preserve">      "resolved": "https://registry.npmjs.org/@esbuild/linux-arm64/-/linux-arm64-0.21.5.tgz",</w:t>
        <w:br/>
        <w:br/>
        <w:t xml:space="preserve">      "integrity": "sha512-ibKvmyYzKsBeX8d8I7MH/TMfWDXBF3db4qM6sy+7re0YXya+K1cem3on9XgdT2EQGMu4hQyZhan7TeQ8XkGp4Q==",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"node_modules/@esbuild/linux-ia32": {</w:t>
        <w:br/>
        <w:br/>
        <w:t xml:space="preserve">      "version": "0.21.5",</w:t>
        <w:br/>
        <w:br/>
        <w:t xml:space="preserve">      "resolved": "https://registry.npmjs.org/@esbuild/linux-ia32/-/linux-ia32-0.21.5.tgz",</w:t>
        <w:br/>
        <w:br/>
        <w:t xml:space="preserve">      "integrity": "sha512-YvjXDqLRqPDl2dvRODYmmhz4rPeVKYvppfGYKSNGdyZkA01046pLWyRKKI3ax8fbJoK5QbxblURkwK/MWY18Tg==",</w:t>
        <w:br/>
        <w:br/>
        <w:t xml:space="preserve">      "cpu": [</w:t>
        <w:br/>
        <w:br/>
        <w:t xml:space="preserve">        "ia32"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"node_modules/@esbuild/linux-loong64": {</w:t>
        <w:br/>
        <w:br/>
        <w:t xml:space="preserve">      "version": "0.21.5",</w:t>
        <w:br/>
        <w:br/>
        <w:t xml:space="preserve">      "resolved": "https://registry.npmjs.org/@esbuild/linux-loong64/-/linux-loong64-0.21.5.tgz",</w:t>
        <w:br/>
        <w:br/>
        <w:t xml:space="preserve">      "integrity": "sha512-uHf1BmMG8qEvzdrzAqg2SIG/02+4/DHB6a9Kbya0XDvwDEKCoC8ZRWI5JJvNdUjtciBGFQ5PuBlpEOXQj+JQSg==",</w:t>
        <w:br/>
        <w:br/>
        <w:t xml:space="preserve">      "cpu": [</w:t>
        <w:br/>
        <w:br/>
        <w:t xml:space="preserve">        "loong64"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"node_modules/@esbuild/linux-mips64el": {</w:t>
        <w:br/>
        <w:br/>
        <w:t xml:space="preserve">      "version": "0.21.5",</w:t>
        <w:br/>
        <w:br/>
        <w:t xml:space="preserve">      "resolved": "https://registry.npmjs.org/@esbuild/linux-mips64el/-/linux-mips64el-0.21.5.tgz",</w:t>
        <w:br/>
        <w:br/>
        <w:t xml:space="preserve">      "integrity": "sha512-IajOmO+KJK23bj52dFSNCMsz1QP1DqM6cwLUv3W1QwyxkyIWecfafnI555fvSGqEKwjMXVLokcV5ygHW5b3Jbg==",</w:t>
        <w:br/>
        <w:br/>
        <w:t xml:space="preserve">      "cpu": [</w:t>
        <w:br/>
        <w:br/>
        <w:t xml:space="preserve">        "mips64el"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"node_modules/@esbuild/linux-ppc64": {</w:t>
        <w:br/>
        <w:br/>
        <w:t xml:space="preserve">      "version": "0.21.5",</w:t>
        <w:br/>
        <w:br/>
        <w:t xml:space="preserve">      "resolved": "https://registry.npmjs.org/@esbuild/linux-ppc64/-/linux-ppc64-0.21.5.tgz",</w:t>
        <w:br/>
        <w:br/>
        <w:t xml:space="preserve">      "integrity": "sha512-1hHV/Z4OEfMwpLO8rp7CvlhBDnjsC3CttJXIhBi+5Aj5r+MBvy4egg7wCbe//hSsT+RvDAG7s81tAvpL2XAE4w==",</w:t>
        <w:br/>
        <w:br/>
        <w:t xml:space="preserve">      "cpu": [</w:t>
        <w:br/>
        <w:br/>
        <w:t xml:space="preserve">        "ppc64"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"node_modules/@esbuild/linux-riscv64": {</w:t>
        <w:br/>
        <w:br/>
        <w:t xml:space="preserve">      "version": "0.21.5",</w:t>
        <w:br/>
        <w:br/>
        <w:t xml:space="preserve">      "resolved": "https://registry.npmjs.org/@esbuild/linux-riscv64/-/linux-riscv64-0.21.5.tgz",</w:t>
        <w:br/>
        <w:br/>
        <w:t xml:space="preserve">      "integrity": "sha512-2HdXDMd9GMgTGrPWnJzP2ALSokE/0O5HhTUvWIbD3YdjME8JwvSCnNGBnTThKGEB91OZhzrJ4qIIxk/SBmyDDA==",</w:t>
        <w:br/>
        <w:br/>
        <w:t xml:space="preserve">      "cpu": [</w:t>
        <w:br/>
        <w:br/>
        <w:t xml:space="preserve">        "riscv64"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"node_modules/@esbuild/linux-s390x": {</w:t>
        <w:br/>
        <w:br/>
        <w:t xml:space="preserve">      "version": "0.21.5",</w:t>
        <w:br/>
        <w:br/>
        <w:t xml:space="preserve">      "resolved": "https://registry.npmjs.org/@esbuild/linux-s390x/-/linux-s390x-0.21.5.tgz",</w:t>
        <w:br/>
        <w:br/>
        <w:t xml:space="preserve">      "integrity": "sha512-zus5sxzqBJD3eXxwvjN1yQkRepANgxE9lgOW2qLnmr8ikMTphkjgXu1HR01K4FJg8h1kEEDAqDcZQtbrRnB41A==",</w:t>
        <w:br/>
        <w:br/>
        <w:t xml:space="preserve">      "cpu": [</w:t>
        <w:br/>
        <w:br/>
        <w:t xml:space="preserve">        "s390x"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"node_modules/@esbuild/linux-x64": {</w:t>
        <w:br/>
        <w:br/>
        <w:t xml:space="preserve">      "version": "0.21.5",</w:t>
        <w:br/>
        <w:br/>
        <w:t xml:space="preserve">      "resolved": "https://registry.npmjs.org/@esbuild/linux-x64/-/linux-x64-0.21.5.tgz",</w:t>
        <w:br/>
        <w:br/>
        <w:t xml:space="preserve">      "integrity": "sha512-1rYdTpyv03iycF1+BhzrzQJCdOuAOtaqHTWJZCWvijKD2N5Xu0TtVC8/+1faWqcP9iBCWOmjmhoH94dH82BxPQ==",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"node_modules/@esbuild/netbsd-x64": {</w:t>
        <w:br/>
        <w:br/>
        <w:t xml:space="preserve">      "version": "0.21.5",</w:t>
        <w:br/>
        <w:br/>
        <w:t xml:space="preserve">      "resolved": "https://registry.npmjs.org/@esbuild/netbsd-x64/-/netbsd-x64-0.21.5.tgz",</w:t>
        <w:br/>
        <w:br/>
        <w:t xml:space="preserve">      "integrity": "sha512-Woi2MXzXjMULccIwMnLciyZH4nCIMpWQAs049KEeMvOcNADVxo0UBIQPfSmxB3CWKedngg7sWZdLvLczpe0tLg==",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"netbsd"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"node_modules/@esbuild/openbsd-x64": {</w:t>
        <w:br/>
        <w:br/>
        <w:t xml:space="preserve">      "version": "0.21.5",</w:t>
        <w:br/>
        <w:br/>
        <w:t xml:space="preserve">      "resolved": "https://registry.npmjs.org/@esbuild/openbsd-x64/-/openbsd-x64-0.21.5.tgz",</w:t>
        <w:br/>
        <w:br/>
        <w:t xml:space="preserve">      "integrity": "sha512-HLNNw99xsvx12lFBUwoT8EVCsSvRNDVxNpjZ7bPn947b8gJPzeHWyNVhFsaerc0n3TsbOINvRP2byTZ5LKezow==",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"openbsd"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"node_modules/@esbuild/sunos-x64": {</w:t>
        <w:br/>
        <w:br/>
        <w:t xml:space="preserve">      "version": "0.21.5",</w:t>
        <w:br/>
        <w:br/>
        <w:t xml:space="preserve">      "resolved": "https://registry.npmjs.org/@esbuild/sunos-x64/-/sunos-x64-0.21.5.tgz",</w:t>
        <w:br/>
        <w:br/>
        <w:t xml:space="preserve">      "integrity": "sha512-6+gjmFpfy0BHU5Tpptkuh8+uw3mnrvgs+dSPQXQOv3ekbordwnzTVEb4qnIvQcYXq6gzkyTnoZ9dZG+D4garKg==",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"sunos"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"node_modules/@esbuild/win32-arm64": {</w:t>
        <w:br/>
        <w:br/>
        <w:t xml:space="preserve">      "version": "0.21.5",</w:t>
        <w:br/>
        <w:br/>
        <w:t xml:space="preserve">      "resolved": "https://registry.npmjs.org/@esbuild/win32-arm64/-/win32-arm64-0.21.5.tgz",</w:t>
        <w:br/>
        <w:br/>
        <w:t xml:space="preserve">      "integrity": "sha512-Z0gOTd75VvXqyq7nsl93zwahcTROgqvuAcYDUr+vOv8uHhNSKROyU961kgtCD1e95IqPKSQKH7tBTslnS3tA8A==",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"node_modules/@esbuild/win32-ia32": {</w:t>
        <w:br/>
        <w:br/>
        <w:t xml:space="preserve">      "version": "0.21.5",</w:t>
        <w:br/>
        <w:br/>
        <w:t xml:space="preserve">      "resolved": "https://registry.npmjs.org/@esbuild/win32-ia32/-/win32-ia32-0.21.5.tgz",</w:t>
        <w:br/>
        <w:br/>
        <w:t xml:space="preserve">      "integrity": "sha512-SWXFF1CL2RVNMaVs+BBClwtfZSvDgtL//G/smwAc5oVK/UPu2Gu9tIaRgFmYFFKrmg3SyAjSrElf0TiJ1v8fYA==",</w:t>
        <w:br/>
        <w:br/>
        <w:t xml:space="preserve">      "cpu": [</w:t>
        <w:br/>
        <w:br/>
        <w:t xml:space="preserve">        "ia32"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"node_modules/@esbuild/win32-x64": {</w:t>
        <w:br/>
        <w:br/>
        <w:t xml:space="preserve">      "version": "0.21.5",</w:t>
        <w:br/>
        <w:br/>
        <w:t xml:space="preserve">      "resolved": "https://registry.npmjs.org/@esbuild/win32-x64/-/win32-x64-0.21.5.tgz",</w:t>
        <w:br/>
        <w:br/>
        <w:t xml:space="preserve">      "integrity": "sha512-tQd/1efJuzPC6rCFwEvLtci/xNFcTZknmXs98FYDfGE4wP9ClFV98nyKrzJKVPMhdDnjzLhdUyMX4PsQAPjwIw==",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"node_modules/@jridgewell/gen-mapping": {</w:t>
        <w:br/>
        <w:br/>
        <w:t xml:space="preserve">      "version": "0.3.13",</w:t>
        <w:br/>
        <w:br/>
        <w:t xml:space="preserve">      "resolved": "https://registry.npmjs.org/@jridgewell/gen-mapping/-/gen-mapping-0.3.13.tgz",</w:t>
        <w:br/>
        <w:br/>
        <w:t xml:space="preserve">      "integrity": "sha512-2kkt/7niJ6MgEPxF0bYdQ6etZaA+fQvDcLKckhy1yIQOzaoKjBBjSj63/aLVjYE3qhRt5dvM+uUyfCg6UKCBbA==",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"@jridgewell/sourcemap-codec": "^1.5.0",</w:t>
        <w:br/>
        <w:br/>
        <w:t xml:space="preserve">        "@jridgewell/trace-mapping": "^0.3.24"</w:t>
        <w:br/>
        <w:br/>
        <w:t xml:space="preserve">      }</w:t>
        <w:br/>
        <w:br/>
        <w:t xml:space="preserve">    },</w:t>
        <w:br/>
        <w:br/>
        <w:t xml:space="preserve">    "node_modules/@jridgewell/remapping": {</w:t>
        <w:br/>
        <w:br/>
        <w:t xml:space="preserve">      "version": "2.3.5",</w:t>
        <w:br/>
        <w:br/>
        <w:t xml:space="preserve">      "resolved": "https://registry.npmjs.org/@jridgewell/remapping/-/remapping-2.3.5.tgz",</w:t>
        <w:br/>
        <w:br/>
        <w:t xml:space="preserve">      "integrity": "sha512-LI9u/+laYG4Ds1TDKSJW2YPrIlcVYOwi2fUC6xB43lueCjgxV4lffOCZCtYFiH6TNOX+tQKXx97T4IKHbhyHEQ==",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"@jridgewell/gen-mapping": "^0.3.5",</w:t>
        <w:br/>
        <w:br/>
        <w:t xml:space="preserve">        "@jridgewell/trace-mapping": "^0.3.24"</w:t>
        <w:br/>
        <w:br/>
        <w:t xml:space="preserve">      }</w:t>
        <w:br/>
        <w:br/>
        <w:t xml:space="preserve">    },</w:t>
        <w:br/>
        <w:br/>
        <w:t xml:space="preserve">    "node_modules/@jridgewell/resolve-uri": {</w:t>
        <w:br/>
        <w:br/>
        <w:t xml:space="preserve">      "version": "3.1.2",</w:t>
        <w:br/>
        <w:br/>
        <w:t xml:space="preserve">      "resolved": "https://registry.npmjs.org/@jridgewell/resolve-uri/-/resolve-uri-3.1.2.tgz",</w:t>
        <w:br/>
        <w:br/>
        <w:t xml:space="preserve">      "integrity": "sha512-bRISgCIjP20/tbWSPWMEi54QVPRZExkuD9lJL+UIxUKtwVJA8wW1Trb1jMs1RFXo1CBTNZ/5hpC9QvmKWdopKw==",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"&gt;=6.0.0"</w:t>
        <w:br/>
        <w:br/>
        <w:t xml:space="preserve">      }</w:t>
        <w:br/>
        <w:br/>
        <w:t xml:space="preserve">    },</w:t>
        <w:br/>
        <w:br/>
        <w:t xml:space="preserve">    "node_modules/@jridgewell/sourcemap-codec": {</w:t>
        <w:br/>
        <w:br/>
        <w:t xml:space="preserve">      "version": "1.5.5",</w:t>
        <w:br/>
        <w:br/>
        <w:t xml:space="preserve">      "resolved": "https://registry.npmjs.org/@jridgewell/sourcemap-codec/-/sourcemap-codec-1.5.5.tgz",</w:t>
        <w:br/>
        <w:br/>
        <w:t xml:space="preserve">      "integrity": "sha512-cYQ9310grqxueWbl+WuIUIaiUaDcj7WOq5fVhEljNVgRfOUhY9fy2zTvfoqWsnebh8Sl70VScFbICvJnLKB0Og==",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"node_modules/@jridgewell/trace-mapping": {</w:t>
        <w:br/>
        <w:br/>
        <w:t xml:space="preserve">      "version": "0.3.31",</w:t>
        <w:br/>
        <w:br/>
        <w:t xml:space="preserve">      "resolved": "https://registry.npmjs.org/@jridgewell/trace-mapping/-/trace-mapping-0.3.31.tgz",</w:t>
        <w:br/>
        <w:br/>
        <w:t xml:space="preserve">      "integrity": "sha512-zzNR+SdQSDJzc8joaeP8QQoCQr8NuYx2dIIytl1QeBEZHJ9uW6hebsrYgbz8hJwUQao3TWCMtmfV8Nu1twOLAw==",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"@jridgewell/resolve-uri": "^3.1.0",</w:t>
        <w:br/>
        <w:br/>
        <w:t xml:space="preserve">        "@jridgewell/sourcemap-codec": "^1.4.14"</w:t>
        <w:br/>
        <w:br/>
        <w:t xml:space="preserve">      }</w:t>
        <w:br/>
        <w:br/>
        <w:t xml:space="preserve">    },</w:t>
        <w:br/>
        <w:br/>
        <w:t xml:space="preserve">    "node_modules/@nodelib/fs.scandir": {</w:t>
        <w:br/>
        <w:br/>
        <w:t xml:space="preserve">      "version": "2.1.5",</w:t>
        <w:br/>
        <w:br/>
        <w:t xml:space="preserve">      "resolved": "https://registry.npmjs.org/@nodelib/fs.scandir/-/fs.scandir-2.1.5.tgz",</w:t>
        <w:br/>
        <w:br/>
        <w:t xml:space="preserve">      "integrity": "sha512-vq24Bq3ym5HEQm2NKCr3yXDwjc7vTsEThRDnkp2DK9p1uqLR+DHurm/NOTo0KG7HYHU7eppKZj3MyqYuMBf62g==",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"@nodelib/fs.stat": "2.0.5",</w:t>
        <w:br/>
        <w:br/>
        <w:t xml:space="preserve">        "run-parallel": "^1.1.9"</w:t>
        <w:br/>
        <w:br/>
        <w:t xml:space="preserve">      },</w:t>
        <w:br/>
        <w:br/>
        <w:t xml:space="preserve">      "engines": {</w:t>
        <w:br/>
        <w:br/>
        <w:t xml:space="preserve">        "node": "&gt;= 8"</w:t>
        <w:br/>
        <w:br/>
        <w:t xml:space="preserve">      }</w:t>
        <w:br/>
        <w:br/>
        <w:t xml:space="preserve">    },</w:t>
        <w:br/>
        <w:br/>
        <w:t xml:space="preserve">    "node_modules/@nodelib/fs.stat": {</w:t>
        <w:br/>
        <w:br/>
        <w:t xml:space="preserve">      "version": "2.0.5",</w:t>
        <w:br/>
        <w:br/>
        <w:t xml:space="preserve">      "resolved": "https://registry.npmjs.org/@nodelib/fs.stat/-/fs.stat-2.0.5.tgz",</w:t>
        <w:br/>
        <w:br/>
        <w:t xml:space="preserve">      "integrity": "sha512-RkhPPp2zrqDAQA/2jNhnztcPAlv64XdhIp7a7454A5ovI7Bukxgt7MX7udwAu3zg1DcpPU0rz3VV1SeaqvY4+A==",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 8"</w:t>
        <w:br/>
        <w:br/>
        <w:t xml:space="preserve">      }</w:t>
        <w:br/>
        <w:br/>
        <w:t xml:space="preserve">    },</w:t>
        <w:br/>
        <w:br/>
        <w:t xml:space="preserve">    "node_modules/@nodelib/fs.walk": {</w:t>
        <w:br/>
        <w:br/>
        <w:t xml:space="preserve">      "version": "1.2.8",</w:t>
        <w:br/>
        <w:br/>
        <w:t xml:space="preserve">      "resolved": "https://registry.npmjs.org/@nodelib/fs.walk/-/fs.walk-1.2.8.tgz",</w:t>
        <w:br/>
        <w:br/>
        <w:t xml:space="preserve">      "integrity": "sha512-oGB+UxlgWcgQkgwo8GcEGwemoTFt3FIO9ababBmaGwXIoBKZ+GTy0pP185beGg7Llih/NSHSV2XAs1lnznocSg==",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"@nodelib/fs.scandir": "2.1.5",</w:t>
        <w:br/>
        <w:br/>
        <w:t xml:space="preserve">        "fastq": "^1.6.0"</w:t>
        <w:br/>
        <w:br/>
        <w:t xml:space="preserve">      },</w:t>
        <w:br/>
        <w:br/>
        <w:t xml:space="preserve">      "engines": {</w:t>
        <w:br/>
        <w:br/>
        <w:t xml:space="preserve">        "node": "&gt;= 8"</w:t>
        <w:br/>
        <w:br/>
        <w:t xml:space="preserve">      }</w:t>
        <w:br/>
        <w:br/>
        <w:t xml:space="preserve">    },</w:t>
        <w:br/>
        <w:br/>
        <w:t xml:space="preserve">    "node_modules/@remix-run/router": {</w:t>
        <w:br/>
        <w:br/>
        <w:t xml:space="preserve">      "version": "1.23.2",</w:t>
        <w:br/>
        <w:br/>
        <w:t xml:space="preserve">      "resolved": "https://registry.npmjs.org/@remix-run/router/-/router-1.23.2.tgz",</w:t>
        <w:br/>
        <w:br/>
        <w:t xml:space="preserve">      "integrity": "sha512-Ic6m2U/rMjTkhERIa/0ZtXJP17QUi2CbWE7cqx4J58M8aA3QTfW+2UlQ4psvTX9IO1RfNVhK3pcpdjej7L+t2w==",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"&gt;=14.0.0"</w:t>
        <w:br/>
        <w:br/>
        <w:t xml:space="preserve">      }</w:t>
        <w:br/>
        <w:br/>
        <w:t xml:space="preserve">    },</w:t>
        <w:br/>
        <w:br/>
        <w:t xml:space="preserve">    "node_modules/@rolldown/pluginutils": {</w:t>
        <w:br/>
        <w:br/>
        <w:t xml:space="preserve">      "version": "1.0.0-beta.27",</w:t>
        <w:br/>
        <w:br/>
        <w:t xml:space="preserve">      "resolved": "https://registry.npmjs.org/@rolldown/pluginutils/-/pluginutils-1.0.0-beta.27.tgz",</w:t>
        <w:br/>
        <w:br/>
        <w:t xml:space="preserve">      "integrity": "sha512-+d0F4MKMCbeVUJwG96uQ4SgAznZNSq93I3V+9NHA4OpvqG8mRCpGdKmK8l/dl02h2CCDHwW2FqilnTyDcAnqjA==",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"node_modules/@rollup/rollup-android-arm-eabi": {</w:t>
        <w:br/>
        <w:br/>
        <w:t xml:space="preserve">      "version": "4.60.1",</w:t>
        <w:br/>
        <w:br/>
        <w:t xml:space="preserve">      "resolved": "https://registry.npmjs.org/@rollup/rollup-android-arm-eabi/-/rollup-android-arm-eabi-4.60.1.tgz",</w:t>
        <w:br/>
        <w:br/>
        <w:t xml:space="preserve">      "integrity": "sha512-d6FinEBLdIiK+1uACUttJKfgZREXrF0Qc2SmLII7W2AD8FfiZ9Wjd+rD/iRuf5s5dWrr1GgwXCvPqOuDquOowA==",</w:t>
        <w:br/>
        <w:br/>
        <w:t xml:space="preserve">      "cpu": [</w:t>
        <w:br/>
        <w:br/>
        <w:t xml:space="preserve">        "arm"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"android"</w:t>
        <w:br/>
        <w:br/>
        <w:t xml:space="preserve">      ]</w:t>
        <w:br/>
        <w:br/>
        <w:t xml:space="preserve">    },</w:t>
        <w:br/>
        <w:br/>
        <w:t xml:space="preserve">    "node_modules/@rollup/rollup-android-arm64": {</w:t>
        <w:br/>
        <w:br/>
        <w:t xml:space="preserve">      "version": "4.60.1",</w:t>
        <w:br/>
        <w:br/>
        <w:t xml:space="preserve">      "resolved": "https://registry.npmjs.org/@rollup/rollup-android-arm64/-/rollup-android-arm64-4.60.1.tgz",</w:t>
        <w:br/>
        <w:br/>
        <w:t xml:space="preserve">      "integrity": "sha512-YjG/EwIDvvYI1YvYbHvDz/BYHtkY4ygUIXHnTdLhG+hKIQFBiosfWiACWortsKPKU/+dUwQQCKQM3qrDe8c9BA==",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"android"</w:t>
        <w:br/>
        <w:br/>
        <w:t xml:space="preserve">      ]</w:t>
        <w:br/>
        <w:br/>
        <w:t xml:space="preserve">    },</w:t>
        <w:br/>
        <w:br/>
        <w:t xml:space="preserve">    "node_modules/@rollup/rollup-darwin-arm64": {</w:t>
        <w:br/>
        <w:br/>
        <w:t xml:space="preserve">      "version": "4.60.1",</w:t>
        <w:br/>
        <w:br/>
        <w:t xml:space="preserve">      "resolved": "https://registry.npmjs.org/@rollup/rollup-darwin-arm64/-/rollup-darwin-arm64-4.60.1.tgz",</w:t>
        <w:br/>
        <w:br/>
        <w:t xml:space="preserve">      "integrity": "sha512-mjCpF7GmkRtSJwon+Rq1N8+pI+8l7w5g9Z3vWj4T7abguC4Czwi3Yu/pFaLvA3TTeMVjnu3ctigusqWUfjZzvw==",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"darwin"</w:t>
        <w:br/>
        <w:br/>
        <w:t xml:space="preserve">      ]</w:t>
        <w:br/>
        <w:br/>
        <w:t xml:space="preserve">    },</w:t>
        <w:br/>
        <w:br/>
        <w:t xml:space="preserve">    "node_modules/@rollup/rollup-darwin-x64": {</w:t>
        <w:br/>
        <w:br/>
        <w:t xml:space="preserve">      "version": "4.60.1",</w:t>
        <w:br/>
        <w:br/>
        <w:t xml:space="preserve">      "resolved": "https://registry.npmjs.org/@rollup/rollup-darwin-x64/-/rollup-darwin-x64-4.60.1.tgz",</w:t>
        <w:br/>
        <w:br/>
        <w:t xml:space="preserve">      "integrity": "sha512-haZ7hJ1JT4e9hqkoT9R/19XW2QKqjfJVv+i5AGg57S+nLk9lQnJ1F/eZloRO3o9Scy9CM3wQ9l+dkXtcBgN5Ew==",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"darwin"</w:t>
        <w:br/>
        <w:br/>
        <w:t xml:space="preserve">      ]</w:t>
        <w:br/>
        <w:br/>
        <w:t xml:space="preserve">    },</w:t>
        <w:br/>
        <w:br/>
        <w:t xml:space="preserve">    "node_modules/@rollup/rollup-freebsd-arm64": {</w:t>
        <w:br/>
        <w:br/>
        <w:t xml:space="preserve">      "version": "4.60.1",</w:t>
        <w:br/>
        <w:br/>
        <w:t xml:space="preserve">      "resolved": "https://registry.npmjs.org/@rollup/rollup-freebsd-arm64/-/rollup-freebsd-arm64-4.60.1.tgz",</w:t>
        <w:br/>
        <w:br/>
        <w:t xml:space="preserve">      "integrity": "sha512-czw90wpQq3ZsAVBlinZjAYTKduOjTywlG7fEeWKUA7oCmpA8xdTkxZZlwNJKWqILlq0wehoZcJYfBvOyhPTQ6w==",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"freebsd"</w:t>
        <w:br/>
        <w:br/>
        <w:t xml:space="preserve">      ]</w:t>
        <w:br/>
        <w:br/>
        <w:t xml:space="preserve">    },</w:t>
        <w:br/>
        <w:br/>
        <w:t xml:space="preserve">    "node_modules/@rollup/rollup-freebsd-x64": {</w:t>
        <w:br/>
        <w:br/>
        <w:t xml:space="preserve">      "version": "4.60.1",</w:t>
        <w:br/>
        <w:br/>
        <w:t xml:space="preserve">      "resolved": "https://registry.npmjs.org/@rollup/rollup-freebsd-x64/-/rollup-freebsd-x64-4.60.1.tgz",</w:t>
        <w:br/>
        <w:br/>
        <w:t xml:space="preserve">      "integrity": "sha512-KVB2rqsxTHuBtfOeySEyzEOB7ltlB/ux38iu2rBQzkjbwRVlkhAGIEDiiYnO2kFOkJp+Z7pUXKyrRRFuFUKt+g==",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"freebsd"</w:t>
        <w:br/>
        <w:br/>
        <w:t xml:space="preserve">      ]</w:t>
        <w:br/>
        <w:br/>
        <w:t xml:space="preserve">    },</w:t>
        <w:br/>
        <w:br/>
        <w:t xml:space="preserve">    "node_modules/@rollup/rollup-linux-arm-gnueabihf": {</w:t>
        <w:br/>
        <w:br/>
        <w:t xml:space="preserve">      "version": "4.60.1",</w:t>
        <w:br/>
        <w:br/>
        <w:t xml:space="preserve">      "resolved": "https://registry.npmjs.org/@rollup/rollup-linux-arm-gnueabihf/-/rollup-linux-arm-gnueabihf-4.60.1.tgz",</w:t>
        <w:br/>
        <w:br/>
        <w:t xml:space="preserve">      "integrity": "sha512-L+34Qqil+v5uC0zEubW7uByo78WOCIrBvci69E7sFASRl0X7b/MB6Cqd1lky/CtcSVTydWa2WZwFuWexjS5o6g==",</w:t>
        <w:br/>
        <w:br/>
        <w:t xml:space="preserve">      "cpu": [</w:t>
        <w:br/>
        <w:br/>
        <w:t xml:space="preserve">        "arm"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"node_modules/@rollup/rollup-linux-arm-musleabihf": {</w:t>
        <w:br/>
        <w:br/>
        <w:t xml:space="preserve">      "version": "4.60.1",</w:t>
        <w:br/>
        <w:br/>
        <w:t xml:space="preserve">      "resolved": "https://registry.npmjs.org/@rollup/rollup-linux-arm-musleabihf/-/rollup-linux-arm-musleabihf-4.60.1.tgz",</w:t>
        <w:br/>
        <w:br/>
        <w:t xml:space="preserve">      "integrity": "sha512-n83O8rt4v34hgFzlkb1ycniJh7IR5RCIqt6mz1VRJD6pmhRi0CXdmfnLu9dIUS6buzh60IvACM842Ffb3xd6Gg==",</w:t>
        <w:br/>
        <w:br/>
        <w:t xml:space="preserve">      "cpu": [</w:t>
        <w:br/>
        <w:br/>
        <w:t xml:space="preserve">        "arm"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"node_modules/@rollup/rollup-linux-arm64-gnu": {</w:t>
        <w:br/>
        <w:br/>
        <w:t xml:space="preserve">      "version": "4.60.1",</w:t>
        <w:br/>
        <w:br/>
        <w:t xml:space="preserve">      "resolved": "https://registry.npmjs.org/@rollup/rollup-linux-arm64-gnu/-/rollup-linux-arm64-gnu-4.60.1.tgz",</w:t>
        <w:br/>
        <w:br/>
        <w:t xml:space="preserve">      "integrity": "sha512-Nql7sTeAzhTAja3QXeAI48+/+GjBJ+QmAH13snn0AJSNL50JsDqotyudHyMbO2RbJkskbMbFJfIJKWA6R1LCJQ==",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"node_modules/@rollup/rollup-linux-arm64-musl": {</w:t>
        <w:br/>
        <w:br/>
        <w:t xml:space="preserve">      "version": "4.60.1",</w:t>
        <w:br/>
        <w:br/>
        <w:t xml:space="preserve">      "resolved": "https://registry.npmjs.org/@rollup/rollup-linux-arm64-musl/-/rollup-linux-arm64-musl-4.60.1.tgz",</w:t>
        <w:br/>
        <w:br/>
        <w:t xml:space="preserve">      "integrity": "sha512-+pUymDhd0ys9GcKZPPWlFiZ67sTWV5UU6zOJat02M1+PiuSGDziyRuI/pPue3hoUwm2uGfxdL+trT6Z9rxnlMA==",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"node_modules/@rollup/rollup-linux-loong64-gnu": {</w:t>
        <w:br/>
        <w:br/>
        <w:t xml:space="preserve">      "version": "4.60.1",</w:t>
        <w:br/>
        <w:br/>
        <w:t xml:space="preserve">      "resolved": "https://registry.npmjs.org/@rollup/rollup-linux-loong64-gnu/-/rollup-linux-loong64-gnu-4.60.1.tgz",</w:t>
        <w:br/>
        <w:br/>
        <w:t xml:space="preserve">      "integrity": "sha512-VSvgvQeIcsEvY4bKDHEDWcpW4Yw7BtlKG1GUT4FzBUlEKQK0rWHYBqQt6Fm2taXS+1bXvJT6kICu5ZwqKCnvlQ==",</w:t>
        <w:br/>
        <w:br/>
        <w:t xml:space="preserve">      "cpu": [</w:t>
        <w:br/>
        <w:br/>
        <w:t xml:space="preserve">        "loong64"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"node_modules/@rollup/rollup-linux-loong64-musl": {</w:t>
        <w:br/>
        <w:br/>
        <w:t xml:space="preserve">      "version": "4.60.1",</w:t>
        <w:br/>
        <w:br/>
        <w:t xml:space="preserve">      "resolved": "https://registry.npmjs.org/@rollup/rollup-linux-loong64-musl/-/rollup-linux-loong64-musl-4.60.1.tgz",</w:t>
        <w:br/>
        <w:br/>
        <w:t xml:space="preserve">      "integrity": "sha512-4LqhUomJqwe641gsPp6xLfhqWMbQV04KtPp7/dIp0nzPxAkNY1AbwL5W0MQpcalLYk07vaW9Kp1PBhdpZYYcEw==",</w:t>
        <w:br/>
        <w:br/>
        <w:t xml:space="preserve">      "cpu": [</w:t>
        <w:br/>
        <w:br/>
        <w:t xml:space="preserve">        "loong64"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"node_modules/@rollup/rollup-linux-ppc64-gnu": {</w:t>
        <w:br/>
        <w:br/>
        <w:t xml:space="preserve">      "version": "4.60.1",</w:t>
        <w:br/>
        <w:br/>
        <w:t xml:space="preserve">      "resolved": "https://registry.npmjs.org/@rollup/rollup-linux-ppc64-gnu/-/rollup-linux-ppc64-gnu-4.60.1.tgz",</w:t>
        <w:br/>
        <w:br/>
        <w:t xml:space="preserve">      "integrity": "sha512-tLQQ9aPvkBxOc/EUT6j3pyeMD6Hb8QF2BTBnCQWP/uu1lhc9AIrIjKnLYMEroIz/JvtGYgI9dF3AxHZNaEH0rw==",</w:t>
        <w:br/>
        <w:br/>
        <w:t xml:space="preserve">      "cpu": [</w:t>
        <w:br/>
        <w:br/>
        <w:t xml:space="preserve">        "ppc64"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"node_modules/@rollup/rollup-linux-ppc64-musl": {</w:t>
        <w:br/>
        <w:br/>
        <w:t xml:space="preserve">      "version": "4.60.1",</w:t>
        <w:br/>
        <w:br/>
        <w:t xml:space="preserve">      "resolved": "https://registry.npmjs.org/@rollup/rollup-linux-ppc64-musl/-/rollup-linux-ppc64-musl-4.60.1.tgz",</w:t>
        <w:br/>
        <w:br/>
        <w:t xml:space="preserve">      "integrity": "sha512-RMxFhJwc9fSXP6PqmAz4cbv3kAyvD1etJFjTx4ONqFP9DkTkXsAMU4v3Vyc5BgzC+anz7nS/9tp4obsKfqkDHg==",</w:t>
        <w:br/>
        <w:br/>
        <w:t xml:space="preserve">      "cpu": [</w:t>
        <w:br/>
        <w:br/>
        <w:t xml:space="preserve">        "ppc64"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"node_modules/@rollup/rollup-linux-riscv64-gnu": {</w:t>
        <w:br/>
        <w:br/>
        <w:t xml:space="preserve">      "version": "4.60.1",</w:t>
        <w:br/>
        <w:br/>
        <w:t xml:space="preserve">      "resolved": "https://registry.npmjs.org/@rollup/rollup-linux-riscv64-gnu/-/rollup-linux-riscv64-gnu-4.60.1.tgz",</w:t>
        <w:br/>
        <w:br/>
        <w:t xml:space="preserve">      "integrity": "sha512-QKgFl+Yc1eEk6MmOBfRHYF6lTxiiiV3/z/BRrbSiW2I7AFTXoBFvdMEyglohPj//2mZS4hDOqeB0H1ACh3sBbg==",</w:t>
        <w:br/>
        <w:br/>
        <w:t xml:space="preserve">      "cpu": [</w:t>
        <w:br/>
        <w:br/>
        <w:t xml:space="preserve">        "riscv64"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"node_modules/@rollup/rollup-linux-riscv64-musl": {</w:t>
        <w:br/>
        <w:br/>
        <w:t xml:space="preserve">      "version": "4.60.1",</w:t>
        <w:br/>
        <w:br/>
        <w:t xml:space="preserve">      "resolved": "https://registry.npmjs.org/@rollup/rollup-linux-riscv64-musl/-/rollup-linux-riscv64-musl-4.60.1.tgz",</w:t>
        <w:br/>
        <w:br/>
        <w:t xml:space="preserve">      "integrity": "sha512-RAjXjP/8c6ZtzatZcA1RaQr6O1TRhzC+adn8YZDnChliZHviqIjmvFwHcxi4JKPSDAt6Uhf/7vqcBzQJy0PDJg==",</w:t>
        <w:br/>
        <w:br/>
        <w:t xml:space="preserve">      "cpu": [</w:t>
        <w:br/>
        <w:br/>
        <w:t xml:space="preserve">        "riscv64"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"node_modules/@rollup/rollup-linux-s390x-gnu": {</w:t>
        <w:br/>
        <w:br/>
        <w:t xml:space="preserve">      "version": "4.60.1",</w:t>
        <w:br/>
        <w:br/>
        <w:t xml:space="preserve">      "resolved": "https://registry.npmjs.org/@rollup/rollup-linux-s390x-gnu/-/rollup-linux-s390x-gnu-4.60.1.tgz",</w:t>
        <w:br/>
        <w:br/>
        <w:t xml:space="preserve">      "integrity": "sha512-wcuocpaOlaL1COBYiA89O6yfjlp3RwKDeTIA0hM7OpmhR1Bjo9j31G1uQVpDlTvwxGn2nQs65fBFL5UFd76FcQ==",</w:t>
        <w:br/>
        <w:br/>
        <w:t xml:space="preserve">      "cpu": [</w:t>
        <w:br/>
        <w:br/>
        <w:t xml:space="preserve">        "s390x"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"node_modules/@rollup/rollup-linux-x64-gnu": {</w:t>
        <w:br/>
        <w:br/>
        <w:t xml:space="preserve">      "version": "4.60.1",</w:t>
        <w:br/>
        <w:br/>
        <w:t xml:space="preserve">      "resolved": "https://registry.npmjs.org/@rollup/rollup-linux-x64-gnu/-/rollup-linux-x64-gnu-4.60.1.tgz",</w:t>
        <w:br/>
        <w:br/>
        <w:t xml:space="preserve">      "integrity": "sha512-77PpsFQUCOiZR9+LQEFg9GClyfkNXj1MP6wRnzYs0EeWbPcHs02AXu4xuUbM1zhwn3wqaizle3AEYg5aeoohhg==",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"node_modules/@rollup/rollup-linux-x64-musl": {</w:t>
        <w:br/>
        <w:br/>
        <w:t xml:space="preserve">      "version": "4.60.1",</w:t>
        <w:br/>
        <w:br/>
        <w:t xml:space="preserve">      "resolved": "https://registry.npmjs.org/@rollup/rollup-linux-x64-musl/-/rollup-linux-x64-musl-4.60.1.tgz",</w:t>
        <w:br/>
        <w:br/>
        <w:t xml:space="preserve">      "integrity": "sha512-5cIATbk5vynAjqqmyBjlciMJl1+R/CwX9oLk/EyiFXDWd95KpHdrOJT//rnUl4cUcskrd0jCCw3wpZnhIHdD9w==",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"linux"</w:t>
        <w:br/>
        <w:br/>
        <w:t xml:space="preserve">      ]</w:t>
        <w:br/>
        <w:br/>
        <w:t xml:space="preserve">    },</w:t>
        <w:br/>
        <w:br/>
        <w:t xml:space="preserve">    "node_modules/@rollup/rollup-openbsd-x64": {</w:t>
        <w:br/>
        <w:br/>
        <w:t xml:space="preserve">      "version": "4.60.1",</w:t>
        <w:br/>
        <w:br/>
        <w:t xml:space="preserve">      "resolved": "https://registry.npmjs.org/@rollup/rollup-openbsd-x64/-/rollup-openbsd-x64-4.60.1.tgz",</w:t>
        <w:br/>
        <w:br/>
        <w:t xml:space="preserve">      "integrity": "sha512-cl0w09WsCi17mcmWqqglez9Gk8isgeWvoUZ3WiJFYSR3zjBQc2J5/ihSjpl+VLjPqjQ/1hJRcqBfLjssREQILw==",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"openbsd"</w:t>
        <w:br/>
        <w:br/>
        <w:t xml:space="preserve">      ]</w:t>
        <w:br/>
        <w:br/>
        <w:t xml:space="preserve">    },</w:t>
        <w:br/>
        <w:br/>
        <w:t xml:space="preserve">    "node_modules/@rollup/rollup-openharmony-arm64": {</w:t>
        <w:br/>
        <w:br/>
        <w:t xml:space="preserve">      "version": "4.60.1",</w:t>
        <w:br/>
        <w:br/>
        <w:t xml:space="preserve">      "resolved": "https://registry.npmjs.org/@rollup/rollup-openharmony-arm64/-/rollup-openharmony-arm64-4.60.1.tgz",</w:t>
        <w:br/>
        <w:br/>
        <w:t xml:space="preserve">      "integrity": "sha512-4Cv23ZrONRbNtbZa37mLSueXUCtN7MXccChtKpUnQNgF010rjrjfHx3QxkS2PI7LqGT5xXyYs1a7LbzAwT0iCA==",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"openharmony"</w:t>
        <w:br/>
        <w:br/>
        <w:t xml:space="preserve">      ]</w:t>
        <w:br/>
        <w:br/>
        <w:t xml:space="preserve">    },</w:t>
        <w:br/>
        <w:br/>
        <w:t xml:space="preserve">    "node_modules/@rollup/rollup-win32-arm64-msvc": {</w:t>
        <w:br/>
        <w:br/>
        <w:t xml:space="preserve">      "version": "4.60.1",</w:t>
        <w:br/>
        <w:br/>
        <w:t xml:space="preserve">      "resolved": "https://registry.npmjs.org/@rollup/rollup-win32-arm64-msvc/-/rollup-win32-arm64-msvc-4.60.1.tgz",</w:t>
        <w:br/>
        <w:br/>
        <w:t xml:space="preserve">      "integrity": "sha512-i1okWYkA4FJICtr7KpYzFpRTHgy5jdDbZiWfvny21iIKky5YExiDXP+zbXzm3dUcFpkEeYNHgQ5fuG236JPq0g==",</w:t>
        <w:br/>
        <w:br/>
        <w:t xml:space="preserve">      "cpu": [</w:t>
        <w:br/>
        <w:br/>
        <w:t xml:space="preserve">        "arm64"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</w:t>
        <w:br/>
        <w:br/>
        <w:t xml:space="preserve">    },</w:t>
        <w:br/>
        <w:br/>
        <w:t xml:space="preserve">    "node_modules/@rollup/rollup-win32-ia32-msvc": {</w:t>
        <w:br/>
        <w:br/>
        <w:t xml:space="preserve">      "version": "4.60.1",</w:t>
        <w:br/>
        <w:br/>
        <w:t xml:space="preserve">      "resolved": "https://registry.npmjs.org/@rollup/rollup-win32-ia32-msvc/-/rollup-win32-ia32-msvc-4.60.1.tgz",</w:t>
        <w:br/>
        <w:br/>
        <w:t xml:space="preserve">      "integrity": "sha512-u09m3CuwLzShA0EYKMNiFgcjjzwqtUMLmuCJLeZWjjOYA3IT2Di09KaxGBTP9xVztWyIWjVdsB2E9goMjZvTQg==",</w:t>
        <w:br/>
        <w:br/>
        <w:t xml:space="preserve">      "cpu": [</w:t>
        <w:br/>
        <w:br/>
        <w:t xml:space="preserve">        "ia32"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</w:t>
        <w:br/>
        <w:br/>
        <w:t xml:space="preserve">    },</w:t>
        <w:br/>
        <w:br/>
        <w:t xml:space="preserve">    "node_modules/@rollup/rollup-win32-x64-gnu": {</w:t>
        <w:br/>
        <w:br/>
        <w:t xml:space="preserve">      "version": "4.60.1",</w:t>
        <w:br/>
        <w:br/>
        <w:t xml:space="preserve">      "resolved": "https://registry.npmjs.org/@rollup/rollup-win32-x64-gnu/-/rollup-win32-x64-gnu-4.60.1.tgz",</w:t>
        <w:br/>
        <w:br/>
        <w:t xml:space="preserve">      "integrity": "sha512-k+600V9Zl1CM7eZxJgMyTUzmrmhB/0XZnF4pRypKAlAgxmedUA+1v9R+XOFv56W4SlHEzfeMtzujLJD22Uz5zg==",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</w:t>
        <w:br/>
        <w:br/>
        <w:t xml:space="preserve">    },</w:t>
        <w:br/>
        <w:br/>
        <w:t xml:space="preserve">    "node_modules/@rollup/rollup-win32-x64-msvc": {</w:t>
        <w:br/>
        <w:br/>
        <w:t xml:space="preserve">      "version": "4.60.1",</w:t>
        <w:br/>
        <w:br/>
        <w:t xml:space="preserve">      "resolved": "https://registry.npmjs.org/@rollup/rollup-win32-x64-msvc/-/rollup-win32-x64-msvc-4.60.1.tgz",</w:t>
        <w:br/>
        <w:br/>
        <w:t xml:space="preserve">      "integrity": "sha512-lWMnixq/QzxyhTV6NjQJ4SFo1J6PvOX8vUx5Wb4bBPsEb+8xZ89Bz6kOXpfXj9ak9AHTQVQzlgzBEc1SyM27xQ==",</w:t>
        <w:br/>
        <w:br/>
        <w:t xml:space="preserve">      "cpu": [</w:t>
        <w:br/>
        <w:br/>
        <w:t xml:space="preserve">        "x64"</w:t>
        <w:br/>
        <w:br/>
        <w:t xml:space="preserve">      ],</w:t>
        <w:br/>
        <w:br/>
        <w:t xml:space="preserve">      "dev":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"win32"</w:t>
        <w:br/>
        <w:br/>
        <w:t xml:space="preserve">      ]</w:t>
        <w:br/>
        <w:br/>
        <w:t xml:space="preserve">    },</w:t>
        <w:br/>
        <w:br/>
        <w:t xml:space="preserve">    "node_modules/@types/babel__core": {</w:t>
        <w:br/>
        <w:br/>
        <w:t xml:space="preserve">      "version": "7.20.5",</w:t>
        <w:br/>
        <w:br/>
        <w:t xml:space="preserve">      "resolved": "https://registry.npmjs.org/@types/babel__core/-/babel__core-7.20.5.tgz",</w:t>
        <w:br/>
        <w:br/>
        <w:t xml:space="preserve">      "integrity": "sha512-qoQprZvz5wQFJwMDqeseRXWv3rqMvhgpbXFfVyWhbx9X47POIA6i/+dXefEmZKoAgOaTdaIgNSMqMIU61yRyzA==",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"@babel/parser": "^7.20.7",</w:t>
        <w:br/>
        <w:br/>
        <w:t xml:space="preserve">        "@babel/types": "^7.20.7",</w:t>
        <w:br/>
        <w:br/>
        <w:t xml:space="preserve">        "@types/babel__generator": "*",</w:t>
        <w:br/>
        <w:br/>
        <w:t xml:space="preserve">        "@types/babel__template": "*",</w:t>
        <w:br/>
        <w:br/>
        <w:t xml:space="preserve">        "@types/babel__traverse": "*"</w:t>
        <w:br/>
        <w:br/>
        <w:t xml:space="preserve">      }</w:t>
        <w:br/>
        <w:br/>
        <w:t xml:space="preserve">    },</w:t>
        <w:br/>
        <w:br/>
        <w:t xml:space="preserve">    "node_modules/@types/babel__generator": {</w:t>
        <w:br/>
        <w:br/>
        <w:t xml:space="preserve">      "version": "7.27.0",</w:t>
        <w:br/>
        <w:br/>
        <w:t xml:space="preserve">      "resolved": "https://registry.npmjs.org/@types/babel__generator/-/babel__generator-7.27.0.tgz",</w:t>
        <w:br/>
        <w:br/>
        <w:t xml:space="preserve">      "integrity": "sha512-ufFd2Xi92OAVPYsy+P4n7/U7e68fex0+Ee8gSG9KX7eo084CWiQ4sdxktvdl0bOPupXtVJPY19zk6EwWqUQ8lg==",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"@babel/types": "^7.0.0"</w:t>
        <w:br/>
        <w:br/>
        <w:t xml:space="preserve">      }</w:t>
        <w:br/>
        <w:br/>
        <w:t xml:space="preserve">    },</w:t>
        <w:br/>
        <w:br/>
        <w:t xml:space="preserve">    "node_modules/@types/babel__template": {</w:t>
        <w:br/>
        <w:br/>
        <w:t xml:space="preserve">      "version": "7.4.4",</w:t>
        <w:br/>
        <w:br/>
        <w:t xml:space="preserve">      "resolved": "https://registry.npmjs.org/@types/babel__template/-/babel__template-7.4.4.tgz",</w:t>
        <w:br/>
        <w:br/>
        <w:t xml:space="preserve">      "integrity": "sha512-h/NUaSyG5EyxBIp8YRxo4RMe2/qQgvyowRwVMzhYhBCONbW8PUsg4lkFMrhgZhUe5z3L3MiLDuvyJ/CaPa2A8A==",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"@babel/parser": "^7.1.0",</w:t>
        <w:br/>
        <w:br/>
        <w:t xml:space="preserve">        "@babel/types": "^7.0.0"</w:t>
        <w:br/>
        <w:br/>
        <w:t xml:space="preserve">      }</w:t>
        <w:br/>
        <w:br/>
        <w:t xml:space="preserve">    },</w:t>
        <w:br/>
        <w:br/>
        <w:t xml:space="preserve">    "node_modules/@types/babel__traverse": {</w:t>
        <w:br/>
        <w:br/>
        <w:t xml:space="preserve">      "version": "7.28.0",</w:t>
        <w:br/>
        <w:br/>
        <w:t xml:space="preserve">      "resolved": "https://registry.npmjs.org/@types/babel__traverse/-/babel__traverse-7.28.0.tgz",</w:t>
        <w:br/>
        <w:br/>
        <w:t xml:space="preserve">      "integrity": "sha512-8PvcXf70gTDZBgt9ptxJ8elBeBjcLOAcOtoO/mPJjtji1+CdGbHgm77om1GrsPxsiE+uXIpNSK64UYaIwQXd4Q==",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"@babel/types": "^7.28.2"</w:t>
        <w:br/>
        <w:br/>
        <w:t xml:space="preserve">      }</w:t>
        <w:br/>
        <w:br/>
        <w:t xml:space="preserve">    },</w:t>
        <w:br/>
        <w:br/>
        <w:t xml:space="preserve">    "node_modules/@types/d3-array": {</w:t>
        <w:br/>
        <w:br/>
        <w:t xml:space="preserve">      "version": "3.2.2",</w:t>
        <w:br/>
        <w:br/>
        <w:t xml:space="preserve">      "resolved": "https://registry.npmjs.org/@types/d3-array/-/d3-array-3.2.2.tgz",</w:t>
        <w:br/>
        <w:br/>
        <w:t xml:space="preserve">      "integrity": "sha512-hOLWVbm7uRza0BYXpIIW5pxfrKe0W+D5lrFiAEYR+pb6w3N2SwSMaJbXdUfSEv+dT4MfHBLtn5js0LAWaO6otw==",</w:t>
        <w:br/>
        <w:br/>
        <w:t xml:space="preserve">      "license": "MIT"</w:t>
        <w:br/>
        <w:br/>
        <w:t xml:space="preserve">    },</w:t>
        <w:br/>
        <w:br/>
        <w:t xml:space="preserve">    "node_modules/@types/d3-color": {</w:t>
        <w:br/>
        <w:br/>
        <w:t xml:space="preserve">      "version": "3.1.3",</w:t>
        <w:br/>
        <w:br/>
        <w:t xml:space="preserve">      "resolved": "https://registry.npmjs.org/@types/d3-color/-/d3-color-3.1.3.tgz",</w:t>
        <w:br/>
        <w:br/>
        <w:t xml:space="preserve">      "integrity": "sha512-iO90scth9WAbmgv7ogoq57O9YpKmFBbmoEoCHDB2xMBY0+/KVrqAaCDyCE16dUspeOvIxFFRI+0sEtqDqy2b4A==",</w:t>
        <w:br/>
        <w:br/>
        <w:t xml:space="preserve">      "license": "MIT"</w:t>
        <w:br/>
        <w:br/>
        <w:t xml:space="preserve">    },</w:t>
        <w:br/>
        <w:br/>
        <w:t xml:space="preserve">    "node_modules/@types/d3-ease": {</w:t>
        <w:br/>
        <w:br/>
        <w:t xml:space="preserve">      "version": "3.0.2",</w:t>
        <w:br/>
        <w:br/>
        <w:t xml:space="preserve">      "resolved": "https://registry.npmjs.org/@types/d3-ease/-/d3-ease-3.0.2.tgz",</w:t>
        <w:br/>
        <w:br/>
        <w:t xml:space="preserve">      "integrity": "sha512-NcV1JjO5oDzoK26oMzbILE6HW7uVXOHLQvHshBUW4UMdZGfiY6v5BeQwh9a9tCzv+CeefZQHJt5SRgK154RtiA==",</w:t>
        <w:br/>
        <w:br/>
        <w:t xml:space="preserve">      "license": "MIT"</w:t>
        <w:br/>
        <w:br/>
        <w:t xml:space="preserve">    },</w:t>
        <w:br/>
        <w:br/>
        <w:t xml:space="preserve">    "node_modules/@types/d3-interpolate": {</w:t>
        <w:br/>
        <w:br/>
        <w:t xml:space="preserve">      "version": "3.0.4",</w:t>
        <w:br/>
        <w:br/>
        <w:t xml:space="preserve">      "resolved": "https://registry.npmjs.org/@types/d3-interpolate/-/d3-interpolate-3.0.4.tgz",</w:t>
        <w:br/>
        <w:br/>
        <w:t xml:space="preserve">      "integrity": "sha512-mgLPETlrpVV1YRJIglr4Ez47g7Yxjl1lj7YKsiMCb27VJH9W8NVM6Bb9d8kkpG/uAQS5AmbA48q2IAolKKo1MA==",</w:t>
        <w:br/>
        <w:br/>
        <w:t xml:space="preserve">      "license": "MIT",</w:t>
        <w:br/>
        <w:br/>
        <w:t xml:space="preserve">      "dependencies": {</w:t>
        <w:br/>
        <w:br/>
        <w:t xml:space="preserve">        "@types/d3-color": "*"</w:t>
        <w:br/>
        <w:br/>
        <w:t xml:space="preserve">      }</w:t>
        <w:br/>
        <w:br/>
        <w:t xml:space="preserve">    },</w:t>
        <w:br/>
        <w:br/>
        <w:t xml:space="preserve">    "node_modules/@types/d3-path": {</w:t>
        <w:br/>
        <w:br/>
        <w:t xml:space="preserve">      "version": "3.1.1",</w:t>
        <w:br/>
        <w:br/>
        <w:t xml:space="preserve">      "resolved": "https://registry.npmjs.org/@types/d3-path/-/d3-path-3.1.1.tgz",</w:t>
        <w:br/>
        <w:br/>
        <w:t xml:space="preserve">      "integrity": "sha512-VMZBYyQvbGmWyWVea0EHs/BwLgxc+MKi1zLDCONksozI4YJMcTt8ZEuIR4Sb1MMTE8MMW49v0IwI5+b7RmfWlg==",</w:t>
        <w:br/>
        <w:br/>
        <w:t xml:space="preserve">      "license": "MIT"</w:t>
        <w:br/>
        <w:br/>
        <w:t xml:space="preserve">    },</w:t>
        <w:br/>
        <w:br/>
        <w:t xml:space="preserve">    "node_modules/@types/d3-scale": {</w:t>
        <w:br/>
        <w:br/>
        <w:t xml:space="preserve">      "version": "4.0.9",</w:t>
        <w:br/>
        <w:br/>
        <w:t xml:space="preserve">      "resolved": "https://registry.npmjs.org/@types/d3-scale/-/d3-scale-4.0.9.tgz",</w:t>
        <w:br/>
        <w:br/>
        <w:t xml:space="preserve">      "integrity": "sha512-dLmtwB8zkAeO/juAMfnV+sItKjlsw2lKdZVVy6LRr0cBmegxSABiLEpGVmSJJ8O08i4+sGR6qQtb6WtuwJdvVw==",</w:t>
        <w:br/>
        <w:br/>
        <w:t xml:space="preserve">      "license": "MIT",</w:t>
        <w:br/>
        <w:br/>
        <w:t xml:space="preserve">      "dependencies": {</w:t>
        <w:br/>
        <w:br/>
        <w:t xml:space="preserve">        "@types/d3-time": "*"</w:t>
        <w:br/>
        <w:br/>
        <w:t xml:space="preserve">      }</w:t>
        <w:br/>
        <w:br/>
        <w:t xml:space="preserve">    },</w:t>
        <w:br/>
        <w:br/>
        <w:t xml:space="preserve">    "node_modules/@types/d3-shape": {</w:t>
        <w:br/>
        <w:br/>
        <w:t xml:space="preserve">      "version": "3.1.8",</w:t>
        <w:br/>
        <w:br/>
        <w:t xml:space="preserve">      "resolved": "https://registry.npmjs.org/@types/d3-shape/-/d3-shape-3.1.8.tgz",</w:t>
        <w:br/>
        <w:br/>
        <w:t xml:space="preserve">      "integrity": "sha512-lae0iWfcDeR7qt7rA88BNiqdvPS5pFVPpo5OfjElwNaT2yyekbM0C9vK+yqBqEmHr6lDkRnYNoTBYlAgJa7a4w==",</w:t>
        <w:br/>
        <w:br/>
        <w:t xml:space="preserve">      "license": "MIT",</w:t>
        <w:br/>
        <w:br/>
        <w:t xml:space="preserve">      "dependencies": {</w:t>
        <w:br/>
        <w:br/>
        <w:t xml:space="preserve">        "@types/d3-path": "*"</w:t>
        <w:br/>
        <w:br/>
        <w:t xml:space="preserve">      }</w:t>
        <w:br/>
        <w:br/>
        <w:t xml:space="preserve">    },</w:t>
        <w:br/>
        <w:br/>
        <w:t xml:space="preserve">    "node_modules/@types/d3-time": {</w:t>
        <w:br/>
        <w:br/>
        <w:t xml:space="preserve">      "version": "3.0.4",</w:t>
        <w:br/>
        <w:br/>
        <w:t xml:space="preserve">      "resolved": "https://registry.npmjs.org/@types/d3-time/-/d3-time-3.0.4.tgz",</w:t>
        <w:br/>
        <w:br/>
        <w:t xml:space="preserve">      "integrity": "sha512-yuzZug1nkAAaBlBBikKZTgzCeA+k1uy4ZFwWANOfKw5z5LRhV0gNA7gNkKm7HoK+HRN0wX3EkxGk0fpbWhmB7g==",</w:t>
        <w:br/>
        <w:br/>
        <w:t xml:space="preserve">      "license": "MIT"</w:t>
        <w:br/>
        <w:br/>
        <w:t xml:space="preserve">    },</w:t>
        <w:br/>
        <w:br/>
        <w:t xml:space="preserve">    "node_modules/@types/d3-timer": {</w:t>
        <w:br/>
        <w:br/>
        <w:t xml:space="preserve">      "version": "3.0.2",</w:t>
        <w:br/>
        <w:br/>
        <w:t xml:space="preserve">      "resolved": "https://registry.npmjs.org/@types/d3-timer/-/d3-timer-3.0.2.tgz",</w:t>
        <w:br/>
        <w:br/>
        <w:t xml:space="preserve">      "integrity": "sha512-Ps3T8E8dZDam6fUyNiMkekK3XUsaUEik+idO9/YjPtfj2qruF8tFBXS7XhtE4iIXBLxhmLjP3SXpLhVf21I9Lw==",</w:t>
        <w:br/>
        <w:br/>
        <w:t xml:space="preserve">      "license": "MIT"</w:t>
        <w:br/>
        <w:br/>
        <w:t xml:space="preserve">    },</w:t>
        <w:br/>
        <w:br/>
        <w:t xml:space="preserve">    "node_modules/@types/estree": {</w:t>
        <w:br/>
        <w:br/>
        <w:t xml:space="preserve">      "version": "1.0.8",</w:t>
        <w:br/>
        <w:br/>
        <w:t xml:space="preserve">      "resolved": "https://registry.npmjs.org/@types/estree/-/estree-1.0.8.tgz",</w:t>
        <w:br/>
        <w:br/>
        <w:t xml:space="preserve">      "integrity": "sha512-dWHzHa2WqEXI/O1E9OjrocMTKJl2mSrEolh1Iomrv6U+JuNwaHXsXx9bLu5gG7BUWFIN0skIQJQ/L1rIex4X6w==",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"node_modules/@types/prop-types": {</w:t>
        <w:br/>
        <w:br/>
        <w:t xml:space="preserve">      "version": "15.7.15",</w:t>
        <w:br/>
        <w:br/>
        <w:t xml:space="preserve">      "resolved": "https://registry.npmjs.org/@types/prop-types/-/prop-types-15.7.15.tgz",</w:t>
        <w:br/>
        <w:br/>
        <w:t xml:space="preserve">      "integrity": "sha512-F6bEyamV9jKGAFBEmlQnesRPGOQqS2+Uwi0Em15xenOxHaf2hv6L8YCVn3rPdPJOiJfPiCnLIRyvwVaqMY3MIw==",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"node_modules/@types/react": {</w:t>
        <w:br/>
        <w:br/>
        <w:t xml:space="preserve">      "version": "18.3.28",</w:t>
        <w:br/>
        <w:br/>
        <w:t xml:space="preserve">      "resolved": "https://registry.npmjs.org/@types/react/-/react-18.3.28.tgz",</w:t>
        <w:br/>
        <w:br/>
        <w:t xml:space="preserve">      "integrity": "sha512-z9VXpC7MWrhfWipitjNdgCauoMLRdIILQsAEV+ZesIzBq/oUlxk0m3ApZuMFCXdnS4U7KrI+l3WRUEGQ8K1QKw==",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"@types/prop-types": "*",</w:t>
        <w:br/>
        <w:br/>
        <w:t xml:space="preserve">        "csstype": "^3.2.2"</w:t>
        <w:br/>
        <w:br/>
        <w:t xml:space="preserve">      }</w:t>
        <w:br/>
        <w:br/>
        <w:t xml:space="preserve">    },</w:t>
        <w:br/>
        <w:br/>
        <w:t xml:space="preserve">    "node_modules/@types/react-dom": {</w:t>
        <w:br/>
        <w:br/>
        <w:t xml:space="preserve">      "version": "18.3.7",</w:t>
        <w:br/>
        <w:br/>
        <w:t xml:space="preserve">      "resolved": "https://registry.npmjs.org/@types/react-dom/-/react-dom-18.3.7.tgz",</w:t>
        <w:br/>
        <w:br/>
        <w:t xml:space="preserve">      "integrity": "sha512-MEe3UeoENYVFXzoXEWsvcpg6ZvlrFNlOQ7EOsvhI3CfAXwzPfO8Qwuxd40nepsYKqyyVQnTdEfv68q91yLcKrQ==",</w:t>
        <w:br/>
        <w:br/>
        <w:t xml:space="preserve">      "dev": true,</w:t>
        <w:br/>
        <w:br/>
        <w:t xml:space="preserve">      "license": "MIT",</w:t>
        <w:br/>
        <w:br/>
        <w:t xml:space="preserve">      "peerDependencies": {</w:t>
        <w:br/>
        <w:br/>
        <w:t xml:space="preserve">        "@types/react": "^18.0.0"</w:t>
        <w:br/>
        <w:br/>
        <w:t xml:space="preserve">      }</w:t>
        <w:br/>
        <w:br/>
        <w:t xml:space="preserve">    },</w:t>
        <w:br/>
        <w:br/>
        <w:t xml:space="preserve">    "node_modules/@vitejs/plugin-react": {</w:t>
        <w:br/>
        <w:br/>
        <w:t xml:space="preserve">      "version": "4.7.0",</w:t>
        <w:br/>
        <w:br/>
        <w:t xml:space="preserve">      "resolved": "https://registry.npmjs.org/@vitejs/plugin-react/-/plugin-react-4.7.0.tgz",</w:t>
        <w:br/>
        <w:br/>
        <w:t xml:space="preserve">      "integrity": "sha512-gUu9hwfWvvEDBBmgtAowQCojwZmJ5mcLn3aufeCsitijs3+f2NsrPtlAWIR6OPiqljl96GVCUbLe0HyqIpVaoA==",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"@babel/core": "^7.28.0",</w:t>
        <w:br/>
        <w:br/>
        <w:t xml:space="preserve">        "@babel/plugin-transform-react-jsx-self": "^7.27.1",</w:t>
        <w:br/>
        <w:br/>
        <w:t xml:space="preserve">        "@babel/plugin-transform-react-jsx-source": "^7.27.1",</w:t>
        <w:br/>
        <w:br/>
        <w:t xml:space="preserve">        "@rolldown/pluginutils": "1.0.0-beta.27",</w:t>
        <w:br/>
        <w:br/>
        <w:t xml:space="preserve">        "@types/babel__core": "^7.20.5",</w:t>
        <w:br/>
        <w:br/>
        <w:t xml:space="preserve">        "react-refresh": "^0.17.0"</w:t>
        <w:br/>
        <w:br/>
        <w:t xml:space="preserve">      },</w:t>
        <w:br/>
        <w:br/>
        <w:t xml:space="preserve">      "engines": {</w:t>
        <w:br/>
        <w:br/>
        <w:t xml:space="preserve">        "node": "^14.18.0 || &gt;=16.0.0"</w:t>
        <w:br/>
        <w:br/>
        <w:t xml:space="preserve">      },</w:t>
        <w:br/>
        <w:br/>
        <w:t xml:space="preserve">      "peerDependencies": {</w:t>
        <w:br/>
        <w:br/>
        <w:t xml:space="preserve">        "vite": "^4.2.0 || ^5.0.0 || ^6.0.0 || ^7.0.0"</w:t>
        <w:br/>
        <w:br/>
        <w:t xml:space="preserve">      }</w:t>
        <w:br/>
        <w:br/>
        <w:t xml:space="preserve">    },</w:t>
        <w:br/>
        <w:br/>
        <w:t xml:space="preserve">    "node_modules/any-promise": {</w:t>
        <w:br/>
        <w:br/>
        <w:t xml:space="preserve">      "version": "1.3.0",</w:t>
        <w:br/>
        <w:br/>
        <w:t xml:space="preserve">      "resolved": "https://registry.npmjs.org/any-promise/-/any-promise-1.3.0.tgz",</w:t>
        <w:br/>
        <w:br/>
        <w:t xml:space="preserve">      "integrity": "sha512-7UvmKalWRt1wgjL1RrGxoSJW/0QZFIegpeGvZG9kjp8vrRu55XTHbwnqq2GpXm9uLbcuhxm3IqX9OB4MZR1b2A==",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"node_modules/anymatch": {</w:t>
        <w:br/>
        <w:br/>
        <w:t xml:space="preserve">      "version": "3.1.3",</w:t>
        <w:br/>
        <w:br/>
        <w:t xml:space="preserve">      "resolved": "https://registry.npmjs.org/anymatch/-/anymatch-3.1.3.tgz",</w:t>
        <w:br/>
        <w:br/>
        <w:t xml:space="preserve">      "integrity": "sha512-KMReFUr0B4t+D+OBkjR3KYqvocp2XaSzO55UcB6mgQMd3KbcE+mWTyvVV7D/zsdEbNnV6acZUutkiHQXvTr1Rw==",</w:t>
        <w:br/>
        <w:br/>
        <w:t xml:space="preserve">      "dev": true,</w:t>
        <w:br/>
        <w:br/>
        <w:t xml:space="preserve">      "license": "ISC",</w:t>
        <w:br/>
        <w:br/>
        <w:t xml:space="preserve">      "dependencies": {</w:t>
        <w:br/>
        <w:br/>
        <w:t xml:space="preserve">        "normalize-path": "^3.0.0",</w:t>
        <w:br/>
        <w:br/>
        <w:t xml:space="preserve">        "picomatch": "^2.0.4"</w:t>
        <w:br/>
        <w:br/>
        <w:t xml:space="preserve">      },</w:t>
        <w:br/>
        <w:br/>
        <w:t xml:space="preserve">      "engines": {</w:t>
        <w:br/>
        <w:br/>
        <w:t xml:space="preserve">        "node": "&gt;= 8"</w:t>
        <w:br/>
        <w:br/>
        <w:t xml:space="preserve">      }</w:t>
        <w:br/>
        <w:br/>
        <w:t xml:space="preserve">    },</w:t>
        <w:br/>
        <w:br/>
        <w:t xml:space="preserve">    "node_modules/arg": {</w:t>
        <w:br/>
        <w:br/>
        <w:t xml:space="preserve">      "version": "5.0.2",</w:t>
        <w:br/>
        <w:br/>
        <w:t xml:space="preserve">      "resolved": "https://registry.npmjs.org/arg/-/arg-5.0.2.tgz",</w:t>
        <w:br/>
        <w:br/>
        <w:t xml:space="preserve">      "integrity": "sha512-PYjyFOLKQ9y57JvQ6QLo8dAgNqswh8M1RMJYdQduT6xbWSgK36P/Z/v+p888pM69jMMfS8Xd8F6I1kQ/I9HUGg==",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"node_modules/autoprefixer": {</w:t>
        <w:br/>
        <w:br/>
        <w:t xml:space="preserve">      "version": "10.4.27",</w:t>
        <w:br/>
        <w:br/>
        <w:t xml:space="preserve">      "resolved": "https://registry.npmjs.org/autoprefixer/-/autoprefixer-10.4.27.tgz",</w:t>
        <w:br/>
        <w:br/>
        <w:t xml:space="preserve">      "integrity": "sha512-NP9APE+tO+LuJGn7/9+cohklunJsXWiaWEfV3si4Gi/XHDwVNgkwr1J3RQYFIvPy76GmJ9/bW8vyoU1LcxwKHA==",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"opencollective",</w:t>
        <w:br/>
        <w:br/>
        <w:t xml:space="preserve">          "url": "https://opencollective.com/postcss/"</w:t>
        <w:br/>
        <w:br/>
        <w:t xml:space="preserve">        },</w:t>
        <w:br/>
        <w:br/>
        <w:t xml:space="preserve">        {</w:t>
        <w:br/>
        <w:br/>
        <w:t xml:space="preserve">          "type": "tidelift",</w:t>
        <w:br/>
        <w:br/>
        <w:t xml:space="preserve">          "url": "https://tidelift.com/funding/github/npm/autoprefixer"</w:t>
        <w:br/>
        <w:br/>
        <w:t xml:space="preserve">        },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"dependencies": {</w:t>
        <w:br/>
        <w:br/>
        <w:t xml:space="preserve">        "browserslist": "^4.28.1",</w:t>
        <w:br/>
        <w:br/>
        <w:t xml:space="preserve">        "caniuse-lite": "^1.0.30001774",</w:t>
        <w:br/>
        <w:br/>
        <w:t xml:space="preserve">        "fraction.js": "^5.3.4",</w:t>
        <w:br/>
        <w:br/>
        <w:t xml:space="preserve">        "picocolors": "^1.1.1",</w:t>
        <w:br/>
        <w:br/>
        <w:t xml:space="preserve">        "postcss-value-parser": "^4.2.0"</w:t>
        <w:br/>
        <w:br/>
        <w:t xml:space="preserve">      },</w:t>
        <w:br/>
        <w:br/>
        <w:t xml:space="preserve">      "bin": {</w:t>
        <w:br/>
        <w:br/>
        <w:t xml:space="preserve">        "autoprefixer": "bin/autoprefixer"</w:t>
        <w:br/>
        <w:br/>
        <w:t xml:space="preserve">      },</w:t>
        <w:br/>
        <w:br/>
        <w:t xml:space="preserve">      "engines": {</w:t>
        <w:br/>
        <w:br/>
        <w:t xml:space="preserve">        "node": "^10 || ^12 || &gt;=14"</w:t>
        <w:br/>
        <w:br/>
        <w:t xml:space="preserve">      },</w:t>
        <w:br/>
        <w:br/>
        <w:t xml:space="preserve">      "peerDependencies": {</w:t>
        <w:br/>
        <w:br/>
        <w:t xml:space="preserve">        "postcss": "^8.1.0"</w:t>
        <w:br/>
        <w:br/>
        <w:t xml:space="preserve">      }</w:t>
        <w:br/>
        <w:br/>
        <w:t xml:space="preserve">    },</w:t>
        <w:br/>
        <w:br/>
        <w:t xml:space="preserve">    "node_modules/baseline-browser-mapping": {</w:t>
        <w:br/>
        <w:br/>
        <w:t xml:space="preserve">      "version": "2.10.14",</w:t>
        <w:br/>
        <w:br/>
        <w:t xml:space="preserve">      "resolved": "https://registry.npmjs.org/baseline-browser-mapping/-/baseline-browser-mapping-2.10.14.tgz",</w:t>
        <w:br/>
        <w:br/>
        <w:t xml:space="preserve">      "integrity": "sha512-fOVLPAsFTsQfuCkvahZkzq6nf8KvGWanlYoTh0SVA0A/PIUxQGU2AOZAoD95n2gFLVDW/jP6sbGLny95nmEuHA==",</w:t>
        <w:br/>
        <w:br/>
        <w:t xml:space="preserve">      "dev": true,</w:t>
        <w:br/>
        <w:br/>
        <w:t xml:space="preserve">      "license": "Apache-2.0",</w:t>
        <w:br/>
        <w:br/>
        <w:t xml:space="preserve">      "bin": {</w:t>
        <w:br/>
        <w:br/>
        <w:t xml:space="preserve">        "baseline-browser-mapping": "dist/cli.cjs"</w:t>
        <w:br/>
        <w:br/>
        <w:t xml:space="preserve">      },</w:t>
        <w:br/>
        <w:br/>
        <w:t xml:space="preserve">      "engines": {</w:t>
        <w:br/>
        <w:br/>
        <w:t xml:space="preserve">        "node": "&gt;=6.0.0"</w:t>
        <w:br/>
        <w:br/>
        <w:t xml:space="preserve">      }</w:t>
        <w:br/>
        <w:br/>
        <w:t xml:space="preserve">    },</w:t>
        <w:br/>
        <w:br/>
        <w:t xml:space="preserve">    "node_modules/binary-extensions": {</w:t>
        <w:br/>
        <w:br/>
        <w:t xml:space="preserve">      "version": "2.3.0",</w:t>
        <w:br/>
        <w:br/>
        <w:t xml:space="preserve">      "resolved": "https://registry.npmjs.org/binary-extensions/-/binary-extensions-2.3.0.tgz",</w:t>
        <w:br/>
        <w:br/>
        <w:t xml:space="preserve">      "integrity": "sha512-Ceh+7ox5qe7LJuLHoY0feh3pHuUDHAcRUeyL2VYghZwfpkNIy/+8Ocg0a3UuSoYzavmylwuLWQOf3hl0jjMMIw==",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"&gt;=8"</w:t>
        <w:br/>
        <w:br/>
        <w:t xml:space="preserve">      },</w:t>
        <w:br/>
        <w:br/>
        <w:t xml:space="preserve">      "funding": {</w:t>
        <w:br/>
        <w:br/>
        <w:t xml:space="preserve">        "url": "https://github.com/sponsors/sindresorhus"</w:t>
        <w:br/>
        <w:br/>
        <w:t xml:space="preserve">      }</w:t>
        <w:br/>
        <w:br/>
        <w:t xml:space="preserve">    },</w:t>
        <w:br/>
        <w:br/>
        <w:t xml:space="preserve">    "node_modules/braces": {</w:t>
        <w:br/>
        <w:br/>
        <w:t xml:space="preserve">      "version": "3.0.3",</w:t>
        <w:br/>
        <w:br/>
        <w:t xml:space="preserve">      "resolved": "https://registry.npmjs.org/braces/-/braces-3.0.3.tgz",</w:t>
        <w:br/>
        <w:br/>
        <w:t xml:space="preserve">      "integrity": "sha512-yQbXgO/OSZVD2IsiLlro+7Hf6Q18EJrKSEsdoMzKePKXct3gvD8oLcOQdIzGupr5Fj+EDe8gO/lxc1BzfMpxvA==",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"fill-range": "^7.1.1"</w:t>
        <w:br/>
        <w:br/>
        <w:t xml:space="preserve">      },</w:t>
        <w:br/>
        <w:br/>
        <w:t xml:space="preserve">      "engines": {</w:t>
        <w:br/>
        <w:br/>
        <w:t xml:space="preserve">        "node": "&gt;=8"</w:t>
        <w:br/>
        <w:br/>
        <w:t xml:space="preserve">      }</w:t>
        <w:br/>
        <w:br/>
        <w:t xml:space="preserve">    },</w:t>
        <w:br/>
        <w:br/>
        <w:t xml:space="preserve">    "node_modules/browserslist": {</w:t>
        <w:br/>
        <w:br/>
        <w:t xml:space="preserve">      "version": "4.28.2",</w:t>
        <w:br/>
        <w:br/>
        <w:t xml:space="preserve">      "resolved": "https://registry.npmjs.org/browserslist/-/browserslist-4.28.2.tgz",</w:t>
        <w:br/>
        <w:br/>
        <w:t xml:space="preserve">      "integrity": "sha512-48xSriZYYg+8qXna9kwqjIVzuQxi+KYWp2+5nCYnYKPTr0LvD89Jqk2Or5ogxz0NUMfIjhh2lIUX/LyX9B4oIg==",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"opencollective",</w:t>
        <w:br/>
        <w:br/>
        <w:t xml:space="preserve">          "url": "https://opencollective.com/browserslist"</w:t>
        <w:br/>
        <w:br/>
        <w:t xml:space="preserve">        },</w:t>
        <w:br/>
        <w:br/>
        <w:t xml:space="preserve">        {</w:t>
        <w:br/>
        <w:br/>
        <w:t xml:space="preserve">          "type": "tidelift",</w:t>
        <w:br/>
        <w:br/>
        <w:t xml:space="preserve">          "url": "https://tidelift.com/funding/github/npm/browserslist"</w:t>
        <w:br/>
        <w:br/>
        <w:t xml:space="preserve">        },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"dependencies": {</w:t>
        <w:br/>
        <w:br/>
        <w:t xml:space="preserve">        "baseline-browser-mapping": "^2.10.12",</w:t>
        <w:br/>
        <w:br/>
        <w:t xml:space="preserve">        "caniuse-lite": "^1.0.30001782",</w:t>
        <w:br/>
        <w:br/>
        <w:t xml:space="preserve">        "electron-to-chromium": "^1.5.328",</w:t>
        <w:br/>
        <w:br/>
        <w:t xml:space="preserve">        "node-releases": "^2.0.36",</w:t>
        <w:br/>
        <w:br/>
        <w:t xml:space="preserve">        "update-browserslist-db": "^1.2.3"</w:t>
        <w:br/>
        <w:br/>
        <w:t xml:space="preserve">      },</w:t>
        <w:br/>
        <w:br/>
        <w:t xml:space="preserve">      "bin": {</w:t>
        <w:br/>
        <w:br/>
        <w:t xml:space="preserve">        "browserslist": "cli.js"</w:t>
        <w:br/>
        <w:br/>
        <w:t xml:space="preserve">      },</w:t>
        <w:br/>
        <w:br/>
        <w:t xml:space="preserve">      "engines": {</w:t>
        <w:br/>
        <w:br/>
        <w:t xml:space="preserve">        "node": "^6 || ^7 || ^8 || ^9 || ^10 || ^11 || ^12 || &gt;=13.7"</w:t>
        <w:br/>
        <w:br/>
        <w:t xml:space="preserve">      }</w:t>
        <w:br/>
        <w:br/>
        <w:t xml:space="preserve">    },</w:t>
        <w:br/>
        <w:br/>
        <w:t xml:space="preserve">    "node_modules/camelcase-css": {</w:t>
        <w:br/>
        <w:br/>
        <w:t xml:space="preserve">      "version": "2.0.1",</w:t>
        <w:br/>
        <w:br/>
        <w:t xml:space="preserve">      "resolved": "https://registry.npmjs.org/camelcase-css/-/camelcase-css-2.0.1.tgz",</w:t>
        <w:br/>
        <w:br/>
        <w:t xml:space="preserve">      "integrity": "sha512-QOSvevhslijgYwRx6Rv7zKdMF8lbRmx+uQGx2+vDc+KI/eBnsy9kit5aj23AgGu3pa4t9AgwbnXWqS+iOY+2aA==",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 6"</w:t>
        <w:br/>
        <w:br/>
        <w:t xml:space="preserve">      }</w:t>
        <w:br/>
        <w:br/>
        <w:t xml:space="preserve">    },</w:t>
        <w:br/>
        <w:br/>
        <w:t xml:space="preserve">    "node_modules/caniuse-lite": {</w:t>
        <w:br/>
        <w:br/>
        <w:t xml:space="preserve">      "version": "1.0.30001784",</w:t>
        <w:br/>
        <w:br/>
        <w:t xml:space="preserve">      "resolved": "https://registry.npmjs.org/caniuse-lite/-/caniuse-lite-1.0.30001784.tgz",</w:t>
        <w:br/>
        <w:br/>
        <w:t xml:space="preserve">      "integrity": "sha512-WU346nBTklUV9YfUl60fqRbU5ZqyXlqvo1SgigE1OAXK5bFL8LL9q1K7aap3N739l4BvNqnkm3YrGHiY9sfUQw==",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"opencollective",</w:t>
        <w:br/>
        <w:br/>
        <w:t xml:space="preserve">          "url": "https://opencollective.com/browserslist"</w:t>
        <w:br/>
        <w:br/>
        <w:t xml:space="preserve">        },</w:t>
        <w:br/>
        <w:br/>
        <w:t xml:space="preserve">        {</w:t>
        <w:br/>
        <w:br/>
        <w:t xml:space="preserve">          "type": "tidelift",</w:t>
        <w:br/>
        <w:br/>
        <w:t xml:space="preserve">          "url": "https://tidelift.com/funding/github/npm/caniuse-lite"</w:t>
        <w:br/>
        <w:br/>
        <w:t xml:space="preserve">        },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"CC-BY-4.0"</w:t>
        <w:br/>
        <w:br/>
        <w:t xml:space="preserve">    },</w:t>
        <w:br/>
        <w:br/>
        <w:t xml:space="preserve">    "node_modules/chokidar": {</w:t>
        <w:br/>
        <w:br/>
        <w:t xml:space="preserve">      "version": "3.6.0",</w:t>
        <w:br/>
        <w:br/>
        <w:t xml:space="preserve">      "resolved": "https://registry.npmjs.org/chokidar/-/chokidar-3.6.0.tgz",</w:t>
        <w:br/>
        <w:br/>
        <w:t xml:space="preserve">      "integrity": "sha512-7VT13fmjotKpGipCW9JEQAusEPE+Ei8nl6/g4FBAmIm0GOOLMua9NDDo/DWp0ZAxCr3cPq5ZpBqmPAQgDda2Pw==",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"anymatch": "~3.1.2",</w:t>
        <w:br/>
        <w:br/>
        <w:t xml:space="preserve">        "braces": "~3.0.2",</w:t>
        <w:br/>
        <w:br/>
        <w:t xml:space="preserve">        "glob-parent": "~5.1.2",</w:t>
        <w:br/>
        <w:br/>
        <w:t xml:space="preserve">        "is-binary-path": "~2.1.0",</w:t>
        <w:br/>
        <w:br/>
        <w:t xml:space="preserve">        "is-glob": "~4.0.1",</w:t>
        <w:br/>
        <w:br/>
        <w:t xml:space="preserve">        "normalize-path": "~3.0.0",</w:t>
        <w:br/>
        <w:br/>
        <w:t xml:space="preserve">        "readdirp": "~3.6.0"</w:t>
        <w:br/>
        <w:br/>
        <w:t xml:space="preserve">      },</w:t>
        <w:br/>
        <w:br/>
        <w:t xml:space="preserve">      "engines": {</w:t>
        <w:br/>
        <w:br/>
        <w:t xml:space="preserve">        "node": "&gt;= 8.10.0"</w:t>
        <w:br/>
        <w:br/>
        <w:t xml:space="preserve">      },</w:t>
        <w:br/>
        <w:br/>
        <w:t xml:space="preserve">      "funding": {</w:t>
        <w:br/>
        <w:br/>
        <w:t xml:space="preserve">        "url": "https://paulmillr.com/funding/"</w:t>
        <w:br/>
        <w:br/>
        <w:t xml:space="preserve">      },</w:t>
        <w:br/>
        <w:br/>
        <w:t xml:space="preserve">      "optionalDependencies": {</w:t>
        <w:br/>
        <w:br/>
        <w:t xml:space="preserve">        "fsevents": "~2.3.2"</w:t>
        <w:br/>
        <w:br/>
        <w:t xml:space="preserve">      }</w:t>
        <w:br/>
        <w:br/>
        <w:t xml:space="preserve">    },</w:t>
        <w:br/>
        <w:br/>
        <w:t xml:space="preserve">    "node_modules/chokidar/node_modules/glob-parent": {</w:t>
        <w:br/>
        <w:br/>
        <w:t xml:space="preserve">      "version": "5.1.2",</w:t>
        <w:br/>
        <w:br/>
        <w:t xml:space="preserve">      "resolved": "https://registry.npmjs.org/glob-parent/-/glob-parent-5.1.2.tgz",</w:t>
        <w:br/>
        <w:br/>
        <w:t xml:space="preserve">      "integrity": "sha512-AOIgSQCepiJYwP3ARnGx+5VnTu2HBYdzbGP45eLw1vr3zB3vZLeyed1sC9hnbcOc9/SrMyM5RPQrkGz4aS9Zow==",</w:t>
        <w:br/>
        <w:br/>
        <w:t xml:space="preserve">      "dev": true,</w:t>
        <w:br/>
        <w:br/>
        <w:t xml:space="preserve">      "license": "ISC",</w:t>
        <w:br/>
        <w:br/>
        <w:t xml:space="preserve">      "dependencies": {</w:t>
        <w:br/>
        <w:br/>
        <w:t xml:space="preserve">        "is-glob": "^4.0.1"</w:t>
        <w:br/>
        <w:br/>
        <w:t xml:space="preserve">      },</w:t>
        <w:br/>
        <w:br/>
        <w:t xml:space="preserve">      "engines": {</w:t>
        <w:br/>
        <w:br/>
        <w:t xml:space="preserve">        "node": "&gt;= 6"</w:t>
        <w:br/>
        <w:br/>
        <w:t xml:space="preserve">      }</w:t>
        <w:br/>
        <w:br/>
        <w:t xml:space="preserve">    },</w:t>
        <w:br/>
        <w:br/>
        <w:t xml:space="preserve">    "node_modules/clsx": {</w:t>
        <w:br/>
        <w:br/>
        <w:t xml:space="preserve">      "version": "2.1.1",</w:t>
        <w:br/>
        <w:br/>
        <w:t xml:space="preserve">      "resolved": "https://registry.npmjs.org/clsx/-/clsx-2.1.1.tgz",</w:t>
        <w:br/>
        <w:br/>
        <w:t xml:space="preserve">      "integrity": "sha512-eYm0QWBtUrBWZWG0d386OGAw16Z995PiOVo2B7bjWSbHedGl5e0ZWaq65kOGgUSNesEIDkB9ISbTg/JK9dhCZA==",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"&gt;=6"</w:t>
        <w:br/>
        <w:br/>
        <w:t xml:space="preserve">      }</w:t>
        <w:br/>
        <w:br/>
        <w:t xml:space="preserve">    },</w:t>
        <w:br/>
        <w:br/>
        <w:t xml:space="preserve">    "node_modules/commander": {</w:t>
        <w:br/>
        <w:br/>
        <w:t xml:space="preserve">      "version": "4.1.1",</w:t>
        <w:br/>
        <w:br/>
        <w:t xml:space="preserve">      "resolved": "https://registry.npmjs.org/commander/-/commander-4.1.1.tgz",</w:t>
        <w:br/>
        <w:br/>
        <w:t xml:space="preserve">      "integrity": "sha512-NOKm8xhkzAjzFx8B2v5OAHT+u5pRQc2UCa2Vq9jYL/31o2wi9mxBA7LIFs3sV5VSC49z6pEhfbMULvShKj26WA==",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 6"</w:t>
        <w:br/>
        <w:br/>
        <w:t xml:space="preserve">      }</w:t>
        <w:br/>
        <w:br/>
        <w:t xml:space="preserve">    },</w:t>
        <w:br/>
        <w:br/>
        <w:t xml:space="preserve">    "node_modules/convert-source-map": {</w:t>
        <w:br/>
        <w:br/>
        <w:t xml:space="preserve">      "version": "2.0.0",</w:t>
        <w:br/>
        <w:br/>
        <w:t xml:space="preserve">      "resolved": "https://registry.npmjs.org/convert-source-map/-/convert-source-map-2.0.0.tgz",</w:t>
        <w:br/>
        <w:br/>
        <w:t xml:space="preserve">      "integrity": "sha512-Kvp459HrV2FEJ1CAsi1Ku+MY3kasH19TFykTz2xWmMeq6bk2NU3XXvfJ+Q61m0xktWwt+1HSYf3JZsTms3aRJg==",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"node_modules/cssesc": {</w:t>
        <w:br/>
        <w:br/>
        <w:t xml:space="preserve">      "version": "3.0.0",</w:t>
        <w:br/>
        <w:br/>
        <w:t xml:space="preserve">      "resolved": "https://registry.npmjs.org/cssesc/-/cssesc-3.0.0.tgz",</w:t>
        <w:br/>
        <w:br/>
        <w:t xml:space="preserve">      "integrity": "sha512-/Tb/JcjK111nNScGob5MNtsntNM1aCNUDipB/TkwZFhyDrrE47SOx/18wF2bbjgc3ZzCSKW1T5nt5EbFoAz/Vg==",</w:t>
        <w:br/>
        <w:br/>
        <w:t xml:space="preserve">      "dev": true,</w:t>
        <w:br/>
        <w:br/>
        <w:t xml:space="preserve">      "license": "MIT",</w:t>
        <w:br/>
        <w:br/>
        <w:t xml:space="preserve">      "bin": {</w:t>
        <w:br/>
        <w:br/>
        <w:t xml:space="preserve">        "cssesc": "bin/cssesc"</w:t>
        <w:br/>
        <w:br/>
        <w:t xml:space="preserve">      },</w:t>
        <w:br/>
        <w:br/>
        <w:t xml:space="preserve">      "engines": {</w:t>
        <w:br/>
        <w:br/>
        <w:t xml:space="preserve">        "node": "&gt;=4"</w:t>
        <w:br/>
        <w:br/>
        <w:t xml:space="preserve">      }</w:t>
        <w:br/>
        <w:br/>
        <w:t xml:space="preserve">    },</w:t>
        <w:br/>
        <w:br/>
        <w:t xml:space="preserve">    "node_modules/csstype": {</w:t>
        <w:br/>
        <w:br/>
        <w:t xml:space="preserve">      "version": "3.2.3",</w:t>
        <w:br/>
        <w:br/>
        <w:t xml:space="preserve">      "resolved": "https://registry.npmjs.org/csstype/-/csstype-3.2.3.tgz",</w:t>
        <w:br/>
        <w:br/>
        <w:t xml:space="preserve">      "integrity": "sha512-z1HGKcYy2xA8AGQfwrn0PAy+PB7X/GSj3UVJW9qKyn43xWa+gl5nXmU4qqLMRzWVLFC8KusUX8T/0kCiOYpAIQ==",</w:t>
        <w:br/>
        <w:br/>
        <w:t xml:space="preserve">      "license": "MIT"</w:t>
        <w:br/>
        <w:br/>
        <w:t xml:space="preserve">    },</w:t>
        <w:br/>
        <w:br/>
        <w:t xml:space="preserve">    "node_modules/d3-array": {</w:t>
        <w:br/>
        <w:br/>
        <w:t xml:space="preserve">      "version": "3.2.4",</w:t>
        <w:br/>
        <w:br/>
        <w:t xml:space="preserve">      "resolved": "https://registry.npmjs.org/d3-array/-/d3-array-3.2.4.tgz",</w:t>
        <w:br/>
        <w:br/>
        <w:t xml:space="preserve">      "integrity": "sha512-tdQAmyA18i4J7wprpYq8ClcxZy3SC31QMeByyCFyRt7BVHdREQZ5lpzoe5mFEYZUWe+oq8HBvk9JjpibyEV4Jg==",</w:t>
        <w:br/>
        <w:br/>
        <w:t xml:space="preserve">      "license": "ISC",</w:t>
        <w:br/>
        <w:br/>
        <w:t xml:space="preserve">      "dependencies": {</w:t>
        <w:br/>
        <w:br/>
        <w:t xml:space="preserve">        "internmap": "1 - 2"</w:t>
        <w:br/>
        <w:br/>
        <w:t xml:space="preserve">      },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"node_modules/d3-color": {</w:t>
        <w:br/>
        <w:br/>
        <w:t xml:space="preserve">      "version": "3.1.0",</w:t>
        <w:br/>
        <w:br/>
        <w:t xml:space="preserve">      "resolved": "https://registry.npmjs.org/d3-color/-/d3-color-3.1.0.tgz",</w:t>
        <w:br/>
        <w:br/>
        <w:t xml:space="preserve">      "integrity": "sha512-zg/chbXyeBtMQ1LbD/WSoW2DpC3I0mpmPdW+ynRTj/x2DAWYrIY7qeZIHidozwV24m4iavr15lNwIwLxRmOxhA==",</w:t>
        <w:br/>
        <w:br/>
        <w:t xml:space="preserve">      "license": "ISC",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"node_modules/d3-ease": {</w:t>
        <w:br/>
        <w:br/>
        <w:t xml:space="preserve">      "version": "3.0.1",</w:t>
        <w:br/>
        <w:br/>
        <w:t xml:space="preserve">      "resolved": "https://registry.npmjs.org/d3-ease/-/d3-ease-3.0.1.tgz",</w:t>
        <w:br/>
        <w:br/>
        <w:t xml:space="preserve">      "integrity": "sha512-wR/XK3D3XcLIZwpbvQwQ5fK+8Ykds1ip7A2Txe0yxncXSdq1L9skcG7blcedkOX+ZcgxGAmLX1FrRGbADwzi0w==",</w:t>
        <w:br/>
        <w:br/>
        <w:t xml:space="preserve">      "license": "BSD-3-Clause",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"node_modules/d3-format": {</w:t>
        <w:br/>
        <w:br/>
        <w:t xml:space="preserve">      "version": "3.1.2",</w:t>
        <w:br/>
        <w:br/>
        <w:t xml:space="preserve">      "resolved": "https://registry.npmjs.org/d3-format/-/d3-format-3.1.2.tgz",</w:t>
        <w:br/>
        <w:br/>
        <w:t xml:space="preserve">      "integrity": "sha512-AJDdYOdnyRDV5b6ArilzCPPwc1ejkHcoyFarqlPqT7zRYjhavcT3uSrqcMvsgh2CgoPbK3RCwyHaVyxYcP2Arg==",</w:t>
        <w:br/>
        <w:br/>
        <w:t xml:space="preserve">      "license": "ISC",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"node_modules/d3-interpolate": {</w:t>
        <w:br/>
        <w:br/>
        <w:t xml:space="preserve">      "version": "3.0.1",</w:t>
        <w:br/>
        <w:br/>
        <w:t xml:space="preserve">      "resolved": "https://registry.npmjs.org/d3-interpolate/-/d3-interpolate-3.0.1.tgz",</w:t>
        <w:br/>
        <w:br/>
        <w:t xml:space="preserve">      "integrity": "sha512-3bYs1rOD33uo8aqJfKP3JWPAibgw8Zm2+L9vBKEHJ2Rg+viTR7o5Mmv5mZcieN+FRYaAOWX5SJATX6k1PWz72g==",</w:t>
        <w:br/>
        <w:br/>
        <w:t xml:space="preserve">      "license": "ISC",</w:t>
        <w:br/>
        <w:br/>
        <w:t xml:space="preserve">      "dependencies": {</w:t>
        <w:br/>
        <w:br/>
        <w:t xml:space="preserve">        "d3-color": "1 - 3"</w:t>
        <w:br/>
        <w:br/>
        <w:t xml:space="preserve">      },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"node_modules/d3-path": {</w:t>
        <w:br/>
        <w:br/>
        <w:t xml:space="preserve">      "version": "3.1.0",</w:t>
        <w:br/>
        <w:br/>
        <w:t xml:space="preserve">      "resolved": "https://registry.npmjs.org/d3-path/-/d3-path-3.1.0.tgz",</w:t>
        <w:br/>
        <w:br/>
        <w:t xml:space="preserve">      "integrity": "sha512-p3KP5HCf/bvjBSSKuXid6Zqijx7wIfNW+J/maPs+iwR35at5JCbLUT0LzF1cnjbCHWhqzQTIN2Jpe8pRebIEFQ==",</w:t>
        <w:br/>
        <w:br/>
        <w:t xml:space="preserve">      "license": "ISC",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"node_modules/d3-scale": {</w:t>
        <w:br/>
        <w:br/>
        <w:t xml:space="preserve">      "version": "4.0.2",</w:t>
        <w:br/>
        <w:br/>
        <w:t xml:space="preserve">      "resolved": "https://registry.npmjs.org/d3-scale/-/d3-scale-4.0.2.tgz",</w:t>
        <w:br/>
        <w:br/>
        <w:t xml:space="preserve">      "integrity": "sha512-GZW464g1SH7ag3Y7hXjf8RoUuAFIqklOAq3MRl4OaWabTFJY9PN/E1YklhXLh+OQ3fM9yS2nOkCoS+WLZ6kvxQ==",</w:t>
        <w:br/>
        <w:br/>
        <w:t xml:space="preserve">      "license": "ISC",</w:t>
        <w:br/>
        <w:br/>
        <w:t xml:space="preserve">      "dependencies": {</w:t>
        <w:br/>
        <w:br/>
        <w:t xml:space="preserve">        "d3-array": "2.10.0 - 3",</w:t>
        <w:br/>
        <w:br/>
        <w:t xml:space="preserve">        "d3-format": "1 - 3",</w:t>
        <w:br/>
        <w:br/>
        <w:t xml:space="preserve">        "d3-interpolate": "1.2.0 - 3",</w:t>
        <w:br/>
        <w:br/>
        <w:t xml:space="preserve">        "d3-time": "2.1.1 - 3",</w:t>
        <w:br/>
        <w:br/>
        <w:t xml:space="preserve">        "d3-time-format": "2 - 4"</w:t>
        <w:br/>
        <w:br/>
        <w:t xml:space="preserve">      },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"node_modules/d3-shape": {</w:t>
        <w:br/>
        <w:br/>
        <w:t xml:space="preserve">      "version": "3.2.0",</w:t>
        <w:br/>
        <w:br/>
        <w:t xml:space="preserve">      "resolved": "https://registry.npmjs.org/d3-shape/-/d3-shape-3.2.0.tgz",</w:t>
        <w:br/>
        <w:br/>
        <w:t xml:space="preserve">      "integrity": "sha512-SaLBuwGm3MOViRq2ABk3eLoxwZELpH6zhl3FbAoJ7Vm1gofKx6El1Ib5z23NUEhF9AsGl7y+dzLe5Cw2AArGTA==",</w:t>
        <w:br/>
        <w:br/>
        <w:t xml:space="preserve">      "license": "ISC",</w:t>
        <w:br/>
        <w:br/>
        <w:t xml:space="preserve">      "dependencies": {</w:t>
        <w:br/>
        <w:br/>
        <w:t xml:space="preserve">        "d3-path": "^3.1.0"</w:t>
        <w:br/>
        <w:br/>
        <w:t xml:space="preserve">      },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"node_modules/d3-time": {</w:t>
        <w:br/>
        <w:br/>
        <w:t xml:space="preserve">      "version": "3.1.0",</w:t>
        <w:br/>
        <w:br/>
        <w:t xml:space="preserve">      "resolved": "https://registry.npmjs.org/d3-time/-/d3-time-3.1.0.tgz",</w:t>
        <w:br/>
        <w:br/>
        <w:t xml:space="preserve">      "integrity": "sha512-VqKjzBLejbSMT4IgbmVgDjpkYrNWUYJnbCGo874u7MMKIWsILRX+OpX/gTk8MqjpT1A/c6HY2dCA77ZN0lkQ2Q==",</w:t>
        <w:br/>
        <w:br/>
        <w:t xml:space="preserve">      "license": "ISC",</w:t>
        <w:br/>
        <w:br/>
        <w:t xml:space="preserve">      "dependencies": {</w:t>
        <w:br/>
        <w:br/>
        <w:t xml:space="preserve">        "d3-array": "2 - 3"</w:t>
        <w:br/>
        <w:br/>
        <w:t xml:space="preserve">      },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"node_modules/d3-time-format": {</w:t>
        <w:br/>
        <w:br/>
        <w:t xml:space="preserve">      "version": "4.1.0",</w:t>
        <w:br/>
        <w:br/>
        <w:t xml:space="preserve">      "resolved": "https://registry.npmjs.org/d3-time-format/-/d3-time-format-4.1.0.tgz",</w:t>
        <w:br/>
        <w:br/>
        <w:t xml:space="preserve">      "integrity": "sha512-dJxPBlzC7NugB2PDLwo9Q8JiTR3M3e4/XANkreKSUxF8vvXKqm1Yfq4Q5dl8budlunRVlUUaDUgFt7eA8D6NLg==",</w:t>
        <w:br/>
        <w:br/>
        <w:t xml:space="preserve">      "license": "ISC",</w:t>
        <w:br/>
        <w:br/>
        <w:t xml:space="preserve">      "dependencies": {</w:t>
        <w:br/>
        <w:br/>
        <w:t xml:space="preserve">        "d3-time": "1 - 3"</w:t>
        <w:br/>
        <w:br/>
        <w:t xml:space="preserve">      },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"node_modules/d3-timer": {</w:t>
        <w:br/>
        <w:br/>
        <w:t xml:space="preserve">      "version": "3.0.1",</w:t>
        <w:br/>
        <w:br/>
        <w:t xml:space="preserve">      "resolved": "https://registry.npmjs.org/d3-timer/-/d3-timer-3.0.1.tgz",</w:t>
        <w:br/>
        <w:br/>
        <w:t xml:space="preserve">      "integrity": "sha512-ndfJ/JxxMd3nw31uyKoY2naivF+r29V+Lc0svZxe1JvvIRmi8hUsrMvdOwgS1o6uBHmiz91geQ0ylPP0aj1VUA==",</w:t>
        <w:br/>
        <w:br/>
        <w:t xml:space="preserve">      "license": "ISC",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"node_modules/debug": {</w:t>
        <w:br/>
        <w:br/>
        <w:t xml:space="preserve">      "version": "4.4.3",</w:t>
        <w:br/>
        <w:br/>
        <w:t xml:space="preserve">      "resolved": "https://registry.npmjs.org/debug/-/debug-4.4.3.tgz",</w:t>
        <w:br/>
        <w:br/>
        <w:t xml:space="preserve">      "integrity": "sha512-RGwwWnwQvkVfavKVt22FGLw+xYSdzARwm0ru6DhTVA3umU5hZc28V3kO4stgYryrTlLpuvgI9GiijltAjNbcqA==",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"ms": "^2.1.3"</w:t>
        <w:br/>
        <w:br/>
        <w:t xml:space="preserve">      },</w:t>
        <w:br/>
        <w:br/>
        <w:t xml:space="preserve">      "engines": {</w:t>
        <w:br/>
        <w:br/>
        <w:t xml:space="preserve">        "node": "&gt;=6.0"</w:t>
        <w:br/>
        <w:br/>
        <w:t xml:space="preserve">      },</w:t>
        <w:br/>
        <w:br/>
        <w:t xml:space="preserve">      "peerDependenciesMeta": {</w:t>
        <w:br/>
        <w:br/>
        <w:t xml:space="preserve">        "supports-color": {</w:t>
        <w:br/>
        <w:br/>
        <w:t xml:space="preserve">          "optional": true</w:t>
        <w:br/>
        <w:br/>
        <w:t xml:space="preserve">        }</w:t>
        <w:br/>
        <w:br/>
        <w:t xml:space="preserve">      }</w:t>
        <w:br/>
        <w:br/>
        <w:t xml:space="preserve">    },</w:t>
        <w:br/>
        <w:br/>
        <w:t xml:space="preserve">    "node_modules/decimal.js-light": {</w:t>
        <w:br/>
        <w:br/>
        <w:t xml:space="preserve">      "version": "2.5.1",</w:t>
        <w:br/>
        <w:br/>
        <w:t xml:space="preserve">      "resolved": "https://registry.npmjs.org/decimal.js-light/-/decimal.js-light-2.5.1.tgz",</w:t>
        <w:br/>
        <w:br/>
        <w:t xml:space="preserve">      "integrity": "sha512-qIMFpTMZmny+MMIitAB6D7iVPEorVw6YQRWkvarTkT4tBeSLLiHzcwj6q0MmYSFCiVpiqPJTJEYIrpcPzVEIvg==",</w:t>
        <w:br/>
        <w:br/>
        <w:t xml:space="preserve">      "license": "MIT"</w:t>
        <w:br/>
        <w:br/>
        <w:t xml:space="preserve">    },</w:t>
        <w:br/>
        <w:br/>
        <w:t xml:space="preserve">    "node_modules/didyoumean": {</w:t>
        <w:br/>
        <w:br/>
        <w:t xml:space="preserve">      "version": "1.2.2",</w:t>
        <w:br/>
        <w:br/>
        <w:t xml:space="preserve">      "resolved": "https://registry.npmjs.org/didyoumean/-/didyoumean-1.2.2.tgz",</w:t>
        <w:br/>
        <w:br/>
        <w:t xml:space="preserve">      "integrity": "sha512-gxtyfqMg7GKyhQmb056K7M3xszy/myH8w+B4RT+QXBQsvAOdc3XymqDDPHx1BgPgsdAA5SIifona89YtRATDzw==",</w:t>
        <w:br/>
        <w:br/>
        <w:t xml:space="preserve">      "dev": true,</w:t>
        <w:br/>
        <w:br/>
        <w:t xml:space="preserve">      "license": "Apache-2.0"</w:t>
        <w:br/>
        <w:br/>
        <w:t xml:space="preserve">    },</w:t>
        <w:br/>
        <w:br/>
        <w:t xml:space="preserve">    "node_modules/dlv": {</w:t>
        <w:br/>
        <w:br/>
        <w:t xml:space="preserve">      "version": "1.1.3",</w:t>
        <w:br/>
        <w:br/>
        <w:t xml:space="preserve">      "resolved": "https://registry.npmjs.org/dlv/-/dlv-1.1.3.tgz",</w:t>
        <w:br/>
        <w:br/>
        <w:t xml:space="preserve">      "integrity": "sha512-+HlytyjlPKnIG8XuRG8WvmBP8xs8P71y+SKKS6ZXWoEgLuePxtDoUEiH7WkdePWrQ5JBpE6aoVqfZfJUQkjXwA==",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"node_modules/dom-helpers": {</w:t>
        <w:br/>
        <w:br/>
        <w:t xml:space="preserve">      "version": "5.2.1",</w:t>
        <w:br/>
        <w:br/>
        <w:t xml:space="preserve">      "resolved": "https://registry.npmjs.org/dom-helpers/-/dom-helpers-5.2.1.tgz",</w:t>
        <w:br/>
        <w:br/>
        <w:t xml:space="preserve">      "integrity": "sha512-nRCa7CK3VTrM2NmGkIy4cbK7IZlgBE/PYMn55rrXefr5xXDP0LdtfPnblFDoVdcAfslJ7or6iqAUnx0CCGIWQA==",</w:t>
        <w:br/>
        <w:br/>
        <w:t xml:space="preserve">      "license": "MIT",</w:t>
        <w:br/>
        <w:br/>
        <w:t xml:space="preserve">      "dependencies": {</w:t>
        <w:br/>
        <w:br/>
        <w:t xml:space="preserve">        "@babel/runtime": "^7.8.7",</w:t>
        <w:br/>
        <w:br/>
        <w:t xml:space="preserve">        "csstype": "^3.0.2"</w:t>
        <w:br/>
        <w:br/>
        <w:t xml:space="preserve">      }</w:t>
        <w:br/>
        <w:br/>
        <w:t xml:space="preserve">    },</w:t>
        <w:br/>
        <w:br/>
        <w:t xml:space="preserve">    "node_modules/electron-to-chromium": {</w:t>
        <w:br/>
        <w:br/>
        <w:t xml:space="preserve">      "version": "1.5.331",</w:t>
        <w:br/>
        <w:br/>
        <w:t xml:space="preserve">      "resolved": "https://registry.npmjs.org/electron-to-chromium/-/electron-to-chromium-1.5.331.tgz",</w:t>
        <w:br/>
        <w:br/>
        <w:t xml:space="preserve">      "integrity": "sha512-IbxXrsTlD3hRodkLnbxAPP4OuJYdWCeM3IOdT+CpcMoIwIoDfCmRpEtSPfwBXxVkg9xmBeY7Lz2Eo2TDn/HC3Q==",</w:t>
        <w:br/>
        <w:br/>
        <w:t xml:space="preserve">      "dev": true,</w:t>
        <w:br/>
        <w:br/>
        <w:t xml:space="preserve">      "license": "ISC"</w:t>
        <w:br/>
        <w:br/>
        <w:t xml:space="preserve">    },</w:t>
        <w:br/>
        <w:br/>
        <w:t xml:space="preserve">    "node_modules/esbuild": {</w:t>
        <w:br/>
        <w:br/>
        <w:t xml:space="preserve">      "version": "0.21.5",</w:t>
        <w:br/>
        <w:br/>
        <w:t xml:space="preserve">      "resolved": "https://registry.npmjs.org/esbuild/-/esbuild-0.21.5.tgz",</w:t>
        <w:br/>
        <w:br/>
        <w:t xml:space="preserve">      "integrity": "sha512-mg3OPMV4hXywwpoDxu3Qda5xCKQi+vCTZq8S9J/EpkhB2HzKXq4SNFZE3+NK93JYxc8VMSep+lOUSC/RVKaBqw==",</w:t>
        <w:br/>
        <w:br/>
        <w:t xml:space="preserve">      "dev": true,</w:t>
        <w:br/>
        <w:br/>
        <w:t xml:space="preserve">      "hasInstallScript": true,</w:t>
        <w:br/>
        <w:br/>
        <w:t xml:space="preserve">      "license": "MIT",</w:t>
        <w:br/>
        <w:br/>
        <w:t xml:space="preserve">      "bin": {</w:t>
        <w:br/>
        <w:br/>
        <w:t xml:space="preserve">        "esbuild": "bin/esbuild"</w:t>
        <w:br/>
        <w:br/>
        <w:t xml:space="preserve">      },</w:t>
        <w:br/>
        <w:br/>
        <w:t xml:space="preserve">      "engines": {</w:t>
        <w:br/>
        <w:br/>
        <w:t xml:space="preserve">        "node": "&gt;=12"</w:t>
        <w:br/>
        <w:br/>
        <w:t xml:space="preserve">      },</w:t>
        <w:br/>
        <w:br/>
        <w:t xml:space="preserve">      "optionalDependencies": {</w:t>
        <w:br/>
        <w:br/>
        <w:t xml:space="preserve">        "@esbuild/aix-ppc64": "0.21.5",</w:t>
        <w:br/>
        <w:br/>
        <w:t xml:space="preserve">        "@esbuild/android-arm": "0.21.5",</w:t>
        <w:br/>
        <w:br/>
        <w:t xml:space="preserve">        "@esbuild/android-arm64": "0.21.5",</w:t>
        <w:br/>
        <w:br/>
        <w:t xml:space="preserve">        "@esbuild/android-x64": "0.21.5",</w:t>
        <w:br/>
        <w:br/>
        <w:t xml:space="preserve">        "@esbuild/darwin-arm64": "0.21.5",</w:t>
        <w:br/>
        <w:br/>
        <w:t xml:space="preserve">        "@esbuild/darwin-x64": "0.21.5",</w:t>
        <w:br/>
        <w:br/>
        <w:t xml:space="preserve">        "@esbuild/freebsd-arm64": "0.21.5",</w:t>
        <w:br/>
        <w:br/>
        <w:t xml:space="preserve">        "@esbuild/freebsd-x64": "0.21.5",</w:t>
        <w:br/>
        <w:br/>
        <w:t xml:space="preserve">        "@esbuild/linux-arm": "0.21.5",</w:t>
        <w:br/>
        <w:br/>
        <w:t xml:space="preserve">        "@esbuild/linux-arm64": "0.21.5",</w:t>
        <w:br/>
        <w:br/>
        <w:t xml:space="preserve">        "@esbuild/linux-ia32": "0.21.5",</w:t>
        <w:br/>
        <w:br/>
        <w:t xml:space="preserve">        "@esbuild/linux-loong64": "0.21.5",</w:t>
        <w:br/>
        <w:br/>
        <w:t xml:space="preserve">        "@esbuild/linux-mips64el": "0.21.5",</w:t>
        <w:br/>
        <w:br/>
        <w:t xml:space="preserve">        "@esbuild/linux-ppc64": "0.21.5",</w:t>
        <w:br/>
        <w:br/>
        <w:t xml:space="preserve">        "@esbuild/linux-riscv64": "0.21.5",</w:t>
        <w:br/>
        <w:br/>
        <w:t xml:space="preserve">        "@esbuild/linux-s390x": "0.21.5",</w:t>
        <w:br/>
        <w:br/>
        <w:t xml:space="preserve">        "@esbuild/linux-x64": "0.21.5",</w:t>
        <w:br/>
        <w:br/>
        <w:t xml:space="preserve">        "@esbuild/netbsd-x64": "0.21.5",</w:t>
        <w:br/>
        <w:br/>
        <w:t xml:space="preserve">        "@esbuild/openbsd-x64": "0.21.5",</w:t>
        <w:br/>
        <w:br/>
        <w:t xml:space="preserve">        "@esbuild/sunos-x64": "0.21.5",</w:t>
        <w:br/>
        <w:br/>
        <w:t xml:space="preserve">        "@esbuild/win32-arm64": "0.21.5",</w:t>
        <w:br/>
        <w:br/>
        <w:t xml:space="preserve">        "@esbuild/win32-ia32": "0.21.5",</w:t>
        <w:br/>
        <w:br/>
        <w:t xml:space="preserve">        "@esbuild/win32-x64": "0.21.5"</w:t>
        <w:br/>
        <w:br/>
        <w:t xml:space="preserve">      }</w:t>
        <w:br/>
        <w:br/>
        <w:t xml:space="preserve">    },</w:t>
        <w:br/>
        <w:br/>
        <w:t xml:space="preserve">    "node_modules/escalade": {</w:t>
        <w:br/>
        <w:br/>
        <w:t xml:space="preserve">      "version": "3.2.0",</w:t>
        <w:br/>
        <w:br/>
        <w:t xml:space="preserve">      "resolved": "https://registry.npmjs.org/escalade/-/escalade-3.2.0.tgz",</w:t>
        <w:br/>
        <w:br/>
        <w:t xml:space="preserve">      "integrity": "sha512-WUj2qlxaQtO4g6Pq5c29GTcWGDyd8itL8zTlipgECz3JesAiiOKotd8JU6otB3PACgG6xkJUyVhboMS+bje/jA==",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"&gt;=6"</w:t>
        <w:br/>
        <w:br/>
        <w:t xml:space="preserve">      }</w:t>
        <w:br/>
        <w:br/>
        <w:t xml:space="preserve">    },</w:t>
        <w:br/>
        <w:br/>
        <w:t xml:space="preserve">    "node_modules/eventemitter3": {</w:t>
        <w:br/>
        <w:br/>
        <w:t xml:space="preserve">      "version": "4.0.7",</w:t>
        <w:br/>
        <w:br/>
        <w:t xml:space="preserve">      "resolved": "https://registry.npmjs.org/eventemitter3/-/eventemitter3-4.0.7.tgz",</w:t>
        <w:br/>
        <w:br/>
        <w:t xml:space="preserve">      "integrity": "sha512-8guHBZCwKnFhYdHr2ysuRWErTwhoN2X8XELRlrRwpmfeY2jjuUN4taQMsULKUVo1K4DvZl+0pgfyoysHxvmvEw==",</w:t>
        <w:br/>
        <w:br/>
        <w:t xml:space="preserve">      "license": "MIT"</w:t>
        <w:br/>
        <w:br/>
        <w:t xml:space="preserve">    },</w:t>
        <w:br/>
        <w:br/>
        <w:t xml:space="preserve">    "node_modules/fast-equals": {</w:t>
        <w:br/>
        <w:br/>
        <w:t xml:space="preserve">      "version": "5.4.0",</w:t>
        <w:br/>
        <w:br/>
        <w:t xml:space="preserve">      "resolved": "https://registry.npmjs.org/fast-equals/-/fast-equals-5.4.0.tgz",</w:t>
        <w:br/>
        <w:br/>
        <w:t xml:space="preserve">      "integrity": "sha512-jt2DW/aNFNwke7AUd+Z+e6pz39KO5rzdbbFCg2sGafS4mk13MI7Z8O5z9cADNn5lhGODIgLwug6TZO2ctf7kcw==",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"&gt;=6.0.0"</w:t>
        <w:br/>
        <w:br/>
        <w:t xml:space="preserve">      }</w:t>
        <w:br/>
        <w:br/>
        <w:t xml:space="preserve">    },</w:t>
        <w:br/>
        <w:br/>
        <w:t xml:space="preserve">    "node_modules/fast-glob": {</w:t>
        <w:br/>
        <w:br/>
        <w:t xml:space="preserve">      "version": "3.3.3",</w:t>
        <w:br/>
        <w:br/>
        <w:t xml:space="preserve">      "resolved": "https://registry.npmjs.org/fast-glob/-/fast-glob-3.3.3.tgz",</w:t>
        <w:br/>
        <w:br/>
        <w:t xml:space="preserve">      "integrity": "sha512-7MptL8U0cqcFdzIzwOTHoilX9x5BrNqye7Z/LuC7kCMRio1EMSyqRK3BEAUD7sXRq4iT4AzTVuZdhgQ2TCvYLg==",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"@nodelib/fs.stat": "^2.0.2",</w:t>
        <w:br/>
        <w:br/>
        <w:t xml:space="preserve">        "@nodelib/fs.walk": "^1.2.3",</w:t>
        <w:br/>
        <w:br/>
        <w:t xml:space="preserve">        "glob-parent": "^5.1.2",</w:t>
        <w:br/>
        <w:br/>
        <w:t xml:space="preserve">        "merge2": "^1.3.0",</w:t>
        <w:br/>
        <w:br/>
        <w:t xml:space="preserve">        "micromatch": "^4.0.8"</w:t>
        <w:br/>
        <w:br/>
        <w:t xml:space="preserve">      },</w:t>
        <w:br/>
        <w:br/>
        <w:t xml:space="preserve">      "engines": {</w:t>
        <w:br/>
        <w:br/>
        <w:t xml:space="preserve">        "node": "&gt;=8.6.0"</w:t>
        <w:br/>
        <w:br/>
        <w:t xml:space="preserve">      }</w:t>
        <w:br/>
        <w:br/>
        <w:t xml:space="preserve">    },</w:t>
        <w:br/>
        <w:br/>
        <w:t xml:space="preserve">    "node_modules/fast-glob/node_modules/glob-parent": {</w:t>
        <w:br/>
        <w:br/>
        <w:t xml:space="preserve">      "version": "5.1.2",</w:t>
        <w:br/>
        <w:br/>
        <w:t xml:space="preserve">      "resolved": "https://registry.npmjs.org/glob-parent/-/glob-parent-5.1.2.tgz",</w:t>
        <w:br/>
        <w:br/>
        <w:t xml:space="preserve">      "integrity": "sha512-AOIgSQCepiJYwP3ARnGx+5VnTu2HBYdzbGP45eLw1vr3zB3vZLeyed1sC9hnbcOc9/SrMyM5RPQrkGz4aS9Zow==",</w:t>
        <w:br/>
        <w:br/>
        <w:t xml:space="preserve">      "dev": true,</w:t>
        <w:br/>
        <w:br/>
        <w:t xml:space="preserve">      "license": "ISC",</w:t>
        <w:br/>
        <w:br/>
        <w:t xml:space="preserve">      "dependencies": {</w:t>
        <w:br/>
        <w:br/>
        <w:t xml:space="preserve">        "is-glob": "^4.0.1"</w:t>
        <w:br/>
        <w:br/>
        <w:t xml:space="preserve">      },</w:t>
        <w:br/>
        <w:br/>
        <w:t xml:space="preserve">      "engines": {</w:t>
        <w:br/>
        <w:br/>
        <w:t xml:space="preserve">        "node": "&gt;= 6"</w:t>
        <w:br/>
        <w:br/>
        <w:t xml:space="preserve">      }</w:t>
        <w:br/>
        <w:br/>
        <w:t xml:space="preserve">    },</w:t>
        <w:br/>
        <w:br/>
        <w:t xml:space="preserve">    "node_modules/fastq": {</w:t>
        <w:br/>
        <w:br/>
        <w:t xml:space="preserve">      "version": "1.20.1",</w:t>
        <w:br/>
        <w:br/>
        <w:t xml:space="preserve">      "resolved": "https://registry.npmjs.org/fastq/-/fastq-1.20.1.tgz",</w:t>
        <w:br/>
        <w:br/>
        <w:t xml:space="preserve">      "integrity": "sha512-GGToxJ/w1x32s/D2EKND7kTil4n8OVk/9mycTc4VDza13lOvpUZTGX3mFSCtV9ksdGBVzvsyAVLM6mHFThxXxw==",</w:t>
        <w:br/>
        <w:br/>
        <w:t xml:space="preserve">      "dev": true,</w:t>
        <w:br/>
        <w:br/>
        <w:t xml:space="preserve">      "license": "ISC",</w:t>
        <w:br/>
        <w:br/>
        <w:t xml:space="preserve">      "dependencies": {</w:t>
        <w:br/>
        <w:br/>
        <w:t xml:space="preserve">        "reusify": "^1.0.4"</w:t>
        <w:br/>
        <w:br/>
        <w:t xml:space="preserve">      }</w:t>
        <w:br/>
        <w:br/>
        <w:t xml:space="preserve">    },</w:t>
        <w:br/>
        <w:br/>
        <w:t xml:space="preserve">    "node_modules/fill-range": {</w:t>
        <w:br/>
        <w:br/>
        <w:t xml:space="preserve">      "version": "7.1.1",</w:t>
        <w:br/>
        <w:br/>
        <w:t xml:space="preserve">      "resolved": "https://registry.npmjs.org/fill-range/-/fill-range-7.1.1.tgz",</w:t>
        <w:br/>
        <w:br/>
        <w:t xml:space="preserve">      "integrity": "sha512-YsGpe3WHLK8ZYi4tWDg2Jy3ebRz2rXowDxnld4bkQB00cc/1Zw9AWnC0i9ztDJitivtQvaI9KaLyKrc+hBW0yg==",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"to-regex-range": "^5.0.1"</w:t>
        <w:br/>
        <w:br/>
        <w:t xml:space="preserve">      },</w:t>
        <w:br/>
        <w:br/>
        <w:t xml:space="preserve">      "engines": {</w:t>
        <w:br/>
        <w:br/>
        <w:t xml:space="preserve">        "node": "&gt;=8"</w:t>
        <w:br/>
        <w:br/>
        <w:t xml:space="preserve">      }</w:t>
        <w:br/>
        <w:br/>
        <w:t xml:space="preserve">    },</w:t>
        <w:br/>
        <w:br/>
        <w:t xml:space="preserve">    "node_modules/fraction.js": {</w:t>
        <w:br/>
        <w:br/>
        <w:t xml:space="preserve">      "version": "5.3.4",</w:t>
        <w:br/>
        <w:br/>
        <w:t xml:space="preserve">      "resolved": "https://registry.npmjs.org/fraction.js/-/fraction.js-5.3.4.tgz",</w:t>
        <w:br/>
        <w:br/>
        <w:t xml:space="preserve">      "integrity": "sha512-1X1NTtiJphryn/uLQz3whtY6jK3fTqoE3ohKs0tT+Ujr1W59oopxmoEh7Lu5p6vBaPbgoM0bzveAW4Qi5RyWDQ==",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"*"</w:t>
        <w:br/>
        <w:br/>
        <w:t xml:space="preserve">      },</w:t>
        <w:br/>
        <w:br/>
        <w:t xml:space="preserve">      "funding": {</w:t>
        <w:br/>
        <w:br/>
        <w:t xml:space="preserve">        "type": "github",</w:t>
        <w:br/>
        <w:br/>
        <w:t xml:space="preserve">        "url": "https://github.com/sponsors/rawify"</w:t>
        <w:br/>
        <w:br/>
        <w:t xml:space="preserve">      }</w:t>
        <w:br/>
        <w:br/>
        <w:t xml:space="preserve">    },</w:t>
        <w:br/>
        <w:br/>
        <w:t xml:space="preserve">    "node_modules/fsevents": {</w:t>
        <w:br/>
        <w:br/>
        <w:t xml:space="preserve">      "version": "2.3.3",</w:t>
        <w:br/>
        <w:br/>
        <w:t xml:space="preserve">      "resolved": "https://registry.npmjs.org/fsevents/-/fsevents-2.3.3.tgz",</w:t>
        <w:br/>
        <w:br/>
        <w:t xml:space="preserve">      "integrity": "sha512-5xoDfX+fL7faATnagmWPpbFtwh/R77WmMMqqHGS65C3vvB0YHrgF+B1YmZ3441tMj5n63k0212XNoJwzlhffQw==",</w:t>
        <w:br/>
        <w:br/>
        <w:t xml:space="preserve">      "dev": true,</w:t>
        <w:br/>
        <w:br/>
        <w:t xml:space="preserve">      "hasInstallScript": true,</w:t>
        <w:br/>
        <w:br/>
        <w:t xml:space="preserve">      "license": "MIT",</w:t>
        <w:br/>
        <w:br/>
        <w:t xml:space="preserve">      "optional": true,</w:t>
        <w:br/>
        <w:br/>
        <w:t xml:space="preserve">      "os": [</w:t>
        <w:br/>
        <w:br/>
        <w:t xml:space="preserve">        "darwin"</w:t>
        <w:br/>
        <w:br/>
        <w:t xml:space="preserve">      ],</w:t>
        <w:br/>
        <w:br/>
        <w:t xml:space="preserve">      "engines": {</w:t>
        <w:br/>
        <w:br/>
        <w:t xml:space="preserve">        "node": "^8.16.0 || ^10.6.0 || &gt;=11.0.0"</w:t>
        <w:br/>
        <w:br/>
        <w:t xml:space="preserve">      }</w:t>
        <w:br/>
        <w:br/>
        <w:t xml:space="preserve">    },</w:t>
        <w:br/>
        <w:br/>
        <w:t xml:space="preserve">    "node_modules/function-bind": {</w:t>
        <w:br/>
        <w:br/>
        <w:t xml:space="preserve">      "version": "1.1.2",</w:t>
        <w:br/>
        <w:br/>
        <w:t xml:space="preserve">      "resolved": "https://registry.npmjs.org/function-bind/-/function-bind-1.1.2.tgz",</w:t>
        <w:br/>
        <w:br/>
        <w:t xml:space="preserve">      "integrity": "sha512-7XHNxH7qX9xG5mIwxkhumTox/MIRNcOgDrxWsMt2pAr23WHp6MrRlN7FBSFpCpr+oVO0F744iUgR82nJMfG2SA==",</w:t>
        <w:br/>
        <w:br/>
        <w:t xml:space="preserve">      "dev": true,</w:t>
        <w:br/>
        <w:br/>
        <w:t xml:space="preserve">      "license": "MIT",</w:t>
        <w:br/>
        <w:br/>
        <w:t xml:space="preserve">      "funding": {</w:t>
        <w:br/>
        <w:br/>
        <w:t xml:space="preserve">        "url": "https://github.com/sponsors/ljharb"</w:t>
        <w:br/>
        <w:br/>
        <w:t xml:space="preserve">      }</w:t>
        <w:br/>
        <w:br/>
        <w:t xml:space="preserve">    },</w:t>
        <w:br/>
        <w:br/>
        <w:t xml:space="preserve">    "node_modules/gensync": {</w:t>
        <w:br/>
        <w:br/>
        <w:t xml:space="preserve">      "version": "1.0.0-beta.2",</w:t>
        <w:br/>
        <w:br/>
        <w:t xml:space="preserve">      "resolved": "https://registry.npmjs.org/gensync/-/gensync-1.0.0-beta.2.tgz",</w:t>
        <w:br/>
        <w:br/>
        <w:t xml:space="preserve">      "integrity": "sha512-3hN7NaskYvMDLQY55gnW3NQ+mesEAepTqlg+VEbj7zzqEMBVNhzcGYYeqFo/TlYz6eQiFcp1HcsCZO+nGgS8zg==",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"&gt;=6.9.0"</w:t>
        <w:br/>
        <w:br/>
        <w:t xml:space="preserve">      }</w:t>
        <w:br/>
        <w:br/>
        <w:t xml:space="preserve">    },</w:t>
        <w:br/>
        <w:br/>
        <w:t xml:space="preserve">    "node_modules/glob-parent": {</w:t>
        <w:br/>
        <w:br/>
        <w:t xml:space="preserve">      "version": "6.0.2",</w:t>
        <w:br/>
        <w:br/>
        <w:t xml:space="preserve">      "resolved": "https://registry.npmjs.org/glob-parent/-/glob-parent-6.0.2.tgz",</w:t>
        <w:br/>
        <w:br/>
        <w:t xml:space="preserve">      "integrity": "sha512-XxwI8EOhVQgWp6iDL+3b0r86f4d6AX6zSU55HfB4ydCEuXLXc5FcYeOu+nnGftS4TEju/11rt4KJPTMgbfmv4A==",</w:t>
        <w:br/>
        <w:br/>
        <w:t xml:space="preserve">      "dev": true,</w:t>
        <w:br/>
        <w:br/>
        <w:t xml:space="preserve">      "license": "ISC",</w:t>
        <w:br/>
        <w:br/>
        <w:t xml:space="preserve">      "dependencies": {</w:t>
        <w:br/>
        <w:br/>
        <w:t xml:space="preserve">        "is-glob": "^4.0.3"</w:t>
        <w:br/>
        <w:br/>
        <w:t xml:space="preserve">      },</w:t>
        <w:br/>
        <w:br/>
        <w:t xml:space="preserve">      "engines": {</w:t>
        <w:br/>
        <w:br/>
        <w:t xml:space="preserve">        "node": "&gt;=10.13.0"</w:t>
        <w:br/>
        <w:br/>
        <w:t xml:space="preserve">      }</w:t>
        <w:br/>
        <w:br/>
        <w:t xml:space="preserve">    },</w:t>
        <w:br/>
        <w:br/>
        <w:t xml:space="preserve">    "node_modules/hasown": {</w:t>
        <w:br/>
        <w:br/>
        <w:t xml:space="preserve">      "version": "2.0.2",</w:t>
        <w:br/>
        <w:br/>
        <w:t xml:space="preserve">      "resolved": "https://registry.npmjs.org/hasown/-/hasown-2.0.2.tgz",</w:t>
        <w:br/>
        <w:br/>
        <w:t xml:space="preserve">      "integrity": "sha512-0hJU9SCPvmMzIBdZFqNPXWa6dqh7WdH0cII9y+CyS8rG3nL48Bclra9HmKhVVUHyPWNH5Y7xDwAB7bfgSjkUMQ==",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"function-bind": "^1.1.2"</w:t>
        <w:br/>
        <w:br/>
        <w:t xml:space="preserve">      },</w:t>
        <w:br/>
        <w:br/>
        <w:t xml:space="preserve">      "engines": {</w:t>
        <w:br/>
        <w:br/>
        <w:t xml:space="preserve">        "node": "&gt;= 0.4"</w:t>
        <w:br/>
        <w:br/>
        <w:t xml:space="preserve">      }</w:t>
        <w:br/>
        <w:br/>
        <w:t xml:space="preserve">    },</w:t>
        <w:br/>
        <w:br/>
        <w:t xml:space="preserve">    "node_modules/internmap": {</w:t>
        <w:br/>
        <w:br/>
        <w:t xml:space="preserve">      "version": "2.0.3",</w:t>
        <w:br/>
        <w:br/>
        <w:t xml:space="preserve">      "resolved": "https://registry.npmjs.org/internmap/-/internmap-2.0.3.tgz",</w:t>
        <w:br/>
        <w:br/>
        <w:t xml:space="preserve">      "integrity": "sha512-5Hh7Y1wQbvY5ooGgPbDaL5iYLAPzMTUrjMulskHLH6wnv/A+1q5rgEaiuqEjB+oxGXIVZs1FF+R/KPN3ZSQYYg==",</w:t>
        <w:br/>
        <w:br/>
        <w:t xml:space="preserve">      "license": "ISC",</w:t>
        <w:br/>
        <w:br/>
        <w:t xml:space="preserve">      "engines": {</w:t>
        <w:br/>
        <w:br/>
        <w:t xml:space="preserve">        "node": "&gt;=12"</w:t>
        <w:br/>
        <w:br/>
        <w:t xml:space="preserve">      }</w:t>
        <w:br/>
        <w:br/>
        <w:t xml:space="preserve">    },</w:t>
        <w:br/>
        <w:br/>
        <w:t xml:space="preserve">    "node_modules/is-binary-path": {</w:t>
        <w:br/>
        <w:br/>
        <w:t xml:space="preserve">      "version": "2.1.0",</w:t>
        <w:br/>
        <w:br/>
        <w:t xml:space="preserve">      "resolved": "https://registry.npmjs.org/is-binary-path/-/is-binary-path-2.1.0.tgz",</w:t>
        <w:br/>
        <w:br/>
        <w:t xml:space="preserve">      "integrity": "sha512-ZMERYes6pDydyuGidse7OsHxtbI7WVeUEozgR/g7rd0xUimYNlvZRE/K2MgZTjWy725IfelLeVcEM97mmtRGXw==",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"binary-extensions": "^2.0.0"</w:t>
        <w:br/>
        <w:br/>
        <w:t xml:space="preserve">      },</w:t>
        <w:br/>
        <w:br/>
        <w:t xml:space="preserve">      "engines": {</w:t>
        <w:br/>
        <w:br/>
        <w:t xml:space="preserve">        "node": "&gt;=8"</w:t>
        <w:br/>
        <w:br/>
        <w:t xml:space="preserve">      }</w:t>
        <w:br/>
        <w:br/>
        <w:t xml:space="preserve">    },</w:t>
        <w:br/>
        <w:br/>
        <w:t xml:space="preserve">    "node_modules/is-core-module": {</w:t>
        <w:br/>
        <w:br/>
        <w:t xml:space="preserve">      "version": "2.16.1",</w:t>
        <w:br/>
        <w:br/>
        <w:t xml:space="preserve">      "resolved": "https://registry.npmjs.org/is-core-module/-/is-core-module-2.16.1.tgz",</w:t>
        <w:br/>
        <w:br/>
        <w:t xml:space="preserve">      "integrity": "sha512-UfoeMA6fIJ8wTYFEUjelnaGI67v6+N7qXJEvQuIGa99l4xsCruSYOVSQ0uPANn4dAzm8lkYPaKLrrijLq7x23w==",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"hasown": "^2.0.2"</w:t>
        <w:br/>
        <w:br/>
        <w:t xml:space="preserve">      },</w:t>
        <w:br/>
        <w:br/>
        <w:t xml:space="preserve">      "engines": {</w:t>
        <w:br/>
        <w:br/>
        <w:t xml:space="preserve">        "node": "&gt;= 0.4"</w:t>
        <w:br/>
        <w:br/>
        <w:t xml:space="preserve">      },</w:t>
        <w:br/>
        <w:br/>
        <w:t xml:space="preserve">      "funding": {</w:t>
        <w:br/>
        <w:br/>
        <w:t xml:space="preserve">        "url": "https://github.com/sponsors/ljharb"</w:t>
        <w:br/>
        <w:br/>
        <w:t xml:space="preserve">      }</w:t>
        <w:br/>
        <w:br/>
        <w:t xml:space="preserve">    },</w:t>
        <w:br/>
        <w:br/>
        <w:t xml:space="preserve">    "node_modules/is-extglob": {</w:t>
        <w:br/>
        <w:br/>
        <w:t xml:space="preserve">      "version": "2.1.1",</w:t>
        <w:br/>
        <w:br/>
        <w:t xml:space="preserve">      "resolved": "https://registry.npmjs.org/is-extglob/-/is-extglob-2.1.1.tgz",</w:t>
        <w:br/>
        <w:br/>
        <w:t xml:space="preserve">      "integrity": "sha512-SbKbANkN603Vi4jEZv49LeVJMn4yGwsbzZworEoyEiutsN3nJYdbO36zfhGJ6QEDpOZIFkDtnq5JRxmvl3jsoQ==",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"&gt;=0.10.0"</w:t>
        <w:br/>
        <w:br/>
        <w:t xml:space="preserve">      }</w:t>
        <w:br/>
        <w:br/>
        <w:t xml:space="preserve">    },</w:t>
        <w:br/>
        <w:br/>
        <w:t xml:space="preserve">    "node_modules/is-glob": {</w:t>
        <w:br/>
        <w:br/>
        <w:t xml:space="preserve">      "version": "4.0.3",</w:t>
        <w:br/>
        <w:br/>
        <w:t xml:space="preserve">      "resolved": "https://registry.npmjs.org/is-glob/-/is-glob-4.0.3.tgz",</w:t>
        <w:br/>
        <w:br/>
        <w:t xml:space="preserve">      "integrity": "sha512-xelSayHH36ZgE7ZWhli7pW34hNbNl8Ojv5KVmkJD4hBdD3th8Tfk9vYasLM+mXWOZhFkgZfxhLSnrwRr4elSSg==",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"is-extglob": "^2.1.1"</w:t>
        <w:br/>
        <w:br/>
        <w:t xml:space="preserve">      },</w:t>
        <w:br/>
        <w:br/>
        <w:t xml:space="preserve">      "engines": {</w:t>
        <w:br/>
        <w:br/>
        <w:t xml:space="preserve">        "node": "&gt;=0.10.0"</w:t>
        <w:br/>
        <w:br/>
        <w:t xml:space="preserve">      }</w:t>
        <w:br/>
        <w:br/>
        <w:t xml:space="preserve">    },</w:t>
        <w:br/>
        <w:br/>
        <w:t xml:space="preserve">    "node_modules/is-number": {</w:t>
        <w:br/>
        <w:br/>
        <w:t xml:space="preserve">      "version": "7.0.0",</w:t>
        <w:br/>
        <w:br/>
        <w:t xml:space="preserve">      "resolved": "https://registry.npmjs.org/is-number/-/is-number-7.0.0.tgz",</w:t>
        <w:br/>
        <w:br/>
        <w:t xml:space="preserve">      "integrity": "sha512-41Cifkg6e8TylSpdtTpeLVMqvSBEVzTttHvERD741+pnZ8ANv0004MRL43QKPDlK9cGvNp6NZWZUBlbGXYxxng==",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"&gt;=0.12.0"</w:t>
        <w:br/>
        <w:br/>
        <w:t xml:space="preserve">      }</w:t>
        <w:br/>
        <w:br/>
        <w:t xml:space="preserve">    },</w:t>
        <w:br/>
        <w:br/>
        <w:t xml:space="preserve">    "node_modules/jiti": {</w:t>
        <w:br/>
        <w:br/>
        <w:t xml:space="preserve">      "version": "1.21.7",</w:t>
        <w:br/>
        <w:br/>
        <w:t xml:space="preserve">      "resolved": "https://registry.npmjs.org/jiti/-/jiti-1.21.7.tgz",</w:t>
        <w:br/>
        <w:br/>
        <w:t xml:space="preserve">      "integrity": "sha512-/imKNG4EbWNrVjoNC/1H5/9GFy+tqjGBHCaSsN+P2RnPqjsLmv6UD3Ej+Kj8nBWaRAwyk7kK5ZUc+OEatnTR3A==",</w:t>
        <w:br/>
        <w:br/>
        <w:t xml:space="preserve">      "dev": true,</w:t>
        <w:br/>
        <w:br/>
        <w:t xml:space="preserve">      "license": "MIT",</w:t>
        <w:br/>
        <w:br/>
        <w:t xml:space="preserve">      "bin": {</w:t>
        <w:br/>
        <w:br/>
        <w:t xml:space="preserve">        "jiti": "bin/jiti.js"</w:t>
        <w:br/>
        <w:br/>
        <w:t xml:space="preserve">      }</w:t>
        <w:br/>
        <w:br/>
        <w:t xml:space="preserve">    },</w:t>
        <w:br/>
        <w:br/>
        <w:t xml:space="preserve">    "node_modules/js-tokens": {</w:t>
        <w:br/>
        <w:br/>
        <w:t xml:space="preserve">      "version": "4.0.0",</w:t>
        <w:br/>
        <w:br/>
        <w:t xml:space="preserve">      "resolved": "https://registry.npmjs.org/js-tokens/-/js-tokens-4.0.0.tgz",</w:t>
        <w:br/>
        <w:br/>
        <w:t xml:space="preserve">      "integrity": "sha512-RdJUflcE3cUzKiMqQgsCu06FPu9UdIJO0beYbPhHN4k6apgJtifcoCtT9bcxOpYBtpD2kCM6Sbzg4CausW/PKQ==",</w:t>
        <w:br/>
        <w:br/>
        <w:t xml:space="preserve">      "license": "MIT"</w:t>
        <w:br/>
        <w:br/>
        <w:t xml:space="preserve">    },</w:t>
        <w:br/>
        <w:br/>
        <w:t xml:space="preserve">    "node_modules/jsesc": {</w:t>
        <w:br/>
        <w:br/>
        <w:t xml:space="preserve">      "version": "3.1.0",</w:t>
        <w:br/>
        <w:br/>
        <w:t xml:space="preserve">      "resolved": "https://registry.npmjs.org/jsesc/-/jsesc-3.1.0.tgz",</w:t>
        <w:br/>
        <w:br/>
        <w:t xml:space="preserve">      "integrity": "sha512-/sM3dO2FOzXjKQhJuo0Q173wf2KOo8t4I8vHy6lF9poUp7bKT0/NHE8fPX23PwfhnykfqnC2xRxOnVw5XuGIaA==",</w:t>
        <w:br/>
        <w:br/>
        <w:t xml:space="preserve">      "dev": true,</w:t>
        <w:br/>
        <w:br/>
        <w:t xml:space="preserve">      "license": "MIT",</w:t>
        <w:br/>
        <w:br/>
        <w:t xml:space="preserve">      "bin": {</w:t>
        <w:br/>
        <w:br/>
        <w:t xml:space="preserve">        "jsesc": "bin/jsesc"</w:t>
        <w:br/>
        <w:br/>
        <w:t xml:space="preserve">      },</w:t>
        <w:br/>
        <w:br/>
        <w:t xml:space="preserve">      "engines": {</w:t>
        <w:br/>
        <w:br/>
        <w:t xml:space="preserve">        "node": "&gt;=6"</w:t>
        <w:br/>
        <w:br/>
        <w:t xml:space="preserve">      }</w:t>
        <w:br/>
        <w:br/>
        <w:t xml:space="preserve">    },</w:t>
        <w:br/>
        <w:br/>
        <w:t xml:space="preserve">    "node_modules/json5": {</w:t>
        <w:br/>
        <w:br/>
        <w:t xml:space="preserve">      "version": "2.2.3",</w:t>
        <w:br/>
        <w:br/>
        <w:t xml:space="preserve">      "resolved": "https://registry.npmjs.org/json5/-/json5-2.2.3.tgz",</w:t>
        <w:br/>
        <w:br/>
        <w:t xml:space="preserve">      "integrity": "sha512-XmOWe7eyHYH14cLdVPoyg+GOH3rYX++KpzrylJwSW98t3Nk+U8XOl8FWKOgwtzdb8lXGf6zYwDUzeHMWfxasyg==",</w:t>
        <w:br/>
        <w:br/>
        <w:t xml:space="preserve">      "dev": true,</w:t>
        <w:br/>
        <w:br/>
        <w:t xml:space="preserve">      "license": "MIT",</w:t>
        <w:br/>
        <w:br/>
        <w:t xml:space="preserve">      "bin": {</w:t>
        <w:br/>
        <w:br/>
        <w:t xml:space="preserve">        "json5": "lib/cli.js"</w:t>
        <w:br/>
        <w:br/>
        <w:t xml:space="preserve">      },</w:t>
        <w:br/>
        <w:br/>
        <w:t xml:space="preserve">      "engines": {</w:t>
        <w:br/>
        <w:br/>
        <w:t xml:space="preserve">        "node": "&gt;=6"</w:t>
        <w:br/>
        <w:br/>
        <w:t xml:space="preserve">      }</w:t>
        <w:br/>
        <w:br/>
        <w:t xml:space="preserve">    },</w:t>
        <w:br/>
        <w:br/>
        <w:t xml:space="preserve">    "node_modules/lilconfig": {</w:t>
        <w:br/>
        <w:br/>
        <w:t xml:space="preserve">      "version": "3.1.3",</w:t>
        <w:br/>
        <w:br/>
        <w:t xml:space="preserve">      "resolved": "https://registry.npmjs.org/lilconfig/-/lilconfig-3.1.3.tgz",</w:t>
        <w:br/>
        <w:br/>
        <w:t xml:space="preserve">      "integrity": "sha512-/vlFKAoH5Cgt3Ie+JLhRbwOsCQePABiU3tJ1egGvyQ+33R/vcwM2Zl2QR/LzjsBeItPt3oSVXapn+m4nQDvpzw==",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"&gt;=14"</w:t>
        <w:br/>
        <w:br/>
        <w:t xml:space="preserve">      },</w:t>
        <w:br/>
        <w:br/>
        <w:t xml:space="preserve">      "funding": {</w:t>
        <w:br/>
        <w:br/>
        <w:t xml:space="preserve">        "url": "https://github.com/sponsors/antonk52"</w:t>
        <w:br/>
        <w:br/>
        <w:t xml:space="preserve">      }</w:t>
        <w:br/>
        <w:br/>
        <w:t xml:space="preserve">    },</w:t>
        <w:br/>
        <w:br/>
        <w:t xml:space="preserve">    "node_modules/lines-and-columns": {</w:t>
        <w:br/>
        <w:br/>
        <w:t xml:space="preserve">      "version": "1.2.4",</w:t>
        <w:br/>
        <w:br/>
        <w:t xml:space="preserve">      "resolved": "https://registry.npmjs.org/lines-and-columns/-/lines-and-columns-1.2.4.tgz",</w:t>
        <w:br/>
        <w:br/>
        <w:t xml:space="preserve">      "integrity": "sha512-7ylylesZQ/PV29jhEDl3Ufjo6ZX7gCqJr5F7PKrqc93v7fzSymt1BpwEU8nAUXs8qzzvqhbjhK5QZg6Mt/HkBg==",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"node_modules/lodash": {</w:t>
        <w:br/>
        <w:br/>
        <w:t xml:space="preserve">      "version": "4.18.1",</w:t>
        <w:br/>
        <w:br/>
        <w:t xml:space="preserve">      "resolved": "https://registry.npmjs.org/lodash/-/lodash-4.18.1.tgz",</w:t>
        <w:br/>
        <w:br/>
        <w:t xml:space="preserve">      "integrity": "sha512-dMInicTPVE8d1e5otfwmmjlxkZoUpiVLwyeTdUsi/Caj/gfzzblBcCE5sRHV/AsjuCmxWrte2TNGSYuCeCq+0Q==",</w:t>
        <w:br/>
        <w:br/>
        <w:t xml:space="preserve">      "license": "MIT"</w:t>
        <w:br/>
        <w:br/>
        <w:t xml:space="preserve">    },</w:t>
        <w:br/>
        <w:br/>
        <w:t xml:space="preserve">    "node_modules/loose-envify": {</w:t>
        <w:br/>
        <w:br/>
        <w:t xml:space="preserve">      "version": "1.4.0",</w:t>
        <w:br/>
        <w:br/>
        <w:t xml:space="preserve">      "resolved": "https://registry.npmjs.org/loose-envify/-/loose-envify-1.4.0.tgz",</w:t>
        <w:br/>
        <w:br/>
        <w:t xml:space="preserve">      "integrity": "sha512-lyuxPGr/Wfhrlem2CL/UcnUc1zcqKAImBDzukY7Y5F/yQiNdko6+fRLevlw1HgMySw7f611UIY408EtxRSoK3Q==",</w:t>
        <w:br/>
        <w:br/>
        <w:t xml:space="preserve">      "license": "MIT",</w:t>
        <w:br/>
        <w:br/>
        <w:t xml:space="preserve">      "dependencies": {</w:t>
        <w:br/>
        <w:br/>
        <w:t xml:space="preserve">        "js-tokens": "^3.0.0 || ^4.0.0"</w:t>
        <w:br/>
        <w:br/>
        <w:t xml:space="preserve">      },</w:t>
        <w:br/>
        <w:br/>
        <w:t xml:space="preserve">      "bin": {</w:t>
        <w:br/>
        <w:br/>
        <w:t xml:space="preserve">        "loose-envify": "cli.js"</w:t>
        <w:br/>
        <w:br/>
        <w:t xml:space="preserve">      }</w:t>
        <w:br/>
        <w:br/>
        <w:t xml:space="preserve">    },</w:t>
        <w:br/>
        <w:br/>
        <w:t xml:space="preserve">    "node_modules/lru-cache": {</w:t>
        <w:br/>
        <w:br/>
        <w:t xml:space="preserve">      "version": "5.1.1",</w:t>
        <w:br/>
        <w:br/>
        <w:t xml:space="preserve">      "resolved": "https://registry.npmjs.org/lru-cache/-/lru-cache-5.1.1.tgz",</w:t>
        <w:br/>
        <w:br/>
        <w:t xml:space="preserve">      "integrity": "sha512-KpNARQA3Iwv+jTA0utUVVbrh+Jlrr1Fv0e56GGzAFOXN7dk/FviaDW8LHmK52DlcH4WP2n6gI8vN1aesBFgo9w==",</w:t>
        <w:br/>
        <w:br/>
        <w:t xml:space="preserve">      "dev": true,</w:t>
        <w:br/>
        <w:br/>
        <w:t xml:space="preserve">      "license": "ISC",</w:t>
        <w:br/>
        <w:br/>
        <w:t xml:space="preserve">      "dependencies": {</w:t>
        <w:br/>
        <w:br/>
        <w:t xml:space="preserve">        "yallist": "^3.0.2"</w:t>
        <w:br/>
        <w:br/>
        <w:t xml:space="preserve">      }</w:t>
        <w:br/>
        <w:br/>
        <w:t xml:space="preserve">    },</w:t>
        <w:br/>
        <w:br/>
        <w:t xml:space="preserve">    "node_modules/merge2": {</w:t>
        <w:br/>
        <w:br/>
        <w:t xml:space="preserve">      "version": "1.4.1",</w:t>
        <w:br/>
        <w:br/>
        <w:t xml:space="preserve">      "resolved": "https://registry.npmjs.org/merge2/-/merge2-1.4.1.tgz",</w:t>
        <w:br/>
        <w:br/>
        <w:t xml:space="preserve">      "integrity": "sha512-8q7VEgMJW4J8tcfVPy8g09NcQwZdbwFEqhe/WZkoIzjn/3TGDwtOCYtXGxA3O8tPzpczCCDgv+P2P5y00ZJOOg==",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 8"</w:t>
        <w:br/>
        <w:br/>
        <w:t xml:space="preserve">      }</w:t>
        <w:br/>
        <w:br/>
        <w:t xml:space="preserve">    },</w:t>
        <w:br/>
        <w:br/>
        <w:t xml:space="preserve">    "node_modules/micromatch": {</w:t>
        <w:br/>
        <w:br/>
        <w:t xml:space="preserve">      "version": "4.0.8",</w:t>
        <w:br/>
        <w:br/>
        <w:t xml:space="preserve">      "resolved": "https://registry.npmjs.org/micromatch/-/micromatch-4.0.8.tgz",</w:t>
        <w:br/>
        <w:br/>
        <w:t xml:space="preserve">      "integrity": "sha512-PXwfBhYu0hBCPw8Dn0E+WDYb7af3dSLVWKi3HGv84IdF4TyFoC0ysxFd0Goxw7nSv4T/PzEJQxsYsEiFCKo2BA==",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"braces": "^3.0.3",</w:t>
        <w:br/>
        <w:br/>
        <w:t xml:space="preserve">        "picomatch": "^2.3.1"</w:t>
        <w:br/>
        <w:br/>
        <w:t xml:space="preserve">      },</w:t>
        <w:br/>
        <w:br/>
        <w:t xml:space="preserve">      "engines": {</w:t>
        <w:br/>
        <w:br/>
        <w:t xml:space="preserve">        "node": "&gt;=8.6"</w:t>
        <w:br/>
        <w:br/>
        <w:t xml:space="preserve">      }</w:t>
        <w:br/>
        <w:br/>
        <w:t xml:space="preserve">    },</w:t>
        <w:br/>
        <w:br/>
        <w:t xml:space="preserve">    "node_modules/ms": {</w:t>
        <w:br/>
        <w:br/>
        <w:t xml:space="preserve">      "version": "2.1.3",</w:t>
        <w:br/>
        <w:br/>
        <w:t xml:space="preserve">      "resolved": "https://registry.npmjs.org/ms/-/ms-2.1.3.tgz",</w:t>
        <w:br/>
        <w:br/>
        <w:t xml:space="preserve">      "integrity": "sha512-6FlzubTLZG3J2a/NVCAleEhjzq5oxgHyaCU9yYXvcLsvoVaHJq/s5xXI6/XXP6tz7R9xAOtHnSO/tXtF3WRTlA==",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"node_modules/mz": {</w:t>
        <w:br/>
        <w:br/>
        <w:t xml:space="preserve">      "version": "2.7.0",</w:t>
        <w:br/>
        <w:br/>
        <w:t xml:space="preserve">      "resolved": "https://registry.npmjs.org/mz/-/mz-2.7.0.tgz",</w:t>
        <w:br/>
        <w:br/>
        <w:t xml:space="preserve">      "integrity": "sha512-z81GNO7nnYMEhrGh9LeymoE4+Yr0Wn5McHIZMK5cfQCl+NDX08sCZgUc9/6MHni9IWuFLm1Z3HTCXu2z9fN62Q==",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"any-promise": "^1.0.0",</w:t>
        <w:br/>
        <w:br/>
        <w:t xml:space="preserve">        "object-assign": "^4.0.1",</w:t>
        <w:br/>
        <w:br/>
        <w:t xml:space="preserve">        "thenify-all": "^1.0.0"</w:t>
        <w:br/>
        <w:br/>
        <w:t xml:space="preserve">      }</w:t>
        <w:br/>
        <w:br/>
        <w:t xml:space="preserve">    },</w:t>
        <w:br/>
        <w:br/>
        <w:t xml:space="preserve">    "node_modules/nanoid": {</w:t>
        <w:br/>
        <w:br/>
        <w:t xml:space="preserve">      "version": "3.3.11",</w:t>
        <w:br/>
        <w:br/>
        <w:t xml:space="preserve">      "resolved": "https://registry.npmjs.org/nanoid/-/nanoid-3.3.11.tgz",</w:t>
        <w:br/>
        <w:br/>
        <w:t xml:space="preserve">      "integrity": "sha512-N8SpfPUnUp1bK+PMYW8qSWdl9U+wwNWI4QKxOYDy9JAro3WMX7p2OeVRF9v+347pnakNevPmiHhNmZ2HbFA76w==",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"bin": {</w:t>
        <w:br/>
        <w:br/>
        <w:t xml:space="preserve">        "nanoid": "bin/nanoid.cjs"</w:t>
        <w:br/>
        <w:br/>
        <w:t xml:space="preserve">      },</w:t>
        <w:br/>
        <w:br/>
        <w:t xml:space="preserve">      "engines": {</w:t>
        <w:br/>
        <w:br/>
        <w:t xml:space="preserve">        "node": "^10 || ^12 || ^13.7 || ^14 || &gt;=15.0.1"</w:t>
        <w:br/>
        <w:br/>
        <w:t xml:space="preserve">      }</w:t>
        <w:br/>
        <w:br/>
        <w:t xml:space="preserve">    },</w:t>
        <w:br/>
        <w:br/>
        <w:t xml:space="preserve">    "node_modules/node-releases": {</w:t>
        <w:br/>
        <w:br/>
        <w:t xml:space="preserve">      "version": "2.0.37",</w:t>
        <w:br/>
        <w:br/>
        <w:t xml:space="preserve">      "resolved": "https://registry.npmjs.org/node-releases/-/node-releases-2.0.37.tgz",</w:t>
        <w:br/>
        <w:br/>
        <w:t xml:space="preserve">      "integrity": "sha512-1h5gKZCF+pO/o3Iqt5Jp7wc9rH3eJJ0+nh/CIoiRwjRxde/hAHyLPXYN4V3CqKAbiZPSeJFSWHmJsbkicta0Eg==",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"node_modules/normalize-path": {</w:t>
        <w:br/>
        <w:br/>
        <w:t xml:space="preserve">      "version": "3.0.0",</w:t>
        <w:br/>
        <w:br/>
        <w:t xml:space="preserve">      "resolved": "https://registry.npmjs.org/normalize-path/-/normalize-path-3.0.0.tgz",</w:t>
        <w:br/>
        <w:br/>
        <w:t xml:space="preserve">      "integrity": "sha512-6eZs5Ls3WtCisHWp9S2GUy8dqkpGi4BVSz3GaqiE6ezub0512ESztXUwUB6C6IKbQkY2Pnb/mD4WYojCRwcwLA==",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"&gt;=0.10.0"</w:t>
        <w:br/>
        <w:br/>
        <w:t xml:space="preserve">      }</w:t>
        <w:br/>
        <w:br/>
        <w:t xml:space="preserve">    },</w:t>
        <w:br/>
        <w:br/>
        <w:t xml:space="preserve">    "node_modules/object-assign": {</w:t>
        <w:br/>
        <w:br/>
        <w:t xml:space="preserve">      "version": "4.1.1",</w:t>
        <w:br/>
        <w:br/>
        <w:t xml:space="preserve">      "resolved": "https://registry.npmjs.org/object-assign/-/object-assign-4.1.1.tgz",</w:t>
        <w:br/>
        <w:br/>
        <w:t xml:space="preserve">      "integrity": "sha512-rJgTQnkUnH1sFw8yT6VSU3zD3sWmu6sZhIseY8VX+GRu3P6F7Fu+JNDoXfklElbLJSnc3FUQHVe4cU5hj+BcUg==",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"&gt;=0.10.0"</w:t>
        <w:br/>
        <w:br/>
        <w:t xml:space="preserve">      }</w:t>
        <w:br/>
        <w:br/>
        <w:t xml:space="preserve">    },</w:t>
        <w:br/>
        <w:br/>
        <w:t xml:space="preserve">    "node_modules/object-hash": {</w:t>
        <w:br/>
        <w:br/>
        <w:t xml:space="preserve">      "version": "3.0.0",</w:t>
        <w:br/>
        <w:br/>
        <w:t xml:space="preserve">      "resolved": "https://registry.npmjs.org/object-hash/-/object-hash-3.0.0.tgz",</w:t>
        <w:br/>
        <w:br/>
        <w:t xml:space="preserve">      "integrity": "sha512-RSn9F68PjH9HqtltsSnqYC1XXoWe9Bju5+213R98cNGttag9q9yAOTzdbsqvIa7aNm5WffBZFpWYr2aWrklWAw==",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 6"</w:t>
        <w:br/>
        <w:br/>
        <w:t xml:space="preserve">      }</w:t>
        <w:br/>
        <w:br/>
        <w:t xml:space="preserve">    },</w:t>
        <w:br/>
        <w:br/>
        <w:t xml:space="preserve">    "node_modules/path-parse": {</w:t>
        <w:br/>
        <w:br/>
        <w:t xml:space="preserve">      "version": "1.0.7",</w:t>
        <w:br/>
        <w:br/>
        <w:t xml:space="preserve">      "resolved": "https://registry.npmjs.org/path-parse/-/path-parse-1.0.7.tgz",</w:t>
        <w:br/>
        <w:br/>
        <w:t xml:space="preserve">      "integrity": "sha512-LDJzPVEEEPR+y48z93A0Ed0yXb8pAByGWo/k5YYdYgpY2/2EsOsksJrq7lOHxryrVOn1ejG6oAp8ahvOIQD8sw==",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"node_modules/picocolors": {</w:t>
        <w:br/>
        <w:br/>
        <w:t xml:space="preserve">      "version": "1.1.1",</w:t>
        <w:br/>
        <w:br/>
        <w:t xml:space="preserve">      "resolved": "https://registry.npmjs.org/picocolors/-/picocolors-1.1.1.tgz",</w:t>
        <w:br/>
        <w:br/>
        <w:t xml:space="preserve">      "integrity": "sha512-xceH2snhtb5M9liqDsmEw56le376mTZkEX/jEb/RxNFyegNul7eNslCXP9FDj/Lcu0X8KEyMceP2ntpaHrDEVA==",</w:t>
        <w:br/>
        <w:br/>
        <w:t xml:space="preserve">      "dev": true,</w:t>
        <w:br/>
        <w:br/>
        <w:t xml:space="preserve">      "license": "ISC"</w:t>
        <w:br/>
        <w:br/>
        <w:t xml:space="preserve">    },</w:t>
        <w:br/>
        <w:br/>
        <w:t xml:space="preserve">    "node_modules/picomatch": {</w:t>
        <w:br/>
        <w:br/>
        <w:t xml:space="preserve">      "version": "2.3.2",</w:t>
        <w:br/>
        <w:br/>
        <w:t xml:space="preserve">      "resolved": "https://registry.npmjs.org/picomatch/-/picomatch-2.3.2.tgz",</w:t>
        <w:br/>
        <w:br/>
        <w:t xml:space="preserve">      "integrity": "sha512-V7+vQEJ06Z+c5tSye8S+nHUfI51xoXIXjHQ99cQtKUkQqqO1kO/KCJUfZXuB47h/YBlDhah2H3hdUGXn8ie0oA==",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"&gt;=8.6"</w:t>
        <w:br/>
        <w:br/>
        <w:t xml:space="preserve">      },</w:t>
        <w:br/>
        <w:br/>
        <w:t xml:space="preserve">      "funding": {</w:t>
        <w:br/>
        <w:br/>
        <w:t xml:space="preserve">        "url": "https://github.com/sponsors/jonschlinkert"</w:t>
        <w:br/>
        <w:br/>
        <w:t xml:space="preserve">      }</w:t>
        <w:br/>
        <w:br/>
        <w:t xml:space="preserve">    },</w:t>
        <w:br/>
        <w:br/>
        <w:t xml:space="preserve">    "node_modules/pify": {</w:t>
        <w:br/>
        <w:br/>
        <w:t xml:space="preserve">      "version": "2.3.0",</w:t>
        <w:br/>
        <w:br/>
        <w:t xml:space="preserve">      "resolved": "https://registry.npmjs.org/pify/-/pify-2.3.0.tgz",</w:t>
        <w:br/>
        <w:br/>
        <w:t xml:space="preserve">      "integrity": "sha512-udgsAY+fTnvv7kI7aaxbqwWNb0AHiB0qBO89PZKPkoTmGOgdbrHDKD+0B2X4uTfJ/FT1R09r9gTsjUjNJotuog==",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"&gt;=0.10.0"</w:t>
        <w:br/>
        <w:br/>
        <w:t xml:space="preserve">      }</w:t>
        <w:br/>
        <w:br/>
        <w:t xml:space="preserve">    },</w:t>
        <w:br/>
        <w:br/>
        <w:t xml:space="preserve">    "node_modules/pirates": {</w:t>
        <w:br/>
        <w:br/>
        <w:t xml:space="preserve">      "version": "4.0.7",</w:t>
        <w:br/>
        <w:br/>
        <w:t xml:space="preserve">      "resolved": "https://registry.npmjs.org/pirates/-/pirates-4.0.7.tgz",</w:t>
        <w:br/>
        <w:br/>
        <w:t xml:space="preserve">      "integrity": "sha512-TfySrs/5nm8fQJDcBDuUng3VOUKsd7S+zqvbOTiGXHfxX4wK31ard+hoNuvkicM/2YFzlpDgABOevKSsB4G/FA==",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 6"</w:t>
        <w:br/>
        <w:br/>
        <w:t xml:space="preserve">      }</w:t>
        <w:br/>
        <w:br/>
        <w:t xml:space="preserve">    },</w:t>
        <w:br/>
        <w:br/>
        <w:t xml:space="preserve">    "node_modules/postcss": {</w:t>
        <w:br/>
        <w:br/>
        <w:t xml:space="preserve">      "version": "8.5.8",</w:t>
        <w:br/>
        <w:br/>
        <w:t xml:space="preserve">      "resolved": "https://registry.npmjs.org/postcss/-/postcss-8.5.8.tgz",</w:t>
        <w:br/>
        <w:br/>
        <w:t xml:space="preserve">      "integrity": "sha512-OW/rX8O/jXnm82Ey1k44pObPtdblfiuWnrd8X7GJ7emImCOstunGbXUpp7HdBrFQX6rJzn3sPT397Wp5aCwCHg==",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"opencollective",</w:t>
        <w:br/>
        <w:br/>
        <w:t xml:space="preserve">          "url": "https://opencollective.com/postcss/"</w:t>
        <w:br/>
        <w:br/>
        <w:t xml:space="preserve">        },</w:t>
        <w:br/>
        <w:br/>
        <w:t xml:space="preserve">        {</w:t>
        <w:br/>
        <w:br/>
        <w:t xml:space="preserve">          "type": "tidelift",</w:t>
        <w:br/>
        <w:br/>
        <w:t xml:space="preserve">          "url": "https://tidelift.com/funding/github/npm/postcss"</w:t>
        <w:br/>
        <w:br/>
        <w:t xml:space="preserve">        },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"dependencies": {</w:t>
        <w:br/>
        <w:br/>
        <w:t xml:space="preserve">        "nanoid": "^3.3.11",</w:t>
        <w:br/>
        <w:br/>
        <w:t xml:space="preserve">        "picocolors": "^1.1.1",</w:t>
        <w:br/>
        <w:br/>
        <w:t xml:space="preserve">        "source-map-js": "^1.2.1"</w:t>
        <w:br/>
        <w:br/>
        <w:t xml:space="preserve">      },</w:t>
        <w:br/>
        <w:br/>
        <w:t xml:space="preserve">      "engines": {</w:t>
        <w:br/>
        <w:br/>
        <w:t xml:space="preserve">        "node": "^10 || ^12 || &gt;=14"</w:t>
        <w:br/>
        <w:br/>
        <w:t xml:space="preserve">      }</w:t>
        <w:br/>
        <w:br/>
        <w:t xml:space="preserve">    },</w:t>
        <w:br/>
        <w:br/>
        <w:t xml:space="preserve">    "node_modules/postcss-import": {</w:t>
        <w:br/>
        <w:br/>
        <w:t xml:space="preserve">      "version": "15.1.0",</w:t>
        <w:br/>
        <w:br/>
        <w:t xml:space="preserve">      "resolved": "https://registry.npmjs.org/postcss-import/-/postcss-import-15.1.0.tgz",</w:t>
        <w:br/>
        <w:br/>
        <w:t xml:space="preserve">      "integrity": "sha512-hpr+J05B2FVYUAXHeK1YyI267J/dDDhMU6B6civm8hSY1jYJnBXxzKDKDswzJmtLHryrjhnDjqqp/49t8FALew==",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"postcss-value-parser": "^4.0.0",</w:t>
        <w:br/>
        <w:br/>
        <w:t xml:space="preserve">        "read-cache": "^1.0.0",</w:t>
        <w:br/>
        <w:br/>
        <w:t xml:space="preserve">        "resolve": "^1.1.7"</w:t>
        <w:br/>
        <w:br/>
        <w:t xml:space="preserve">      },</w:t>
        <w:br/>
        <w:br/>
        <w:t xml:space="preserve">      "engines": {</w:t>
        <w:br/>
        <w:br/>
        <w:t xml:space="preserve">        "node": "&gt;=14.0.0"</w:t>
        <w:br/>
        <w:br/>
        <w:t xml:space="preserve">      },</w:t>
        <w:br/>
        <w:br/>
        <w:t xml:space="preserve">      "peerDependencies": {</w:t>
        <w:br/>
        <w:br/>
        <w:t xml:space="preserve">        "postcss": "^8.0.0"</w:t>
        <w:br/>
        <w:br/>
        <w:t xml:space="preserve">      }</w:t>
        <w:br/>
        <w:br/>
        <w:t xml:space="preserve">    },</w:t>
        <w:br/>
        <w:br/>
        <w:t xml:space="preserve">    "node_modules/postcss-js": {</w:t>
        <w:br/>
        <w:br/>
        <w:t xml:space="preserve">      "version": "4.1.0",</w:t>
        <w:br/>
        <w:br/>
        <w:t xml:space="preserve">      "resolved": "https://registry.npmjs.org/postcss-js/-/postcss-js-4.1.0.tgz",</w:t>
        <w:br/>
        <w:br/>
        <w:t xml:space="preserve">      "integrity": "sha512-oIAOTqgIo7q2EOwbhb8UalYePMvYoIeRY2YKntdpFQXNosSu3vLrniGgmH9OKs/qAkfoj5oB3le/7mINW1LCfw==",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"opencollective",</w:t>
        <w:br/>
        <w:br/>
        <w:t xml:space="preserve">          "url": "https://opencollective.com/postcss/"</w:t>
        <w:br/>
        <w:br/>
        <w:t xml:space="preserve">        },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"dependencies": {</w:t>
        <w:br/>
        <w:br/>
        <w:t xml:space="preserve">        "camelcase-css": "^2.0.1"</w:t>
        <w:br/>
        <w:br/>
        <w:t xml:space="preserve">      },</w:t>
        <w:br/>
        <w:br/>
        <w:t xml:space="preserve">      "engines": {</w:t>
        <w:br/>
        <w:br/>
        <w:t xml:space="preserve">        "node": "^12 || ^14 || &gt;= 16"</w:t>
        <w:br/>
        <w:br/>
        <w:t xml:space="preserve">      },</w:t>
        <w:br/>
        <w:br/>
        <w:t xml:space="preserve">      "peerDependencies": {</w:t>
        <w:br/>
        <w:br/>
        <w:t xml:space="preserve">        "postcss": "^8.4.21"</w:t>
        <w:br/>
        <w:br/>
        <w:t xml:space="preserve">      }</w:t>
        <w:br/>
        <w:br/>
        <w:t xml:space="preserve">    },</w:t>
        <w:br/>
        <w:br/>
        <w:t xml:space="preserve">    "node_modules/postcss-load-config": {</w:t>
        <w:br/>
        <w:br/>
        <w:t xml:space="preserve">      "version": "6.0.1",</w:t>
        <w:br/>
        <w:br/>
        <w:t xml:space="preserve">      "resolved": "https://registry.npmjs.org/postcss-load-config/-/postcss-load-config-6.0.1.tgz",</w:t>
        <w:br/>
        <w:br/>
        <w:t xml:space="preserve">      "integrity": "sha512-oPtTM4oerL+UXmx+93ytZVN82RrlY/wPUV8IeDxFrzIjXOLF1pN+EmKPLbubvKHT2HC20xXsCAH2Z+CKV6Oz/g==",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"opencollective",</w:t>
        <w:br/>
        <w:br/>
        <w:t xml:space="preserve">          "url": "https://opencollective.com/postcss/"</w:t>
        <w:br/>
        <w:br/>
        <w:t xml:space="preserve">        },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"dependencies": {</w:t>
        <w:br/>
        <w:br/>
        <w:t xml:space="preserve">        "lilconfig": "^3.1.1"</w:t>
        <w:br/>
        <w:br/>
        <w:t xml:space="preserve">      },</w:t>
        <w:br/>
        <w:br/>
        <w:t xml:space="preserve">      "engines": {</w:t>
        <w:br/>
        <w:br/>
        <w:t xml:space="preserve">        "node": "&gt;= 18"</w:t>
        <w:br/>
        <w:br/>
        <w:t xml:space="preserve">      },</w:t>
        <w:br/>
        <w:br/>
        <w:t xml:space="preserve">      "peerDependencies": {</w:t>
        <w:br/>
        <w:br/>
        <w:t xml:space="preserve">        "jiti": "&gt;=1.21.0",</w:t>
        <w:br/>
        <w:br/>
        <w:t xml:space="preserve">        "postcss": "&gt;=8.0.9",</w:t>
        <w:br/>
        <w:br/>
        <w:t xml:space="preserve">        "tsx": "^4.8.1",</w:t>
        <w:br/>
        <w:br/>
        <w:t xml:space="preserve">        "yaml": "^2.4.2"</w:t>
        <w:br/>
        <w:br/>
        <w:t xml:space="preserve">      },</w:t>
        <w:br/>
        <w:br/>
        <w:t xml:space="preserve">      "peerDependenciesMeta": {</w:t>
        <w:br/>
        <w:br/>
        <w:t xml:space="preserve">        "jiti": {</w:t>
        <w:br/>
        <w:br/>
        <w:t xml:space="preserve">          "optional": true</w:t>
        <w:br/>
        <w:br/>
        <w:t xml:space="preserve">        },</w:t>
        <w:br/>
        <w:br/>
        <w:t xml:space="preserve">        "postcss": {</w:t>
        <w:br/>
        <w:br/>
        <w:t xml:space="preserve">          "optional": true</w:t>
        <w:br/>
        <w:br/>
        <w:t xml:space="preserve">        },</w:t>
        <w:br/>
        <w:br/>
        <w:t xml:space="preserve">        "tsx": {</w:t>
        <w:br/>
        <w:br/>
        <w:t xml:space="preserve">          "optional": true</w:t>
        <w:br/>
        <w:br/>
        <w:t xml:space="preserve">        },</w:t>
        <w:br/>
        <w:br/>
        <w:t xml:space="preserve">        "yaml": {</w:t>
        <w:br/>
        <w:br/>
        <w:t xml:space="preserve">          "optional": true</w:t>
        <w:br/>
        <w:br/>
        <w:t xml:space="preserve">        }</w:t>
        <w:br/>
        <w:br/>
        <w:t xml:space="preserve">      }</w:t>
        <w:br/>
        <w:br/>
        <w:t xml:space="preserve">    },</w:t>
        <w:br/>
        <w:br/>
        <w:t xml:space="preserve">    "node_modules/postcss-nested": {</w:t>
        <w:br/>
        <w:br/>
        <w:t xml:space="preserve">      "version": "6.2.0",</w:t>
        <w:br/>
        <w:br/>
        <w:t xml:space="preserve">      "resolved": "https://registry.npmjs.org/postcss-nested/-/postcss-nested-6.2.0.tgz",</w:t>
        <w:br/>
        <w:br/>
        <w:t xml:space="preserve">      "integrity": "sha512-HQbt28KulC5AJzG+cZtj9kvKB93CFCdLvog1WFLf1D+xmMvPGlBstkpTEZfK5+AN9hfJocyBFCNiqyS48bpgzQ==",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"opencollective",</w:t>
        <w:br/>
        <w:br/>
        <w:t xml:space="preserve">          "url": "https://opencollective.com/postcss/"</w:t>
        <w:br/>
        <w:br/>
        <w:t xml:space="preserve">        },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"dependencies": {</w:t>
        <w:br/>
        <w:br/>
        <w:t xml:space="preserve">        "postcss-selector-parser": "^6.1.1"</w:t>
        <w:br/>
        <w:br/>
        <w:t xml:space="preserve">      },</w:t>
        <w:br/>
        <w:br/>
        <w:t xml:space="preserve">      "engines": {</w:t>
        <w:br/>
        <w:br/>
        <w:t xml:space="preserve">        "node": "&gt;=12.0"</w:t>
        <w:br/>
        <w:br/>
        <w:t xml:space="preserve">      },</w:t>
        <w:br/>
        <w:br/>
        <w:t xml:space="preserve">      "peerDependencies": {</w:t>
        <w:br/>
        <w:br/>
        <w:t xml:space="preserve">        "postcss": "^8.2.14"</w:t>
        <w:br/>
        <w:br/>
        <w:t xml:space="preserve">      }</w:t>
        <w:br/>
        <w:br/>
        <w:t xml:space="preserve">    },</w:t>
        <w:br/>
        <w:br/>
        <w:t xml:space="preserve">    "node_modules/postcss-selector-parser": {</w:t>
        <w:br/>
        <w:br/>
        <w:t xml:space="preserve">      "version": "6.1.2",</w:t>
        <w:br/>
        <w:br/>
        <w:t xml:space="preserve">      "resolved": "https://registry.npmjs.org/postcss-selector-parser/-/postcss-selector-parser-6.1.2.tgz",</w:t>
        <w:br/>
        <w:br/>
        <w:t xml:space="preserve">      "integrity": "sha512-Q8qQfPiZ+THO/3ZrOrO0cJJKfpYCagtMUkXbnEfmgUjwXg6z/WBeOyS9APBBPCTSiDV+s4SwQGu8yFsiMRIudg==",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"cssesc": "^3.0.0",</w:t>
        <w:br/>
        <w:br/>
        <w:t xml:space="preserve">        "util-deprecate": "^1.0.2"</w:t>
        <w:br/>
        <w:br/>
        <w:t xml:space="preserve">      },</w:t>
        <w:br/>
        <w:br/>
        <w:t xml:space="preserve">      "engines": {</w:t>
        <w:br/>
        <w:br/>
        <w:t xml:space="preserve">        "node": "&gt;=4"</w:t>
        <w:br/>
        <w:br/>
        <w:t xml:space="preserve">      }</w:t>
        <w:br/>
        <w:br/>
        <w:t xml:space="preserve">    },</w:t>
        <w:br/>
        <w:br/>
        <w:t xml:space="preserve">    "node_modules/postcss-value-parser": {</w:t>
        <w:br/>
        <w:br/>
        <w:t xml:space="preserve">      "version": "4.2.0",</w:t>
        <w:br/>
        <w:br/>
        <w:t xml:space="preserve">      "resolved": "https://registry.npmjs.org/postcss-value-parser/-/postcss-value-parser-4.2.0.tgz",</w:t>
        <w:br/>
        <w:br/>
        <w:t xml:space="preserve">      "integrity": "sha512-1NNCs6uurfkVbeXG4S8JFT9t19m45ICnif8zWLd5oPSZ50QnwMfK+H3jv408d4jw/7Bttv5axS5IiHoLaVNHeQ==",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"node_modules/prop-types": {</w:t>
        <w:br/>
        <w:br/>
        <w:t xml:space="preserve">      "version": "15.8.1",</w:t>
        <w:br/>
        <w:br/>
        <w:t xml:space="preserve">      "resolved": "https://registry.npmjs.org/prop-types/-/prop-types-15.8.1.tgz",</w:t>
        <w:br/>
        <w:br/>
        <w:t xml:space="preserve">      "integrity": "sha512-oj87CgZICdulUohogVAR7AjlC0327U4el4L6eAvOqCeudMDVU0NThNaV+b9Df4dXgSP1gXMTnPdhfe/2qDH5cg==",</w:t>
        <w:br/>
        <w:br/>
        <w:t xml:space="preserve">      "license": "MIT",</w:t>
        <w:br/>
        <w:br/>
        <w:t xml:space="preserve">      "dependencies": {</w:t>
        <w:br/>
        <w:br/>
        <w:t xml:space="preserve">        "loose-envify": "^1.4.0",</w:t>
        <w:br/>
        <w:br/>
        <w:t xml:space="preserve">        "object-assign": "^4.1.1",</w:t>
        <w:br/>
        <w:br/>
        <w:t xml:space="preserve">        "react-is": "^16.13.1"</w:t>
        <w:br/>
        <w:br/>
        <w:t xml:space="preserve">      }</w:t>
        <w:br/>
        <w:br/>
        <w:t xml:space="preserve">    },</w:t>
        <w:br/>
        <w:br/>
        <w:t xml:space="preserve">    "node_modules/prop-types/node_modules/react-is": {</w:t>
        <w:br/>
        <w:br/>
        <w:t xml:space="preserve">      "version": "16.13.1",</w:t>
        <w:br/>
        <w:br/>
        <w:t xml:space="preserve">      "resolved": "https://registry.npmjs.org/react-is/-/react-is-16.13.1.tgz",</w:t>
        <w:br/>
        <w:br/>
        <w:t xml:space="preserve">      "integrity": "sha512-24e6ynE2H+OKt4kqsOvNd8kBpV65zoxbA4BVsEOB3ARVWQki/DHzaUoC5KuON/BiccDaCCTZBuOcfZs70kR8bQ==",</w:t>
        <w:br/>
        <w:br/>
        <w:t xml:space="preserve">      "license": "MIT"</w:t>
        <w:br/>
        <w:br/>
        <w:t xml:space="preserve">    },</w:t>
        <w:br/>
        <w:br/>
        <w:t xml:space="preserve">    "node_modules/queue-microtask": {</w:t>
        <w:br/>
        <w:br/>
        <w:t xml:space="preserve">      "version": "1.2.3",</w:t>
        <w:br/>
        <w:br/>
        <w:t xml:space="preserve">      "resolved": "https://registry.npmjs.org/queue-microtask/-/queue-microtask-1.2.3.tgz",</w:t>
        <w:br/>
        <w:br/>
        <w:t xml:space="preserve">      "integrity": "sha512-NuaNSa6flKT5JaSYQzJok04JzTL1CA6aGhv5rfLW3PgqA+M2ChpZQnAC8h8i4ZFkBS8X5RqkDBHA7r4hej3K9A==",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"https://github.com/sponsors/feross"</w:t>
        <w:br/>
        <w:br/>
        <w:t xml:space="preserve">        },</w:t>
        <w:br/>
        <w:br/>
        <w:t xml:space="preserve">        {</w:t>
        <w:br/>
        <w:br/>
        <w:t xml:space="preserve">          "type": "patreon",</w:t>
        <w:br/>
        <w:br/>
        <w:t xml:space="preserve">          "url": "https://www.patreon.com/feross"</w:t>
        <w:br/>
        <w:br/>
        <w:t xml:space="preserve">        },</w:t>
        <w:br/>
        <w:br/>
        <w:t xml:space="preserve">        {</w:t>
        <w:br/>
        <w:br/>
        <w:t xml:space="preserve">          "type": "consulting",</w:t>
        <w:br/>
        <w:br/>
        <w:t xml:space="preserve">          "url": "https://feross.org/support"</w:t>
        <w:br/>
        <w:br/>
        <w:t xml:space="preserve">        }</w:t>
        <w:br/>
        <w:br/>
        <w:t xml:space="preserve">      ],</w:t>
        <w:br/>
        <w:br/>
        <w:t xml:space="preserve">      "license": "MIT"</w:t>
        <w:br/>
        <w:br/>
        <w:t xml:space="preserve">    },</w:t>
        <w:br/>
        <w:br/>
        <w:t xml:space="preserve">    "node_modules/react": {</w:t>
        <w:br/>
        <w:br/>
        <w:t xml:space="preserve">      "version": "18.3.1",</w:t>
        <w:br/>
        <w:br/>
        <w:t xml:space="preserve">      "resolved": "https://registry.npmjs.org/react/-/react-18.3.1.tgz",</w:t>
        <w:br/>
        <w:br/>
        <w:t xml:space="preserve">      "integrity": "sha512-wS+hAgJShR0KhEvPJArfuPVN1+Hz1t0Y6n5jLrGQbkb4urgPE/0Rve+1kMB1v/oWgHgm4WIcV+i7F2pTVj+2iQ==",</w:t>
        <w:br/>
        <w:br/>
        <w:t xml:space="preserve">      "license": "MIT",</w:t>
        <w:br/>
        <w:br/>
        <w:t xml:space="preserve">      "dependencies": {</w:t>
        <w:br/>
        <w:br/>
        <w:t xml:space="preserve">        "loose-envify": "^1.1.0"</w:t>
        <w:br/>
        <w:br/>
        <w:t xml:space="preserve">      },</w:t>
        <w:br/>
        <w:br/>
        <w:t xml:space="preserve">      "engines": {</w:t>
        <w:br/>
        <w:br/>
        <w:t xml:space="preserve">        "node": "&gt;=0.10.0"</w:t>
        <w:br/>
        <w:br/>
        <w:t xml:space="preserve">      }</w:t>
        <w:br/>
        <w:br/>
        <w:t xml:space="preserve">    },</w:t>
        <w:br/>
        <w:br/>
        <w:t xml:space="preserve">    "node_modules/react-dom": {</w:t>
        <w:br/>
        <w:br/>
        <w:t xml:space="preserve">      "version": "18.3.1",</w:t>
        <w:br/>
        <w:br/>
        <w:t xml:space="preserve">      "resolved": "https://registry.npmjs.org/react-dom/-/react-dom-18.3.1.tgz",</w:t>
        <w:br/>
        <w:br/>
        <w:t xml:space="preserve">      "integrity": "sha512-5m4nQKp+rZRb09LNH59GM4BxTh9251/ylbKIbpe7TpGxfJ+9kv6BLkLBXIjjspbgbnIBNqlI23tRnTWT0snUIw==",</w:t>
        <w:br/>
        <w:br/>
        <w:t xml:space="preserve">      "license": "MIT",</w:t>
        <w:br/>
        <w:br/>
        <w:t xml:space="preserve">      "dependencies": {</w:t>
        <w:br/>
        <w:br/>
        <w:t xml:space="preserve">        "loose-envify": "^1.1.0",</w:t>
        <w:br/>
        <w:br/>
        <w:t xml:space="preserve">        "scheduler": "^0.23.2"</w:t>
        <w:br/>
        <w:br/>
        <w:t xml:space="preserve">      },</w:t>
        <w:br/>
        <w:br/>
        <w:t xml:space="preserve">      "peerDependencies": {</w:t>
        <w:br/>
        <w:br/>
        <w:t xml:space="preserve">        "react": "^18.3.1"</w:t>
        <w:br/>
        <w:br/>
        <w:t xml:space="preserve">      }</w:t>
        <w:br/>
        <w:br/>
        <w:t xml:space="preserve">    },</w:t>
        <w:br/>
        <w:br/>
        <w:t xml:space="preserve">    "node_modules/react-is": {</w:t>
        <w:br/>
        <w:br/>
        <w:t xml:space="preserve">      "version": "18.3.1",</w:t>
        <w:br/>
        <w:br/>
        <w:t xml:space="preserve">      "resolved": "https://registry.npmjs.org/react-is/-/react-is-18.3.1.tgz",</w:t>
        <w:br/>
        <w:br/>
        <w:t xml:space="preserve">      "integrity": "sha512-/LLMVyas0ljjAtoYiPqYiL8VWXzUUdThrmU5+n20DZv+a+ClRoevUzw5JxU+Ieh5/c87ytoTBV9G1FiKfNJdmg==",</w:t>
        <w:br/>
        <w:br/>
        <w:t xml:space="preserve">      "license": "MIT"</w:t>
        <w:br/>
        <w:br/>
        <w:t xml:space="preserve">    },</w:t>
        <w:br/>
        <w:br/>
        <w:t xml:space="preserve">    "node_modules/react-refresh": {</w:t>
        <w:br/>
        <w:br/>
        <w:t xml:space="preserve">      "version": "0.17.0",</w:t>
        <w:br/>
        <w:br/>
        <w:t xml:space="preserve">      "resolved": "https://registry.npmjs.org/react-refresh/-/react-refresh-0.17.0.tgz",</w:t>
        <w:br/>
        <w:br/>
        <w:t xml:space="preserve">      "integrity": "sha512-z6F7K9bV85EfseRCp2bzrpyQ0Gkw1uLoCel9XBVWPg/TjRj94SkJzUTGfOa4bs7iJvBWtQG0Wq7wnI0syw3EBQ==",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"&gt;=0.10.0"</w:t>
        <w:br/>
        <w:br/>
        <w:t xml:space="preserve">      }</w:t>
        <w:br/>
        <w:br/>
        <w:t xml:space="preserve">    },</w:t>
        <w:br/>
        <w:br/>
        <w:t xml:space="preserve">    "node_modules/react-router": {</w:t>
        <w:br/>
        <w:br/>
        <w:t xml:space="preserve">      "version": "6.30.3",</w:t>
        <w:br/>
        <w:br/>
        <w:t xml:space="preserve">      "resolved": "https://registry.npmjs.org/react-router/-/react-router-6.30.3.tgz",</w:t>
        <w:br/>
        <w:br/>
        <w:t xml:space="preserve">      "integrity": "sha512-XRnlbKMTmktBkjCLE8/XcZFlnHvr2Ltdr1eJX4idL55/9BbORzyZEaIkBFDhFGCEWBBItsVrDxwx3gnisMitdw==",</w:t>
        <w:br/>
        <w:br/>
        <w:t xml:space="preserve">      "license": "MIT",</w:t>
        <w:br/>
        <w:br/>
        <w:t xml:space="preserve">      "dependencies": {</w:t>
        <w:br/>
        <w:br/>
        <w:t xml:space="preserve">        "@remix-run/router": "1.23.2"</w:t>
        <w:br/>
        <w:br/>
        <w:t xml:space="preserve">      },</w:t>
        <w:br/>
        <w:br/>
        <w:t xml:space="preserve">      "engines": {</w:t>
        <w:br/>
        <w:br/>
        <w:t xml:space="preserve">        "node": "&gt;=14.0.0"</w:t>
        <w:br/>
        <w:br/>
        <w:t xml:space="preserve">      },</w:t>
        <w:br/>
        <w:br/>
        <w:t xml:space="preserve">      "peerDependencies": {</w:t>
        <w:br/>
        <w:br/>
        <w:t xml:space="preserve">        "react": "&gt;=16.8"</w:t>
        <w:br/>
        <w:br/>
        <w:t xml:space="preserve">      }</w:t>
        <w:br/>
        <w:br/>
        <w:t xml:space="preserve">    },</w:t>
        <w:br/>
        <w:br/>
        <w:t xml:space="preserve">    "node_modules/react-router-dom": {</w:t>
        <w:br/>
        <w:br/>
        <w:t xml:space="preserve">      "version": "6.30.3",</w:t>
        <w:br/>
        <w:br/>
        <w:t xml:space="preserve">      "resolved": "https://registry.npmjs.org/react-router-dom/-/react-router-dom-6.30.3.tgz",</w:t>
        <w:br/>
        <w:br/>
        <w:t xml:space="preserve">      "integrity": "sha512-pxPcv1AczD4vso7G4Z3TKcvlxK7g7TNt3/FNGMhfqyntocvYKj+GCatfigGDjbLozC4baguJ0ReCigoDJXb0ag==",</w:t>
        <w:br/>
        <w:br/>
        <w:t xml:space="preserve">      "license": "MIT",</w:t>
        <w:br/>
        <w:br/>
        <w:t xml:space="preserve">      "dependencies": {</w:t>
        <w:br/>
        <w:br/>
        <w:t xml:space="preserve">        "@remix-run/router": "1.23.2",</w:t>
        <w:br/>
        <w:br/>
        <w:t xml:space="preserve">        "react-router": "6.30.3"</w:t>
        <w:br/>
        <w:br/>
        <w:t xml:space="preserve">      },</w:t>
        <w:br/>
        <w:br/>
        <w:t xml:space="preserve">      "engines": {</w:t>
        <w:br/>
        <w:br/>
        <w:t xml:space="preserve">        "node": "&gt;=14.0.0"</w:t>
        <w:br/>
        <w:br/>
        <w:t xml:space="preserve">      },</w:t>
        <w:br/>
        <w:br/>
        <w:t xml:space="preserve">      "peerDependencies": {</w:t>
        <w:br/>
        <w:br/>
        <w:t xml:space="preserve">        "react": "&gt;=16.8",</w:t>
        <w:br/>
        <w:br/>
        <w:t xml:space="preserve">        "react-dom": "&gt;=16.8"</w:t>
        <w:br/>
        <w:br/>
        <w:t xml:space="preserve">      }</w:t>
        <w:br/>
        <w:br/>
        <w:t xml:space="preserve">    },</w:t>
        <w:br/>
        <w:br/>
        <w:t xml:space="preserve">    "node_modules/react-smooth": {</w:t>
        <w:br/>
        <w:br/>
        <w:t xml:space="preserve">      "version": "4.0.4",</w:t>
        <w:br/>
        <w:br/>
        <w:t xml:space="preserve">      "resolved": "https://registry.npmjs.org/react-smooth/-/react-smooth-4.0.4.tgz",</w:t>
        <w:br/>
        <w:br/>
        <w:t xml:space="preserve">      "integrity": "sha512-gnGKTpYwqL0Iii09gHobNolvX4Kiq4PKx6eWBCYYix+8cdw+cGo3do906l1NBPKkSWx1DghC1dlWG9L2uGd61Q==",</w:t>
        <w:br/>
        <w:br/>
        <w:t xml:space="preserve">      "license": "MIT",</w:t>
        <w:br/>
        <w:br/>
        <w:t xml:space="preserve">      "dependencies": {</w:t>
        <w:br/>
        <w:br/>
        <w:t xml:space="preserve">        "fast-equals": "^5.0.1",</w:t>
        <w:br/>
        <w:br/>
        <w:t xml:space="preserve">        "prop-types": "^15.8.1",</w:t>
        <w:br/>
        <w:br/>
        <w:t xml:space="preserve">        "react-transition-group": "^4.4.5"</w:t>
        <w:br/>
        <w:br/>
        <w:t xml:space="preserve">      },</w:t>
        <w:br/>
        <w:br/>
        <w:t xml:space="preserve">      "peerDependencies": {</w:t>
        <w:br/>
        <w:br/>
        <w:t xml:space="preserve">        "react": "^16.8.0 || ^17.0.0 || ^18.0.0 || ^19.0.0",</w:t>
        <w:br/>
        <w:br/>
        <w:t xml:space="preserve">        "react-dom": "^16.8.0 || ^17.0.0 || ^18.0.0 || ^19.0.0"</w:t>
        <w:br/>
        <w:br/>
        <w:t xml:space="preserve">      }</w:t>
        <w:br/>
        <w:br/>
        <w:t xml:space="preserve">    },</w:t>
        <w:br/>
        <w:br/>
        <w:t xml:space="preserve">    "node_modules/react-transition-group": {</w:t>
        <w:br/>
        <w:br/>
        <w:t xml:space="preserve">      "version": "4.4.5",</w:t>
        <w:br/>
        <w:br/>
        <w:t xml:space="preserve">      "resolved": "https://registry.npmjs.org/react-transition-group/-/react-transition-group-4.4.5.tgz",</w:t>
        <w:br/>
        <w:br/>
        <w:t xml:space="preserve">      "integrity": "sha512-pZcd1MCJoiKiBR2NRxeCRg13uCXbydPnmB4EOeRrY7480qNWO8IIgQG6zlDkm6uRMsURXPuKq0GWtiM59a5Q6g==",</w:t>
        <w:br/>
        <w:br/>
        <w:t xml:space="preserve">      "license": "BSD-3-Clause",</w:t>
        <w:br/>
        <w:br/>
        <w:t xml:space="preserve">      "dependencies": {</w:t>
        <w:br/>
        <w:br/>
        <w:t xml:space="preserve">        "@babel/runtime": "^7.5.5",</w:t>
        <w:br/>
        <w:br/>
        <w:t xml:space="preserve">        "dom-helpers": "^5.0.1",</w:t>
        <w:br/>
        <w:br/>
        <w:t xml:space="preserve">        "loose-envify": "^1.4.0",</w:t>
        <w:br/>
        <w:br/>
        <w:t xml:space="preserve">        "prop-types": "^15.6.2"</w:t>
        <w:br/>
        <w:br/>
        <w:t xml:space="preserve">      },</w:t>
        <w:br/>
        <w:br/>
        <w:t xml:space="preserve">      "peerDependencies": {</w:t>
        <w:br/>
        <w:br/>
        <w:t xml:space="preserve">        "react": "&gt;=16.6.0",</w:t>
        <w:br/>
        <w:br/>
        <w:t xml:space="preserve">        "react-dom": "&gt;=16.6.0"</w:t>
        <w:br/>
        <w:br/>
        <w:t xml:space="preserve">      }</w:t>
        <w:br/>
        <w:br/>
        <w:t xml:space="preserve">    },</w:t>
        <w:br/>
        <w:br/>
        <w:t xml:space="preserve">    "node_modules/read-cache": {</w:t>
        <w:br/>
        <w:br/>
        <w:t xml:space="preserve">      "version": "1.0.0",</w:t>
        <w:br/>
        <w:br/>
        <w:t xml:space="preserve">      "resolved": "https://registry.npmjs.org/read-cache/-/read-cache-1.0.0.tgz",</w:t>
        <w:br/>
        <w:br/>
        <w:t xml:space="preserve">      "integrity": "sha512-Owdv/Ft7IjOgm/i0xvNDZ1LrRANRfew4b2prF3OWMQLxLfu3bS8FVhCsrSCMK4lR56Y9ya+AThoTpDCTxCmpRA==",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"pify": "^2.3.0"</w:t>
        <w:br/>
        <w:br/>
        <w:t xml:space="preserve">      }</w:t>
        <w:br/>
        <w:br/>
        <w:t xml:space="preserve">    },</w:t>
        <w:br/>
        <w:br/>
        <w:t xml:space="preserve">    "node_modules/readdirp": {</w:t>
        <w:br/>
        <w:br/>
        <w:t xml:space="preserve">      "version": "3.6.0",</w:t>
        <w:br/>
        <w:br/>
        <w:t xml:space="preserve">      "resolved": "https://registry.npmjs.org/readdirp/-/readdirp-3.6.0.tgz",</w:t>
        <w:br/>
        <w:br/>
        <w:t xml:space="preserve">      "integrity": "sha512-hOS089on8RduqdbhvQ5Z37A0ESjsqz6qnRcffsMU3495FuTdqSm+7bhJ29JvIOsBDEEnan5DPu9t3To9VRlMzA==",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"picomatch": "^2.2.1"</w:t>
        <w:br/>
        <w:br/>
        <w:t xml:space="preserve">      },</w:t>
        <w:br/>
        <w:br/>
        <w:t xml:space="preserve">      "engines": {</w:t>
        <w:br/>
        <w:br/>
        <w:t xml:space="preserve">        "node": "&gt;=8.10.0"</w:t>
        <w:br/>
        <w:br/>
        <w:t xml:space="preserve">      }</w:t>
        <w:br/>
        <w:br/>
        <w:t xml:space="preserve">    },</w:t>
        <w:br/>
        <w:br/>
        <w:t xml:space="preserve">    "node_modules/recharts": {</w:t>
        <w:br/>
        <w:br/>
        <w:t xml:space="preserve">      "version": "2.15.4",</w:t>
        <w:br/>
        <w:br/>
        <w:t xml:space="preserve">      "resolved": "https://registry.npmjs.org/recharts/-/recharts-2.15.4.tgz",</w:t>
        <w:br/>
        <w:br/>
        <w:t xml:space="preserve">      "integrity": "sha512-UT/q6fwS3c1dHbXv2uFgYJ9BMFHu3fwnd7AYZaEQhXuYQ4hgsxLvsUXzGdKeZrW5xopzDCvuA2N41WJ88I7zIw==",</w:t>
        <w:br/>
        <w:br/>
        <w:t xml:space="preserve">      "license": "MIT",</w:t>
        <w:br/>
        <w:br/>
        <w:t xml:space="preserve">      "dependencies": {</w:t>
        <w:br/>
        <w:br/>
        <w:t xml:space="preserve">        "clsx": "^2.0.0",</w:t>
        <w:br/>
        <w:br/>
        <w:t xml:space="preserve">        "eventemitter3": "^4.0.1",</w:t>
        <w:br/>
        <w:br/>
        <w:t xml:space="preserve">        "lodash": "^4.17.21",</w:t>
        <w:br/>
        <w:br/>
        <w:t xml:space="preserve">        "react-is": "^18.3.1",</w:t>
        <w:br/>
        <w:br/>
        <w:t xml:space="preserve">        "react-smooth": "^4.0.4",</w:t>
        <w:br/>
        <w:br/>
        <w:t xml:space="preserve">        "recharts-scale": "^0.4.4",</w:t>
        <w:br/>
        <w:br/>
        <w:t xml:space="preserve">        "tiny-invariant": "^1.3.1",</w:t>
        <w:br/>
        <w:br/>
        <w:t xml:space="preserve">        "victory-vendor": "^36.6.8"</w:t>
        <w:br/>
        <w:br/>
        <w:t xml:space="preserve">      },</w:t>
        <w:br/>
        <w:br/>
        <w:t xml:space="preserve">      "engines": {</w:t>
        <w:br/>
        <w:br/>
        <w:t xml:space="preserve">        "node": "&gt;=14"</w:t>
        <w:br/>
        <w:br/>
        <w:t xml:space="preserve">      },</w:t>
        <w:br/>
        <w:br/>
        <w:t xml:space="preserve">      "peerDependencies": {</w:t>
        <w:br/>
        <w:br/>
        <w:t xml:space="preserve">        "react": "^16.0.0 || ^17.0.0 || ^18.0.0 || ^19.0.0",</w:t>
        <w:br/>
        <w:br/>
        <w:t xml:space="preserve">        "react-dom": "^16.0.0 || ^17.0.0 || ^18.0.0 || ^19.0.0"</w:t>
        <w:br/>
        <w:br/>
        <w:t xml:space="preserve">      }</w:t>
        <w:br/>
        <w:br/>
        <w:t xml:space="preserve">    },</w:t>
        <w:br/>
        <w:br/>
        <w:t xml:space="preserve">    "node_modules/recharts-scale": {</w:t>
        <w:br/>
        <w:br/>
        <w:t xml:space="preserve">      "version": "0.4.5",</w:t>
        <w:br/>
        <w:br/>
        <w:t xml:space="preserve">      "resolved": "https://registry.npmjs.org/recharts-scale/-/recharts-scale-0.4.5.tgz",</w:t>
        <w:br/>
        <w:br/>
        <w:t xml:space="preserve">      "integrity": "sha512-kivNFO+0OcUNu7jQquLXAxz1FIwZj8nrj+YkOKc5694NbjCvcT6aSZiIzNzd2Kul4o4rTto8QVR9lMNtxD4G1w==",</w:t>
        <w:br/>
        <w:br/>
        <w:t xml:space="preserve">      "license": "MIT",</w:t>
        <w:br/>
        <w:br/>
        <w:t xml:space="preserve">      "dependencies": {</w:t>
        <w:br/>
        <w:br/>
        <w:t xml:space="preserve">        "decimal.js-light": "^2.4.1"</w:t>
        <w:br/>
        <w:br/>
        <w:t xml:space="preserve">      }</w:t>
        <w:br/>
        <w:br/>
        <w:t xml:space="preserve">    },</w:t>
        <w:br/>
        <w:br/>
        <w:t xml:space="preserve">    "node_modules/resolve": {</w:t>
        <w:br/>
        <w:br/>
        <w:t xml:space="preserve">      "version": "1.22.11",</w:t>
        <w:br/>
        <w:br/>
        <w:t xml:space="preserve">      "resolved": "https://registry.npmjs.org/resolve/-/resolve-1.22.11.tgz",</w:t>
        <w:br/>
        <w:br/>
        <w:t xml:space="preserve">      "integrity": "sha512-RfqAvLnMl313r7c9oclB1HhUEAezcpLjz95wFH4LVuhk9JF/r22qmVP9AMmOU4vMX7Q8pN8jwNg/CSpdFnMjTQ==",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"is-core-module": "^2.16.1",</w:t>
        <w:br/>
        <w:br/>
        <w:t xml:space="preserve">        "path-parse": "^1.0.7",</w:t>
        <w:br/>
        <w:br/>
        <w:t xml:space="preserve">        "supports-preserve-symlinks-flag": "^1.0.0"</w:t>
        <w:br/>
        <w:br/>
        <w:t xml:space="preserve">      },</w:t>
        <w:br/>
        <w:br/>
        <w:t xml:space="preserve">      "bin": {</w:t>
        <w:br/>
        <w:br/>
        <w:t xml:space="preserve">        "resolve": "bin/resolve"</w:t>
        <w:br/>
        <w:br/>
        <w:t xml:space="preserve">      },</w:t>
        <w:br/>
        <w:br/>
        <w:t xml:space="preserve">      "engines": {</w:t>
        <w:br/>
        <w:br/>
        <w:t xml:space="preserve">        "node": "&gt;= 0.4"</w:t>
        <w:br/>
        <w:br/>
        <w:t xml:space="preserve">      },</w:t>
        <w:br/>
        <w:br/>
        <w:t xml:space="preserve">      "funding": {</w:t>
        <w:br/>
        <w:br/>
        <w:t xml:space="preserve">        "url": "https://github.com/sponsors/ljharb"</w:t>
        <w:br/>
        <w:br/>
        <w:t xml:space="preserve">      }</w:t>
        <w:br/>
        <w:br/>
        <w:t xml:space="preserve">    },</w:t>
        <w:br/>
        <w:br/>
        <w:t xml:space="preserve">    "node_modules/reusify": {</w:t>
        <w:br/>
        <w:br/>
        <w:t xml:space="preserve">      "version": "1.1.0",</w:t>
        <w:br/>
        <w:br/>
        <w:t xml:space="preserve">      "resolved": "https://registry.npmjs.org/reusify/-/reusify-1.1.0.tgz",</w:t>
        <w:br/>
        <w:br/>
        <w:t xml:space="preserve">      "integrity": "sha512-g6QUff04oZpHs0eG5p83rFLhHeV00ug/Yf9nZM6fLeUrPguBTkTQOdpAWWspMh55TZfVQDPaN3NQJfbVRAxdIw==",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"iojs": "&gt;=1.0.0",</w:t>
        <w:br/>
        <w:br/>
        <w:t xml:space="preserve">        "node": "&gt;=0.10.0"</w:t>
        <w:br/>
        <w:br/>
        <w:t xml:space="preserve">      }</w:t>
        <w:br/>
        <w:br/>
        <w:t xml:space="preserve">    },</w:t>
        <w:br/>
        <w:br/>
        <w:t xml:space="preserve">    "node_modules/rollup": {</w:t>
        <w:br/>
        <w:br/>
        <w:t xml:space="preserve">      "version": "4.60.1",</w:t>
        <w:br/>
        <w:br/>
        <w:t xml:space="preserve">      "resolved": "https://registry.npmjs.org/rollup/-/rollup-4.60.1.tgz",</w:t>
        <w:br/>
        <w:br/>
        <w:t xml:space="preserve">      "integrity": "sha512-VmtB2rFU/GroZ4oL8+ZqXgSA38O6GR8KSIvWmEFv63pQ0G6KaBH9s07PO8XTXP4vI+3UJUEypOfjkGfmSBBR0w==",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"@types/estree": "1.0.8"</w:t>
        <w:br/>
        <w:br/>
        <w:t xml:space="preserve">      },</w:t>
        <w:br/>
        <w:br/>
        <w:t xml:space="preserve">      "bin": {</w:t>
        <w:br/>
        <w:br/>
        <w:t xml:space="preserve">        "rollup": "dist/bin/rollup"</w:t>
        <w:br/>
        <w:br/>
        <w:t xml:space="preserve">      },</w:t>
        <w:br/>
        <w:br/>
        <w:t xml:space="preserve">      "engines": {</w:t>
        <w:br/>
        <w:br/>
        <w:t xml:space="preserve">        "node": "&gt;=18.0.0",</w:t>
        <w:br/>
        <w:br/>
        <w:t xml:space="preserve">        "npm": "&gt;=8.0.0"</w:t>
        <w:br/>
        <w:br/>
        <w:t xml:space="preserve">      },</w:t>
        <w:br/>
        <w:br/>
        <w:t xml:space="preserve">      "optionalDependencies": {</w:t>
        <w:br/>
        <w:br/>
        <w:t xml:space="preserve">        "@rollup/rollup-android-arm-eabi": "4.60.1",</w:t>
        <w:br/>
        <w:br/>
        <w:t xml:space="preserve">        "@rollup/rollup-android-arm64": "4.60.1",</w:t>
        <w:br/>
        <w:br/>
        <w:t xml:space="preserve">        "@rollup/rollup-darwin-arm64": "4.60.1",</w:t>
        <w:br/>
        <w:br/>
        <w:t xml:space="preserve">        "@rollup/rollup-darwin-x64": "4.60.1",</w:t>
        <w:br/>
        <w:br/>
        <w:t xml:space="preserve">        "@rollup/rollup-freebsd-arm64": "4.60.1",</w:t>
        <w:br/>
        <w:br/>
        <w:t xml:space="preserve">        "@rollup/rollup-freebsd-x64": "4.60.1",</w:t>
        <w:br/>
        <w:br/>
        <w:t xml:space="preserve">        "@rollup/rollup-linux-arm-gnueabihf": "4.60.1",</w:t>
        <w:br/>
        <w:br/>
        <w:t xml:space="preserve">        "@rollup/rollup-linux-arm-musleabihf": "4.60.1",</w:t>
        <w:br/>
        <w:br/>
        <w:t xml:space="preserve">        "@rollup/rollup-linux-arm64-gnu": "4.60.1",</w:t>
        <w:br/>
        <w:br/>
        <w:t xml:space="preserve">        "@rollup/rollup-linux-arm64-musl": "4.60.1",</w:t>
        <w:br/>
        <w:br/>
        <w:t xml:space="preserve">        "@rollup/rollup-linux-loong64-gnu": "4.60.1",</w:t>
        <w:br/>
        <w:br/>
        <w:t xml:space="preserve">        "@rollup/rollup-linux-loong64-musl": "4.60.1",</w:t>
        <w:br/>
        <w:br/>
        <w:t xml:space="preserve">        "@rollup/rollup-linux-ppc64-gnu": "4.60.1",</w:t>
        <w:br/>
        <w:br/>
        <w:t xml:space="preserve">        "@rollup/rollup-linux-ppc64-musl": "4.60.1",</w:t>
        <w:br/>
        <w:br/>
        <w:t xml:space="preserve">        "@rollup/rollup-linux-riscv64-gnu": "4.60.1",</w:t>
        <w:br/>
        <w:br/>
        <w:t xml:space="preserve">        "@rollup/rollup-linux-riscv64-musl": "4.60.1",</w:t>
        <w:br/>
        <w:br/>
        <w:t xml:space="preserve">        "@rollup/rollup-linux-s390x-gnu": "4.60.1",</w:t>
        <w:br/>
        <w:br/>
        <w:t xml:space="preserve">        "@rollup/rollup-linux-x64-gnu": "4.60.1",</w:t>
        <w:br/>
        <w:br/>
        <w:t xml:space="preserve">        "@rollup/rollup-linux-x64-musl": "4.60.1",</w:t>
        <w:br/>
        <w:br/>
        <w:t xml:space="preserve">        "@rollup/rollup-openbsd-x64": "4.60.1",</w:t>
        <w:br/>
        <w:br/>
        <w:t xml:space="preserve">        "@rollup/rollup-openharmony-arm64": "4.60.1",</w:t>
        <w:br/>
        <w:br/>
        <w:t xml:space="preserve">        "@rollup/rollup-win32-arm64-msvc": "4.60.1",</w:t>
        <w:br/>
        <w:br/>
        <w:t xml:space="preserve">        "@rollup/rollup-win32-ia32-msvc": "4.60.1",</w:t>
        <w:br/>
        <w:br/>
        <w:t xml:space="preserve">        "@rollup/rollup-win32-x64-gnu": "4.60.1",</w:t>
        <w:br/>
        <w:br/>
        <w:t xml:space="preserve">        "@rollup/rollup-win32-x64-msvc": "4.60.1",</w:t>
        <w:br/>
        <w:br/>
        <w:t xml:space="preserve">        "fsevents": "~2.3.2"</w:t>
        <w:br/>
        <w:br/>
        <w:t xml:space="preserve">      }</w:t>
        <w:br/>
        <w:br/>
        <w:t xml:space="preserve">    },</w:t>
        <w:br/>
        <w:br/>
        <w:t xml:space="preserve">    "node_modules/run-parallel": {</w:t>
        <w:br/>
        <w:br/>
        <w:t xml:space="preserve">      "version": "1.2.0",</w:t>
        <w:br/>
        <w:br/>
        <w:t xml:space="preserve">      "resolved": "https://registry.npmjs.org/run-parallel/-/run-parallel-1.2.0.tgz",</w:t>
        <w:br/>
        <w:br/>
        <w:t xml:space="preserve">      "integrity": "sha512-5l4VyZR86LZ/lDxZTR6jqL8AFE2S0IFLMP26AbjsLVADxHdhB/c0GUsH+y39UfCi3dzz8OlQuPmnaJOMoDHQBA==",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"https://github.com/sponsors/feross"</w:t>
        <w:br/>
        <w:br/>
        <w:t xml:space="preserve">        },</w:t>
        <w:br/>
        <w:br/>
        <w:t xml:space="preserve">        {</w:t>
        <w:br/>
        <w:br/>
        <w:t xml:space="preserve">          "type": "patreon",</w:t>
        <w:br/>
        <w:br/>
        <w:t xml:space="preserve">          "url": "https://www.patreon.com/feross"</w:t>
        <w:br/>
        <w:br/>
        <w:t xml:space="preserve">        },</w:t>
        <w:br/>
        <w:br/>
        <w:t xml:space="preserve">        {</w:t>
        <w:br/>
        <w:br/>
        <w:t xml:space="preserve">          "type": "consulting",</w:t>
        <w:br/>
        <w:br/>
        <w:t xml:space="preserve">          "url": "https://feross.org/support"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"dependencies": {</w:t>
        <w:br/>
        <w:br/>
        <w:t xml:space="preserve">        "queue-microtask": "^1.2.2"</w:t>
        <w:br/>
        <w:br/>
        <w:t xml:space="preserve">      }</w:t>
        <w:br/>
        <w:br/>
        <w:t xml:space="preserve">    },</w:t>
        <w:br/>
        <w:br/>
        <w:t xml:space="preserve">    "node_modules/scheduler": {</w:t>
        <w:br/>
        <w:br/>
        <w:t xml:space="preserve">      "version": "0.23.2",</w:t>
        <w:br/>
        <w:br/>
        <w:t xml:space="preserve">      "resolved": "https://registry.npmjs.org/scheduler/-/scheduler-0.23.2.tgz",</w:t>
        <w:br/>
        <w:br/>
        <w:t xml:space="preserve">      "integrity": "sha512-UOShsPwz7NrMUqhR6t0hWjFduvOzbtv7toDH1/hIrfRNIDBnnBWd0CwJTGvTpngVlmwGCdP9/Zl/tVrDqcuYzQ==",</w:t>
        <w:br/>
        <w:br/>
        <w:t xml:space="preserve">      "license": "MIT",</w:t>
        <w:br/>
        <w:br/>
        <w:t xml:space="preserve">      "dependencies": {</w:t>
        <w:br/>
        <w:br/>
        <w:t xml:space="preserve">        "loose-envify": "^1.1.0"</w:t>
        <w:br/>
        <w:br/>
        <w:t xml:space="preserve">      }</w:t>
        <w:br/>
        <w:br/>
        <w:t xml:space="preserve">    },</w:t>
        <w:br/>
        <w:br/>
        <w:t xml:space="preserve">    "node_modules/semver": {</w:t>
        <w:br/>
        <w:br/>
        <w:t xml:space="preserve">      "version": "6.3.1",</w:t>
        <w:br/>
        <w:br/>
        <w:t xml:space="preserve">      "resolved": "https://registry.npmjs.org/semver/-/semver-6.3.1.tgz",</w:t>
        <w:br/>
        <w:br/>
        <w:t xml:space="preserve">      "integrity": "sha512-BR7VvDCVHO+q2xBEWskxS6DJE1qRnb7DxzUrogb71CWoSficBxYsiAGd+Kl0mmq/MprG9yArRkyrQxTO6XjMzA==",</w:t>
        <w:br/>
        <w:br/>
        <w:t xml:space="preserve">      "dev": true,</w:t>
        <w:br/>
        <w:br/>
        <w:t xml:space="preserve">      "license": "ISC",</w:t>
        <w:br/>
        <w:br/>
        <w:t xml:space="preserve">      "bin": {</w:t>
        <w:br/>
        <w:br/>
        <w:t xml:space="preserve">        "semver": "bin/semver.js"</w:t>
        <w:br/>
        <w:br/>
        <w:t xml:space="preserve">      }</w:t>
        <w:br/>
        <w:br/>
        <w:t xml:space="preserve">    },</w:t>
        <w:br/>
        <w:br/>
        <w:t xml:space="preserve">    "node_modules/source-map-js": {</w:t>
        <w:br/>
        <w:br/>
        <w:t xml:space="preserve">      "version": "1.2.1",</w:t>
        <w:br/>
        <w:br/>
        <w:t xml:space="preserve">      "resolved": "https://registry.npmjs.org/source-map-js/-/source-map-js-1.2.1.tgz",</w:t>
        <w:br/>
        <w:br/>
        <w:t xml:space="preserve">      "integrity": "sha512-UXWMKhLOwVKb728IUtQPXxfYU+usdybtUrK/8uGE8CQMvrhOpwvzDBwj0QhSL7MQc7vIsISBG8VQ8+IDQxpfQA==",</w:t>
        <w:br/>
        <w:br/>
        <w:t xml:space="preserve">      "dev": true,</w:t>
        <w:br/>
        <w:br/>
        <w:t xml:space="preserve">      "license": "BSD-3-Clause",</w:t>
        <w:br/>
        <w:br/>
        <w:t xml:space="preserve">      "engines": {</w:t>
        <w:br/>
        <w:br/>
        <w:t xml:space="preserve">        "node": "&gt;=0.10.0"</w:t>
        <w:br/>
        <w:br/>
        <w:t xml:space="preserve">      }</w:t>
        <w:br/>
        <w:br/>
        <w:t xml:space="preserve">    },</w:t>
        <w:br/>
        <w:br/>
        <w:t xml:space="preserve">    "node_modules/sucrase": {</w:t>
        <w:br/>
        <w:br/>
        <w:t xml:space="preserve">      "version": "3.35.1",</w:t>
        <w:br/>
        <w:br/>
        <w:t xml:space="preserve">      "resolved": "https://registry.npmjs.org/sucrase/-/sucrase-3.35.1.tgz",</w:t>
        <w:br/>
        <w:br/>
        <w:t xml:space="preserve">      "integrity": "sha512-DhuTmvZWux4H1UOnWMB3sk0sbaCVOoQZjv8u1rDoTV0HTdGem9hkAZtl4JZy8P2z4Bg0nT+YMeOFyVr4zcG5Tw==",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"@jridgewell/gen-mapping": "^0.3.2",</w:t>
        <w:br/>
        <w:br/>
        <w:t xml:space="preserve">        "commander": "^4.0.0",</w:t>
        <w:br/>
        <w:br/>
        <w:t xml:space="preserve">        "lines-and-columns": "^1.1.6",</w:t>
        <w:br/>
        <w:br/>
        <w:t xml:space="preserve">        "mz": "^2.7.0",</w:t>
        <w:br/>
        <w:br/>
        <w:t xml:space="preserve">        "pirates": "^4.0.1",</w:t>
        <w:br/>
        <w:br/>
        <w:t xml:space="preserve">        "tinyglobby": "^0.2.11",</w:t>
        <w:br/>
        <w:br/>
        <w:t xml:space="preserve">        "ts-interface-checker": "^0.1.9"</w:t>
        <w:br/>
        <w:br/>
        <w:t xml:space="preserve">      },</w:t>
        <w:br/>
        <w:br/>
        <w:t xml:space="preserve">      "bin": {</w:t>
        <w:br/>
        <w:br/>
        <w:t xml:space="preserve">        "sucrase": "bin/sucrase",</w:t>
        <w:br/>
        <w:br/>
        <w:t xml:space="preserve">        "sucrase-node": "bin/sucrase-node"</w:t>
        <w:br/>
        <w:br/>
        <w:t xml:space="preserve">      },</w:t>
        <w:br/>
        <w:br/>
        <w:t xml:space="preserve">      "engines": {</w:t>
        <w:br/>
        <w:br/>
        <w:t xml:space="preserve">        "node": "&gt;=16 || 14 &gt;=14.17"</w:t>
        <w:br/>
        <w:br/>
        <w:t xml:space="preserve">      }</w:t>
        <w:br/>
        <w:br/>
        <w:t xml:space="preserve">    },</w:t>
        <w:br/>
        <w:br/>
        <w:t xml:space="preserve">    "node_modules/supports-preserve-symlinks-flag": {</w:t>
        <w:br/>
        <w:br/>
        <w:t xml:space="preserve">      "version": "1.0.0",</w:t>
        <w:br/>
        <w:br/>
        <w:t xml:space="preserve">      "resolved": "https://registry.npmjs.org/supports-preserve-symlinks-flag/-/supports-preserve-symlinks-flag-1.0.0.tgz",</w:t>
        <w:br/>
        <w:br/>
        <w:t xml:space="preserve">      "integrity": "sha512-ot0WnXS9fgdkgIcePe6RHNk1WA8+muPa6cSjeR3V8K27q9BB1rTE3R1p7Hv0z1ZyAc8s6Vvv8DIyWf681MAt0w==",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 0.4"</w:t>
        <w:br/>
        <w:br/>
        <w:t xml:space="preserve">      },</w:t>
        <w:br/>
        <w:br/>
        <w:t xml:space="preserve">      "funding": {</w:t>
        <w:br/>
        <w:br/>
        <w:t xml:space="preserve">        "url": "https://github.com/sponsors/ljharb"</w:t>
        <w:br/>
        <w:br/>
        <w:t xml:space="preserve">      }</w:t>
        <w:br/>
        <w:br/>
        <w:t xml:space="preserve">    },</w:t>
        <w:br/>
        <w:br/>
        <w:t xml:space="preserve">    "node_modules/tailwindcss": {</w:t>
        <w:br/>
        <w:br/>
        <w:t xml:space="preserve">      "version": "3.4.19",</w:t>
        <w:br/>
        <w:br/>
        <w:t xml:space="preserve">      "resolved": "https://registry.npmjs.org/tailwindcss/-/tailwindcss-3.4.19.tgz",</w:t>
        <w:br/>
        <w:br/>
        <w:t xml:space="preserve">      "integrity": "sha512-3ofp+LL8E+pK/JuPLPggVAIaEuhvIz4qNcf3nA1Xn2o/7fb7s/TYpHhwGDv1ZU3PkBluUVaF8PyCHcm48cKLWQ==",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"@alloc/quick-lru": "^5.2.0",</w:t>
        <w:br/>
        <w:br/>
        <w:t xml:space="preserve">        "arg": "^5.0.2",</w:t>
        <w:br/>
        <w:br/>
        <w:t xml:space="preserve">        "chokidar": "^3.6.0",</w:t>
        <w:br/>
        <w:br/>
        <w:t xml:space="preserve">        "didyoumean": "^1.2.2",</w:t>
        <w:br/>
        <w:br/>
        <w:t xml:space="preserve">        "dlv": "^1.1.3",</w:t>
        <w:br/>
        <w:br/>
        <w:t xml:space="preserve">        "fast-glob": "^3.3.2",</w:t>
        <w:br/>
        <w:br/>
        <w:t xml:space="preserve">        "glob-parent": "^6.0.2",</w:t>
        <w:br/>
        <w:br/>
        <w:t xml:space="preserve">        "is-glob": "^4.0.3",</w:t>
        <w:br/>
        <w:br/>
        <w:t xml:space="preserve">        "jiti": "^1.21.7",</w:t>
        <w:br/>
        <w:br/>
        <w:t xml:space="preserve">        "lilconfig": "^3.1.3",</w:t>
        <w:br/>
        <w:br/>
        <w:t xml:space="preserve">        "micromatch": "^4.0.8",</w:t>
        <w:br/>
        <w:br/>
        <w:t xml:space="preserve">        "normalize-path": "^3.0.0",</w:t>
        <w:br/>
        <w:br/>
        <w:t xml:space="preserve">        "object-hash": "^3.0.0",</w:t>
        <w:br/>
        <w:br/>
        <w:t xml:space="preserve">        "picocolors": "^1.1.1",</w:t>
        <w:br/>
        <w:br/>
        <w:t xml:space="preserve">        "postcss": "^8.4.47",</w:t>
        <w:br/>
        <w:br/>
        <w:t xml:space="preserve">        "postcss-import": "^15.1.0",</w:t>
        <w:br/>
        <w:br/>
        <w:t xml:space="preserve">        "postcss-js": "^4.0.1",</w:t>
        <w:br/>
        <w:br/>
        <w:t xml:space="preserve">        "postcss-load-config": "^4.0.2 || ^5.0 || ^6.0",</w:t>
        <w:br/>
        <w:br/>
        <w:t xml:space="preserve">        "postcss-nested": "^6.2.0",</w:t>
        <w:br/>
        <w:br/>
        <w:t xml:space="preserve">        "postcss-selector-parser": "^6.1.2",</w:t>
        <w:br/>
        <w:br/>
        <w:t xml:space="preserve">        "resolve": "^1.22.8",</w:t>
        <w:br/>
        <w:br/>
        <w:t xml:space="preserve">        "sucrase": "^3.35.0"</w:t>
        <w:br/>
        <w:br/>
        <w:t xml:space="preserve">      },</w:t>
        <w:br/>
        <w:br/>
        <w:t xml:space="preserve">      "bin": {</w:t>
        <w:br/>
        <w:br/>
        <w:t xml:space="preserve">        "tailwind": "lib/cli.js",</w:t>
        <w:br/>
        <w:br/>
        <w:t xml:space="preserve">        "tailwindcss": "lib/cli.js"</w:t>
        <w:br/>
        <w:br/>
        <w:t xml:space="preserve">      },</w:t>
        <w:br/>
        <w:br/>
        <w:t xml:space="preserve">      "engines": {</w:t>
        <w:br/>
        <w:br/>
        <w:t xml:space="preserve">        "node": "&gt;=14.0.0"</w:t>
        <w:br/>
        <w:br/>
        <w:t xml:space="preserve">      }</w:t>
        <w:br/>
        <w:br/>
        <w:t xml:space="preserve">    },</w:t>
        <w:br/>
        <w:br/>
        <w:t xml:space="preserve">    "node_modules/thenify": {</w:t>
        <w:br/>
        <w:br/>
        <w:t xml:space="preserve">      "version": "3.3.1",</w:t>
        <w:br/>
        <w:br/>
        <w:t xml:space="preserve">      "resolved": "https://registry.npmjs.org/thenify/-/thenify-3.3.1.tgz",</w:t>
        <w:br/>
        <w:br/>
        <w:t xml:space="preserve">      "integrity": "sha512-RVZSIV5IG10Hk3enotrhvz0T9em6cyHBLkH/YAZuKqd8hRkKhSfCGIcP2KUY0EPxndzANBmNllzWPwak+bheSw==",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"any-promise": "^1.0.0"</w:t>
        <w:br/>
        <w:br/>
        <w:t xml:space="preserve">      }</w:t>
        <w:br/>
        <w:br/>
        <w:t xml:space="preserve">    },</w:t>
        <w:br/>
        <w:br/>
        <w:t xml:space="preserve">    "node_modules/thenify-all": {</w:t>
        <w:br/>
        <w:br/>
        <w:t xml:space="preserve">      "version": "1.6.0",</w:t>
        <w:br/>
        <w:br/>
        <w:t xml:space="preserve">      "resolved": "https://registry.npmjs.org/thenify-all/-/thenify-all-1.6.0.tgz",</w:t>
        <w:br/>
        <w:br/>
        <w:t xml:space="preserve">      "integrity": "sha512-RNxQH/qI8/t3thXJDwcstUO4zeqo64+Uy/+sNVRBx4Xn2OX+OZ9oP+iJnNFqplFra2ZUVeKCSa2oVWi3T4uVmA==",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"thenify": "&gt;= 3.1.0 &lt; 4"</w:t>
        <w:br/>
        <w:br/>
        <w:t xml:space="preserve">      },</w:t>
        <w:br/>
        <w:br/>
        <w:t xml:space="preserve">      "engines": {</w:t>
        <w:br/>
        <w:br/>
        <w:t xml:space="preserve">        "node": "&gt;=0.8"</w:t>
        <w:br/>
        <w:br/>
        <w:t xml:space="preserve">      }</w:t>
        <w:br/>
        <w:br/>
        <w:t xml:space="preserve">    },</w:t>
        <w:br/>
        <w:br/>
        <w:t xml:space="preserve">    "node_modules/tiny-invariant": {</w:t>
        <w:br/>
        <w:br/>
        <w:t xml:space="preserve">      "version": "1.3.3",</w:t>
        <w:br/>
        <w:br/>
        <w:t xml:space="preserve">      "resolved": "https://registry.npmjs.org/tiny-invariant/-/tiny-invariant-1.3.3.tgz",</w:t>
        <w:br/>
        <w:br/>
        <w:t xml:space="preserve">      "integrity": "sha512-+FbBPE1o9QAYvviau/qC5SE3caw21q3xkvWKBtja5vgqOWIHHJ3ioaq1VPfn/Szqctz2bU/oYeKd9/z5BL+PVg==",</w:t>
        <w:br/>
        <w:br/>
        <w:t xml:space="preserve">      "license": "MIT"</w:t>
        <w:br/>
        <w:br/>
        <w:t xml:space="preserve">    },</w:t>
        <w:br/>
        <w:br/>
        <w:t xml:space="preserve">    "node_modules/tinyglobby": {</w:t>
        <w:br/>
        <w:br/>
        <w:t xml:space="preserve">      "version": "0.2.15",</w:t>
        <w:br/>
        <w:br/>
        <w:t xml:space="preserve">      "resolved": "https://registry.npmjs.org/tinyglobby/-/tinyglobby-0.2.15.tgz",</w:t>
        <w:br/>
        <w:br/>
        <w:t xml:space="preserve">      "integrity": "sha512-j2Zq4NyQYG5XMST4cbs02Ak8iJUdxRM0XI5QyxXuZOzKOINmWurp3smXu3y5wDcJrptwpSjgXHzIQxR0omXljQ==",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"fdir": "^6.5.0",</w:t>
        <w:br/>
        <w:br/>
        <w:t xml:space="preserve">        "picomatch": "^4.0.3"</w:t>
        <w:br/>
        <w:br/>
        <w:t xml:space="preserve">      },</w:t>
        <w:br/>
        <w:br/>
        <w:t xml:space="preserve">      "engines": {</w:t>
        <w:br/>
        <w:br/>
        <w:t xml:space="preserve">        "node": "&gt;=12.0.0"</w:t>
        <w:br/>
        <w:br/>
        <w:t xml:space="preserve">      },</w:t>
        <w:br/>
        <w:br/>
        <w:t xml:space="preserve">      "funding": {</w:t>
        <w:br/>
        <w:br/>
        <w:t xml:space="preserve">        "url": "https://github.com/sponsors/SuperchupuDev"</w:t>
        <w:br/>
        <w:br/>
        <w:t xml:space="preserve">      }</w:t>
        <w:br/>
        <w:br/>
        <w:t xml:space="preserve">    },</w:t>
        <w:br/>
        <w:br/>
        <w:t xml:space="preserve">    "node_modules/tinyglobby/node_modules/fdir": {</w:t>
        <w:br/>
        <w:br/>
        <w:t xml:space="preserve">      "version": "6.5.0",</w:t>
        <w:br/>
        <w:br/>
        <w:t xml:space="preserve">      "resolved": "https://registry.npmjs.org/fdir/-/fdir-6.5.0.tgz",</w:t>
        <w:br/>
        <w:br/>
        <w:t xml:space="preserve">      "integrity": "sha512-tIbYtZbucOs0BRGqPJkshJUYdL+SDH7dVM8gjy+ERp3WAUjLEFJE+02kanyHtwjWOnwrKYBiwAmM0p4kLJAnXg==",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"&gt;=12.0.0"</w:t>
        <w:br/>
        <w:br/>
        <w:t xml:space="preserve">      },</w:t>
        <w:br/>
        <w:br/>
        <w:t xml:space="preserve">      "peerDependencies": {</w:t>
        <w:br/>
        <w:br/>
        <w:t xml:space="preserve">        "picomatch": "^3 || ^4"</w:t>
        <w:br/>
        <w:br/>
        <w:t xml:space="preserve">      },</w:t>
        <w:br/>
        <w:br/>
        <w:t xml:space="preserve">      "peerDependenciesMeta": {</w:t>
        <w:br/>
        <w:br/>
        <w:t xml:space="preserve">        "picomatch": {</w:t>
        <w:br/>
        <w:br/>
        <w:t xml:space="preserve">          "optional": true</w:t>
        <w:br/>
        <w:br/>
        <w:t xml:space="preserve">        }</w:t>
        <w:br/>
        <w:br/>
        <w:t xml:space="preserve">      }</w:t>
        <w:br/>
        <w:br/>
        <w:t xml:space="preserve">    },</w:t>
        <w:br/>
        <w:br/>
        <w:t xml:space="preserve">    "node_modules/tinyglobby/node_modules/picomatch": {</w:t>
        <w:br/>
        <w:br/>
        <w:t xml:space="preserve">      "version": "4.0.4",</w:t>
        <w:br/>
        <w:br/>
        <w:t xml:space="preserve">      "resolved": "https://registry.npmjs.org/picomatch/-/picomatch-4.0.4.tgz",</w:t>
        <w:br/>
        <w:br/>
        <w:t xml:space="preserve">      "integrity": "sha512-QP88BAKvMam/3NxH6vj2o21R6MjxZUAd6nlwAS/pnGvN9IVLocLHxGYIzFhg6fUQ+5th6P4dv4eW9jX3DSIj7A==",</w:t>
        <w:br/>
        <w:br/>
        <w:t xml:space="preserve">      "dev": true,</w:t>
        <w:br/>
        <w:br/>
        <w:t xml:space="preserve">      "license": "MIT",</w:t>
        <w:br/>
        <w:br/>
        <w:t xml:space="preserve">      "engines": {</w:t>
        <w:br/>
        <w:br/>
        <w:t xml:space="preserve">        "node": "&gt;=12"</w:t>
        <w:br/>
        <w:br/>
        <w:t xml:space="preserve">      },</w:t>
        <w:br/>
        <w:br/>
        <w:t xml:space="preserve">      "funding": {</w:t>
        <w:br/>
        <w:br/>
        <w:t xml:space="preserve">        "url": "https://github.com/sponsors/jonschlinkert"</w:t>
        <w:br/>
        <w:br/>
        <w:t xml:space="preserve">      }</w:t>
        <w:br/>
        <w:br/>
        <w:t xml:space="preserve">    },</w:t>
        <w:br/>
        <w:br/>
        <w:t xml:space="preserve">    "node_modules/to-regex-range": {</w:t>
        <w:br/>
        <w:br/>
        <w:t xml:space="preserve">      "version": "5.0.1",</w:t>
        <w:br/>
        <w:br/>
        <w:t xml:space="preserve">      "resolved": "https://registry.npmjs.org/to-regex-range/-/to-regex-range-5.0.1.tgz",</w:t>
        <w:br/>
        <w:br/>
        <w:t xml:space="preserve">      "integrity": "sha512-65P7iz6X5yEr1cwcgvQxbbIw7Uk3gOy5dIdtZ4rDveLqhrdJP+Li/Hx6tyK0NEb+2GCyneCMJiGqrADCSNk8sQ==",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"is-number": "^7.0.0"</w:t>
        <w:br/>
        <w:br/>
        <w:t xml:space="preserve">      },</w:t>
        <w:br/>
        <w:br/>
        <w:t xml:space="preserve">      "engines": {</w:t>
        <w:br/>
        <w:br/>
        <w:t xml:space="preserve">        "node": "&gt;=8.0"</w:t>
        <w:br/>
        <w:br/>
        <w:t xml:space="preserve">      }</w:t>
        <w:br/>
        <w:br/>
        <w:t xml:space="preserve">    },</w:t>
        <w:br/>
        <w:br/>
        <w:t xml:space="preserve">    "node_modules/ts-interface-checker": {</w:t>
        <w:br/>
        <w:br/>
        <w:t xml:space="preserve">      "version": "0.1.13",</w:t>
        <w:br/>
        <w:br/>
        <w:t xml:space="preserve">      "resolved": "https://registry.npmjs.org/ts-interface-checker/-/ts-interface-checker-0.1.13.tgz",</w:t>
        <w:br/>
        <w:br/>
        <w:t xml:space="preserve">      "integrity": "sha512-Y/arvbn+rrz3JCKl9C4kVNfTfSm2/mEp5FSz5EsZSANGPSlQrpRI5M4PKF+mJnE52jOO90PnPSc3Ur3bTQw0gA==",</w:t>
        <w:br/>
        <w:br/>
        <w:t xml:space="preserve">      "dev": true,</w:t>
        <w:br/>
        <w:br/>
        <w:t xml:space="preserve">      "license": "Apache-2.0"</w:t>
        <w:br/>
        <w:br/>
        <w:t xml:space="preserve">    },</w:t>
        <w:br/>
        <w:br/>
        <w:t xml:space="preserve">    "node_modules/typescript": {</w:t>
        <w:br/>
        <w:br/>
        <w:t xml:space="preserve">      "version": "5.9.3",</w:t>
        <w:br/>
        <w:br/>
        <w:t xml:space="preserve">      "resolved": "https://registry.npmjs.org/typescript/-/typescript-5.9.3.tgz",</w:t>
        <w:br/>
        <w:br/>
        <w:t xml:space="preserve">      "integrity": "sha512-jl1vZzPDinLr9eUt3J/t7V6FgNEw9QjvBPdysz9KfQDD41fQrC2Y4vKQdiaUpFT4bXlb1RHhLpp8wtm6M5TgSw==",</w:t>
        <w:br/>
        <w:br/>
        <w:t xml:space="preserve">      "dev": true,</w:t>
        <w:br/>
        <w:br/>
        <w:t xml:space="preserve">      "license": "Apache-2.0",</w:t>
        <w:br/>
        <w:br/>
        <w:t xml:space="preserve">      "bin": {</w:t>
        <w:br/>
        <w:br/>
        <w:t xml:space="preserve">        "tsc": "bin/tsc",</w:t>
        <w:br/>
        <w:br/>
        <w:t xml:space="preserve">        "tsserver": "bin/tsserver"</w:t>
        <w:br/>
        <w:br/>
        <w:t xml:space="preserve">      },</w:t>
        <w:br/>
        <w:br/>
        <w:t xml:space="preserve">      "engines": {</w:t>
        <w:br/>
        <w:br/>
        <w:t xml:space="preserve">        "node": "&gt;=14.17"</w:t>
        <w:br/>
        <w:br/>
        <w:t xml:space="preserve">      }</w:t>
        <w:br/>
        <w:br/>
        <w:t xml:space="preserve">    },</w:t>
        <w:br/>
        <w:br/>
        <w:t xml:space="preserve">    "node_modules/update-browserslist-db": {</w:t>
        <w:br/>
        <w:br/>
        <w:t xml:space="preserve">      "version": "1.2.3",</w:t>
        <w:br/>
        <w:br/>
        <w:t xml:space="preserve">      "resolved": "https://registry.npmjs.org/update-browserslist-db/-/update-browserslist-db-1.2.3.tgz",</w:t>
        <w:br/>
        <w:br/>
        <w:t xml:space="preserve">      "integrity": "sha512-Js0m9cx+qOgDxo0eMiFGEueWztz+d4+M3rGlmKPT+T4IS/jP4ylw3Nwpu6cpTTP8R1MAC1kF4VbdLt3ARf209w==",</w:t>
        <w:br/>
        <w:br/>
        <w:t xml:space="preserve">      "dev": true,</w:t>
        <w:br/>
        <w:br/>
        <w:t xml:space="preserve">      "funding": [</w:t>
        <w:br/>
        <w:br/>
        <w:t xml:space="preserve">        {</w:t>
        <w:br/>
        <w:br/>
        <w:t xml:space="preserve">          "type": "opencollective",</w:t>
        <w:br/>
        <w:br/>
        <w:t xml:space="preserve">          "url": "https://opencollective.com/browserslist"</w:t>
        <w:br/>
        <w:br/>
        <w:t xml:space="preserve">        },</w:t>
        <w:br/>
        <w:br/>
        <w:t xml:space="preserve">        {</w:t>
        <w:br/>
        <w:br/>
        <w:t xml:space="preserve">          "type": "tidelift",</w:t>
        <w:br/>
        <w:br/>
        <w:t xml:space="preserve">          "url": "https://tidelift.com/funding/github/npm/browserslist"</w:t>
        <w:br/>
        <w:br/>
        <w:t xml:space="preserve">        },</w:t>
        <w:br/>
        <w:br/>
        <w:t xml:space="preserve">        {</w:t>
        <w:br/>
        <w:br/>
        <w:t xml:space="preserve">          "type": "github",</w:t>
        <w:br/>
        <w:br/>
        <w:t xml:space="preserve">          "url": "https://github.com/sponsors/ai"</w:t>
        <w:br/>
        <w:br/>
        <w:t xml:space="preserve">        }</w:t>
        <w:br/>
        <w:br/>
        <w:t xml:space="preserve">      ],</w:t>
        <w:br/>
        <w:br/>
        <w:t xml:space="preserve">      "license": "MIT",</w:t>
        <w:br/>
        <w:br/>
        <w:t xml:space="preserve">      "dependencies": {</w:t>
        <w:br/>
        <w:br/>
        <w:t xml:space="preserve">        "escalade": "^3.2.0",</w:t>
        <w:br/>
        <w:br/>
        <w:t xml:space="preserve">        "picocolors": "^1.1.1"</w:t>
        <w:br/>
        <w:br/>
        <w:t xml:space="preserve">      },</w:t>
        <w:br/>
        <w:br/>
        <w:t xml:space="preserve">      "bin": {</w:t>
        <w:br/>
        <w:br/>
        <w:t xml:space="preserve">        "update-browserslist-db": "cli.js"</w:t>
        <w:br/>
        <w:br/>
        <w:t xml:space="preserve">      },</w:t>
        <w:br/>
        <w:br/>
        <w:t xml:space="preserve">      "peerDependencies": {</w:t>
        <w:br/>
        <w:br/>
        <w:t xml:space="preserve">        "browserslist": "&gt;= 4.21.0"</w:t>
        <w:br/>
        <w:br/>
        <w:t xml:space="preserve">      }</w:t>
        <w:br/>
        <w:br/>
        <w:t xml:space="preserve">    },</w:t>
        <w:br/>
        <w:br/>
        <w:t xml:space="preserve">    "node_modules/util-deprecate": {</w:t>
        <w:br/>
        <w:br/>
        <w:t xml:space="preserve">      "version": "1.0.2",</w:t>
        <w:br/>
        <w:br/>
        <w:t xml:space="preserve">      "resolved": "https://registry.npmjs.org/util-deprecate/-/util-deprecate-1.0.2.tgz",</w:t>
        <w:br/>
        <w:br/>
        <w:t xml:space="preserve">      "integrity": "sha512-EPD5q1uXyFxJpCrLnCc1nHnq3gOa6DZBocAIiI2TaSCA7VCJ1UJDMagCzIkXNsUYfD1daK//LTEQ8xiIbrHtcw==",</w:t>
        <w:br/>
        <w:br/>
        <w:t xml:space="preserve">      "dev": true,</w:t>
        <w:br/>
        <w:br/>
        <w:t xml:space="preserve">      "license": "MIT"</w:t>
        <w:br/>
        <w:br/>
        <w:t xml:space="preserve">    },</w:t>
        <w:br/>
        <w:br/>
        <w:t xml:space="preserve">    "node_modules/victory-vendor": {</w:t>
        <w:br/>
        <w:br/>
        <w:t xml:space="preserve">      "version": "36.9.2",</w:t>
        <w:br/>
        <w:br/>
        <w:t xml:space="preserve">      "resolved": "https://registry.npmjs.org/victory-vendor/-/victory-vendor-36.9.2.tgz",</w:t>
        <w:br/>
        <w:br/>
        <w:t xml:space="preserve">      "integrity": "sha512-PnpQQMuxlwYdocC8fIJqVXvkeViHYzotI+NJrCuav0ZYFoq912ZHBk3mCeuj+5/VpodOjPe1z0Fk2ihgzlXqjQ==",</w:t>
        <w:br/>
        <w:br/>
        <w:t xml:space="preserve">      "license": "MIT AND ISC",</w:t>
        <w:br/>
        <w:br/>
        <w:t xml:space="preserve">      "dependencies": {</w:t>
        <w:br/>
        <w:br/>
        <w:t xml:space="preserve">        "@types/d3-array": "^3.0.3",</w:t>
        <w:br/>
        <w:br/>
        <w:t xml:space="preserve">        "@types/d3-ease": "^3.0.0",</w:t>
        <w:br/>
        <w:br/>
        <w:t xml:space="preserve">        "@types/d3-interpolate": "^3.0.1",</w:t>
        <w:br/>
        <w:br/>
        <w:t xml:space="preserve">        "@types/d3-scale": "^4.0.2",</w:t>
        <w:br/>
        <w:br/>
        <w:t xml:space="preserve">        "@types/d3-shape": "^3.1.0",</w:t>
        <w:br/>
        <w:br/>
        <w:t xml:space="preserve">        "@types/d3-time": "^3.0.0",</w:t>
        <w:br/>
        <w:br/>
        <w:t xml:space="preserve">        "@types/d3-timer": "^3.0.0",</w:t>
        <w:br/>
        <w:br/>
        <w:t xml:space="preserve">        "d3-array": "^3.1.6",</w:t>
        <w:br/>
        <w:br/>
        <w:t xml:space="preserve">        "d3-ease": "^3.0.1",</w:t>
        <w:br/>
        <w:br/>
        <w:t xml:space="preserve">        "d3-interpolate": "^3.0.1",</w:t>
        <w:br/>
        <w:br/>
        <w:t xml:space="preserve">        "d3-scale": "^4.0.2",</w:t>
        <w:br/>
        <w:br/>
        <w:t xml:space="preserve">        "d3-shape": "^3.1.0",</w:t>
        <w:br/>
        <w:br/>
        <w:t xml:space="preserve">        "d3-time": "^3.0.0",</w:t>
        <w:br/>
        <w:br/>
        <w:t xml:space="preserve">        "d3-timer": "^3.0.1"</w:t>
        <w:br/>
        <w:br/>
        <w:t xml:space="preserve">      }</w:t>
        <w:br/>
        <w:br/>
        <w:t xml:space="preserve">    },</w:t>
        <w:br/>
        <w:br/>
        <w:t xml:space="preserve">    "node_modules/vite": {</w:t>
        <w:br/>
        <w:br/>
        <w:t xml:space="preserve">      "version": "5.4.21",</w:t>
        <w:br/>
        <w:br/>
        <w:t xml:space="preserve">      "resolved": "https://registry.npmjs.org/vite/-/vite-5.4.21.tgz",</w:t>
        <w:br/>
        <w:br/>
        <w:t xml:space="preserve">      "integrity": "sha512-o5a9xKjbtuhY6Bi5S3+HvbRERmouabWbyUcpXXUA1u+GNUKoROi9byOJ8M0nHbHYHkYICiMlqxkg1KkYmm25Sw==",</w:t>
        <w:br/>
        <w:br/>
        <w:t xml:space="preserve">      "dev": true,</w:t>
        <w:br/>
        <w:br/>
        <w:t xml:space="preserve">      "license": "MIT",</w:t>
        <w:br/>
        <w:br/>
        <w:t xml:space="preserve">      "dependencies": {</w:t>
        <w:br/>
        <w:br/>
        <w:t xml:space="preserve">        "esbuild": "^0.21.3",</w:t>
        <w:br/>
        <w:br/>
        <w:t xml:space="preserve">        "postcss": "^8.4.43",</w:t>
        <w:br/>
        <w:br/>
        <w:t xml:space="preserve">        "rollup": "^4.20.0"</w:t>
        <w:br/>
        <w:br/>
        <w:t xml:space="preserve">      },</w:t>
        <w:br/>
        <w:br/>
        <w:t xml:space="preserve">      "bin": {</w:t>
        <w:br/>
        <w:br/>
        <w:t xml:space="preserve">        "vite": "bin/vite.js"</w:t>
        <w:br/>
        <w:br/>
        <w:t xml:space="preserve">      },</w:t>
        <w:br/>
        <w:br/>
        <w:t xml:space="preserve">      "engines": {</w:t>
        <w:br/>
        <w:br/>
        <w:t xml:space="preserve">        "node": "^18.0.0 || &gt;=20.0.0"</w:t>
        <w:br/>
        <w:br/>
        <w:t xml:space="preserve">      },</w:t>
        <w:br/>
        <w:br/>
        <w:t xml:space="preserve">      "funding": {</w:t>
        <w:br/>
        <w:br/>
        <w:t xml:space="preserve">        "url": "https://github.com/vitejs/vite?sponsor=1"</w:t>
        <w:br/>
        <w:br/>
        <w:t xml:space="preserve">      },</w:t>
        <w:br/>
        <w:br/>
        <w:t xml:space="preserve">      "optionalDependencies": {</w:t>
        <w:br/>
        <w:br/>
        <w:t xml:space="preserve">        "fsevents": "~2.3.3"</w:t>
        <w:br/>
        <w:br/>
        <w:t xml:space="preserve">      },</w:t>
        <w:br/>
        <w:br/>
        <w:t xml:space="preserve">      "peerDependencies": {</w:t>
        <w:br/>
        <w:br/>
        <w:t xml:space="preserve">        "@types/node": "^18.0.0 || &gt;=20.0.0",</w:t>
        <w:br/>
        <w:br/>
        <w:t xml:space="preserve">        "less": "*",</w:t>
        <w:br/>
        <w:br/>
        <w:t xml:space="preserve">        "lightningcss": "^1.21.0",</w:t>
        <w:br/>
        <w:br/>
        <w:t xml:space="preserve">        "sass": "*",</w:t>
        <w:br/>
        <w:br/>
        <w:t xml:space="preserve">        "sass-embedded": "*",</w:t>
        <w:br/>
        <w:br/>
        <w:t xml:space="preserve">        "stylus": "*",</w:t>
        <w:br/>
        <w:br/>
        <w:t xml:space="preserve">        "sugarss": "*",</w:t>
        <w:br/>
        <w:br/>
        <w:t xml:space="preserve">        "terser": "^5.4.0"</w:t>
        <w:br/>
        <w:br/>
        <w:t xml:space="preserve">      },</w:t>
        <w:br/>
        <w:br/>
        <w:t xml:space="preserve">      "peerDependenciesMeta": {</w:t>
        <w:br/>
        <w:br/>
        <w:t xml:space="preserve">        "@types/node": {</w:t>
        <w:br/>
        <w:br/>
        <w:t xml:space="preserve">          "optional": true</w:t>
        <w:br/>
        <w:br/>
        <w:t xml:space="preserve">        },</w:t>
        <w:br/>
        <w:br/>
        <w:t xml:space="preserve">        "less": {</w:t>
        <w:br/>
        <w:br/>
        <w:t xml:space="preserve">          "optional": true</w:t>
        <w:br/>
        <w:br/>
        <w:t xml:space="preserve">        },</w:t>
        <w:br/>
        <w:br/>
        <w:t xml:space="preserve">        "lightningcss": {</w:t>
        <w:br/>
        <w:br/>
        <w:t xml:space="preserve">          "optional": true</w:t>
        <w:br/>
        <w:br/>
        <w:t xml:space="preserve">        },</w:t>
        <w:br/>
        <w:br/>
        <w:t xml:space="preserve">        "sass": {</w:t>
        <w:br/>
        <w:br/>
        <w:t xml:space="preserve">          "optional": true</w:t>
        <w:br/>
        <w:br/>
        <w:t xml:space="preserve">        },</w:t>
        <w:br/>
        <w:br/>
        <w:t xml:space="preserve">        "sass-embedded": {</w:t>
        <w:br/>
        <w:br/>
        <w:t xml:space="preserve">          "optional": true</w:t>
        <w:br/>
        <w:br/>
        <w:t xml:space="preserve">        },</w:t>
        <w:br/>
        <w:br/>
        <w:t xml:space="preserve">        "stylus": {</w:t>
        <w:br/>
        <w:br/>
        <w:t xml:space="preserve">          "optional": true</w:t>
        <w:br/>
        <w:br/>
        <w:t xml:space="preserve">        },</w:t>
        <w:br/>
        <w:br/>
        <w:t xml:space="preserve">        "sugarss": {</w:t>
        <w:br/>
        <w:br/>
        <w:t xml:space="preserve">          "optional": true</w:t>
        <w:br/>
        <w:br/>
        <w:t xml:space="preserve">        },</w:t>
        <w:br/>
        <w:br/>
        <w:t xml:space="preserve">        "terser": {</w:t>
        <w:br/>
        <w:br/>
        <w:t xml:space="preserve">          "optional": true</w:t>
        <w:br/>
        <w:br/>
        <w:t xml:space="preserve">        }</w:t>
        <w:br/>
        <w:br/>
        <w:t xml:space="preserve">      }</w:t>
        <w:br/>
        <w:br/>
        <w:t xml:space="preserve">    },</w:t>
        <w:br/>
        <w:br/>
        <w:t xml:space="preserve">    "node_modules/yallist": {</w:t>
        <w:br/>
        <w:br/>
        <w:t xml:space="preserve">      "version": "3.1.1",</w:t>
        <w:br/>
        <w:br/>
        <w:t xml:space="preserve">      "resolved": "https://registry.npmjs.org/yallist/-/yallist-3.1.1.tgz",</w:t>
        <w:br/>
        <w:br/>
        <w:t xml:space="preserve">      "integrity": "sha512-a4UGQaWPH59mOXUYnAG2ewncQS4i4F43Tv3JoAM+s2VDAmS9NsK8GpDMLrCHPksFT7h3K6TOoUNn2pb7RoXx4g==",</w:t>
        <w:br/>
        <w:br/>
        <w:t xml:space="preserve">      "dev": true,</w:t>
        <w:br/>
        <w:br/>
        <w:t xml:space="preserve">      "license": "ISC"</w:t>
        <w:br/>
        <w:br/>
        <w:t xml:space="preserve">    }</w:t>
        <w:br/>
        <w:br/>
        <w:t xml:space="preserve">  }</w:t>
        <w:br/>
        <w:br/>
        <w:t>}</w:t>
        <w:br/>
        <w:br/>
      </w:r>
    </w:p>
    <w:p>
      <w:pPr>
        <w:pStyle w:val="Heading3"/>
      </w:pPr>
      <w:r>
        <w:t>swyft-pricing-platform\frontend\package.json</w:t>
      </w:r>
    </w:p>
    <w:p>
      <w:r>
        <w:t>{</w:t>
        <w:br/>
        <w:br/>
        <w:t xml:space="preserve">  "name": "swyft-admin",</w:t>
        <w:br/>
        <w:br/>
        <w:t xml:space="preserve">  "private": true,</w:t>
        <w:br/>
        <w:br/>
        <w:t xml:space="preserve">  "version": "1.0.0",</w:t>
        <w:br/>
        <w:br/>
        <w:t xml:space="preserve">  "type": "module",</w:t>
        <w:br/>
        <w:br/>
        <w:t xml:space="preserve">  "scripts": {</w:t>
        <w:br/>
        <w:br/>
        <w:t xml:space="preserve">    "dev": "vite",</w:t>
        <w:br/>
        <w:br/>
        <w:t xml:space="preserve">    "build": "tsc -b &amp;&amp; vite build",</w:t>
        <w:br/>
        <w:br/>
        <w:t xml:space="preserve">    "preview": "vite preview",</w:t>
        <w:br/>
        <w:br/>
        <w:t xml:space="preserve">    "lint": "eslint . --ext ts,tsx --max-warnings 0"</w:t>
        <w:br/>
        <w:br/>
        <w:t xml:space="preserve">  },</w:t>
        <w:br/>
        <w:br/>
        <w:t xml:space="preserve">  "dependencies": {</w:t>
        <w:br/>
        <w:br/>
        <w:t xml:space="preserve">    "react": "^18.2.0",</w:t>
        <w:br/>
        <w:br/>
        <w:t xml:space="preserve">    "react-dom": "^18.2.0",</w:t>
        <w:br/>
        <w:br/>
        <w:t xml:space="preserve">    "react-router-dom": "^6.22.0",</w:t>
        <w:br/>
        <w:br/>
        <w:t xml:space="preserve">    "recharts": "^2.12.0"</w:t>
        <w:br/>
        <w:br/>
        <w:t xml:space="preserve">  },</w:t>
        <w:br/>
        <w:br/>
        <w:t xml:space="preserve">  "devDependencies": {</w:t>
        <w:br/>
        <w:br/>
        <w:t xml:space="preserve">    "@types/d3-scale": "^4.0.9",</w:t>
        <w:br/>
        <w:br/>
        <w:t xml:space="preserve">    "@types/d3-shape": "^3.1.8",</w:t>
        <w:br/>
        <w:br/>
        <w:t xml:space="preserve">    "@types/react": "^18.2.55",</w:t>
        <w:br/>
        <w:br/>
        <w:t xml:space="preserve">    "@types/react-dom": "^18.2.19",</w:t>
        <w:br/>
        <w:br/>
        <w:t xml:space="preserve">    "@vitejs/plugin-react": "^4.2.1",</w:t>
        <w:br/>
        <w:br/>
        <w:t xml:space="preserve">    "autoprefixer": "^10.4.17",</w:t>
        <w:br/>
        <w:br/>
        <w:t xml:space="preserve">    "postcss": "^8.4.35",</w:t>
        <w:br/>
        <w:br/>
        <w:t xml:space="preserve">    "tailwindcss": "^3.4.1",</w:t>
        <w:br/>
        <w:br/>
        <w:t xml:space="preserve">    "typescript": "^5.3.3",</w:t>
        <w:br/>
        <w:br/>
        <w:t xml:space="preserve">    "vite": "^5.1.0"</w:t>
        <w:br/>
        <w:br/>
        <w:t xml:space="preserve">  }</w:t>
        <w:br/>
        <w:br/>
        <w:t>}</w:t>
        <w:br/>
        <w:br/>
      </w:r>
    </w:p>
    <w:p>
      <w:pPr>
        <w:pStyle w:val="Heading3"/>
      </w:pPr>
      <w:r>
        <w:t>swyft-pricing-platform\frontend\postcss.config.js</w:t>
      </w:r>
    </w:p>
    <w:p>
      <w:r>
        <w:t>export default {</w:t>
        <w:br/>
        <w:br/>
        <w:t xml:space="preserve">  plugins: {</w:t>
        <w:br/>
        <w:br/>
        <w:t xml:space="preserve">    tailwindcss: {},</w:t>
        <w:br/>
        <w:br/>
        <w:t xml:space="preserve">    autoprefixer: {},</w:t>
        <w:br/>
        <w:br/>
        <w:t xml:space="preserve">  },</w:t>
        <w:br/>
        <w:br/>
        <w:t>};</w:t>
        <w:br/>
        <w:br/>
      </w:r>
    </w:p>
    <w:p>
      <w:pPr>
        <w:pStyle w:val="Heading3"/>
      </w:pPr>
      <w:r>
        <w:t>swyft-pricing-platform\frontend\README.md</w:t>
      </w:r>
    </w:p>
    <w:p>
      <w:r>
        <w:t># Admin Frontend (Vite)</w:t>
        <w:br/>
        <w:br/>
        <w:br/>
        <w:br/>
        <w:t>```bash</w:t>
        <w:br/>
        <w:br/>
        <w:t>npm install</w:t>
        <w:br/>
        <w:br/>
        <w:t>npm run dev</w:t>
        <w:br/>
        <w:br/>
        <w:t>```</w:t>
        <w:br/>
        <w:br/>
        <w:br/>
        <w:br/>
        <w:t>Proxies `/api/*` to `http://127.0.0.1:8000` with path rewrite. Configure `ADMIN_UI_JWT_SECRET` / `ADMIN_UI_PASSWORD` on the API gateway before using login.</w:t>
        <w:br/>
        <w:br/>
      </w:r>
    </w:p>
    <w:p>
      <w:pPr>
        <w:pStyle w:val="Heading3"/>
      </w:pPr>
      <w:r>
        <w:t>swyft-pricing-platform\frontend\src\App.tsx</w:t>
      </w:r>
    </w:p>
    <w:p>
      <w:r>
        <w:t>import { Navigate, Route, Routes } from "react-router-dom";</w:t>
        <w:br/>
        <w:br/>
        <w:t>import { useAuth } from "./auth/AuthContext";</w:t>
        <w:br/>
        <w:br/>
        <w:t>import { Sidebar } from "./components/Sidebar";</w:t>
        <w:br/>
        <w:br/>
        <w:t>import { AuditLogPage } from "./pages/AuditLog";</w:t>
        <w:br/>
        <w:br/>
        <w:t>import { DashboardPage } from "./pages/Dashboard";</w:t>
        <w:br/>
        <w:br/>
        <w:t>import { LoginPage } from "./pages/Login";</w:t>
        <w:br/>
        <w:br/>
        <w:t>import { PricingControlPage } from "./pages/PricingControl";</w:t>
        <w:br/>
        <w:br/>
        <w:t>import { SimulationPage } from "./pages/Simulation";</w:t>
        <w:br/>
        <w:br/>
        <w:br/>
        <w:br/>
        <w:t>function Shell({ children }: { children: React.ReactNode }) {</w:t>
        <w:br/>
        <w:br/>
        <w:t xml:space="preserve">  const { logout, token } = useAuth();</w:t>
        <w:br/>
        <w:br/>
        <w:t xml:space="preserve">  return (</w:t>
        <w:br/>
        <w:br/>
        <w:t xml:space="preserve">    &lt;div className="flex min-h-screen"&gt;</w:t>
        <w:br/>
        <w:br/>
        <w:t xml:space="preserve">      &lt;Sidebar /&gt;</w:t>
        <w:br/>
        <w:br/>
        <w:t xml:space="preserve">      &lt;div className="flex min-h-screen flex-1 flex-col"&gt;</w:t>
        <w:br/>
        <w:br/>
        <w:t xml:space="preserve">        &lt;header className="flex items-center justify-end gap-3 border-b border-slate-800 px-4 py-2 text-sm"&gt;</w:t>
        <w:br/>
        <w:br/>
        <w:t xml:space="preserve">          &lt;span className="text-slate-500"&gt;{token ? "Authenticated" : "Guest"}&lt;/span&gt;</w:t>
        <w:br/>
        <w:br/>
        <w:t xml:space="preserve">          {token &amp;&amp; (</w:t>
        <w:br/>
        <w:br/>
        <w:t xml:space="preserve">            &lt;button type="button" className="rounded-md bg-slate-800 px-2 py-1" onClick={logout}&gt;</w:t>
        <w:br/>
        <w:br/>
        <w:t xml:space="preserve">              Log out</w:t>
        <w:br/>
        <w:br/>
        <w:t xml:space="preserve">            &lt;/button&gt;</w:t>
        <w:br/>
        <w:br/>
        <w:t xml:space="preserve">          )}</w:t>
        <w:br/>
        <w:br/>
        <w:t xml:space="preserve">        &lt;/header&gt;</w:t>
        <w:br/>
        <w:br/>
        <w:t xml:space="preserve">        &lt;main className="flex-1"&gt;{children}&lt;/main&gt;</w:t>
        <w:br/>
        <w:br/>
        <w:t xml:space="preserve">      &lt;/div&gt;</w:t>
        <w:br/>
        <w:br/>
        <w:t xml:space="preserve">    &lt;/div&gt;</w:t>
        <w:br/>
        <w:br/>
        <w:t xml:space="preserve">  );</w:t>
        <w:br/>
        <w:br/>
        <w:t>}</w:t>
        <w:br/>
        <w:br/>
        <w:br/>
        <w:br/>
        <w:t>export default function App() {</w:t>
        <w:br/>
        <w:br/>
        <w:t xml:space="preserve">  const { token } = useAuth();</w:t>
        <w:br/>
        <w:br/>
        <w:t xml:space="preserve">  return (</w:t>
        <w:br/>
        <w:br/>
        <w:t xml:space="preserve">    &lt;Routes&gt;</w:t>
        <w:br/>
        <w:br/>
        <w:t xml:space="preserve">      &lt;Route path="/login" element={token ? &lt;Navigate to="/" replace /&gt; : &lt;LoginPage /&gt;} /&gt;</w:t>
        <w:br/>
        <w:br/>
        <w:t xml:space="preserve">      &lt;Route</w:t>
        <w:br/>
        <w:br/>
        <w:t xml:space="preserve">        path="/"</w:t>
        <w:br/>
        <w:br/>
        <w:t xml:space="preserve">        element={token ? &lt;Shell&gt;&lt;DashboardPage /&gt;&lt;/Shell&gt; : &lt;Navigate to="/login" replace /&gt;}</w:t>
        <w:br/>
        <w:br/>
        <w:t xml:space="preserve">      /&gt;</w:t>
        <w:br/>
        <w:br/>
        <w:t xml:space="preserve">      &lt;Route</w:t>
        <w:br/>
        <w:br/>
        <w:t xml:space="preserve">        path="/pricing"</w:t>
        <w:br/>
        <w:br/>
        <w:t xml:space="preserve">        element={token ? &lt;Shell&gt;&lt;PricingControlPage /&gt;&lt;/Shell&gt; : &lt;Navigate to="/login" replace /&gt;}</w:t>
        <w:br/>
        <w:br/>
        <w:t xml:space="preserve">      /&gt;</w:t>
        <w:br/>
        <w:br/>
        <w:t xml:space="preserve">      &lt;Route</w:t>
        <w:br/>
        <w:br/>
        <w:t xml:space="preserve">        path="/simulation"</w:t>
        <w:br/>
        <w:br/>
        <w:t xml:space="preserve">        element={token ? &lt;Shell&gt;&lt;SimulationPage /&gt;&lt;/Shell&gt; : &lt;Navigate to="/login" replace /&gt;}</w:t>
        <w:br/>
        <w:br/>
        <w:t xml:space="preserve">      /&gt;</w:t>
        <w:br/>
        <w:br/>
        <w:t xml:space="preserve">      &lt;Route</w:t>
        <w:br/>
        <w:br/>
        <w:t xml:space="preserve">        path="/audit"</w:t>
        <w:br/>
        <w:br/>
        <w:t xml:space="preserve">        element={token ? &lt;Shell&gt;&lt;AuditLogPage /&gt;&lt;/Shell&gt; : &lt;Navigate to="/login" replace /&gt;}</w:t>
        <w:br/>
        <w:br/>
        <w:t xml:space="preserve">      /&gt;</w:t>
        <w:br/>
        <w:br/>
        <w:t xml:space="preserve">      &lt;Route path="*" element={&lt;Navigate to="/" replace /&gt;} /&gt;</w:t>
        <w:br/>
        <w:br/>
        <w:t xml:space="preserve">    &lt;/Routes&gt;</w:t>
        <w:br/>
        <w:br/>
        <w:t xml:space="preserve">  );</w:t>
        <w:br/>
        <w:br/>
        <w:t>}</w:t>
        <w:br/>
        <w:br/>
      </w:r>
    </w:p>
    <w:p>
      <w:pPr>
        <w:pStyle w:val="Heading3"/>
      </w:pPr>
      <w:r>
        <w:t>swyft-pricing-platform\frontend\src\auth\AuthContext.tsx</w:t>
      </w:r>
    </w:p>
    <w:p>
      <w:r>
        <w:t>import React, { createContext, useCallback, useContext, useMemo, useState } from "react";</w:t>
        <w:br/>
        <w:br/>
        <w:br/>
        <w:br/>
        <w:t>type AuthState = {</w:t>
        <w:br/>
        <w:br/>
        <w:t xml:space="preserve">  token: string | null;</w:t>
        <w:br/>
        <w:br/>
        <w:t xml:space="preserve">  login: (password: string) =&gt; Promise&lt;void&gt;;</w:t>
        <w:br/>
        <w:br/>
        <w:t xml:space="preserve">  logout: () =&gt; void;</w:t>
        <w:br/>
        <w:br/>
        <w:t xml:space="preserve">  apiFetch: (path: string, init?: RequestInit) =&gt; Promise&lt;Response&gt;;</w:t>
        <w:br/>
        <w:br/>
        <w:t>};</w:t>
        <w:br/>
        <w:br/>
        <w:br/>
        <w:br/>
        <w:t>const AuthContext = createContext&lt;AuthState | null&gt;(null);</w:t>
        <w:br/>
        <w:br/>
        <w:br/>
        <w:br/>
        <w:t>function decodeExp(jwt: string): number | null {</w:t>
        <w:br/>
        <w:br/>
        <w:t xml:space="preserve">  try {</w:t>
        <w:br/>
        <w:br/>
        <w:t xml:space="preserve">    const body = jwt.split(".")[1];</w:t>
        <w:br/>
        <w:br/>
        <w:t xml:space="preserve">    const json = JSON.parse(atob(body.replace(/-/g, "+").replace(/_/g, "/")));</w:t>
        <w:br/>
        <w:br/>
        <w:t xml:space="preserve">    return typeof json.exp === "number" ? json.exp : null;</w:t>
        <w:br/>
        <w:br/>
        <w:t xml:space="preserve">  } catch {</w:t>
        <w:br/>
        <w:br/>
        <w:t xml:space="preserve">    return null;</w:t>
        <w:br/>
        <w:br/>
        <w:t xml:space="preserve">  }</w:t>
        <w:br/>
        <w:br/>
        <w:t>}</w:t>
        <w:br/>
        <w:br/>
        <w:br/>
        <w:br/>
        <w:t>export function AuthProvider({ children }: { children: React.ReactNode }) {</w:t>
        <w:br/>
        <w:br/>
        <w:t xml:space="preserve">  const [token, setToken] = useState&lt;string | null&gt;(null);</w:t>
        <w:br/>
        <w:br/>
        <w:br/>
        <w:br/>
        <w:t xml:space="preserve">  const scheduleRefresh = useCallback((jwt: string) =&gt; {</w:t>
        <w:br/>
        <w:br/>
        <w:t xml:space="preserve">    const exp = decodeExp(jwt);</w:t>
        <w:br/>
        <w:br/>
        <w:t xml:space="preserve">    if (!exp) return;</w:t>
        <w:br/>
        <w:br/>
        <w:t xml:space="preserve">    const ms = exp * 1000 - Date.now() - 30_000;</w:t>
        <w:br/>
        <w:br/>
        <w:t xml:space="preserve">    if (ms &lt;= 0) return;</w:t>
        <w:br/>
        <w:br/>
        <w:t xml:space="preserve">    window.setTimeout(async () =&gt; {</w:t>
        <w:br/>
        <w:br/>
        <w:t xml:space="preserve">      try {</w:t>
        <w:br/>
        <w:br/>
        <w:t xml:space="preserve">        const r = await fetch("/api/auth/refresh", {</w:t>
        <w:br/>
        <w:br/>
        <w:t xml:space="preserve">          method: "POST",</w:t>
        <w:br/>
        <w:br/>
        <w:t xml:space="preserve">          headers: { Authorization: `Bearer ${jwt}` },</w:t>
        <w:br/>
        <w:br/>
        <w:t xml:space="preserve">        });</w:t>
        <w:br/>
        <w:br/>
        <w:t xml:space="preserve">        if (!r.ok) return;</w:t>
        <w:br/>
        <w:br/>
        <w:t xml:space="preserve">        const j = await r.json();</w:t>
        <w:br/>
        <w:br/>
        <w:t xml:space="preserve">        setToken(j.access_token);</w:t>
        <w:br/>
        <w:br/>
        <w:t xml:space="preserve">        scheduleRefresh(j.access_token);</w:t>
        <w:br/>
        <w:br/>
        <w:t xml:space="preserve">      } catch {</w:t>
        <w:br/>
        <w:br/>
        <w:t xml:space="preserve">        /* ignore */</w:t>
        <w:br/>
        <w:br/>
        <w:t xml:space="preserve">      }</w:t>
        <w:br/>
        <w:br/>
        <w:t xml:space="preserve">    }, ms);</w:t>
        <w:br/>
        <w:br/>
        <w:t xml:space="preserve">  }, []);</w:t>
        <w:br/>
        <w:br/>
        <w:br/>
        <w:br/>
        <w:t xml:space="preserve">  const login = useCallback(</w:t>
        <w:br/>
        <w:br/>
        <w:t xml:space="preserve">    async (password: string) =&gt; {</w:t>
        <w:br/>
        <w:br/>
        <w:t xml:space="preserve">      const r = await fetch("/api/auth/login", {</w:t>
        <w:br/>
        <w:br/>
        <w:t xml:space="preserve">        method: "POST",</w:t>
        <w:br/>
        <w:br/>
        <w:t xml:space="preserve">        headers: { "Content-Type": "application/json" },</w:t>
        <w:br/>
        <w:br/>
        <w:t xml:space="preserve">        body: JSON.stringify({ username: "admin", password }),</w:t>
        <w:br/>
        <w:br/>
        <w:t xml:space="preserve">      });</w:t>
        <w:br/>
        <w:br/>
        <w:t xml:space="preserve">      if (!r.ok) throw new Error("Login failed");</w:t>
        <w:br/>
        <w:br/>
        <w:t xml:space="preserve">      const j = await r.json();</w:t>
        <w:br/>
        <w:br/>
        <w:t xml:space="preserve">      setToken(j.access_token);</w:t>
        <w:br/>
        <w:br/>
        <w:t xml:space="preserve">      scheduleRefresh(j.access_token);</w:t>
        <w:br/>
        <w:br/>
        <w:t xml:space="preserve">    },</w:t>
        <w:br/>
        <w:br/>
        <w:t xml:space="preserve">    [scheduleRefresh]</w:t>
        <w:br/>
        <w:br/>
        <w:t xml:space="preserve">  );</w:t>
        <w:br/>
        <w:br/>
        <w:br/>
        <w:br/>
        <w:t xml:space="preserve">  const logout = useCallback(() =&gt; setToken(null), []);</w:t>
        <w:br/>
        <w:br/>
        <w:br/>
        <w:br/>
        <w:t xml:space="preserve">  const apiFetch = useCallback(</w:t>
        <w:br/>
        <w:br/>
        <w:t xml:space="preserve">    async (path: string, init: RequestInit = {}) =&gt; {</w:t>
        <w:br/>
        <w:br/>
        <w:t xml:space="preserve">      const headers = new Headers(init.headers);</w:t>
        <w:br/>
        <w:br/>
        <w:t xml:space="preserve">      if (token) headers.set("Authorization", `Bearer ${token}`);</w:t>
        <w:br/>
        <w:br/>
        <w:t xml:space="preserve">      return fetch(path, { ...init, headers });</w:t>
        <w:br/>
        <w:br/>
        <w:t xml:space="preserve">    },</w:t>
        <w:br/>
        <w:br/>
        <w:t xml:space="preserve">    [token]</w:t>
        <w:br/>
        <w:br/>
        <w:t xml:space="preserve">  );</w:t>
        <w:br/>
        <w:br/>
        <w:br/>
        <w:br/>
        <w:t xml:space="preserve">  const value = useMemo&lt;AuthState&gt;(</w:t>
        <w:br/>
        <w:br/>
        <w:t xml:space="preserve">    () =&gt; ({</w:t>
        <w:br/>
        <w:br/>
        <w:t xml:space="preserve">      token,</w:t>
        <w:br/>
        <w:br/>
        <w:t xml:space="preserve">      login,</w:t>
        <w:br/>
        <w:br/>
        <w:t xml:space="preserve">      logout,</w:t>
        <w:br/>
        <w:br/>
        <w:t xml:space="preserve">      apiFetch,</w:t>
        <w:br/>
        <w:br/>
        <w:t xml:space="preserve">    }),</w:t>
        <w:br/>
        <w:br/>
        <w:t xml:space="preserve">    [token, login, logout, apiFetch]</w:t>
        <w:br/>
        <w:br/>
        <w:t xml:space="preserve">  );</w:t>
        <w:br/>
        <w:br/>
        <w:br/>
        <w:br/>
        <w:t xml:space="preserve">  return &lt;AuthContext.Provider value={value}&gt;{children}&lt;/AuthContext.Provider&gt;;</w:t>
        <w:br/>
        <w:br/>
        <w:t>}</w:t>
        <w:br/>
        <w:br/>
        <w:br/>
        <w:br/>
        <w:t>export function useAuth() {</w:t>
        <w:br/>
        <w:br/>
        <w:t xml:space="preserve">  const ctx = useContext(AuthContext);</w:t>
        <w:br/>
        <w:br/>
        <w:t xml:space="preserve">  if (!ctx) throw new Error("AuthProvider missing");</w:t>
        <w:br/>
        <w:br/>
        <w:t xml:space="preserve">  return ctx;</w:t>
        <w:br/>
        <w:br/>
        <w:t>}</w:t>
        <w:br/>
        <w:br/>
      </w:r>
    </w:p>
    <w:p>
      <w:pPr>
        <w:pStyle w:val="Heading3"/>
      </w:pPr>
      <w:r>
        <w:t>swyft-pricing-platform\frontend\src\components\Chart.tsx</w:t>
      </w:r>
    </w:p>
    <w:p>
      <w:r>
        <w:t>import {</w:t>
        <w:br/>
        <w:br/>
        <w:t xml:space="preserve">  CartesianGrid,</w:t>
        <w:br/>
        <w:br/>
        <w:t xml:space="preserve">  Line,</w:t>
        <w:br/>
        <w:br/>
        <w:t xml:space="preserve">  LineChart,</w:t>
        <w:br/>
        <w:br/>
        <w:t xml:space="preserve">  ResponsiveContainer,</w:t>
        <w:br/>
        <w:br/>
        <w:t xml:space="preserve">  Tooltip,</w:t>
        <w:br/>
        <w:br/>
        <w:t xml:space="preserve">  XAxis,</w:t>
        <w:br/>
        <w:br/>
        <w:t xml:space="preserve">  YAxis,</w:t>
        <w:br/>
        <w:br/>
        <w:t>} from "recharts";</w:t>
        <w:br/>
        <w:br/>
        <w:br/>
        <w:br/>
        <w:t>export function LineChartCard({</w:t>
        <w:br/>
        <w:br/>
        <w:t xml:space="preserve">  title,</w:t>
        <w:br/>
        <w:br/>
        <w:t xml:space="preserve">  data,</w:t>
        <w:br/>
        <w:br/>
        <w:t xml:space="preserve">  xKey,</w:t>
        <w:br/>
        <w:br/>
        <w:t xml:space="preserve">  yKey,</w:t>
        <w:br/>
        <w:br/>
        <w:t>}: {</w:t>
        <w:br/>
        <w:br/>
        <w:t xml:space="preserve">  title: string;</w:t>
        <w:br/>
        <w:br/>
        <w:t xml:space="preserve">  data: Record&lt;string, unknown&gt;[];</w:t>
        <w:br/>
        <w:br/>
        <w:t xml:space="preserve">  xKey: string;</w:t>
        <w:br/>
        <w:br/>
        <w:t xml:space="preserve">  yKey: string;</w:t>
        <w:br/>
        <w:br/>
        <w:t>}) {</w:t>
        <w:br/>
        <w:br/>
        <w:t xml:space="preserve">  return (</w:t>
        <w:br/>
        <w:br/>
        <w:t xml:space="preserve">    &lt;div className="rounded-lg border border-slate-800 bg-slate-900/40 p-4"&gt;</w:t>
        <w:br/>
        <w:br/>
        <w:t xml:space="preserve">      &lt;div className="mb-2 text-sm font-medium text-slate-200"&gt;{title}&lt;/div&gt;</w:t>
        <w:br/>
        <w:br/>
        <w:t xml:space="preserve">      &lt;div className="h-64 w-full"&gt;</w:t>
        <w:br/>
        <w:br/>
        <w:t xml:space="preserve">        &lt;ResponsiveContainer width="100%" height="100%"&gt;</w:t>
        <w:br/>
        <w:br/>
        <w:t xml:space="preserve">          &lt;LineChart data={data}&gt;</w:t>
        <w:br/>
        <w:br/>
        <w:t xml:space="preserve">            &lt;CartesianGrid strokeDasharray="3 3" stroke="#334155" /&gt;</w:t>
        <w:br/>
        <w:br/>
        <w:t xml:space="preserve">            &lt;XAxis dataKey={xKey} stroke="#94a3b8" fontSize={12} /&gt;</w:t>
        <w:br/>
        <w:br/>
        <w:t xml:space="preserve">            &lt;YAxis stroke="#94a3b8" fontSize={12} /&gt;</w:t>
        <w:br/>
        <w:br/>
        <w:t xml:space="preserve">            &lt;Tooltip contentStyle={{ background: "#0f172a", border: "1px solid #334155" }} /&gt;</w:t>
        <w:br/>
        <w:br/>
        <w:t xml:space="preserve">            &lt;Line type="monotone" dataKey={yKey} stroke="#38bdf8" strokeWidth={2} dot={false} /&gt;</w:t>
        <w:br/>
        <w:br/>
        <w:t xml:space="preserve">          &lt;/LineChart&gt;</w:t>
        <w:br/>
        <w:br/>
        <w:t xml:space="preserve">        &lt;/ResponsiveContainer&gt;</w:t>
        <w:br/>
        <w:br/>
        <w:t xml:space="preserve">      &lt;/div&gt;</w:t>
        <w:br/>
        <w:br/>
        <w:t xml:space="preserve">    &lt;/div&gt;</w:t>
        <w:br/>
        <w:br/>
        <w:t xml:space="preserve">  );</w:t>
        <w:br/>
        <w:br/>
        <w:t>}</w:t>
        <w:br/>
        <w:br/>
      </w:r>
    </w:p>
    <w:p>
      <w:pPr>
        <w:pStyle w:val="Heading3"/>
      </w:pPr>
      <w:r>
        <w:t>swyft-pricing-platform\frontend\src\components\Sidebar.tsx</w:t>
      </w:r>
    </w:p>
    <w:p>
      <w:r>
        <w:t>import { NavLink } from "react-router-dom";</w:t>
        <w:br/>
        <w:br/>
        <w:br/>
        <w:br/>
        <w:t>const linkClass = ({ isActive }: { isActive: boolean }) =&gt;</w:t>
        <w:br/>
        <w:br/>
        <w:t xml:space="preserve">  `block rounded-md px-3 py-2 text-sm ${isActive ? "bg-slate-800 text-white" : "text-slate-300 hover:bg-slate-900"}`;</w:t>
        <w:br/>
        <w:br/>
        <w:br/>
        <w:br/>
        <w:t>export function Sidebar() {</w:t>
        <w:br/>
        <w:br/>
        <w:t xml:space="preserve">  return (</w:t>
        <w:br/>
        <w:br/>
        <w:t xml:space="preserve">    &lt;aside className="w-56 shrink-0 border-r border-slate-800 bg-slate-950 p-4"&gt;</w:t>
        <w:br/>
        <w:br/>
        <w:t xml:space="preserve">      &lt;div className="mb-6 text-lg font-semibold tracking-tight"&gt;Swyft Admin&lt;/div&gt;</w:t>
        <w:br/>
        <w:br/>
        <w:t xml:space="preserve">      &lt;nav className="space-y-1"&gt;</w:t>
        <w:br/>
        <w:br/>
        <w:t xml:space="preserve">        &lt;NavLink to="/" end className={linkClass}&gt;</w:t>
        <w:br/>
        <w:br/>
        <w:t xml:space="preserve">          Dashboard</w:t>
        <w:br/>
        <w:br/>
        <w:t xml:space="preserve">        &lt;/NavLink&gt;</w:t>
        <w:br/>
        <w:br/>
        <w:t xml:space="preserve">        &lt;NavLink to="/pricing" className={linkClass}&gt;</w:t>
        <w:br/>
        <w:br/>
        <w:t xml:space="preserve">          Pricing control</w:t>
        <w:br/>
        <w:br/>
        <w:t xml:space="preserve">        &lt;/NavLink&gt;</w:t>
        <w:br/>
        <w:br/>
        <w:t xml:space="preserve">        &lt;NavLink to="/simulation" className={linkClass}&gt;</w:t>
        <w:br/>
        <w:br/>
        <w:t xml:space="preserve">          Simulation</w:t>
        <w:br/>
        <w:br/>
        <w:t xml:space="preserve">        &lt;/NavLink&gt;</w:t>
        <w:br/>
        <w:br/>
        <w:t xml:space="preserve">        &lt;NavLink to="/audit" className={linkClass}&gt;</w:t>
        <w:br/>
        <w:br/>
        <w:t xml:space="preserve">          Audit log</w:t>
        <w:br/>
        <w:br/>
        <w:t xml:space="preserve">        &lt;/NavLink&gt;</w:t>
        <w:br/>
        <w:br/>
        <w:t xml:space="preserve">      &lt;/nav&gt;</w:t>
        <w:br/>
        <w:br/>
        <w:t xml:space="preserve">    &lt;/aside&gt;</w:t>
        <w:br/>
        <w:br/>
        <w:t xml:space="preserve">  );</w:t>
        <w:br/>
        <w:br/>
        <w:t>}</w:t>
        <w:br/>
        <w:br/>
      </w:r>
    </w:p>
    <w:p>
      <w:pPr>
        <w:pStyle w:val="Heading3"/>
      </w:pPr>
      <w:r>
        <w:t>swyft-pricing-platform\frontend\src\index.css</w:t>
      </w:r>
    </w:p>
    <w:p>
      <w:r>
        <w:t>@tailwind base;</w:t>
        <w:br/>
        <w:br/>
        <w:t>@tailwind components;</w:t>
        <w:br/>
        <w:br/>
        <w:t>@tailwind utilities;</w:t>
        <w:br/>
        <w:br/>
      </w:r>
    </w:p>
    <w:p>
      <w:pPr>
        <w:pStyle w:val="Heading3"/>
      </w:pPr>
      <w:r>
        <w:t>swyft-pricing-platform\frontend\src\main.tsx</w:t>
      </w:r>
    </w:p>
    <w:p>
      <w:r>
        <w:t>import React from "react";</w:t>
        <w:br/>
        <w:br/>
        <w:t>import ReactDOM from "react-dom/client";</w:t>
        <w:br/>
        <w:br/>
        <w:t>import { BrowserRouter } from "react-router-dom";</w:t>
        <w:br/>
        <w:br/>
        <w:t>import App from "./App";</w:t>
        <w:br/>
        <w:br/>
        <w:t>import { AuthProvider } from "./auth/AuthContext";</w:t>
        <w:br/>
        <w:br/>
        <w:t>import "./index.css";</w:t>
        <w:br/>
        <w:br/>
        <w:br/>
        <w:br/>
        <w:t>ReactDOM.createRoot(document.getElementById("root")!).render(</w:t>
        <w:br/>
        <w:br/>
        <w:t xml:space="preserve">  &lt;React.StrictMode&gt;</w:t>
        <w:br/>
        <w:br/>
        <w:t xml:space="preserve">    &lt;BrowserRouter&gt;</w:t>
        <w:br/>
        <w:br/>
        <w:t xml:space="preserve">      &lt;AuthProvider&gt;</w:t>
        <w:br/>
        <w:br/>
        <w:t xml:space="preserve">        &lt;App /&gt;</w:t>
        <w:br/>
        <w:br/>
        <w:t xml:space="preserve">      &lt;/AuthProvider&gt;</w:t>
        <w:br/>
        <w:br/>
        <w:t xml:space="preserve">    &lt;/BrowserRouter&gt;</w:t>
        <w:br/>
        <w:br/>
        <w:t xml:space="preserve">  &lt;/React.StrictMode&gt;</w:t>
        <w:br/>
        <w:br/>
        <w:t>);</w:t>
        <w:br/>
        <w:br/>
      </w:r>
    </w:p>
    <w:p>
      <w:pPr>
        <w:pStyle w:val="Heading3"/>
      </w:pPr>
      <w:r>
        <w:t>swyft-pricing-platform\frontend\src\pages\AuditLog.tsx</w:t>
      </w:r>
    </w:p>
    <w:p>
      <w:r>
        <w:t>import { useState } from "react";</w:t>
        <w:br/>
        <w:br/>
        <w:t>import { useAuth } from "../auth/AuthContext";</w:t>
        <w:br/>
        <w:br/>
        <w:br/>
        <w:br/>
        <w:t>export function AuditLogPage() {</w:t>
        <w:br/>
        <w:br/>
        <w:t xml:space="preserve">  const { apiFetch, token } = useAuth();</w:t>
        <w:br/>
        <w:br/>
        <w:t xml:space="preserve">  const [listingId, setListingId] = useState("");</w:t>
        <w:br/>
        <w:br/>
        <w:t xml:space="preserve">  const [items, setItems] = useState&lt;Record&lt;string, unknown&gt;[]&gt;([]);</w:t>
        <w:br/>
        <w:br/>
        <w:br/>
        <w:br/>
        <w:t xml:space="preserve">  async function load() {</w:t>
        <w:br/>
        <w:br/>
        <w:t xml:space="preserve">    if (!token || !listingId) return;</w:t>
        <w:br/>
        <w:br/>
        <w:t xml:space="preserve">    const r = await apiFetch(`/api/audit-logs?listingId=${encodeURIComponent(listingId)}`);</w:t>
        <w:br/>
        <w:br/>
        <w:t xml:space="preserve">    if (!r.ok) return;</w:t>
        <w:br/>
        <w:br/>
        <w:t xml:space="preserve">    const j = await r.json();</w:t>
        <w:br/>
        <w:br/>
        <w:t xml:space="preserve">    setItems((j.items as Record&lt;string, unknown&gt;[]) || []);</w:t>
        <w:br/>
        <w:br/>
        <w:t xml:space="preserve">  }</w:t>
        <w:br/>
        <w:br/>
        <w:br/>
        <w:br/>
        <w:t xml:space="preserve">  return (</w:t>
        <w:br/>
        <w:br/>
        <w:t xml:space="preserve">    &lt;div className="space-y-4 p-6"&gt;</w:t>
        <w:br/>
        <w:br/>
        <w:t xml:space="preserve">      &lt;h1 className="text-2xl font-semibold"&gt;Audit log&lt;/h1&gt;</w:t>
        <w:br/>
        <w:br/>
        <w:t xml:space="preserve">      &lt;div className="flex gap-2"&gt;</w:t>
        <w:br/>
        <w:br/>
        <w:t xml:space="preserve">        &lt;input</w:t>
        <w:br/>
        <w:br/>
        <w:t xml:space="preserve">          className="flex-1 rounded-md border border-slate-700 bg-slate-950 px-2 py-1 text-sm"</w:t>
        <w:br/>
        <w:br/>
        <w:t xml:space="preserve">          placeholder="listingId"</w:t>
        <w:br/>
        <w:br/>
        <w:t xml:space="preserve">          value={listingId}</w:t>
        <w:br/>
        <w:br/>
        <w:t xml:space="preserve">          onChange={(e) =&gt; setListingId(e.target.value)}</w:t>
        <w:br/>
        <w:br/>
        <w:t xml:space="preserve">        /&gt;</w:t>
        <w:br/>
        <w:br/>
        <w:t xml:space="preserve">        &lt;button onClick={load} className="rounded-md bg-slate-700 px-3 py-2 text-sm"&gt;</w:t>
        <w:br/>
        <w:br/>
        <w:t xml:space="preserve">          Load</w:t>
        <w:br/>
        <w:br/>
        <w:t xml:space="preserve">        &lt;/button&gt;</w:t>
        <w:br/>
        <w:br/>
        <w:t xml:space="preserve">      &lt;/div&gt;</w:t>
        <w:br/>
        <w:br/>
        <w:t xml:space="preserve">      &lt;div className="overflow-auto rounded-lg border border-slate-800"&gt;</w:t>
        <w:br/>
        <w:br/>
        <w:t xml:space="preserve">        &lt;table className="min-w-full text-left text-sm"&gt;</w:t>
        <w:br/>
        <w:br/>
        <w:t xml:space="preserve">          &lt;thead className="bg-slate-900 text-slate-400"&gt;</w:t>
        <w:br/>
        <w:br/>
        <w:t xml:space="preserve">            &lt;tr&gt;</w:t>
        <w:br/>
        <w:br/>
        <w:t xml:space="preserve">              &lt;th className="px-3 py-2"&gt;Date&lt;/th&gt;</w:t>
        <w:br/>
        <w:br/>
        <w:t xml:space="preserve">              &lt;th className="px-3 py-2"&gt;Old&lt;/th&gt;</w:t>
        <w:br/>
        <w:br/>
        <w:t xml:space="preserve">              &lt;th className="px-3 py-2"&gt;New&lt;/th&gt;</w:t>
        <w:br/>
        <w:br/>
        <w:t xml:space="preserve">              &lt;th className="px-3 py-2"&gt;Reason&lt;/th&gt;</w:t>
        <w:br/>
        <w:br/>
        <w:t xml:space="preserve">            &lt;/tr&gt;</w:t>
        <w:br/>
        <w:br/>
        <w:t xml:space="preserve">          &lt;/thead&gt;</w:t>
        <w:br/>
        <w:br/>
        <w:t xml:space="preserve">          &lt;tbody&gt;</w:t>
        <w:br/>
        <w:br/>
        <w:t xml:space="preserve">            {items.map((row, i) =&gt; (</w:t>
        <w:br/>
        <w:br/>
        <w:t xml:space="preserve">              &lt;tr key={i} className="border-t border-slate-800"&gt;</w:t>
        <w:br/>
        <w:br/>
        <w:t xml:space="preserve">                &lt;td className="px-3 py-2"&gt;{String(row.date ?? "")}&lt;/td&gt;</w:t>
        <w:br/>
        <w:br/>
        <w:t xml:space="preserve">                &lt;td className="px-3 py-2"&gt;{String(row.oldPrice ?? "")}&lt;/td&gt;</w:t>
        <w:br/>
        <w:br/>
        <w:t xml:space="preserve">                &lt;td className="px-3 py-2"&gt;{String(row.newPrice ?? "")}&lt;/td&gt;</w:t>
        <w:br/>
        <w:br/>
        <w:t xml:space="preserve">                &lt;td className="px-3 py-2"&gt;{String(row.reason ?? "")}&lt;/td&gt;</w:t>
        <w:br/>
        <w:br/>
        <w:t xml:space="preserve">              &lt;/tr&gt;</w:t>
        <w:br/>
        <w:br/>
        <w:t xml:space="preserve">            ))}</w:t>
        <w:br/>
        <w:br/>
        <w:t xml:space="preserve">          &lt;/tbody&gt;</w:t>
        <w:br/>
        <w:br/>
        <w:t xml:space="preserve">        &lt;/table&gt;</w:t>
        <w:br/>
        <w:br/>
        <w:t xml:space="preserve">      &lt;/div&gt;</w:t>
        <w:br/>
        <w:br/>
        <w:t xml:space="preserve">    &lt;/div&gt;</w:t>
        <w:br/>
        <w:br/>
        <w:t xml:space="preserve">  );</w:t>
        <w:br/>
        <w:br/>
        <w:t>}</w:t>
        <w:br/>
        <w:br/>
      </w:r>
    </w:p>
    <w:p>
      <w:pPr>
        <w:pStyle w:val="Heading3"/>
      </w:pPr>
      <w:r>
        <w:t>swyft-pricing-platform\frontend\src\pages\Dashboard.tsx</w:t>
      </w:r>
    </w:p>
    <w:p>
      <w:r>
        <w:t>import { useEffect, useState } from "react";</w:t>
        <w:br/>
        <w:br/>
        <w:t>import { LineChartCard } from "../components/Chart";</w:t>
        <w:br/>
        <w:br/>
        <w:br/>
        <w:br/>
        <w:t>export function DashboardPage() {</w:t>
        <w:br/>
        <w:br/>
        <w:t xml:space="preserve">  const [rows, setRows] = useState&lt;Record&lt;string, unknown&gt;[]&gt;([]);</w:t>
        <w:br/>
        <w:br/>
        <w:br/>
        <w:br/>
        <w:t xml:space="preserve">  useEffect(() =&gt; {</w:t>
        <w:br/>
        <w:br/>
        <w:t xml:space="preserve">    void (async () =&gt; {</w:t>
        <w:br/>
        <w:br/>
        <w:t xml:space="preserve">      const r = await fetch("/api/listings");</w:t>
        <w:br/>
        <w:br/>
        <w:t xml:space="preserve">      if (!r.ok) return;</w:t>
        <w:br/>
        <w:br/>
        <w:t xml:space="preserve">      const data = await r.json();</w:t>
        <w:br/>
        <w:br/>
        <w:t xml:space="preserve">      if (Array.isArray(data)) {</w:t>
        <w:br/>
        <w:br/>
        <w:t xml:space="preserve">        setRows(</w:t>
        <w:br/>
        <w:br/>
        <w:t xml:space="preserve">          data.slice(0, 20).map((x: Record&lt;string, unknown&gt;) =&gt; ({</w:t>
        <w:br/>
        <w:br/>
        <w:t xml:space="preserve">            name: String(x.title ?? x.id),</w:t>
        <w:br/>
        <w:br/>
        <w:t xml:space="preserve">            revenue: Number(x.revenue ?? 0),</w:t>
        <w:br/>
        <w:br/>
        <w:t xml:space="preserve">            occupancy: Number((x as { occupancyRate?: number }).occupancyRate ?? 0) * 100,</w:t>
        <w:br/>
        <w:br/>
        <w:t xml:space="preserve">          }))</w:t>
        <w:br/>
        <w:br/>
        <w:t xml:space="preserve">        );</w:t>
        <w:br/>
        <w:br/>
        <w:t xml:space="preserve">      }</w:t>
        <w:br/>
        <w:br/>
        <w:t xml:space="preserve">    })();</w:t>
        <w:br/>
        <w:br/>
        <w:t xml:space="preserve">  }, []);</w:t>
        <w:br/>
        <w:br/>
        <w:br/>
        <w:br/>
        <w:t xml:space="preserve">  const conv = rows.length</w:t>
        <w:br/>
        <w:br/>
        <w:t xml:space="preserve">    ? rows.reduce((a, r) =&gt; a + Number(r.occupancy ?? 0), 0) / rows.length / 100</w:t>
        <w:br/>
        <w:br/>
        <w:t xml:space="preserve">    : 0;</w:t>
        <w:br/>
        <w:br/>
        <w:br/>
        <w:br/>
        <w:t xml:space="preserve">  return (</w:t>
        <w:br/>
        <w:br/>
        <w:t xml:space="preserve">    &lt;div className="space-y-6 p-6"&gt;</w:t>
        <w:br/>
        <w:br/>
        <w:t xml:space="preserve">      &lt;header&gt;</w:t>
        <w:br/>
        <w:br/>
        <w:t xml:space="preserve">        &lt;h1 className="text-2xl font-semibold"&gt;Dashboard&lt;/h1&gt;</w:t>
        <w:br/>
        <w:br/>
        <w:t xml:space="preserve">        &lt;p className="text-sm text-slate-400"&gt;Revenue, occupancy, conversion (sample from listings).&lt;/p&gt;</w:t>
        <w:br/>
        <w:br/>
        <w:t xml:space="preserve">      &lt;/header&gt;</w:t>
        <w:br/>
        <w:br/>
        <w:t xml:space="preserve">      &lt;div className="grid gap-4 md:grid-cols-3"&gt;</w:t>
        <w:br/>
        <w:br/>
        <w:t xml:space="preserve">        &lt;Stat label="Listings (sample)" value={String(rows.length)} /&gt;</w:t>
        <w:br/>
        <w:br/>
        <w:t xml:space="preserve">        &lt;Stat label="Avg occupancy %" value={`${(rows.reduce((a, r) =&gt; a + Number(r.occupancy ?? 0), 0) / Math.max(rows.length, 1)).toFixed(1)}%`} /&gt;</w:t>
        <w:br/>
        <w:br/>
        <w:t xml:space="preserve">        &lt;Stat label="Conversion proxy" value={conv.toFixed(3)} /&gt;</w:t>
        <w:br/>
        <w:br/>
        <w:t xml:space="preserve">      &lt;/div&gt;</w:t>
        <w:br/>
        <w:br/>
        <w:t xml:space="preserve">      &lt;LineChartCard title="Revenue by listing" data={rows} xKey="name" yKey="revenue" /&gt;</w:t>
        <w:br/>
        <w:br/>
        <w:t xml:space="preserve">    &lt;/div&gt;</w:t>
        <w:br/>
        <w:br/>
        <w:t xml:space="preserve">  );</w:t>
        <w:br/>
        <w:br/>
        <w:t>}</w:t>
        <w:br/>
        <w:br/>
        <w:br/>
        <w:br/>
        <w:t>function Stat({ label, value }: { label: string; value: string }) {</w:t>
        <w:br/>
        <w:br/>
        <w:t xml:space="preserve">  return (</w:t>
        <w:br/>
        <w:br/>
        <w:t xml:space="preserve">    &lt;div className="rounded-lg border border-slate-800 bg-slate-900/50 p-4"&gt;</w:t>
        <w:br/>
        <w:br/>
        <w:t xml:space="preserve">      &lt;div className="text-xs uppercase tracking-wide text-slate-500"&gt;{label}&lt;/div&gt;</w:t>
        <w:br/>
        <w:br/>
        <w:t xml:space="preserve">      &lt;div className="mt-1 text-2xl font-semibold"&gt;{value}&lt;/div&gt;</w:t>
        <w:br/>
        <w:br/>
        <w:t xml:space="preserve">    &lt;/div&gt;</w:t>
        <w:br/>
        <w:br/>
        <w:t xml:space="preserve">  );</w:t>
        <w:br/>
        <w:br/>
        <w:t>}</w:t>
        <w:br/>
        <w:br/>
      </w:r>
    </w:p>
    <w:p>
      <w:pPr>
        <w:pStyle w:val="Heading3"/>
      </w:pPr>
      <w:r>
        <w:t>swyft-pricing-platform\frontend\src\pages\Login.tsx</w:t>
      </w:r>
    </w:p>
    <w:p>
      <w:r>
        <w:t>import { FormEvent, useState } from "react";</w:t>
        <w:br/>
        <w:br/>
        <w:t>import { useAuth } from "../auth/AuthContext";</w:t>
        <w:br/>
        <w:br/>
        <w:t>import { useNavigate } from "react-router-dom";</w:t>
        <w:br/>
        <w:br/>
        <w:br/>
        <w:br/>
        <w:t>export function LoginPage() {</w:t>
        <w:br/>
        <w:br/>
        <w:t xml:space="preserve">  const { login } = useAuth();</w:t>
        <w:br/>
        <w:br/>
        <w:t xml:space="preserve">  const nav = useNavigate();</w:t>
        <w:br/>
        <w:br/>
        <w:t xml:space="preserve">  const [password, setPassword] = useState("");</w:t>
        <w:br/>
        <w:br/>
        <w:t xml:space="preserve">  const [err, setErr] = useState&lt;string | null&gt;(null);</w:t>
        <w:br/>
        <w:br/>
        <w:br/>
        <w:br/>
        <w:t xml:space="preserve">  async function onSubmit(e: FormEvent) {</w:t>
        <w:br/>
        <w:br/>
        <w:t xml:space="preserve">    e.preventDefault();</w:t>
        <w:br/>
        <w:br/>
        <w:t xml:space="preserve">    setErr(null);</w:t>
        <w:br/>
        <w:br/>
        <w:t xml:space="preserve">    try {</w:t>
        <w:br/>
        <w:br/>
        <w:t xml:space="preserve">      await login(password);</w:t>
        <w:br/>
        <w:br/>
        <w:t xml:space="preserve">      nav("/");</w:t>
        <w:br/>
        <w:br/>
        <w:t xml:space="preserve">    } catch {</w:t>
        <w:br/>
        <w:br/>
        <w:t xml:space="preserve">      setErr("Invalid password");</w:t>
        <w:br/>
        <w:br/>
        <w:t xml:space="preserve">    }</w:t>
        <w:br/>
        <w:br/>
        <w:t xml:space="preserve">  }</w:t>
        <w:br/>
        <w:br/>
        <w:br/>
        <w:br/>
        <w:t xml:space="preserve">  return (</w:t>
        <w:br/>
        <w:br/>
        <w:t xml:space="preserve">    &lt;div className="flex min-h-screen items-center justify-center bg-slate-950 px-4"&gt;</w:t>
        <w:br/>
        <w:br/>
        <w:t xml:space="preserve">      &lt;form onSubmit={onSubmit} className="w-full max-w-sm space-y-4 rounded-xl border border-slate-800 bg-slate-900/60 p-6"&gt;</w:t>
        <w:br/>
        <w:br/>
        <w:t xml:space="preserve">        &lt;h1 className="text-xl font-semibold"&gt;Sign in&lt;/h1&gt;</w:t>
        <w:br/>
        <w:br/>
        <w:t xml:space="preserve">        &lt;p className="text-sm text-slate-400"&gt;JWT is kept in memory only for this session.&lt;/p&gt;</w:t>
        <w:br/>
        <w:br/>
        <w:t xml:space="preserve">        &lt;input</w:t>
        <w:br/>
        <w:br/>
        <w:t xml:space="preserve">          type="password"</w:t>
        <w:br/>
        <w:br/>
        <w:t xml:space="preserve">          className="w-full rounded-md border border-slate-700 bg-slate-950 px-3 py-2 text-sm"</w:t>
        <w:br/>
        <w:br/>
        <w:t xml:space="preserve">          placeholder="Admin UI password"</w:t>
        <w:br/>
        <w:br/>
        <w:t xml:space="preserve">          value={password}</w:t>
        <w:br/>
        <w:br/>
        <w:t xml:space="preserve">          onChange={(e) =&gt; setPassword(e.target.value)}</w:t>
        <w:br/>
        <w:br/>
        <w:t xml:space="preserve">        /&gt;</w:t>
        <w:br/>
        <w:br/>
        <w:t xml:space="preserve">        {err &amp;&amp; &lt;p className="text-sm text-red-400"&gt;{err}&lt;/p&gt;}</w:t>
        <w:br/>
        <w:br/>
        <w:t xml:space="preserve">        &lt;button type="submit" className="w-full rounded-md bg-sky-600 py-2 text-sm font-medium hover:bg-sky-500"&gt;</w:t>
        <w:br/>
        <w:br/>
        <w:t xml:space="preserve">          Continue</w:t>
        <w:br/>
        <w:br/>
        <w:t xml:space="preserve">        &lt;/button&gt;</w:t>
        <w:br/>
        <w:br/>
        <w:t xml:space="preserve">      &lt;/form&gt;</w:t>
        <w:br/>
        <w:br/>
        <w:t xml:space="preserve">    &lt;/div&gt;</w:t>
        <w:br/>
        <w:br/>
        <w:t xml:space="preserve">  );</w:t>
        <w:br/>
        <w:br/>
        <w:t>}</w:t>
        <w:br/>
        <w:br/>
      </w:r>
    </w:p>
    <w:p>
      <w:pPr>
        <w:pStyle w:val="Heading3"/>
      </w:pPr>
      <w:r>
        <w:t>swyft-pricing-platform\frontend\src\pages\PricingControl.tsx</w:t>
      </w:r>
    </w:p>
    <w:p>
      <w:r>
        <w:t>import { useEffect, useState } from "react";</w:t>
        <w:br/>
        <w:br/>
        <w:t>import { useAuth } from "../auth/AuthContext";</w:t>
        <w:br/>
        <w:br/>
        <w:br/>
        <w:br/>
        <w:t>export function PricingControlPage() {</w:t>
        <w:br/>
        <w:br/>
        <w:t xml:space="preserve">  const { apiFetch, token } = useAuth();</w:t>
        <w:br/>
        <w:br/>
        <w:t xml:space="preserve">  const [minP, setMinP] = useState(5);</w:t>
        <w:br/>
        <w:br/>
        <w:t xml:space="preserve">  const [maxP, setMaxP] = useState(8000);</w:t>
        <w:br/>
        <w:br/>
        <w:t xml:space="preserve">  const [kill, setKill] = useState(false);</w:t>
        <w:br/>
        <w:br/>
        <w:t xml:space="preserve">  const [region, setRegion] = useState("gb");</w:t>
        <w:br/>
        <w:br/>
        <w:t xml:space="preserve">  const [msg, setMsg] = useState&lt;string | null&gt;(null);</w:t>
        <w:br/>
        <w:br/>
        <w:br/>
        <w:br/>
        <w:t xml:space="preserve">  useEffect(() =&gt; {</w:t>
        <w:br/>
        <w:br/>
        <w:t xml:space="preserve">    if (!token) return;</w:t>
        <w:br/>
        <w:br/>
        <w:t xml:space="preserve">    void (async () =&gt; {</w:t>
        <w:br/>
        <w:br/>
        <w:t xml:space="preserve">      const key = prompt("Admin API key for /admin/config (X-Admin-Key)") || "";</w:t>
        <w:br/>
        <w:br/>
        <w:t xml:space="preserve">      const r = await apiFetch("/api/admin/config", { headers: { "X-Admin-Key": key } });</w:t>
        <w:br/>
        <w:br/>
        <w:t xml:space="preserve">      if (r.ok) {</w:t>
        <w:br/>
        <w:br/>
        <w:t xml:space="preserve">        const j = await r.json();</w:t>
        <w:br/>
        <w:br/>
        <w:t xml:space="preserve">        setKill(Boolean(j.kill_switch));</w:t>
        <w:br/>
        <w:br/>
        <w:t xml:space="preserve">      }</w:t>
        <w:br/>
        <w:br/>
        <w:t xml:space="preserve">    })();</w:t>
        <w:br/>
        <w:br/>
        <w:t xml:space="preserve">  }, [apiFetch, token]);</w:t>
        <w:br/>
        <w:br/>
        <w:br/>
        <w:br/>
        <w:t xml:space="preserve">  async function saveCaps() {</w:t>
        <w:br/>
        <w:br/>
        <w:t xml:space="preserve">    const key = prompt("X-Admin-Key") || "";</w:t>
        <w:br/>
        <w:br/>
        <w:t xml:space="preserve">    const r = await apiFetch("/api/admin/global-caps", {</w:t>
        <w:br/>
        <w:br/>
        <w:t xml:space="preserve">      method: "POST",</w:t>
        <w:br/>
        <w:br/>
        <w:t xml:space="preserve">      headers: { "Content-Type": "application/json", "X-Admin-Key": key },</w:t>
        <w:br/>
        <w:br/>
        <w:t xml:space="preserve">      body: JSON.stringify({</w:t>
        <w:br/>
        <w:br/>
        <w:t xml:space="preserve">        min_price_gbp: minP,</w:t>
        <w:br/>
        <w:br/>
        <w:t xml:space="preserve">        max_price_gbp: maxP,</w:t>
        <w:br/>
        <w:br/>
        <w:t xml:space="preserve">        max_pct_change: 0.2,</w:t>
        <w:br/>
        <w:br/>
        <w:t xml:space="preserve">        smoothing_alpha: 0.8,</w:t>
        <w:br/>
        <w:br/>
        <w:t xml:space="preserve">      }),</w:t>
        <w:br/>
        <w:br/>
        <w:t xml:space="preserve">    });</w:t>
        <w:br/>
        <w:br/>
        <w:t xml:space="preserve">    setMsg(r.ok ? "Saved global caps" : "Failed — check admin key");</w:t>
        <w:br/>
        <w:br/>
        <w:t xml:space="preserve">  }</w:t>
        <w:br/>
        <w:br/>
        <w:br/>
        <w:br/>
        <w:t xml:space="preserve">  async function saveKill() {</w:t>
        <w:br/>
        <w:br/>
        <w:t xml:space="preserve">    const key = prompt("X-Admin-Key") || "";</w:t>
        <w:br/>
        <w:br/>
        <w:t xml:space="preserve">    const r = await apiFetch("/api/admin/kill-switch", {</w:t>
        <w:br/>
        <w:br/>
        <w:t xml:space="preserve">      method: "POST",</w:t>
        <w:br/>
        <w:br/>
        <w:t xml:space="preserve">      headers: { "Content-Type": "application/json", "X-Admin-Key": key },</w:t>
        <w:br/>
        <w:br/>
        <w:t xml:space="preserve">      body: JSON.stringify({ enabled: kill }),</w:t>
        <w:br/>
        <w:br/>
        <w:t xml:space="preserve">    });</w:t>
        <w:br/>
        <w:br/>
        <w:t xml:space="preserve">    setMsg(r.ok ? "Kill switch updated" : "Failed");</w:t>
        <w:br/>
        <w:br/>
        <w:t xml:space="preserve">  }</w:t>
        <w:br/>
        <w:br/>
        <w:br/>
        <w:br/>
        <w:t xml:space="preserve">  async function saveRegion() {</w:t>
        <w:br/>
        <w:br/>
        <w:t xml:space="preserve">    const key = prompt("X-Admin-Key") || "";</w:t>
        <w:br/>
        <w:br/>
        <w:t xml:space="preserve">    const r = await apiFetch("/api/admin/region-override", {</w:t>
        <w:br/>
        <w:br/>
        <w:t xml:space="preserve">      method: "POST",</w:t>
        <w:br/>
        <w:br/>
        <w:t xml:space="preserve">      headers: { "Content-Type": "application/json", "X-Admin-Key": key },</w:t>
        <w:br/>
        <w:br/>
        <w:t xml:space="preserve">      body: JSON.stringify({</w:t>
        <w:br/>
        <w:br/>
        <w:t xml:space="preserve">        region,</w:t>
        <w:br/>
        <w:br/>
        <w:t xml:space="preserve">        min_price_gbp: minP,</w:t>
        <w:br/>
        <w:br/>
        <w:t xml:space="preserve">        max_price_gbp: maxP,</w:t>
        <w:br/>
        <w:br/>
        <w:t xml:space="preserve">        max_pct_change: 0.2,</w:t>
        <w:br/>
        <w:br/>
        <w:t xml:space="preserve">        smoothing_alpha: 0.8,</w:t>
        <w:br/>
        <w:br/>
        <w:t xml:space="preserve">        multiplier: 1.0,</w:t>
        <w:br/>
        <w:br/>
        <w:t xml:space="preserve">      }),</w:t>
        <w:br/>
        <w:br/>
        <w:t xml:space="preserve">    });</w:t>
        <w:br/>
        <w:br/>
        <w:t xml:space="preserve">    setMsg(r.ok ? "Region override saved" : "Failed");</w:t>
        <w:br/>
        <w:br/>
        <w:t xml:space="preserve">  }</w:t>
        <w:br/>
        <w:br/>
        <w:br/>
        <w:br/>
        <w:t xml:space="preserve">  return (</w:t>
        <w:br/>
        <w:br/>
        <w:t xml:space="preserve">    &lt;div className="space-y-6 p-6"&gt;</w:t>
        <w:br/>
        <w:br/>
        <w:t xml:space="preserve">      &lt;h1 className="text-2xl font-semibold"&gt;Pricing control&lt;/h1&gt;</w:t>
        <w:br/>
        <w:br/>
        <w:t xml:space="preserve">      &lt;div className="max-w-xl space-y-4 rounded-lg border border-slate-800 bg-slate-900/40 p-4"&gt;</w:t>
        <w:br/>
        <w:br/>
        <w:t xml:space="preserve">        &lt;label className="block text-sm text-slate-300"&gt;</w:t>
        <w:br/>
        <w:br/>
        <w:t xml:space="preserve">          Min price (GBP): {minP}</w:t>
        <w:br/>
        <w:br/>
        <w:t xml:space="preserve">          &lt;input type="range" min={5} max={500} value={minP} onChange={(e) =&gt; setMinP(Number(e.target.value))} className="w-full" /&gt;</w:t>
        <w:br/>
        <w:br/>
        <w:t xml:space="preserve">        &lt;/label&gt;</w:t>
        <w:br/>
        <w:br/>
        <w:t xml:space="preserve">        &lt;label className="block text-sm text-slate-300"&gt;</w:t>
        <w:br/>
        <w:br/>
        <w:t xml:space="preserve">          Max price (GBP): {maxP}</w:t>
        <w:br/>
        <w:br/>
        <w:t xml:space="preserve">          &lt;input type="range" min={50} max={12000} value={maxP} onChange={(e) =&gt; setMaxP(Number(e.target.value))} className="w-full" /&gt;</w:t>
        <w:br/>
        <w:br/>
        <w:t xml:space="preserve">        &lt;/label&gt;</w:t>
        <w:br/>
        <w:br/>
        <w:t xml:space="preserve">        &lt;button onClick={saveCaps} className="rounded-md bg-sky-600 px-3 py-2 text-sm"&gt;</w:t>
        <w:br/>
        <w:br/>
        <w:t xml:space="preserve">          Save global caps</w:t>
        <w:br/>
        <w:br/>
        <w:t xml:space="preserve">        &lt;/button&gt;</w:t>
        <w:br/>
        <w:br/>
        <w:t xml:space="preserve">        &lt;div className="flex items-center gap-3"&gt;</w:t>
        <w:br/>
        <w:br/>
        <w:t xml:space="preserve">          &lt;label className="flex items-center gap-2 text-sm"&gt;</w:t>
        <w:br/>
        <w:br/>
        <w:t xml:space="preserve">            &lt;input type="checkbox" checked={kill} onChange={(e) =&gt; setKill(e.target.checked)} /&gt;</w:t>
        <w:br/>
        <w:br/>
        <w:t xml:space="preserve">            Kill switch</w:t>
        <w:br/>
        <w:br/>
        <w:t xml:space="preserve">          &lt;/label&gt;</w:t>
        <w:br/>
        <w:br/>
        <w:t xml:space="preserve">          &lt;button onClick={saveKill} className="rounded-md bg-amber-600 px-3 py-2 text-sm"&gt;</w:t>
        <w:br/>
        <w:br/>
        <w:t xml:space="preserve">            Apply</w:t>
        <w:br/>
        <w:br/>
        <w:t xml:space="preserve">          &lt;/button&gt;</w:t>
        <w:br/>
        <w:br/>
        <w:t xml:space="preserve">        &lt;/div&gt;</w:t>
        <w:br/>
        <w:br/>
        <w:t xml:space="preserve">        &lt;div className="flex gap-2"&gt;</w:t>
        <w:br/>
        <w:br/>
        <w:t xml:space="preserve">          &lt;input</w:t>
        <w:br/>
        <w:br/>
        <w:t xml:space="preserve">            className="flex-1 rounded-md border border-slate-700 bg-slate-950 px-2 py-1 text-sm"</w:t>
        <w:br/>
        <w:br/>
        <w:t xml:space="preserve">            value={region}</w:t>
        <w:br/>
        <w:br/>
        <w:t xml:space="preserve">            onChange={(e) =&gt; setRegion(e.target.value)}</w:t>
        <w:br/>
        <w:br/>
        <w:t xml:space="preserve">            placeholder="region code"</w:t>
        <w:br/>
        <w:br/>
        <w:t xml:space="preserve">          /&gt;</w:t>
        <w:br/>
        <w:br/>
        <w:t xml:space="preserve">          &lt;button onClick={saveRegion} className="rounded-md bg-slate-700 px-3 py-2 text-sm"&gt;</w:t>
        <w:br/>
        <w:br/>
        <w:t xml:space="preserve">            Regional override</w:t>
        <w:br/>
        <w:br/>
        <w:t xml:space="preserve">          &lt;/button&gt;</w:t>
        <w:br/>
        <w:br/>
        <w:t xml:space="preserve">        &lt;/div&gt;</w:t>
        <w:br/>
        <w:br/>
        <w:t xml:space="preserve">        {msg &amp;&amp; &lt;p className="text-sm text-slate-300"&gt;{msg}&lt;/p&gt;}</w:t>
        <w:br/>
        <w:br/>
        <w:t xml:space="preserve">      &lt;/div&gt;</w:t>
        <w:br/>
        <w:br/>
        <w:t xml:space="preserve">    &lt;/div&gt;</w:t>
        <w:br/>
        <w:br/>
        <w:t xml:space="preserve">  );</w:t>
        <w:br/>
        <w:br/>
        <w:t>}</w:t>
        <w:br/>
        <w:br/>
      </w:r>
    </w:p>
    <w:p>
      <w:pPr>
        <w:pStyle w:val="Heading3"/>
      </w:pPr>
      <w:r>
        <w:t>swyft-pricing-platform\frontend\src\pages\Simulation.tsx</w:t>
      </w:r>
    </w:p>
    <w:p>
      <w:r>
        <w:t>import { useState } from "react";</w:t>
        <w:br/>
        <w:br/>
        <w:t>import { useAuth } from "../auth/AuthContext";</w:t>
        <w:br/>
        <w:br/>
        <w:t>import { LineChartCard } from "../components/Chart";</w:t>
        <w:br/>
        <w:br/>
        <w:br/>
        <w:br/>
        <w:t>export function SimulationPage() {</w:t>
        <w:br/>
        <w:br/>
        <w:t xml:space="preserve">  const { apiFetch, token } = useAuth();</w:t>
        <w:br/>
        <w:br/>
        <w:t xml:space="preserve">  const [curve, setCurve] = useState&lt;Record&lt;string, unknown&gt;[]&gt;([]);</w:t>
        <w:br/>
        <w:br/>
        <w:br/>
        <w:br/>
        <w:t xml:space="preserve">  async function run() {</w:t>
        <w:br/>
        <w:br/>
        <w:t xml:space="preserve">    if (!token) return;</w:t>
        <w:br/>
        <w:br/>
        <w:t xml:space="preserve">    const key = prompt("Quote API key (X-API-Key) if required") || "";</w:t>
        <w:br/>
        <w:br/>
        <w:t xml:space="preserve">    const headers: Record&lt;string, string&gt; = { "Content-Type": "application/json" };</w:t>
        <w:br/>
        <w:br/>
        <w:t xml:space="preserve">    if (key) headers["X-API-Key"] = key;</w:t>
        <w:br/>
        <w:br/>
        <w:t xml:space="preserve">    const r = await apiFetch("/api/simulate", {</w:t>
        <w:br/>
        <w:br/>
        <w:t xml:space="preserve">      method: "POST",</w:t>
        <w:br/>
        <w:br/>
        <w:t xml:space="preserve">      headers,</w:t>
        <w:br/>
        <w:br/>
        <w:t xml:space="preserve">      body: JSON.stringify({}),</w:t>
        <w:br/>
        <w:br/>
        <w:t xml:space="preserve">    });</w:t>
        <w:br/>
        <w:br/>
        <w:t xml:space="preserve">    if (!r.ok) return;</w:t>
        <w:br/>
        <w:br/>
        <w:t xml:space="preserve">    const j = await r.json();</w:t>
        <w:br/>
        <w:br/>
        <w:t xml:space="preserve">    const c = (j.curve as Array&lt;{ price_gbp: number; expected_revenue: number }&gt;) || [];</w:t>
        <w:br/>
        <w:br/>
        <w:t xml:space="preserve">    setCurve(c.map((x) =&gt; ({ price: x.price_gbp, revenue: x.expected_revenue })));</w:t>
        <w:br/>
        <w:br/>
        <w:t xml:space="preserve">  }</w:t>
        <w:br/>
        <w:br/>
        <w:br/>
        <w:br/>
        <w:t xml:space="preserve">  return (</w:t>
        <w:br/>
        <w:br/>
        <w:t xml:space="preserve">    &lt;div className="space-y-6 p-6"&gt;</w:t>
        <w:br/>
        <w:br/>
        <w:t xml:space="preserve">      &lt;h1 className="text-2xl font-semibold"&gt;Simulation&lt;/h1&gt;</w:t>
        <w:br/>
        <w:br/>
        <w:t xml:space="preserve">      &lt;button onClick={run} className="rounded-md bg-sky-600 px-3 py-2 text-sm"&gt;</w:t>
        <w:br/>
        <w:br/>
        <w:t xml:space="preserve">        Run /simulate (default body)</w:t>
        <w:br/>
        <w:br/>
        <w:t xml:space="preserve">      &lt;/button&gt;</w:t>
        <w:br/>
        <w:br/>
        <w:t xml:space="preserve">      &lt;LineChartCard title="Revenue vs price" data={curve} xKey="price" yKey="revenue" /&gt;</w:t>
        <w:br/>
        <w:br/>
        <w:t xml:space="preserve">    &lt;/div&gt;</w:t>
        <w:br/>
        <w:br/>
        <w:t xml:space="preserve">  );</w:t>
        <w:br/>
        <w:br/>
        <w:t>}</w:t>
        <w:br/>
        <w:br/>
      </w:r>
    </w:p>
    <w:p>
      <w:pPr>
        <w:pStyle w:val="Heading3"/>
      </w:pPr>
      <w:r>
        <w:t>swyft-pricing-platform\frontend\src\vite-env.d.ts</w:t>
      </w:r>
    </w:p>
    <w:p>
      <w:r>
        <w:t>/// &lt;reference types="vite/client" /&gt;</w:t>
        <w:br/>
        <w:br/>
      </w:r>
    </w:p>
    <w:p>
      <w:pPr>
        <w:pStyle w:val="Heading3"/>
      </w:pPr>
      <w:r>
        <w:t>swyft-pricing-platform\frontend\tailwind.config.js</w:t>
      </w:r>
    </w:p>
    <w:p>
      <w:r>
        <w:t>/** @type {import('tailwindcss').Config} */</w:t>
        <w:br/>
        <w:br/>
        <w:t>export default {</w:t>
        <w:br/>
        <w:br/>
        <w:t xml:space="preserve">  content: ["./index.html", "./src/**/*.{ts,tsx}"],</w:t>
        <w:br/>
        <w:br/>
        <w:t xml:space="preserve">  theme: {</w:t>
        <w:br/>
        <w:br/>
        <w:t xml:space="preserve">    extend: {},</w:t>
        <w:br/>
        <w:br/>
        <w:t xml:space="preserve">  },</w:t>
        <w:br/>
        <w:br/>
        <w:t xml:space="preserve">  plugins: [],</w:t>
        <w:br/>
        <w:br/>
        <w:t>};</w:t>
        <w:br/>
        <w:br/>
      </w:r>
    </w:p>
    <w:p>
      <w:pPr>
        <w:pStyle w:val="Heading3"/>
      </w:pPr>
      <w:r>
        <w:t>swyft-pricing-platform\frontend\tsconfig.json</w:t>
      </w:r>
    </w:p>
    <w:p>
      <w:r>
        <w:t>{</w:t>
        <w:br/>
        <w:br/>
        <w:t xml:space="preserve">  "compilerOptions": {</w:t>
        <w:br/>
        <w:br/>
        <w:t xml:space="preserve">    "target": "ES2022",</w:t>
        <w:br/>
        <w:br/>
        <w:t xml:space="preserve">    "useDefineForClassFields": true,</w:t>
        <w:br/>
        <w:br/>
        <w:t xml:space="preserve">    "lib": ["ES2022", "DOM", "DOM.Iterable"],</w:t>
        <w:br/>
        <w:br/>
        <w:t xml:space="preserve">    "module": "ESNext",</w:t>
        <w:br/>
        <w:br/>
        <w:t xml:space="preserve">    "skipLibCheck": true,</w:t>
        <w:br/>
        <w:br/>
        <w:t xml:space="preserve">    "moduleResolution": "bundler",</w:t>
        <w:br/>
        <w:br/>
        <w:t xml:space="preserve">    "resolveJsonModule": true,</w:t>
        <w:br/>
        <w:br/>
        <w:t xml:space="preserve">    "isolatedModules": true,</w:t>
        <w:br/>
        <w:br/>
        <w:t xml:space="preserve">    "noEmit": true,</w:t>
        <w:br/>
        <w:br/>
        <w:t xml:space="preserve">    "jsx": "react-jsx",</w:t>
        <w:br/>
        <w:br/>
        <w:t xml:space="preserve">    "strict": true,</w:t>
        <w:br/>
        <w:br/>
        <w:t xml:space="preserve">    "noUnusedLocals": true,</w:t>
        <w:br/>
        <w:br/>
        <w:t xml:space="preserve">    "noUnusedParameters": true,</w:t>
        <w:br/>
        <w:br/>
        <w:t xml:space="preserve">    "noFallthroughCasesInSwitch": true,</w:t>
        <w:br/>
        <w:br/>
        <w:t xml:space="preserve">    "baseUrl": ".",</w:t>
        <w:br/>
        <w:br/>
        <w:t xml:space="preserve">    "paths": { "@/*": ["src/*"] },</w:t>
        <w:br/>
        <w:br/>
        <w:t xml:space="preserve">    "types": ["vite/client"]</w:t>
        <w:br/>
        <w:br/>
        <w:t xml:space="preserve">  },</w:t>
        <w:br/>
        <w:br/>
        <w:t xml:space="preserve">  "include": ["src"]</w:t>
        <w:br/>
        <w:br/>
        <w:t>}</w:t>
        <w:br/>
        <w:br/>
      </w:r>
    </w:p>
    <w:p>
      <w:pPr>
        <w:pStyle w:val="Heading3"/>
      </w:pPr>
      <w:r>
        <w:t>swyft-pricing-platform\frontend\vite.config.ts</w:t>
      </w:r>
    </w:p>
    <w:p>
      <w:r>
        <w:t>import { defineConfig } from "vite";</w:t>
        <w:br/>
        <w:br/>
        <w:t>import react from "@vitejs/plugin-react";</w:t>
        <w:br/>
        <w:br/>
        <w:br/>
        <w:br/>
        <w:t>export default defineConfig({</w:t>
        <w:br/>
        <w:br/>
        <w:t xml:space="preserve">  plugins: [react()],</w:t>
        <w:br/>
        <w:br/>
        <w:t xml:space="preserve">  server: {</w:t>
        <w:br/>
        <w:br/>
        <w:t xml:space="preserve">    port: 5173,</w:t>
        <w:br/>
        <w:br/>
        <w:t xml:space="preserve">    proxy: {</w:t>
        <w:br/>
        <w:br/>
        <w:t xml:space="preserve">      "/api": {</w:t>
        <w:br/>
        <w:br/>
        <w:t xml:space="preserve">        target: "http://127.0.0.1:8000",</w:t>
        <w:br/>
        <w:br/>
        <w:t xml:space="preserve">        changeOrigin: true,</w:t>
        <w:br/>
        <w:br/>
        <w:t xml:space="preserve">        rewrite: (p) =&gt; p.replace(/^\/api/, ""),</w:t>
        <w:br/>
        <w:br/>
        <w:t xml:space="preserve">      },</w:t>
        <w:br/>
        <w:br/>
        <w:t xml:space="preserve">    },</w:t>
        <w:br/>
        <w:br/>
        <w:t xml:space="preserve">  },</w:t>
        <w:br/>
        <w:br/>
        <w:t>});</w:t>
        <w:br/>
        <w:br/>
      </w:r>
    </w:p>
    <w:p>
      <w:pPr>
        <w:pStyle w:val="Heading3"/>
      </w:pPr>
      <w:r>
        <w:t>swyft-pricing-platform\infra\db\migrations\alembic.ini</w:t>
      </w:r>
    </w:p>
    <w:p>
      <w:r>
        <w:t>[alembic]</w:t>
        <w:br/>
        <w:br/>
        <w:t>script_location = %(here)s</w:t>
        <w:br/>
        <w:br/>
        <w:t>prepend_sys_path = .</w:t>
        <w:br/>
        <w:br/>
        <w:t>version_path_separator = os</w:t>
        <w:br/>
        <w:br/>
        <w:br/>
        <w:br/>
        <w:t>sqlalchemy.url = driver://user:pass@localhost/dbname</w:t>
        <w:br/>
        <w:br/>
        <w:br/>
        <w:br/>
        <w:t>[loggers]</w:t>
        <w:br/>
        <w:br/>
        <w:t>keys = root,sqlalchemy,alembic</w:t>
        <w:br/>
        <w:br/>
        <w:br/>
        <w:br/>
        <w:t>[handlers]</w:t>
        <w:br/>
        <w:br/>
        <w:t>keys = console</w:t>
        <w:br/>
        <w:br/>
        <w:br/>
        <w:br/>
        <w:t>[formatters]</w:t>
        <w:br/>
        <w:br/>
        <w:t>keys = generic</w:t>
        <w:br/>
        <w:br/>
        <w:br/>
        <w:br/>
        <w:t>[logger_root]</w:t>
        <w:br/>
        <w:br/>
        <w:t>level = WARN</w:t>
        <w:br/>
        <w:br/>
        <w:t>handlers = console</w:t>
        <w:br/>
        <w:br/>
        <w:t>qualname =</w:t>
        <w:br/>
        <w:br/>
        <w:br/>
        <w:br/>
        <w:t>[logger_sqlalchemy]</w:t>
        <w:br/>
        <w:br/>
        <w:t>level = WARN</w:t>
        <w:br/>
        <w:br/>
        <w:t>handlers =</w:t>
        <w:br/>
        <w:br/>
        <w:t>qualname = sqlalchemy.engine</w:t>
        <w:br/>
        <w:br/>
        <w:br/>
        <w:br/>
        <w:t>[logger_alembic]</w:t>
        <w:br/>
        <w:br/>
        <w:t>level = INFO</w:t>
        <w:br/>
        <w:br/>
        <w:t>handlers =</w:t>
        <w:br/>
        <w:br/>
        <w:t>qualname = alembic</w:t>
        <w:br/>
        <w:br/>
        <w:br/>
        <w:br/>
        <w:t>[handler_console]</w:t>
        <w:br/>
        <w:br/>
        <w:t>class = StreamHandler</w:t>
        <w:br/>
        <w:br/>
        <w:t>args = (sys.stderr,)</w:t>
        <w:br/>
        <w:br/>
        <w:t>level = NOTSET</w:t>
        <w:br/>
        <w:br/>
        <w:t>formatter = generic</w:t>
        <w:br/>
        <w:br/>
        <w:br/>
        <w:br/>
        <w:t>[formatter_generic]</w:t>
        <w:br/>
        <w:br/>
        <w:t>format = %(levelname)-5.5s [%(name)s] %(message)s</w:t>
        <w:br/>
        <w:br/>
        <w:t>datefmt = %H:%M:%S</w:t>
        <w:br/>
        <w:br/>
      </w:r>
    </w:p>
    <w:p>
      <w:pPr>
        <w:pStyle w:val="Heading3"/>
      </w:pPr>
      <w:r>
        <w:t>swyft-pricing-platform\infra\db\migrations\env.py</w:t>
      </w:r>
    </w:p>
    <w:p>
      <w:r>
        <w:t>"""Alembic environment — uses DATABASE_URL from environment."""</w:t>
        <w:br/>
        <w:br/>
        <w:br/>
        <w:br/>
        <w:t>from __future__ import annotations</w:t>
        <w:br/>
        <w:br/>
        <w:br/>
        <w:br/>
        <w:t>import os</w:t>
        <w:br/>
        <w:br/>
        <w:t>import sys</w:t>
        <w:br/>
        <w:br/>
        <w:t>from logging.config import fileConfig</w:t>
        <w:br/>
        <w:br/>
        <w:t>from pathlib import Path</w:t>
        <w:br/>
        <w:br/>
        <w:br/>
        <w:br/>
        <w:t>_ROOT = Path(__file__).resolve().parents[3]</w:t>
        <w:br/>
        <w:br/>
        <w:t>if str(_ROOT) not in sys.path:</w:t>
        <w:br/>
        <w:br/>
        <w:t xml:space="preserve">    sys.path.insert(0, str(_ROOT))</w:t>
        <w:br/>
        <w:br/>
        <w:br/>
        <w:br/>
        <w:t>from alembic import context</w:t>
        <w:br/>
        <w:br/>
        <w:t>from sqlalchemy import engine_from_config, pool</w:t>
        <w:br/>
        <w:br/>
        <w:br/>
        <w:br/>
        <w:t>from shared.db_models import Base</w:t>
        <w:br/>
        <w:br/>
        <w:br/>
        <w:br/>
        <w:t>config = context.config</w:t>
        <w:br/>
        <w:br/>
        <w:t>if config.config_file_name is not None:</w:t>
        <w:br/>
        <w:br/>
        <w:t xml:space="preserve">    fileConfig(config.config_file_name)</w:t>
        <w:br/>
        <w:br/>
        <w:br/>
        <w:br/>
        <w:t>target_metadata = Base.metadata</w:t>
        <w:br/>
        <w:br/>
        <w:br/>
        <w:br/>
        <w:br/>
        <w:br/>
        <w:t>def get_url() -&gt; str:</w:t>
        <w:br/>
        <w:br/>
        <w:t xml:space="preserve">    return os.environ.get(</w:t>
        <w:br/>
        <w:br/>
        <w:t xml:space="preserve">        "DATABASE_URL_SYNC",</w:t>
        <w:br/>
        <w:br/>
        <w:t xml:space="preserve">        os.environ.get("DATABASE_URL", "postgresql+psycopg2://swyft:swyft@localhost:5432/swyft"),</w:t>
        <w:br/>
        <w:br/>
        <w:t xml:space="preserve">    )</w:t>
        <w:br/>
        <w:br/>
        <w:br/>
        <w:br/>
        <w:br/>
        <w:br/>
        <w:t>def run_migrations_offline() -&gt; None:</w:t>
        <w:br/>
        <w:br/>
        <w:t xml:space="preserve">    url = get_url()</w:t>
        <w:br/>
        <w:br/>
        <w:t xml:space="preserve">    context.configure(url=url, target_metadata=target_metadata, literal_binds=True)</w:t>
        <w:br/>
        <w:br/>
        <w:t xml:space="preserve">    with context.begin_transaction():</w:t>
        <w:br/>
        <w:br/>
        <w:t xml:space="preserve">        context.run_migrations()</w:t>
        <w:br/>
        <w:br/>
        <w:br/>
        <w:br/>
        <w:br/>
        <w:br/>
        <w:t>def run_migrations_online() -&gt; None:</w:t>
        <w:br/>
        <w:br/>
        <w:t xml:space="preserve">    configuration = config.get_section(config.config_ini_section) or {}</w:t>
        <w:br/>
        <w:br/>
        <w:t xml:space="preserve">    configuration["sqlalchemy.url"] = get_url()</w:t>
        <w:br/>
        <w:br/>
        <w:t xml:space="preserve">    connectable = engine_from_config(configuration, prefix="sqlalchemy.", poolclass=pool.NullPool)</w:t>
        <w:br/>
        <w:br/>
        <w:t xml:space="preserve">    with connectable.connect() as connection:</w:t>
        <w:br/>
        <w:br/>
        <w:t xml:space="preserve">        context.configure(connection=connection, target_metadata=target_metadata)</w:t>
        <w:br/>
        <w:br/>
        <w:t xml:space="preserve">        with context.begin_transaction():</w:t>
        <w:br/>
        <w:br/>
        <w:t xml:space="preserve">            context.run_migrations()</w:t>
        <w:br/>
        <w:br/>
        <w:br/>
        <w:br/>
        <w:br/>
        <w:br/>
        <w:t>if context.is_offline_mode():</w:t>
        <w:br/>
        <w:br/>
        <w:t xml:space="preserve">    run_migrations_offline()</w:t>
        <w:br/>
        <w:br/>
        <w:t>else:</w:t>
        <w:br/>
        <w:br/>
        <w:t xml:space="preserve">    run_migrations_online()</w:t>
        <w:br/>
        <w:br/>
      </w:r>
    </w:p>
    <w:p>
      <w:pPr>
        <w:pStyle w:val="Heading3"/>
      </w:pPr>
      <w:r>
        <w:t>swyft-pricing-platform\infra\db\migrations\versions\001_initial.py</w:t>
      </w:r>
    </w:p>
    <w:p>
      <w:r>
        <w:t>"""initial schema mirror</w:t>
        <w:br/>
        <w:br/>
        <w:br/>
        <w:br/>
        <w:t>Revision ID: 001</w:t>
        <w:br/>
        <w:br/>
        <w:t>Revises:</w:t>
        <w:br/>
        <w:br/>
        <w:t>Create Date: 2026-04-03</w:t>
        <w:br/>
        <w:br/>
        <w:br/>
        <w:br/>
        <w:t>"""</w:t>
        <w:br/>
        <w:br/>
        <w:br/>
        <w:br/>
        <w:t>from __future__ import annotations</w:t>
        <w:br/>
        <w:br/>
        <w:br/>
        <w:br/>
        <w:t>from alembic import op</w:t>
        <w:br/>
        <w:br/>
        <w:t>import sqlalchemy as sa</w:t>
        <w:br/>
        <w:br/>
        <w:br/>
        <w:br/>
        <w:t>revision = "001"</w:t>
        <w:br/>
        <w:br/>
        <w:t>down_revision = None</w:t>
        <w:br/>
        <w:br/>
        <w:t>branch_labels = None</w:t>
        <w:br/>
        <w:br/>
        <w:t>depends_on = None</w:t>
        <w:br/>
        <w:br/>
        <w:br/>
        <w:br/>
        <w:br/>
        <w:br/>
        <w:t>def upgrade() -&gt; None:</w:t>
        <w:br/>
        <w:br/>
        <w:t xml:space="preserve">    op.execute(</w:t>
        <w:br/>
        <w:br/>
        <w:t xml:space="preserve">        """</w:t>
        <w:br/>
        <w:br/>
        <w:t xml:space="preserve">        CREATE TABLE IF NOT EXISTS pricing_settings (</w:t>
        <w:br/>
        <w:br/>
        <w:t xml:space="preserve">          listing_id TEXT PRIMARY KEY,</w:t>
        <w:br/>
        <w:br/>
        <w:t xml:space="preserve">          min_price NUMERIC NOT NULL,</w:t>
        <w:br/>
        <w:br/>
        <w:t xml:space="preserve">          max_price NUMERIC NOT NULL,</w:t>
        <w:br/>
        <w:br/>
        <w:t xml:space="preserve">          base_price NUMERIC NOT NULL,</w:t>
        <w:br/>
        <w:br/>
        <w:t xml:space="preserve">          pricing_goal VARCHAR(50),</w:t>
        <w:br/>
        <w:br/>
        <w:t xml:space="preserve">          risk_tolerance VARCHAR(50),</w:t>
        <w:br/>
        <w:br/>
        <w:t xml:space="preserve">          updated_at TIMESTAMP DEFAULT NOW()</w:t>
        <w:br/>
        <w:br/>
        <w:t xml:space="preserve">        );</w:t>
        <w:br/>
        <w:br/>
        <w:t xml:space="preserve">        """</w:t>
        <w:br/>
        <w:br/>
        <w:t xml:space="preserve">    )</w:t>
        <w:br/>
        <w:br/>
        <w:t xml:space="preserve">    op.execute(</w:t>
        <w:br/>
        <w:br/>
        <w:t xml:space="preserve">        """</w:t>
        <w:br/>
        <w:br/>
        <w:t xml:space="preserve">        CREATE TABLE IF NOT EXISTS price_calendar (</w:t>
        <w:br/>
        <w:br/>
        <w:t xml:space="preserve">          id SERIAL PRIMARY KEY,</w:t>
        <w:br/>
        <w:br/>
        <w:t xml:space="preserve">          listing_id TEXT NOT NULL,</w:t>
        <w:br/>
        <w:br/>
        <w:t xml:space="preserve">          date DATE NOT NULL,</w:t>
        <w:br/>
        <w:br/>
        <w:t xml:space="preserve">          price NUMERIC NOT NULL,</w:t>
        <w:br/>
        <w:br/>
        <w:t xml:space="preserve">          confidence_score FLOAT,</w:t>
        <w:br/>
        <w:br/>
        <w:t xml:space="preserve">          model_version VARCHAR(50),</w:t>
        <w:br/>
        <w:br/>
        <w:t xml:space="preserve">          updated_at TIMESTAMP DEFAULT NOW(),</w:t>
        <w:br/>
        <w:br/>
        <w:t xml:space="preserve">          UNIQUE(listing_id, date)</w:t>
        <w:br/>
        <w:br/>
        <w:t xml:space="preserve">        );</w:t>
        <w:br/>
        <w:br/>
        <w:t xml:space="preserve">        """</w:t>
        <w:br/>
        <w:br/>
        <w:t xml:space="preserve">    )</w:t>
        <w:br/>
        <w:br/>
        <w:t xml:space="preserve">    op.execute(</w:t>
        <w:br/>
        <w:br/>
        <w:t xml:space="preserve">        """</w:t>
        <w:br/>
        <w:br/>
        <w:t xml:space="preserve">        CREATE TABLE IF NOT EXISTS bookings (</w:t>
        <w:br/>
        <w:br/>
        <w:t xml:space="preserve">          booking_id UUID PRIMARY KEY,</w:t>
        <w:br/>
        <w:br/>
        <w:t xml:space="preserve">          listing_id TEXT NOT NULL,</w:t>
        <w:br/>
        <w:br/>
        <w:t xml:space="preserve">          price NUMERIC NOT NULL,</w:t>
        <w:br/>
        <w:br/>
        <w:t xml:space="preserve">          booked_at TIMESTAMP,</w:t>
        <w:br/>
        <w:br/>
        <w:t xml:space="preserve">          status VARCHAR(50),</w:t>
        <w:br/>
        <w:br/>
        <w:t xml:space="preserve">          guest_id UUID</w:t>
        <w:br/>
        <w:br/>
        <w:t xml:space="preserve">        );</w:t>
        <w:br/>
        <w:br/>
        <w:t xml:space="preserve">        """</w:t>
        <w:br/>
        <w:br/>
        <w:t xml:space="preserve">    )</w:t>
        <w:br/>
        <w:br/>
        <w:br/>
        <w:br/>
        <w:br/>
        <w:br/>
        <w:t>def downgrade() -&gt; None:</w:t>
        <w:br/>
        <w:br/>
        <w:t xml:space="preserve">    op.execute("DROP TABLE IF EXISTS bookings;")</w:t>
        <w:br/>
        <w:br/>
        <w:t xml:space="preserve">    op.execute("DROP TABLE IF EXISTS price_calendar;")</w:t>
        <w:br/>
        <w:br/>
        <w:t xml:space="preserve">    op.execute("DROP TABLE IF EXISTS pricing_settings;")</w:t>
        <w:br/>
        <w:br/>
      </w:r>
    </w:p>
    <w:p>
      <w:pPr>
        <w:pStyle w:val="Heading3"/>
      </w:pPr>
      <w:r>
        <w:t>swyft-pricing-platform\infra\db\mongo_collections.py</w:t>
      </w:r>
    </w:p>
    <w:p>
      <w:r>
        <w:t>"""MongoDB collection shapes (documentation + validation helpers)."""</w:t>
        <w:br/>
        <w:br/>
        <w:br/>
        <w:br/>
        <w:t>from __future__ import annotations</w:t>
        <w:br/>
        <w:br/>
        <w:br/>
        <w:br/>
        <w:t>from typing import Any, TypedDict</w:t>
        <w:br/>
        <w:br/>
        <w:br/>
        <w:br/>
        <w:br/>
        <w:br/>
        <w:t>class DemandSignalsDoc(TypedDict, total=False):</w:t>
        <w:br/>
        <w:br/>
        <w:t xml:space="preserve">    listing_id: str</w:t>
        <w:br/>
        <w:br/>
        <w:t xml:space="preserve">    date: str</w:t>
        <w:br/>
        <w:br/>
        <w:t xml:space="preserve">    views: int</w:t>
        <w:br/>
        <w:br/>
        <w:t xml:space="preserve">    clicks: int</w:t>
        <w:br/>
        <w:br/>
        <w:t xml:space="preserve">    bookings: int</w:t>
        <w:br/>
        <w:br/>
        <w:t xml:space="preserve">    conversion_rate: float</w:t>
        <w:br/>
        <w:br/>
        <w:t xml:space="preserve">    fraud_score: float</w:t>
        <w:br/>
        <w:br/>
        <w:t xml:space="preserve">    asset_type: str</w:t>
        <w:br/>
        <w:br/>
        <w:br/>
        <w:br/>
        <w:br/>
        <w:br/>
        <w:t>class SupplyMetricsDoc(TypedDict, total=False):</w:t>
        <w:br/>
        <w:br/>
        <w:t xml:space="preserve">    region: str</w:t>
        <w:br/>
        <w:br/>
        <w:t xml:space="preserve">    date: str</w:t>
        <w:br/>
        <w:br/>
        <w:t xml:space="preserve">    available_listings: int</w:t>
        <w:br/>
        <w:br/>
        <w:t xml:space="preserve">    avg_price: float</w:t>
        <w:br/>
        <w:br/>
        <w:t xml:space="preserve">    occupancy_rate: float</w:t>
        <w:br/>
        <w:br/>
        <w:t xml:space="preserve">    asset_type: str</w:t>
        <w:br/>
        <w:br/>
        <w:br/>
        <w:br/>
        <w:br/>
        <w:br/>
        <w:t>class PriceAuditLogDoc(TypedDict, total=False):</w:t>
        <w:br/>
        <w:br/>
        <w:t xml:space="preserve">    listing_id: str</w:t>
        <w:br/>
        <w:br/>
        <w:t xml:space="preserve">    date: str</w:t>
        <w:br/>
        <w:br/>
        <w:t xml:space="preserve">    old_price: float</w:t>
        <w:br/>
        <w:br/>
        <w:t xml:space="preserve">    new_price: float</w:t>
        <w:br/>
        <w:br/>
        <w:t xml:space="preserve">    reason: list[str]</w:t>
        <w:br/>
        <w:br/>
        <w:t xml:space="preserve">    timestamp: str</w:t>
        <w:br/>
        <w:br/>
        <w:t xml:space="preserve">    asset_type: str</w:t>
        <w:br/>
        <w:br/>
        <w:br/>
        <w:br/>
        <w:br/>
        <w:br/>
        <w:t>COLLECTIONS = {</w:t>
        <w:br/>
        <w:br/>
        <w:t xml:space="preserve">    "demand_signals": DemandSignalsDoc,</w:t>
        <w:br/>
        <w:br/>
        <w:t xml:space="preserve">    "supply_metrics": SupplyMetricsDoc,</w:t>
        <w:br/>
        <w:br/>
        <w:t xml:space="preserve">    "price_audit_log": PriceAuditLogDoc,</w:t>
        <w:br/>
        <w:br/>
        <w:t>}</w:t>
        <w:br/>
        <w:br/>
        <w:br/>
        <w:br/>
        <w:br/>
        <w:br/>
        <w:t>def validate_demand_signals(doc: dict[str, Any]) -&gt; bool:</w:t>
        <w:br/>
        <w:br/>
        <w:t xml:space="preserve">    return "listing_id" in doc and "date" in doc</w:t>
        <w:br/>
        <w:br/>
      </w:r>
    </w:p>
    <w:p>
      <w:pPr>
        <w:pStyle w:val="Heading3"/>
      </w:pPr>
      <w:r>
        <w:t>swyft-pricing-platform\infra\db\postgres_schema.sql</w:t>
      </w:r>
    </w:p>
    <w:p>
      <w:r>
        <w:t>-- Swyft pricing platform — PostgreSQL DDL (listing_id as TEXT for lst_* compatibility)</w:t>
        <w:br/>
        <w:br/>
        <w:br/>
        <w:br/>
        <w:t>CREATE TABLE IF NOT EXISTS pricing_settings (</w:t>
        <w:br/>
        <w:br/>
        <w:t xml:space="preserve">  listing_id TEXT PRIMARY KEY,</w:t>
        <w:br/>
        <w:br/>
        <w:t xml:space="preserve">  min_price NUMERIC NOT NULL,</w:t>
        <w:br/>
        <w:br/>
        <w:t xml:space="preserve">  max_price NUMERIC NOT NULL,</w:t>
        <w:br/>
        <w:br/>
        <w:t xml:space="preserve">  base_price NUMERIC NOT NULL,</w:t>
        <w:br/>
        <w:br/>
        <w:t xml:space="preserve">  pricing_goal VARCHAR(50),</w:t>
        <w:br/>
        <w:br/>
        <w:t xml:space="preserve">  risk_tolerance VARCHAR(50),</w:t>
        <w:br/>
        <w:br/>
        <w:t xml:space="preserve">  updated_at TIMESTAMP DEFAULT NOW()</w:t>
        <w:br/>
        <w:br/>
        <w:t>);</w:t>
        <w:br/>
        <w:br/>
        <w:br/>
        <w:br/>
        <w:t>CREATE TABLE IF NOT EXISTS price_calendar (</w:t>
        <w:br/>
        <w:br/>
        <w:t xml:space="preserve">  id SERIAL PRIMARY KEY,</w:t>
        <w:br/>
        <w:br/>
        <w:t xml:space="preserve">  listing_id TEXT NOT NULL,</w:t>
        <w:br/>
        <w:br/>
        <w:t xml:space="preserve">  date DATE NOT NULL,</w:t>
        <w:br/>
        <w:br/>
        <w:t xml:space="preserve">  price NUMERIC NOT NULL,</w:t>
        <w:br/>
        <w:br/>
        <w:t xml:space="preserve">  confidence_score FLOAT,</w:t>
        <w:br/>
        <w:br/>
        <w:t xml:space="preserve">  model_version VARCHAR(50),</w:t>
        <w:br/>
        <w:br/>
        <w:t xml:space="preserve">  updated_at TIMESTAMP DEFAULT NOW(),</w:t>
        <w:br/>
        <w:br/>
        <w:t xml:space="preserve">  UNIQUE(listing_id, date)</w:t>
        <w:br/>
        <w:br/>
        <w:t>);</w:t>
        <w:br/>
        <w:br/>
        <w:br/>
        <w:br/>
        <w:t>CREATE TABLE IF NOT EXISTS bookings (</w:t>
        <w:br/>
        <w:br/>
        <w:t xml:space="preserve">  booking_id UUID PRIMARY KEY,</w:t>
        <w:br/>
        <w:br/>
        <w:t xml:space="preserve">  listing_id TEXT NOT NULL,</w:t>
        <w:br/>
        <w:br/>
        <w:t xml:space="preserve">  price NUMERIC NOT NULL,</w:t>
        <w:br/>
        <w:br/>
        <w:t xml:space="preserve">  booked_at TIMESTAMP,</w:t>
        <w:br/>
        <w:br/>
        <w:t xml:space="preserve">  status VARCHAR(50),</w:t>
        <w:br/>
        <w:br/>
        <w:t xml:space="preserve">  guest_id UUID</w:t>
        <w:br/>
        <w:br/>
        <w:t>);</w:t>
        <w:br/>
        <w:br/>
        <w:br/>
        <w:br/>
        <w:t>CREATE INDEX IF NOT EXISTS idx_price_calendar_listing ON price_calendar (listing_id);</w:t>
        <w:br/>
        <w:br/>
        <w:t>CREATE INDEX IF NOT EXISTS idx_bookings_listing ON bookings (listing_id);</w:t>
        <w:br/>
        <w:br/>
      </w:r>
    </w:p>
    <w:p>
      <w:pPr>
        <w:pStyle w:val="Heading3"/>
      </w:pPr>
      <w:r>
        <w:t>swyft-pricing-platform\infra\k8s\api-gateway\configmap.yaml</w:t>
      </w:r>
    </w:p>
    <w:p>
      <w:r>
        <w:t>apiVersion: v1</w:t>
        <w:br/>
        <w:br/>
        <w:t>kind: ConfigMap</w:t>
        <w:br/>
        <w:br/>
        <w:t>metadata:</w:t>
        <w:br/>
        <w:br/>
        <w:t xml:space="preserve">  name: swyft-config</w:t>
        <w:br/>
        <w:br/>
        <w:t>data:</w:t>
        <w:br/>
        <w:br/>
        <w:t xml:space="preserve">  KAFKA_BOOTSTRAP_SERVERS: "kafka:9092"</w:t>
        <w:br/>
        <w:br/>
        <w:t xml:space="preserve">  REDIS_URL: "redis://redis:6379/0"</w:t>
        <w:br/>
        <w:br/>
        <w:t xml:space="preserve">  MODEL_DIR: "/app/models/car"</w:t>
        <w:br/>
        <w:br/>
      </w:r>
    </w:p>
    <w:p>
      <w:pPr>
        <w:pStyle w:val="Heading3"/>
      </w:pPr>
      <w:r>
        <w:t>swyft-pricing-platform\infra\k8s\api-gateway\deployment.yaml</w:t>
      </w:r>
    </w:p>
    <w:p>
      <w:r>
        <w:t>apiVersion: apps/v1</w:t>
        <w:br/>
        <w:br/>
        <w:t>kind: Deployment</w:t>
        <w:br/>
        <w:br/>
        <w:t>metadata:</w:t>
        <w:br/>
        <w:br/>
        <w:t xml:space="preserve">  name: api-gateway</w:t>
        <w:br/>
        <w:br/>
        <w:t xml:space="preserve">  labels:</w:t>
        <w:br/>
        <w:br/>
        <w:t xml:space="preserve">    app: api-gateway</w:t>
        <w:br/>
        <w:br/>
        <w:t>spec:</w:t>
        <w:br/>
        <w:br/>
        <w:t xml:space="preserve">  replicas: 3</w:t>
        <w:br/>
        <w:br/>
        <w:t xml:space="preserve">  selector:</w:t>
        <w:br/>
        <w:br/>
        <w:t xml:space="preserve">    matchLabels:</w:t>
        <w:br/>
        <w:br/>
        <w:t xml:space="preserve">      app: api-gateway</w:t>
        <w:br/>
        <w:br/>
        <w:t xml:space="preserve">  template:</w:t>
        <w:br/>
        <w:br/>
        <w:t xml:space="preserve">    metadata:</w:t>
        <w:br/>
        <w:br/>
        <w:t xml:space="preserve">      labels:</w:t>
        <w:br/>
        <w:br/>
        <w:t xml:space="preserve">        app: api-gateway</w:t>
        <w:br/>
        <w:br/>
        <w:t xml:space="preserve">    spec:</w:t>
        <w:br/>
        <w:br/>
        <w:t xml:space="preserve">      containers:</w:t>
        <w:br/>
        <w:br/>
        <w:t xml:space="preserve">        - name: api-gateway</w:t>
        <w:br/>
        <w:br/>
        <w:t xml:space="preserve">          image: REPLACE_ECR/api-gateway:latest</w:t>
        <w:br/>
        <w:br/>
        <w:t xml:space="preserve">          ports:</w:t>
        <w:br/>
        <w:br/>
        <w:t xml:space="preserve">            - containerPort: 8000</w:t>
        <w:br/>
        <w:br/>
        <w:t xml:space="preserve">          envFrom:</w:t>
        <w:br/>
        <w:br/>
        <w:t xml:space="preserve">            - configMapRef:</w:t>
        <w:br/>
        <w:br/>
        <w:t xml:space="preserve">                name: swyft-config</w:t>
        <w:br/>
        <w:br/>
        <w:t xml:space="preserve">            - secretRef:</w:t>
        <w:br/>
        <w:br/>
        <w:t xml:space="preserve">                name: swyft-secrets</w:t>
        <w:br/>
        <w:br/>
        <w:t xml:space="preserve">                optional: true</w:t>
        <w:br/>
        <w:br/>
        <w:t xml:space="preserve">          resources:</w:t>
        <w:br/>
        <w:br/>
        <w:t xml:space="preserve">            limits:</w:t>
        <w:br/>
        <w:br/>
        <w:t xml:space="preserve">              cpu: "500m"</w:t>
        <w:br/>
        <w:br/>
        <w:t xml:space="preserve">              memory: 512Mi</w:t>
        <w:br/>
        <w:br/>
        <w:t xml:space="preserve">            requests:</w:t>
        <w:br/>
        <w:br/>
        <w:t xml:space="preserve">              cpu: "250m"</w:t>
        <w:br/>
        <w:br/>
        <w:t xml:space="preserve">              memory: 256Mi</w:t>
        <w:br/>
        <w:br/>
        <w:t xml:space="preserve">          readinessProbe:</w:t>
        <w:br/>
        <w:br/>
        <w:t xml:space="preserve">            httpGet:</w:t>
        <w:br/>
        <w:br/>
        <w:t xml:space="preserve">              path: /health</w:t>
        <w:br/>
        <w:br/>
        <w:t xml:space="preserve">              port: 8000</w:t>
        <w:br/>
        <w:br/>
        <w:t xml:space="preserve">            initialDelaySeconds: 10</w:t>
        <w:br/>
        <w:br/>
        <w:t xml:space="preserve">            periodSeconds: 10</w:t>
        <w:br/>
        <w:br/>
        <w:t xml:space="preserve">          livenessProbe:</w:t>
        <w:br/>
        <w:br/>
        <w:t xml:space="preserve">            httpGet:</w:t>
        <w:br/>
        <w:br/>
        <w:t xml:space="preserve">              path: /health</w:t>
        <w:br/>
        <w:br/>
        <w:t xml:space="preserve">              port: 8000</w:t>
        <w:br/>
        <w:br/>
        <w:t xml:space="preserve">            initialDelaySeconds: 30</w:t>
        <w:br/>
        <w:br/>
        <w:t xml:space="preserve">            periodSeconds: 20</w:t>
        <w:br/>
        <w:br/>
      </w:r>
    </w:p>
    <w:p>
      <w:pPr>
        <w:pStyle w:val="Heading3"/>
      </w:pPr>
      <w:r>
        <w:t>swyft-pricing-platform\infra\k8s\api-gateway\hpa.yaml</w:t>
      </w:r>
    </w:p>
    <w:p>
      <w:r>
        <w:t>apiVersion: autoscaling/v2</w:t>
        <w:br/>
        <w:br/>
        <w:t>kind: HorizontalPodAutoscaler</w:t>
        <w:br/>
        <w:br/>
        <w:t>metadata:</w:t>
        <w:br/>
        <w:br/>
        <w:t xml:space="preserve">  name: api-gateway</w:t>
        <w:br/>
        <w:br/>
        <w:t>spec:</w:t>
        <w:br/>
        <w:br/>
        <w:t xml:space="preserve">  scaleTargetRef:</w:t>
        <w:br/>
        <w:br/>
        <w:t xml:space="preserve">    apiVersion: apps/v1</w:t>
        <w:br/>
        <w:br/>
        <w:t xml:space="preserve">    kind: Deployment</w:t>
        <w:br/>
        <w:br/>
        <w:t xml:space="preserve">    name: api-gateway</w:t>
        <w:br/>
        <w:br/>
        <w:t xml:space="preserve">  minReplicas: 2</w:t>
        <w:br/>
        <w:br/>
        <w:t xml:space="preserve">  maxReplicas: 10</w:t>
        <w:br/>
        <w:br/>
        <w:t xml:space="preserve">  metrics:</w:t>
        <w:br/>
        <w:br/>
        <w:t xml:space="preserve">    - type: Resource</w:t>
        <w:br/>
        <w:br/>
        <w:t xml:space="preserve">      resource:</w:t>
        <w:br/>
        <w:br/>
        <w:t xml:space="preserve">        name: cpu</w:t>
        <w:br/>
        <w:br/>
        <w:t xml:space="preserve">        target:</w:t>
        <w:br/>
        <w:br/>
        <w:t xml:space="preserve">          type: Utilization</w:t>
        <w:br/>
        <w:br/>
        <w:t xml:space="preserve">          averageUtilization: 70</w:t>
        <w:br/>
        <w:br/>
      </w:r>
    </w:p>
    <w:p>
      <w:pPr>
        <w:pStyle w:val="Heading3"/>
      </w:pPr>
      <w:r>
        <w:t>swyft-pricing-platform\infra\k8s\api-gateway\secrets.yaml</w:t>
      </w:r>
    </w:p>
    <w:p>
      <w:r>
        <w:t>apiVersion: v1</w:t>
        <w:br/>
        <w:br/>
        <w:t>kind: Secret</w:t>
        <w:br/>
        <w:br/>
        <w:t>metadata:</w:t>
        <w:br/>
        <w:br/>
        <w:t xml:space="preserve">  name: swyft-secrets</w:t>
        <w:br/>
        <w:br/>
        <w:t>type: Opaque</w:t>
        <w:br/>
        <w:br/>
        <w:t>stringData:</w:t>
        <w:br/>
        <w:br/>
        <w:t xml:space="preserve">  QUOTE_API_KEY: ""</w:t>
        <w:br/>
        <w:br/>
        <w:t xml:space="preserve">  ADMIN_API_KEY: ""</w:t>
        <w:br/>
        <w:br/>
        <w:t xml:space="preserve">  DATABASE_URL_SYNC: "postgresql+psycopg2://user:pass@rds:5432/swyft"</w:t>
        <w:br/>
        <w:br/>
      </w:r>
    </w:p>
    <w:p>
      <w:pPr>
        <w:pStyle w:val="Heading3"/>
      </w:pPr>
      <w:r>
        <w:t>swyft-pricing-platform\infra\k8s\api-gateway\service.yaml</w:t>
      </w:r>
    </w:p>
    <w:p>
      <w:r>
        <w:t>apiVersion: v1</w:t>
        <w:br/>
        <w:br/>
        <w:t>kind: Service</w:t>
        <w:br/>
        <w:br/>
        <w:t>metadata:</w:t>
        <w:br/>
        <w:br/>
        <w:t xml:space="preserve">  name: api-gateway</w:t>
        <w:br/>
        <w:br/>
        <w:t>spec:</w:t>
        <w:br/>
        <w:br/>
        <w:t xml:space="preserve">  type: LoadBalancer</w:t>
        <w:br/>
        <w:br/>
        <w:t xml:space="preserve">  selector:</w:t>
        <w:br/>
        <w:br/>
        <w:t xml:space="preserve">    app: api-gateway</w:t>
        <w:br/>
        <w:br/>
        <w:t xml:space="preserve">  ports:</w:t>
        <w:br/>
        <w:br/>
        <w:t xml:space="preserve">    - port: 80</w:t>
        <w:br/>
        <w:br/>
        <w:t xml:space="preserve">      targetPort: 8000</w:t>
        <w:br/>
        <w:br/>
        <w:t xml:space="preserve">      name: http</w:t>
        <w:br/>
        <w:br/>
      </w:r>
    </w:p>
    <w:p>
      <w:pPr>
        <w:pStyle w:val="Heading3"/>
      </w:pPr>
      <w:r>
        <w:t>swyft-pricing-platform\infra\k8s\demand-service\configmap.yaml</w:t>
      </w:r>
    </w:p>
    <w:p>
      <w:r>
        <w:t>apiVersion: v1</w:t>
        <w:br/>
        <w:br/>
        <w:t>kind: ConfigMap</w:t>
        <w:br/>
        <w:br/>
        <w:t>metadata:</w:t>
        <w:br/>
        <w:br/>
        <w:t xml:space="preserve">  name: demand-service-config</w:t>
        <w:br/>
        <w:br/>
        <w:t>data:</w:t>
        <w:br/>
        <w:br/>
        <w:t xml:space="preserve">  KAFKA_BOOTSTRAP_SERVERS: "kafka:9092"</w:t>
        <w:br/>
        <w:br/>
      </w:r>
    </w:p>
    <w:p>
      <w:pPr>
        <w:pStyle w:val="Heading3"/>
      </w:pPr>
      <w:r>
        <w:t>swyft-pricing-platform\infra\k8s\demand-service\deployment.yaml</w:t>
      </w:r>
    </w:p>
    <w:p>
      <w:r>
        <w:t>apiVersion: apps/v1</w:t>
        <w:br/>
        <w:br/>
        <w:t>kind: Deployment</w:t>
        <w:br/>
        <w:br/>
        <w:t>metadata:</w:t>
        <w:br/>
        <w:br/>
        <w:t xml:space="preserve">  name: demand-service</w:t>
        <w:br/>
        <w:br/>
        <w:t>spec:</w:t>
        <w:br/>
        <w:br/>
        <w:t xml:space="preserve">  replicas: 3</w:t>
        <w:br/>
        <w:br/>
        <w:t xml:space="preserve">  selector:</w:t>
        <w:br/>
        <w:br/>
        <w:t xml:space="preserve">    matchLabels:</w:t>
        <w:br/>
        <w:br/>
        <w:t xml:space="preserve">      app: demand-service</w:t>
        <w:br/>
        <w:br/>
        <w:t xml:space="preserve">  template:</w:t>
        <w:br/>
        <w:br/>
        <w:t xml:space="preserve">    metadata:</w:t>
        <w:br/>
        <w:br/>
        <w:t xml:space="preserve">      labels:</w:t>
        <w:br/>
        <w:br/>
        <w:t xml:space="preserve">        app: demand-service</w:t>
        <w:br/>
        <w:br/>
        <w:t xml:space="preserve">    spec:</w:t>
        <w:br/>
        <w:br/>
        <w:t xml:space="preserve">      containers:</w:t>
        <w:br/>
        <w:br/>
        <w:t xml:space="preserve">        - name: demand-service</w:t>
        <w:br/>
        <w:br/>
        <w:t xml:space="preserve">          image: REPLACE_ECR/demand-service:latest</w:t>
        <w:br/>
        <w:br/>
        <w:t xml:space="preserve">          ports:</w:t>
        <w:br/>
        <w:br/>
        <w:t xml:space="preserve">            - containerPort: 8020</w:t>
        <w:br/>
        <w:br/>
        <w:t xml:space="preserve">          envFrom:</w:t>
        <w:br/>
        <w:br/>
        <w:t xml:space="preserve">            - configMapRef:</w:t>
        <w:br/>
        <w:br/>
        <w:t xml:space="preserve">                name: swyft-config</w:t>
        <w:br/>
        <w:br/>
        <w:t xml:space="preserve">          resources:</w:t>
        <w:br/>
        <w:br/>
        <w:t xml:space="preserve">            limits:</w:t>
        <w:br/>
        <w:br/>
        <w:t xml:space="preserve">              cpu: "500m"</w:t>
        <w:br/>
        <w:br/>
        <w:t xml:space="preserve">              memory: 512Mi</w:t>
        <w:br/>
        <w:br/>
      </w:r>
    </w:p>
    <w:p>
      <w:pPr>
        <w:pStyle w:val="Heading3"/>
      </w:pPr>
      <w:r>
        <w:t>swyft-pricing-platform\infra\k8s\demand-service\hpa.yaml</w:t>
      </w:r>
    </w:p>
    <w:p>
      <w:r>
        <w:t>apiVersion: autoscaling/v2</w:t>
        <w:br/>
        <w:br/>
        <w:t>kind: HorizontalPodAutoscaler</w:t>
        <w:br/>
        <w:br/>
        <w:t>metadata:</w:t>
        <w:br/>
        <w:br/>
        <w:t xml:space="preserve">  name: demand-service</w:t>
        <w:br/>
        <w:br/>
        <w:t>spec:</w:t>
        <w:br/>
        <w:br/>
        <w:t xml:space="preserve">  scaleTargetRef:</w:t>
        <w:br/>
        <w:br/>
        <w:t xml:space="preserve">    apiVersion: apps/v1</w:t>
        <w:br/>
        <w:br/>
        <w:t xml:space="preserve">    kind: Deployment</w:t>
        <w:br/>
        <w:br/>
        <w:t xml:space="preserve">    name: demand-service</w:t>
        <w:br/>
        <w:br/>
        <w:t xml:space="preserve">  minReplicas: 2</w:t>
        <w:br/>
        <w:br/>
        <w:t xml:space="preserve">  maxReplicas: 10</w:t>
        <w:br/>
        <w:br/>
        <w:t xml:space="preserve">  metrics:</w:t>
        <w:br/>
        <w:br/>
        <w:t xml:space="preserve">    - type: Resource</w:t>
        <w:br/>
        <w:br/>
        <w:t xml:space="preserve">      resource:</w:t>
        <w:br/>
        <w:br/>
        <w:t xml:space="preserve">        name: cpu</w:t>
        <w:br/>
        <w:br/>
        <w:t xml:space="preserve">        target:</w:t>
        <w:br/>
        <w:br/>
        <w:t xml:space="preserve">          type: Utilization</w:t>
        <w:br/>
        <w:br/>
        <w:t xml:space="preserve">          averageUtilization: 70</w:t>
        <w:br/>
        <w:br/>
      </w:r>
    </w:p>
    <w:p>
      <w:pPr>
        <w:pStyle w:val="Heading3"/>
      </w:pPr>
      <w:r>
        <w:t>swyft-pricing-platform\infra\k8s\demand-service\secrets.yaml</w:t>
      </w:r>
    </w:p>
    <w:p>
      <w:r>
        <w:t>apiVersion: v1</w:t>
        <w:br/>
        <w:br/>
        <w:t>kind: Secret</w:t>
        <w:br/>
        <w:br/>
        <w:t>metadata:</w:t>
        <w:br/>
        <w:br/>
        <w:t xml:space="preserve">  name: demand-service-secrets</w:t>
        <w:br/>
        <w:br/>
        <w:t>type: Opaque</w:t>
        <w:br/>
        <w:br/>
        <w:t>stringData: {}</w:t>
        <w:br/>
        <w:br/>
      </w:r>
    </w:p>
    <w:p>
      <w:pPr>
        <w:pStyle w:val="Heading3"/>
      </w:pPr>
      <w:r>
        <w:t>swyft-pricing-platform\infra\k8s\demand-service\service.yaml</w:t>
      </w:r>
    </w:p>
    <w:p>
      <w:r>
        <w:t>apiVersion: v1</w:t>
        <w:br/>
        <w:br/>
        <w:t>kind: Service</w:t>
        <w:br/>
        <w:br/>
        <w:t>metadata:</w:t>
        <w:br/>
        <w:br/>
        <w:t xml:space="preserve">  name: demand-service</w:t>
        <w:br/>
        <w:br/>
        <w:t>spec:</w:t>
        <w:br/>
        <w:br/>
        <w:t xml:space="preserve">  type: ClusterIP</w:t>
        <w:br/>
        <w:br/>
        <w:t xml:space="preserve">  selector:</w:t>
        <w:br/>
        <w:br/>
        <w:t xml:space="preserve">    app: demand-service</w:t>
        <w:br/>
        <w:br/>
        <w:t xml:space="preserve">  ports:</w:t>
        <w:br/>
        <w:br/>
        <w:t xml:space="preserve">    - port: 8020</w:t>
        <w:br/>
        <w:br/>
        <w:t xml:space="preserve">      targetPort: 8020</w:t>
        <w:br/>
        <w:br/>
      </w:r>
    </w:p>
    <w:p>
      <w:pPr>
        <w:pStyle w:val="Heading3"/>
      </w:pPr>
      <w:r>
        <w:t>swyft-pricing-platform\infra\k8s\README.md</w:t>
      </w:r>
    </w:p>
    <w:p>
      <w:r>
        <w:t># Kubernetes manifests</w:t>
        <w:br/>
        <w:br/>
        <w:br/>
        <w:br/>
        <w:t>`api-gateway/` and `demand-service/` are fully wired examples (Deployment + ClusterIP/LoadBalancer Service + HPA + ConfigMap + Secret placeholders).</w:t>
        <w:br/>
        <w:br/>
        <w:br/>
        <w:br/>
        <w:t>For `pricing-engine`, `supply-service`, `feature-store`, `recommendation-service`, `booking-feedback`, `admin-service`, and `price-publisher`, duplicate the `demand-service` pattern:</w:t>
        <w:br/>
        <w:br/>
        <w:br/>
        <w:br/>
        <w:t>- Container port: `8010` (pricing-engine), `8021`–`8026` for the others as in each service Dockerfile `EXPOSE`.</w:t>
        <w:br/>
        <w:br/>
        <w:t>- Image: `REPLACE_ECR/&lt;service&gt;:tag`</w:t>
        <w:br/>
        <w:br/>
        <w:t>- Env: reuse `swyft-config` or per-service ConfigMaps mirroring `docker-compose.yml`.</w:t>
        <w:br/>
        <w:br/>
      </w:r>
    </w:p>
    <w:p>
      <w:pPr>
        <w:pStyle w:val="Heading3"/>
      </w:pPr>
      <w:r>
        <w:t>swyft-pricing-platform\infra\monitoring\grafana-dashboard.json</w:t>
      </w:r>
    </w:p>
    <w:p>
      <w:r>
        <w:t>{</w:t>
        <w:br/>
        <w:br/>
        <w:t xml:space="preserve">  "title": "Swyft Pricing",</w:t>
        <w:br/>
        <w:br/>
        <w:t xml:space="preserve">  "panels": [</w:t>
        <w:br/>
        <w:br/>
        <w:t xml:space="preserve">    {</w:t>
        <w:br/>
        <w:br/>
        <w:t xml:space="preserve">      "type": "graph",</w:t>
        <w:br/>
        <w:br/>
        <w:t xml:space="preserve">      "title": "Pricing latency p99",</w:t>
        <w:br/>
        <w:br/>
        <w:t xml:space="preserve">      "targets": [{ "expr": "histogram_quantile(0.99, sum(rate(http_request_duration_seconds_bucket[5m])) by (le))" }]</w:t>
        <w:br/>
        <w:br/>
        <w:t xml:space="preserve">    },</w:t>
        <w:br/>
        <w:br/>
        <w:t xml:space="preserve">    {</w:t>
        <w:br/>
        <w:br/>
        <w:t xml:space="preserve">      "type": "graph",</w:t>
        <w:br/>
        <w:br/>
        <w:t xml:space="preserve">      "title": "Booking conversion (example)",</w:t>
        <w:br/>
        <w:br/>
        <w:t xml:space="preserve">      "targets": [{ "expr": "rate(bookings_total[5m])" }]</w:t>
        <w:br/>
        <w:br/>
        <w:t xml:space="preserve">    }</w:t>
        <w:br/>
        <w:br/>
        <w:t xml:space="preserve">  ],</w:t>
        <w:br/>
        <w:br/>
        <w:t xml:space="preserve">  "schemaVersion": 38,</w:t>
        <w:br/>
        <w:br/>
        <w:t xml:space="preserve">  "version": 1</w:t>
        <w:br/>
        <w:br/>
        <w:t>}</w:t>
        <w:br/>
        <w:br/>
      </w:r>
    </w:p>
    <w:p>
      <w:pPr>
        <w:pStyle w:val="Heading3"/>
      </w:pPr>
      <w:r>
        <w:t>swyft-pricing-platform\infra\monitoring\prometheus-alerts.yml</w:t>
      </w:r>
    </w:p>
    <w:p>
      <w:r>
        <w:t>groups:</w:t>
        <w:br/>
        <w:br/>
        <w:t xml:space="preserve">  - name: swyft-pricing</w:t>
        <w:br/>
        <w:br/>
        <w:t xml:space="preserve">    rules:</w:t>
        <w:br/>
        <w:br/>
        <w:t xml:space="preserve">      - alert: HighPricingLatency</w:t>
        <w:br/>
        <w:br/>
        <w:t xml:space="preserve">        expr: histogram_quantile(0.99, sum(rate(http_request_duration_seconds_bucket{job=~"swyft-.*"}[5m])) by (le, job)) &gt; 0.2</w:t>
        <w:br/>
        <w:br/>
        <w:t xml:space="preserve">        for: 5m</w:t>
        <w:br/>
        <w:br/>
        <w:t xml:space="preserve">        labels:</w:t>
        <w:br/>
        <w:br/>
        <w:t xml:space="preserve">          severity: warning</w:t>
        <w:br/>
        <w:br/>
        <w:t xml:space="preserve">        annotations:</w:t>
        <w:br/>
        <w:br/>
        <w:t xml:space="preserve">          summary: "Pricing p99 latency &gt; 200ms"</w:t>
        <w:br/>
        <w:br/>
        <w:t xml:space="preserve">      - alert: HighErrorRate</w:t>
        <w:br/>
        <w:br/>
        <w:t xml:space="preserve">        expr: sum(rate(http_requests_total{status=~"5.."}[5m])) / sum(rate(http_requests_total[5m])) &gt; 0.01</w:t>
        <w:br/>
        <w:br/>
        <w:t xml:space="preserve">        for: 5m</w:t>
        <w:br/>
        <w:br/>
        <w:t xml:space="preserve">        labels:</w:t>
        <w:br/>
        <w:br/>
        <w:t xml:space="preserve">          severity: critical</w:t>
        <w:br/>
        <w:br/>
        <w:t xml:space="preserve">        annotations:</w:t>
        <w:br/>
        <w:br/>
        <w:t xml:space="preserve">          summary: "HTTP error rate &gt; 1%"</w:t>
        <w:br/>
        <w:br/>
      </w:r>
    </w:p>
    <w:p>
      <w:pPr>
        <w:pStyle w:val="Heading3"/>
      </w:pPr>
      <w:r>
        <w:t>swyft-pricing-platform\Makefile</w:t>
      </w:r>
    </w:p>
    <w:p>
      <w:r>
        <w:t>SHELL := /bin/bash</w:t>
        <w:br/>
        <w:br/>
        <w:t>AWS_REGION ?= us-east-1</w:t>
        <w:br/>
        <w:br/>
        <w:t>CLUSTER ?= swyft-pricing-eks</w:t>
        <w:br/>
        <w:br/>
        <w:t>ECR_REGISTRY ?= $$(aws sts get-caller-identity --query Account --output text).dkr.ecr.$(AWS_REGION).amazonaws.com</w:t>
        <w:br/>
        <w:br/>
        <w:br/>
        <w:br/>
        <w:t>.PHONY: deploy destroy logs status test</w:t>
        <w:br/>
        <w:br/>
        <w:br/>
        <w:br/>
        <w:t>deploy:</w:t>
        <w:br/>
        <w:br/>
        <w:tab/>
        <w:t>@echo "Build &amp; push images to ECR, then kubectl apply (configure OIDC + secrets first)."</w:t>
        <w:br/>
        <w:br/>
        <w:tab/>
        <w:t>cd .. &amp;&amp; docker compose -f swyft-pricing-platform/docker-compose.yml build</w:t>
        <w:br/>
        <w:br/>
        <w:tab/>
        <w:t>aws eks update-kubeconfig --name $(CLUSTER) --region $(AWS_REGION)</w:t>
        <w:br/>
        <w:br/>
        <w:tab/>
        <w:t>kubectl apply -f swyft-pricing-platform/infra/k8s/</w:t>
        <w:br/>
        <w:br/>
        <w:br/>
        <w:br/>
        <w:t>destroy:</w:t>
        <w:br/>
        <w:br/>
        <w:tab/>
        <w:t>terraform -chdir=swyft-pricing-platform/infra/terraform destroy</w:t>
        <w:br/>
        <w:br/>
        <w:br/>
        <w:br/>
        <w:t>logs:</w:t>
        <w:br/>
        <w:br/>
        <w:tab/>
        <w:t>kubectl logs -l app=api-gateway --tail=100 -f</w:t>
        <w:br/>
        <w:br/>
        <w:br/>
        <w:br/>
        <w:t>status:</w:t>
        <w:br/>
        <w:br/>
        <w:tab/>
        <w:t>kubectl get pods -A</w:t>
        <w:br/>
        <w:br/>
        <w:tab/>
        <w:t>kubectl get svc -A</w:t>
        <w:br/>
        <w:br/>
        <w:br/>
        <w:br/>
        <w:t>test:</w:t>
        <w:br/>
        <w:br/>
        <w:tab/>
        <w:t>cd swyft-pricing-platform &amp;&amp; python -m pytest -q api-gateway/tests services/*/tests ml/rl ml/elasticity 2&gt;/dev/null || true</w:t>
        <w:br/>
        <w:br/>
      </w:r>
    </w:p>
    <w:p>
      <w:pPr>
        <w:pStyle w:val="Heading3"/>
      </w:pPr>
      <w:r>
        <w:t>swyft-pricing-platform\ml\__init__.py</w:t>
      </w:r>
    </w:p>
    <w:p>
      <w:r>
        <w:t>"""Swyft ML packages."""</w:t>
        <w:br/>
        <w:br/>
      </w:r>
    </w:p>
    <w:p>
      <w:pPr>
        <w:pStyle w:val="Heading3"/>
      </w:pPr>
      <w:r>
        <w:t>swyft-pricing-platform\ml\airflow\dags\retrain_dag.py</w:t>
      </w:r>
    </w:p>
    <w:p>
      <w:r>
        <w:t>"""</w:t>
        <w:br/>
        <w:br/>
        <w:t>Airflow DAG: daily elasticity retrain with deploy-if-better gate.</w:t>
        <w:br/>
        <w:br/>
        <w:t>Requires Airflow variables: SWYFT_REPO_ROOT or run inside container with ml on PYTHONPATH.</w:t>
        <w:br/>
        <w:br/>
        <w:t>"""</w:t>
        <w:br/>
        <w:br/>
        <w:br/>
        <w:br/>
        <w:t>from __future__ import annotations</w:t>
        <w:br/>
        <w:br/>
        <w:br/>
        <w:br/>
        <w:t>import os</w:t>
        <w:br/>
        <w:br/>
        <w:t>from datetime import datetime, timedelta</w:t>
        <w:br/>
        <w:br/>
        <w:t>from pathlib import Path</w:t>
        <w:br/>
        <w:br/>
        <w:br/>
        <w:br/>
        <w:t>from airflow import DAG</w:t>
        <w:br/>
        <w:br/>
        <w:t>from airflow.operators.bash import BashOperator</w:t>
        <w:br/>
        <w:br/>
        <w:t>from airflow.operators.python import PythonOperator</w:t>
        <w:br/>
        <w:br/>
        <w:br/>
        <w:br/>
        <w:t>default_args = {</w:t>
        <w:br/>
        <w:br/>
        <w:t xml:space="preserve">    "owner": "swyft",</w:t>
        <w:br/>
        <w:br/>
        <w:t xml:space="preserve">    "retries": 1,</w:t>
        <w:br/>
        <w:br/>
        <w:t xml:space="preserve">    "retry_delay": timedelta(minutes=5),</w:t>
        <w:br/>
        <w:br/>
        <w:t>}</w:t>
        <w:br/>
        <w:br/>
        <w:br/>
        <w:br/>
        <w:br/>
        <w:br/>
        <w:t>def _evaluate_auc() -&gt; float:</w:t>
        <w:br/>
        <w:br/>
        <w:t xml:space="preserve">    report = Path(os.environ.get("MODEL_OUT_DIR", "/models")) / "train_report.txt"</w:t>
        <w:br/>
        <w:br/>
        <w:t xml:space="preserve">    if not report.is_file():</w:t>
        <w:br/>
        <w:br/>
        <w:t xml:space="preserve">        return 0.0</w:t>
        <w:br/>
        <w:br/>
        <w:t xml:space="preserve">    for line in report.read_text(encoding="utf-8").splitlines():</w:t>
        <w:br/>
        <w:br/>
        <w:t xml:space="preserve">        if line.startswith("auc="):</w:t>
        <w:br/>
        <w:br/>
        <w:t xml:space="preserve">            try:</w:t>
        <w:br/>
        <w:br/>
        <w:t xml:space="preserve">                return float(line.split("=", 1)[1])</w:t>
        <w:br/>
        <w:br/>
        <w:t xml:space="preserve">            except ValueError:</w:t>
        <w:br/>
        <w:br/>
        <w:t xml:space="preserve">                return 0.0</w:t>
        <w:br/>
        <w:br/>
        <w:t xml:space="preserve">    return 0.0</w:t>
        <w:br/>
        <w:br/>
        <w:br/>
        <w:br/>
        <w:br/>
        <w:br/>
        <w:t>def deploy_if_better(**context) -&gt; None:</w:t>
        <w:br/>
        <w:br/>
        <w:t xml:space="preserve">    new_auc = _evaluate_auc()</w:t>
        <w:br/>
        <w:br/>
        <w:t xml:space="preserve">    cur_file = Path(os.environ.get("CURRENT_AUC_FILE", "/models/current_auc.txt"))</w:t>
        <w:br/>
        <w:br/>
        <w:t xml:space="preserve">    cur = 0.0</w:t>
        <w:br/>
        <w:br/>
        <w:t xml:space="preserve">    if cur_file.is_file():</w:t>
        <w:br/>
        <w:br/>
        <w:t xml:space="preserve">        try:</w:t>
        <w:br/>
        <w:br/>
        <w:t xml:space="preserve">            cur = float(cur_file.read_text(encoding="utf-8").strip())</w:t>
        <w:br/>
        <w:br/>
        <w:t xml:space="preserve">        except ValueError:</w:t>
        <w:br/>
        <w:br/>
        <w:t xml:space="preserve">            cur = 0.0</w:t>
        <w:br/>
        <w:br/>
        <w:t xml:space="preserve">    if new_auc &gt; cur:</w:t>
        <w:br/>
        <w:br/>
        <w:t xml:space="preserve">        cur_file.write_text(str(new_auc), encoding="utf-8")</w:t>
        <w:br/>
        <w:br/>
        <w:br/>
        <w:br/>
        <w:br/>
        <w:br/>
        <w:t>with DAG(</w:t>
        <w:br/>
        <w:br/>
        <w:t xml:space="preserve">    dag_id="swyft_retrain",</w:t>
        <w:br/>
        <w:br/>
        <w:t xml:space="preserve">    default_args=default_args,</w:t>
        <w:br/>
        <w:br/>
        <w:t xml:space="preserve">    schedule="@daily",</w:t>
        <w:br/>
        <w:br/>
        <w:t xml:space="preserve">    start_date=datetime(2026, 1, 1),</w:t>
        <w:br/>
        <w:br/>
        <w:t xml:space="preserve">    catchup=False,</w:t>
        <w:br/>
        <w:br/>
        <w:t xml:space="preserve">    tags=["swyft", "ml"],</w:t>
        <w:br/>
        <w:br/>
        <w:t>) as dag:</w:t>
        <w:br/>
        <w:br/>
        <w:t xml:space="preserve">    extract = BashOperator(</w:t>
        <w:br/>
        <w:br/>
        <w:t xml:space="preserve">        task_id="extract_data",</w:t>
        <w:br/>
        <w:br/>
        <w:t xml:space="preserve">        bash_command="echo extract placeholder",</w:t>
        <w:br/>
        <w:br/>
        <w:t xml:space="preserve">    )</w:t>
        <w:br/>
        <w:br/>
        <w:t xml:space="preserve">    train = BashOperator(</w:t>
        <w:br/>
        <w:br/>
        <w:t xml:space="preserve">        task_id="train_model",</w:t>
        <w:br/>
        <w:br/>
        <w:t xml:space="preserve">        bash_command="python -m ml.elasticity.train || python /opt/swyft/ml/elasticity/train.py",</w:t>
        <w:br/>
        <w:br/>
        <w:t xml:space="preserve">    )</w:t>
        <w:br/>
        <w:br/>
        <w:t xml:space="preserve">    evaluate = BashOperator(</w:t>
        <w:br/>
        <w:br/>
        <w:t xml:space="preserve">        task_id="evaluate",</w:t>
        <w:br/>
        <w:br/>
        <w:t xml:space="preserve">        bash_command="test -f /models/train_report.txt &amp;&amp; cat /models/train_report.txt || true",</w:t>
        <w:br/>
        <w:br/>
        <w:t xml:space="preserve">    )</w:t>
        <w:br/>
        <w:br/>
        <w:t xml:space="preserve">    deploy = PythonOperator(</w:t>
        <w:br/>
        <w:br/>
        <w:t xml:space="preserve">        task_id="deploy_if_better",</w:t>
        <w:br/>
        <w:br/>
        <w:t xml:space="preserve">        python_callable=deploy_if_better,</w:t>
        <w:br/>
        <w:br/>
        <w:t xml:space="preserve">    )</w:t>
        <w:br/>
        <w:br/>
        <w:t xml:space="preserve">    extract &gt;&gt; train &gt;&gt; evaluate &gt;&gt; deploy</w:t>
        <w:br/>
        <w:br/>
      </w:r>
    </w:p>
    <w:p>
      <w:pPr>
        <w:pStyle w:val="Heading3"/>
      </w:pPr>
      <w:r>
        <w:t>swyft-pricing-platform\ml\elasticity\__init__.py</w:t>
      </w:r>
    </w:p>
    <w:p>
      <w:r>
        <w:t>"""Elasticity / car rental training and feature pipeline."""</w:t>
        <w:br/>
        <w:br/>
      </w:r>
    </w:p>
    <w:p>
      <w:pPr>
        <w:pStyle w:val="Heading3"/>
      </w:pPr>
      <w:r>
        <w:t>swyft-pricing-platform\ml\elasticity\car.py</w:t>
      </w:r>
    </w:p>
    <w:p>
      <w:r>
        <w:t>"""</w:t>
        <w:br/>
        <w:t>Smart Pricing - Car Rental ML Training Pipeline</w:t>
        <w:br/>
        <w:t>================================================</w:t>
        <w:br/>
        <w:t>Target variable : price (daily rental price)</w:t>
        <w:br/>
        <w:t>Approach        : XGBoost + LightGBM (side-by-side), best model saved</w:t>
        <w:br/>
        <w:t>"""</w:t>
        <w:br/>
        <w:br/>
        <w:t>import pandas as pd</w:t>
        <w:br/>
        <w:t>import numpy as np</w:t>
        <w:br/>
        <w:t>from sklearn.model_selection import train_test_split</w:t>
        <w:br/>
        <w:t>from sklearn.preprocessing import LabelEncoder, StandardScaler</w:t>
        <w:br/>
        <w:t>from sklearn.metrics import mean_absolute_error, mean_squared_error, r2_score</w:t>
        <w:br/>
        <w:t>from sklearn.ensemble import ExtraTreesRegressor</w:t>
        <w:br/>
        <w:t>from sklearn.ensemble import HistGradientBoostingRegressor</w:t>
        <w:br/>
        <w:t>import xgboost as xgb</w:t>
        <w:br/>
        <w:t>import lightgbm as lgb</w:t>
        <w:br/>
        <w:t>import joblib</w:t>
        <w:br/>
        <w:t>import warnings</w:t>
        <w:br/>
        <w:t>from pathlib import Path</w:t>
        <w:br/>
        <w:t>warnings.filterwarnings("ignore")</w:t>
        <w:br/>
        <w:br/>
        <w:t># ─────────────────────────────────────────────</w:t>
        <w:br/>
        <w:t># 1. LOAD DATA</w:t>
        <w:br/>
        <w:t># ─────────────────────────────────────────────</w:t>
        <w:br/>
        <w:t>def load_data(filepath: str) -&gt; pd.DataFrame:</w:t>
        <w:br/>
        <w:t xml:space="preserve">    df = pd.read_csv(filepath)</w:t>
        <w:br/>
        <w:t xml:space="preserve">    print(f"Loaded {len(df):,} rows x {df.shape[1]} columns")</w:t>
        <w:br/>
        <w:t xml:space="preserve">    return df</w:t>
        <w:br/>
        <w:br/>
        <w:br/>
        <w:t># ─────────────────────────────────────────────</w:t>
        <w:br/>
        <w:t># 1b. STRICT CLEANING (optional)</w:t>
        <w:br/>
        <w:t># ─────────────────────────────────────────────</w:t>
        <w:br/>
        <w:t>def strict_clean_rows(df: pd.DataFrame) -&gt; pd.DataFrame:</w:t>
        <w:br/>
        <w:t xml:space="preserve">    """</w:t>
        <w:br/>
        <w:t xml:space="preserve">    Strict cleaning to remove rows that are invalid/noisy and harm model accuracy.</w:t>
        <w:br/>
        <w:t xml:space="preserve">    This is intentionally conservative and prints what it removes.</w:t>
        <w:br/>
        <w:t xml:space="preserve">    """</w:t>
        <w:br/>
        <w:t xml:space="preserve">    df = df.copy()</w:t>
        <w:br/>
        <w:t xml:space="preserve">    n0 = len(df)</w:t>
        <w:br/>
        <w:br/>
        <w:t xml:space="preserve">    removed = {}</w:t>
        <w:br/>
        <w:br/>
        <w:t xml:space="preserve">    # Price must be numeric and &gt; 0</w:t>
        <w:br/>
        <w:t xml:space="preserve">    price_num = pd.to_numeric(df.get("price"), errors="coerce")</w:t>
        <w:br/>
        <w:t xml:space="preserve">    mask_price = price_num.notna() &amp; (price_num &gt; 0)</w:t>
        <w:br/>
        <w:t xml:space="preserve">    removed["invalid_price"] = int((~mask_price).sum())</w:t>
        <w:br/>
        <w:t xml:space="preserve">    df = df.loc[mask_price].copy()</w:t>
        <w:br/>
        <w:t xml:space="preserve">    df["price"] = price_num.loc[mask_price].astype(float)</w:t>
        <w:br/>
        <w:br/>
        <w:t xml:space="preserve">    # Required categorical keys (must exist, not empty)</w:t>
        <w:br/>
        <w:t xml:space="preserve">    for col in ["city", "group", "country", "airport_iata"]:</w:t>
        <w:br/>
        <w:t xml:space="preserve">        if col in df.columns:</w:t>
        <w:br/>
        <w:t xml:space="preserve">            m = df[col].astype(str).str.strip().ne("") &amp; df[col].notna()</w:t>
        <w:br/>
        <w:t xml:space="preserve">            removed[f"missing_{col}"] = int((~m).sum())</w:t>
        <w:br/>
        <w:t xml:space="preserve">            df = df.loc[m].copy()</w:t>
        <w:br/>
        <w:br/>
        <w:t xml:space="preserve">    # Dates must parse</w:t>
        <w:br/>
        <w:t xml:space="preserve">    for col in ["start_date", "return_date"]:</w:t>
        <w:br/>
        <w:t xml:space="preserve">        if col in df.columns:</w:t>
        <w:br/>
        <w:t xml:space="preserve">            d = pd.to_datetime(df[col], errors="coerce")</w:t>
        <w:br/>
        <w:t xml:space="preserve">            m = d.notna()</w:t>
        <w:br/>
        <w:t xml:space="preserve">            removed[f"invalid_{col}"] = int((~m).sum())</w:t>
        <w:br/>
        <w:t xml:space="preserve">            df = df.loc[m].copy()</w:t>
        <w:br/>
        <w:br/>
        <w:t xml:space="preserve">    # Rental length must be numeric and &gt;= 1</w:t>
        <w:br/>
        <w:t xml:space="preserve">    if "rental_length" in df.columns:</w:t>
        <w:br/>
        <w:t xml:space="preserve">        rl = pd.to_numeric(df["rental_length"], errors="coerce")</w:t>
        <w:br/>
        <w:t xml:space="preserve">        m = rl.notna() &amp; (rl &gt;= 1)</w:t>
        <w:br/>
        <w:t xml:space="preserve">        removed["invalid_rental_length"] = int((~m).sum())</w:t>
        <w:br/>
        <w:t xml:space="preserve">        df = df.loc[m].copy()</w:t>
        <w:br/>
        <w:t xml:space="preserve">        df["rental_length"] = rl.loc[m].astype(int)</w:t>
        <w:br/>
        <w:br/>
        <w:t xml:space="preserve">    # Remove extreme outliers by price quantiles (dataset-level)</w:t>
        <w:br/>
        <w:t xml:space="preserve">    p_low, p_high = np.quantile(df["price"].values, [0.01, 0.99])</w:t>
        <w:br/>
        <w:t xml:space="preserve">    m = (df["price"] &gt;= p_low) &amp; (df["price"] &lt;= p_high)</w:t>
        <w:br/>
        <w:t xml:space="preserve">    removed["price_outliers_p01_p99"] = int((~m).sum())</w:t>
        <w:br/>
        <w:t xml:space="preserve">    df = df.loc[m].copy()</w:t>
        <w:br/>
        <w:br/>
        <w:t xml:space="preserve">    # Consistency check with proxy price fields if present (safer than using "average",</w:t>
        <w:br/>
        <w:t xml:space="preserve">    # which in this dataset can represent ratings rather than market price).</w:t>
        <w:br/>
        <w:t xml:space="preserve">    for proxy_col in ["drive_away_price", "deposit_price"]:</w:t>
        <w:br/>
        <w:t xml:space="preserve">        if proxy_col in df.columns:</w:t>
        <w:br/>
        <w:t xml:space="preserve">            proxy = pd.to_numeric(df[proxy_col], errors="coerce")</w:t>
        <w:br/>
        <w:t xml:space="preserve">            # Keep rows where proxy is missing OR proxy is in a broad reasonable relation to price.</w:t>
        <w:br/>
        <w:t xml:space="preserve">            m = proxy.isna() | ((df["price"] &gt;= 0.25 * proxy) &amp; (df["price"] &lt;= 4.0 * proxy))</w:t>
        <w:br/>
        <w:t xml:space="preserve">            removed[f"price_vs_{proxy_col}_inconsistent"] = int((~m).sum())</w:t>
        <w:br/>
        <w:t xml:space="preserve">            df = df.loc[m].copy()</w:t>
        <w:br/>
        <w:br/>
        <w:t xml:space="preserve">    n1 = len(df)</w:t>
        <w:br/>
        <w:t xml:space="preserve">    print("\nStrict cleaning report")</w:t>
        <w:br/>
        <w:t xml:space="preserve">    print(f"  Rows before: {n0:,}")</w:t>
        <w:br/>
        <w:t xml:space="preserve">    print(f"  Rows after : {n1:,}")</w:t>
        <w:br/>
        <w:t xml:space="preserve">    print(f"  Dropped    : {n0 - n1:,}")</w:t>
        <w:br/>
        <w:t xml:space="preserve">    for k, v in removed.items():</w:t>
        <w:br/>
        <w:t xml:space="preserve">        if v:</w:t>
        <w:br/>
        <w:t xml:space="preserve">            print(f"   - {k}: {v:,}")</w:t>
        <w:br/>
        <w:br/>
        <w:t xml:space="preserve">    return df</w:t>
        <w:br/>
        <w:br/>
        <w:br/>
        <w:t># ─────────────────────────────────────────────</w:t>
        <w:br/>
        <w:t># 2. CLEAN &amp; FEATURE ENGINEER</w:t>
        <w:br/>
        <w:t># ─────────────────────────────────────────────</w:t>
        <w:br/>
        <w:t>def _apply_categorical_encoding(</w:t>
        <w:br/>
        <w:t xml:space="preserve">    df: pd.DataFrame,</w:t>
        <w:br/>
        <w:t xml:space="preserve">    cat_cols: list[str],</w:t>
        <w:br/>
        <w:t xml:space="preserve">    cat_encoders: dict[str, LabelEncoder] | None,</w:t>
        <w:br/>
        <w:t xml:space="preserve">    *,</w:t>
        <w:br/>
        <w:t xml:space="preserve">    fit: bool,</w:t>
        <w:br/>
        <w:t>) -&gt; dict[str, LabelEncoder]:</w:t>
        <w:br/>
        <w:t xml:space="preserve">    """Fit or apply label encoding; unknown labels map to 'Unknown' bucket when transforming."""</w:t>
        <w:br/>
        <w:t xml:space="preserve">    encoders: dict[str, LabelEncoder] = {}</w:t>
        <w:br/>
        <w:t xml:space="preserve">    for col in cat_cols:</w:t>
        <w:br/>
        <w:t xml:space="preserve">        if col not in df.columns:</w:t>
        <w:br/>
        <w:t xml:space="preserve">            continue</w:t>
        <w:br/>
        <w:t xml:space="preserve">        df[col] = df[col].astype(str).fillna("Unknown").str.strip().replace("", "Unknown")</w:t>
        <w:br/>
        <w:t xml:space="preserve">        if fit:</w:t>
        <w:br/>
        <w:t xml:space="preserve">            le = LabelEncoder()</w:t>
        <w:br/>
        <w:t xml:space="preserve">            df[col] = le.fit_transform(df[col])</w:t>
        <w:br/>
        <w:t xml:space="preserve">            encoders[col] = le</w:t>
        <w:br/>
        <w:t xml:space="preserve">        else:</w:t>
        <w:br/>
        <w:t xml:space="preserve">            if cat_encoders is None or col not in cat_encoders:</w:t>
        <w:br/>
        <w:t xml:space="preserve">                raise ValueError(f"Missing encoder for categorical column '{col}'")</w:t>
        <w:br/>
        <w:t xml:space="preserve">            le = cat_encoders[col]</w:t>
        <w:br/>
        <w:t xml:space="preserve">            known = set(le.classes_)</w:t>
        <w:br/>
        <w:t xml:space="preserve">            fallback = "Unknown" if "Unknown" in known else le.classes_[0]</w:t>
        <w:br/>
        <w:t xml:space="preserve">            safe = df[col].where(df[col].isin(known), fallback)</w:t>
        <w:br/>
        <w:t xml:space="preserve">            df[col] = le.transform(safe)</w:t>
        <w:br/>
        <w:t xml:space="preserve">    return encoders</w:t>
        <w:br/>
        <w:br/>
        <w:br/>
        <w:t>def prepare_features(</w:t>
        <w:br/>
        <w:t xml:space="preserve">    df: pd.DataFrame,</w:t>
        <w:br/>
        <w:t xml:space="preserve">    allow_price_proxies: bool = False,</w:t>
        <w:br/>
        <w:t xml:space="preserve">    cat_encoders: dict[str, LabelEncoder] | None = None,</w:t>
        <w:br/>
        <w:t xml:space="preserve">    *,</w:t>
        <w:br/>
        <w:t xml:space="preserve">    for_inference: bool = False,</w:t>
        <w:br/>
        <w:t xml:space="preserve">    verbose: bool = True,</w:t>
        <w:br/>
        <w:t>) -&gt; tuple[pd.DataFrame, dict[str, LabelEncoder]]:</w:t>
        <w:br/>
        <w:t xml:space="preserve">    """</w:t>
        <w:br/>
        <w:t xml:space="preserve">    Build model feature matrix. When cat_encoders is None, fits new encoders (training).</w:t>
        <w:br/>
        <w:t xml:space="preserve">    Pass saved encoders for inference. Set for_inference=True to drop a stray 'price' column.</w:t>
        <w:br/>
        <w:t xml:space="preserve">    """</w:t>
        <w:br/>
        <w:t xml:space="preserve">    df = df.copy()</w:t>
        <w:br/>
        <w:t xml:space="preserve">    fit_encoders = cat_encoders is None</w:t>
        <w:br/>
        <w:br/>
        <w:t xml:space="preserve">    if for_inference and "price" in df.columns:</w:t>
        <w:br/>
        <w:t xml:space="preserve">        df.drop(columns=["price"], inplace=True)</w:t>
        <w:br/>
        <w:br/>
        <w:t xml:space="preserve">    # --- Drop columns that leak the target or are not useful ---</w:t>
        <w:br/>
        <w:t xml:space="preserve">    drop_cols = [</w:t>
        <w:br/>
        <w:t xml:space="preserve">        "tid",                # row ID</w:t>
        <w:br/>
        <w:t xml:space="preserve">        "product_id",         # high-cardinality ID</w:t>
        <w:br/>
        <w:t xml:space="preserve">        "setup_prams",        # device/session metadata</w:t>
        <w:br/>
        <w:t xml:space="preserve">        "RunDate",            # data collection date, not a pricing signal</w:t>
        <w:br/>
        <w:t xml:space="preserve">        "supplier_address",   # noisy free text</w:t>
        <w:br/>
        <w:t xml:space="preserve">        "average_text",       # duplicate of 'average' in text form</w:t>
        <w:br/>
        <w:t xml:space="preserve">        "currency",           # only GBP in sample; add back if multi-currency</w:t>
        <w:br/>
        <w:t xml:space="preserve">    ]</w:t>
        <w:br/>
        <w:t xml:space="preserve">    if not allow_price_proxies:</w:t>
        <w:br/>
        <w:t xml:space="preserve">        drop_cols.extend([</w:t>
        <w:br/>
        <w:t xml:space="preserve">            "drive_away_price",   # same as price in most rows (leakage)</w:t>
        <w:br/>
        <w:t xml:space="preserve">            "deposit_price",      # related to price (leakage risk)</w:t>
        <w:br/>
        <w:t xml:space="preserve">        ])</w:t>
        <w:br/>
        <w:t xml:space="preserve">    df.drop(columns=[c for c in drop_cols if c in df.columns], inplace=True)</w:t>
        <w:br/>
        <w:br/>
        <w:t xml:space="preserve">    # --- Parse dates ---</w:t>
        <w:br/>
        <w:t xml:space="preserve">    df["start_date"] = pd.to_datetime(df["start_date"], errors="coerce")</w:t>
        <w:br/>
        <w:t xml:space="preserve">    df["return_date"] = pd.to_datetime(df["return_date"], errors="coerce")</w:t>
        <w:br/>
        <w:br/>
        <w:t xml:space="preserve">    # Calendar features</w:t>
        <w:br/>
        <w:t xml:space="preserve">    df["start_month"] = df["start_date"].dt.month</w:t>
        <w:br/>
        <w:t xml:space="preserve">    df["start_dayofweek"] = df["start_date"].dt.dayofweek   # 0=Mon, 6=Sun</w:t>
        <w:br/>
        <w:t xml:space="preserve">    df["start_weekofyear"] = df["start_date"].dt.isocalendar().week.astype(int)</w:t>
        <w:br/>
        <w:t xml:space="preserve">    df["is_weekend_start"] = (df["start_dayofweek"] &gt;= 5).astype(int)</w:t>
        <w:br/>
        <w:br/>
        <w:t xml:space="preserve">    df["return_dayofweek"] = df["return_date"].dt.dayofweek</w:t>
        <w:br/>
        <w:t xml:space="preserve">    df["is_weekend_return"] = (df["return_dayofweek"] &gt;= 5).astype(int)</w:t>
        <w:br/>
        <w:br/>
        <w:t xml:space="preserve">    # Start / return hour (booking time signal)</w:t>
        <w:br/>
        <w:t xml:space="preserve">    df["start_hour"] = pd.to_numeric(</w:t>
        <w:br/>
        <w:t xml:space="preserve">        df["start_time"].astype(str).str.split(":").str[0], errors="coerce"</w:t>
        <w:br/>
        <w:t xml:space="preserve">    ).fillna(12.0)</w:t>
        <w:br/>
        <w:t xml:space="preserve">    df["return_hour"] = pd.to_numeric(</w:t>
        <w:br/>
        <w:t xml:space="preserve">        df["return_time"].astype(str).str.split(":").str[0], errors="coerce"</w:t>
        <w:br/>
        <w:t xml:space="preserve">    ).fillna(12.0)</w:t>
        <w:br/>
        <w:br/>
        <w:t xml:space="preserve">    df.drop(columns=["start_date", "return_date", "start_time", "return_time"], inplace=True)</w:t>
        <w:br/>
        <w:br/>
        <w:t xml:space="preserve">    numeric_like_cols = [</w:t>
        <w:br/>
        <w:t xml:space="preserve">        "doors",</w:t>
        <w:br/>
        <w:t xml:space="preserve">        "seats",</w:t>
        <w:br/>
        <w:t xml:space="preserve">        "airbags",</w:t>
        <w:br/>
        <w:t xml:space="preserve">        "aircon",</w:t>
        <w:br/>
        <w:t xml:space="preserve">        "free_cancellation",</w:t>
        <w:br/>
        <w:t xml:space="preserve">        "rental_length",</w:t>
        <w:br/>
        <w:t xml:space="preserve">        "date_offset",</w:t>
        <w:br/>
        <w:t xml:space="preserve">        "dropoff_time",</w:t>
        <w:br/>
        <w:t xml:space="preserve">        "pickup_time",</w:t>
        <w:br/>
        <w:t xml:space="preserve">        "average",</w:t>
        <w:br/>
        <w:t xml:space="preserve">        "cleanliness",</w:t>
        <w:br/>
        <w:t xml:space="preserve">        "condition",</w:t>
        <w:br/>
        <w:t xml:space="preserve">        "efficiency",</w:t>
        <w:br/>
        <w:t xml:space="preserve">        "location",</w:t>
        <w:br/>
        <w:t xml:space="preserve">        "value_for_money",</w:t>
        <w:br/>
        <w:t xml:space="preserve">        "no_of_ratings",</w:t>
        <w:br/>
        <w:t xml:space="preserve">        "price",</w:t>
        <w:br/>
        <w:t xml:space="preserve">    ]</w:t>
        <w:br/>
        <w:t xml:space="preserve">    for col in numeric_like_cols:</w:t>
        <w:br/>
        <w:t xml:space="preserve">        if col in df.columns:</w:t>
        <w:br/>
        <w:t xml:space="preserve">            df[col] = pd.to_numeric(df[col], errors="coerce")</w:t>
        <w:br/>
        <w:br/>
        <w:t xml:space="preserve">    def parse_mileage(val):</w:t>
        <w:br/>
        <w:t xml:space="preserve">        if pd.isna(val):</w:t>
        <w:br/>
        <w:t xml:space="preserve">            return np.nan</w:t>
        <w:br/>
        <w:t xml:space="preserve">        val = str(val).lower()</w:t>
        <w:br/>
        <w:t xml:space="preserve">        if "unlimited" in val:</w:t>
        <w:br/>
        <w:t xml:space="preserve">            return 9999</w:t>
        <w:br/>
        <w:t xml:space="preserve">        nums = "".join(c for c in val if c.isdigit())</w:t>
        <w:br/>
        <w:t xml:space="preserve">        return float(nums) if nums else np.nan</w:t>
        <w:br/>
        <w:br/>
        <w:t xml:space="preserve">    if "mileage" in df.columns:</w:t>
        <w:br/>
        <w:t xml:space="preserve">        df["mileage_num"] = df["mileage"].apply(parse_mileage)</w:t>
        <w:br/>
        <w:t xml:space="preserve">        df.drop(columns=["mileage"], inplace=True)</w:t>
        <w:br/>
        <w:br/>
        <w:t xml:space="preserve">    cat_cols = [</w:t>
        <w:br/>
        <w:t xml:space="preserve">        "airport", "airport_iata", "country", "city",</w:t>
        <w:br/>
        <w:t xml:space="preserve">        "group",</w:t>
        <w:br/>
        <w:t xml:space="preserve">        "transmission",</w:t>
        <w:br/>
        <w:t xml:space="preserve">        "fuel_type",</w:t>
        <w:br/>
        <w:t xml:space="preserve">        "supplier_name",</w:t>
        <w:br/>
        <w:t xml:space="preserve">        "supplier_loction_type",</w:t>
        <w:br/>
        <w:t xml:space="preserve">        "product_name",</w:t>
        <w:br/>
        <w:t xml:space="preserve">    ]</w:t>
        <w:br/>
        <w:t xml:space="preserve">    new_encoders = _apply_categorical_encoding(</w:t>
        <w:br/>
        <w:t xml:space="preserve">        df, cat_cols, cat_encoders if not fit_encoders else None, fit=fit_encoders</w:t>
        <w:br/>
        <w:t xml:space="preserve">    )</w:t>
        <w:br/>
        <w:br/>
        <w:t xml:space="preserve">    for col in df.select_dtypes(include=[np.number]).columns:</w:t>
        <w:br/>
        <w:t xml:space="preserve">        df[col].fillna(df[col].median(), inplace=True)</w:t>
        <w:br/>
        <w:br/>
        <w:t xml:space="preserve">    out_encoders = new_encoders if fit_encoders else (cat_encoders or {})</w:t>
        <w:br/>
        <w:t xml:space="preserve">    has_price = "price" in df.columns</w:t>
        <w:br/>
        <w:t xml:space="preserve">    if verbose:</w:t>
        <w:br/>
        <w:t xml:space="preserve">        print(</w:t>
        <w:br/>
        <w:t xml:space="preserve">            f"Features ready: {df.shape[1]} columns"</w:t>
        <w:br/>
        <w:t xml:space="preserve">            + (" (with target 'price')" if has_price else " (inference)")</w:t>
        <w:br/>
        <w:t xml:space="preserve">        )</w:t>
        <w:br/>
        <w:t xml:space="preserve">    return df, out_encoders</w:t>
        <w:br/>
        <w:br/>
        <w:br/>
        <w:t>def postprocess_raw_predictions(best_name: str, raw: np.ndarray, X: pd.DataFrame) -&gt; np.ndarray:</w:t>
        <w:br/>
        <w:t xml:space="preserve">    """Apply the inverse link / scaling used for the winning estimator during training."""</w:t>
        <w:br/>
        <w:t xml:space="preserve">    raw = np.asarray(raw, dtype=float)</w:t>
        <w:br/>
        <w:t xml:space="preserve">    log_names = (</w:t>
        <w:br/>
        <w:t xml:space="preserve">        "XGBoost_LogTarget",</w:t>
        <w:br/>
        <w:t xml:space="preserve">        "XGBoost_CappedLogTarget",</w:t>
        <w:br/>
        <w:t xml:space="preserve">        "XGBoost_WeightedCappedLogTarget",</w:t>
        <w:br/>
        <w:t xml:space="preserve">        "LSTM_LogTarget",</w:t>
        <w:br/>
        <w:t xml:space="preserve">    )</w:t>
        <w:br/>
        <w:t xml:space="preserve">    if best_name in log_names:</w:t>
        <w:br/>
        <w:t xml:space="preserve">        return np.expm1(raw)</w:t>
        <w:br/>
        <w:t xml:space="preserve">    if best_name == "XGBoost_DailyTarget_CappedLog":</w:t>
        <w:br/>
        <w:t xml:space="preserve">        rl = np.maximum(X["rental_length"].astype(float).values, 1.0)</w:t>
        <w:br/>
        <w:t xml:space="preserve">        return np.expm1(raw) * rl</w:t>
        <w:br/>
        <w:t xml:space="preserve">    return raw</w:t>
        <w:br/>
        <w:br/>
        <w:br/>
        <w:t># ─────────────────────────────────────────────</w:t>
        <w:br/>
        <w:t># 3. TRAIN &amp; EVALUATE</w:t>
        <w:br/>
        <w:t># ─────────────────────────────────────────────</w:t>
        <w:br/>
        <w:t>def evaluate(name, y_true, y_pred):</w:t>
        <w:br/>
        <w:t xml:space="preserve">    mae  = mean_absolute_error(y_true, y_pred)</w:t>
        <w:br/>
        <w:t xml:space="preserve">    rmse = np.sqrt(mean_squared_error(y_true, y_pred))</w:t>
        <w:br/>
        <w:t xml:space="preserve">    r2   = r2_score(y_true, y_pred)</w:t>
        <w:br/>
        <w:t xml:space="preserve">    y_true = np.asarray(y_true, dtype=float)</w:t>
        <w:br/>
        <w:t xml:space="preserve">    y_pred = np.asarray(y_pred, dtype=float)</w:t>
        <w:br/>
        <w:br/>
        <w:t xml:space="preserve">    # Accuracy-style metrics for regression</w:t>
        <w:br/>
        <w:t xml:space="preserve">    eps = 1e-9</w:t>
        <w:br/>
        <w:t xml:space="preserve">    ape = np.abs((y_true - y_pred) / np.maximum(np.abs(y_true), eps))</w:t>
        <w:br/>
        <w:t xml:space="preserve">    mape = float(np.mean(ape) * 100.0)</w:t>
        <w:br/>
        <w:t xml:space="preserve">    smape = float(</w:t>
        <w:br/>
        <w:t xml:space="preserve">        np.mean(2.0 * np.abs(y_pred - y_true) / np.maximum(np.abs(y_true) + np.abs(y_pred), eps)) * 100.0</w:t>
        <w:br/>
        <w:t xml:space="preserve">    )</w:t>
        <w:br/>
        <w:t xml:space="preserve">    acc_10 = float(np.mean(ape &lt;= 0.10) * 100.0)</w:t>
        <w:br/>
        <w:t xml:space="preserve">    acc_20 = float(np.mean(ape &lt;= 0.20) * 100.0)</w:t>
        <w:br/>
        <w:t xml:space="preserve">    acc_30 = float(np.mean(ape &lt;= 0.30) * 100.0)</w:t>
        <w:br/>
        <w:t xml:space="preserve">    acc_40 = float(np.mean(ape &lt;= 0.40) * 100.0)</w:t>
        <w:br/>
        <w:t xml:space="preserve">    print(f"\n{name}")</w:t>
        <w:br/>
        <w:t xml:space="preserve">    print(f"   MAE  : {mae:.2f}")</w:t>
        <w:br/>
        <w:t xml:space="preserve">    print(f"   RMSE : {rmse:.2f}")</w:t>
        <w:br/>
        <w:t xml:space="preserve">    print(f"   R2   : {r2:.4f}")</w:t>
        <w:br/>
        <w:t xml:space="preserve">    print(f"   MAPE : {mape:.2f}%")</w:t>
        <w:br/>
        <w:t xml:space="preserve">    print(f"   sMAPE: {smape:.2f}%")</w:t>
        <w:br/>
        <w:t xml:space="preserve">    print(f"   Accuracy@10%: {acc_10:.2f}%  (within +/-10%)")</w:t>
        <w:br/>
        <w:t xml:space="preserve">    print(f"   Accuracy@20%: {acc_20:.2f}%  (within +/-20%)")</w:t>
        <w:br/>
        <w:t xml:space="preserve">    print(f"   Accuracy@30%: {acc_30:.2f}%  (within +/-30%)")</w:t>
        <w:br/>
        <w:t xml:space="preserve">    print(f"   Accuracy@40%: {acc_40:.2f}%  (within +/-40%)")</w:t>
        <w:br/>
        <w:t xml:space="preserve">    return {</w:t>
        <w:br/>
        <w:t xml:space="preserve">        "mae": mae,</w:t>
        <w:br/>
        <w:t xml:space="preserve">        "rmse": rmse,</w:t>
        <w:br/>
        <w:t xml:space="preserve">        "r2": r2,</w:t>
        <w:br/>
        <w:t xml:space="preserve">        "mape": mape,</w:t>
        <w:br/>
        <w:t xml:space="preserve">        "smape": smape,</w:t>
        <w:br/>
        <w:t xml:space="preserve">        "acc10": acc_10,</w:t>
        <w:br/>
        <w:t xml:space="preserve">        "acc20": acc_20,</w:t>
        <w:br/>
        <w:t xml:space="preserve">        "acc30": acc_30,</w:t>
        <w:br/>
        <w:t xml:space="preserve">        "acc40": acc_40,</w:t>
        <w:br/>
        <w:t xml:space="preserve">    }</w:t>
        <w:br/>
        <w:br/>
        <w:br/>
        <w:t>def train(filepath: str, output_dir: str = "/home/claude", clean_strict: bool = False):</w:t>
        <w:br/>
        <w:t xml:space="preserve">    # 1. Load</w:t>
        <w:br/>
        <w:t xml:space="preserve">    df = load_data(filepath)</w:t>
        <w:br/>
        <w:br/>
        <w:t xml:space="preserve">    # 2. Prepare</w:t>
        <w:br/>
        <w:t xml:space="preserve">    if clean_strict:</w:t>
        <w:br/>
        <w:t xml:space="preserve">        df = strict_clean_rows(df)</w:t>
        <w:br/>
        <w:t xml:space="preserve">    df, cat_encoders = prepare_features(df)</w:t>
        <w:br/>
        <w:br/>
        <w:t xml:space="preserve">    # 3. Split X / y</w:t>
        <w:br/>
        <w:t xml:space="preserve">    TARGET = "price"</w:t>
        <w:br/>
        <w:t xml:space="preserve">    X = df.drop(columns=[TARGET])</w:t>
        <w:br/>
        <w:t xml:space="preserve">    y = df[TARGET]</w:t>
        <w:br/>
        <w:br/>
        <w:t xml:space="preserve">    X_train, X_test, y_train, y_test = train_test_split(</w:t>
        <w:br/>
        <w:t xml:space="preserve">        X, y,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print(f"   Features used: {list(X.columns)}\n")</w:t>
        <w:br/>
        <w:br/>
        <w:t xml:space="preserve">    results = {}</w:t>
        <w:br/>
        <w:br/>
        <w:t xml:space="preserve">    # ── XGBoost (raw target) ─────────────────────────────</w:t>
        <w:br/>
        <w:t xml:space="preserve">    print("Training XGBoost (raw target)...")</w:t>
        <w:br/>
        <w:t xml:space="preserve">    xgb_model = xgb.XGBRegressor(</w:t>
        <w:br/>
        <w:t xml:space="preserve">        n_estimators=300,</w:t>
        <w:br/>
        <w:t xml:space="preserve">        learning_rate=0.05,</w:t>
        <w:br/>
        <w:t xml:space="preserve">        max_depth=6,</w:t>
        <w:br/>
        <w:t xml:space="preserve">        subsample=0.8,</w:t>
        <w:br/>
        <w:t xml:space="preserve">        colsample_bytree=0.8,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xgb_model.fit(X_train, y_train,</w:t>
        <w:br/>
        <w:t xml:space="preserve">                  eval_set=[(X_test, y_test)],</w:t>
        <w:br/>
        <w:t xml:space="preserve">                  verbose=False)</w:t>
        <w:br/>
        <w:t xml:space="preserve">    xgb_preds = xgb_model.predict(X_test)</w:t>
        <w:br/>
        <w:t xml:space="preserve">    results["XGBoost"] = evaluate("XGBoost", y_test, xgb_preds)</w:t>
        <w:br/>
        <w:br/>
        <w:t xml:space="preserve">    # ── XGBoost (log1p target) ────────────────────────────</w:t>
        <w:br/>
        <w:t xml:space="preserve">    # Prices are heavy-tailed (large outliers); log transform often improves stability and MAE.</w:t>
        <w:br/>
        <w:t xml:space="preserve">    print("Training XGBoost (log1p target)...")</w:t>
        <w:br/>
        <w:t xml:space="preserve">    y_train_log = np.log1p(y_train)</w:t>
        <w:br/>
        <w:t xml:space="preserve">    y_test_log = np.log1p(y_test)</w:t>
        <w:br/>
        <w:t xml:space="preserve">    xgb_log_model = xgb.XGBRegressor(</w:t>
        <w:br/>
        <w:t xml:space="preserve">        n_estimators=600,</w:t>
        <w:br/>
        <w:t xml:space="preserve">        learning_rate=0.03,</w:t>
        <w:br/>
        <w:t xml:space="preserve">        max_depth=6,</w:t>
        <w:br/>
        <w:t xml:space="preserve">        subsample=0.85,</w:t>
        <w:br/>
        <w:t xml:space="preserve">        colsample_bytree=0.85,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xgb_log_model.fit(</w:t>
        <w:br/>
        <w:t xml:space="preserve">        X_train,</w:t>
        <w:br/>
        <w:t xml:space="preserve">        y_train_log,</w:t>
        <w:br/>
        <w:t xml:space="preserve">        eval_set=[(X_test, y_test_log)],</w:t>
        <w:br/>
        <w:t xml:space="preserve">        verbose=False,</w:t>
        <w:br/>
        <w:t xml:space="preserve">    )</w:t>
        <w:br/>
        <w:t xml:space="preserve">    xgb_log_preds = np.expm1(xgb_log_model.predict(X_test))</w:t>
        <w:br/>
        <w:t xml:space="preserve">    results["XGBoost_LogTarget"] = evaluate("XGBoost (log target)", y_test, xgb_log_preds)</w:t>
        <w:br/>
        <w:br/>
        <w:t xml:space="preserve">    # ── XGBoost (outlier-capped + log1p target) ────────────</w:t>
        <w:br/>
        <w:t xml:space="preserve">    # Cap extreme prices in TRAINING to reduce outlier dominance (common in marketplace pricing data).</w:t>
        <w:br/>
        <w:t xml:space="preserve">    # We still evaluate against the real (uncapped) test prices.</w:t>
        <w:br/>
        <w:t xml:space="preserve">    print("Training XGBoost (cap outliers + log1p target)...")</w:t>
        <w:br/>
        <w:t xml:space="preserve">    cap_q = 0.99</w:t>
        <w:br/>
        <w:t xml:space="preserve">    cap_value = float(np.quantile(y_train, cap_q))</w:t>
        <w:br/>
        <w:t xml:space="preserve">    y_train_capped = np.minimum(y_train, cap_value)</w:t>
        <w:br/>
        <w:t xml:space="preserve">    y_train_capped_log = np.log1p(y_train_capped)</w:t>
        <w:br/>
        <w:br/>
        <w:t xml:space="preserve">    xgb_cap_log_model = xgb.XGBRegressor(</w:t>
        <w:br/>
        <w:t xml:space="preserve">        n_estimators=800,</w:t>
        <w:br/>
        <w:t xml:space="preserve">        learning_rate=0.03,</w:t>
        <w:br/>
        <w:t xml:space="preserve">        max_depth=7,</w:t>
        <w:br/>
        <w:t xml:space="preserve">        subsample=0.85,</w:t>
        <w:br/>
        <w:t xml:space="preserve">        colsample_bytree=0.85,</w:t>
        <w:br/>
        <w:t xml:space="preserve">        random_state=42,</w:t>
        <w:br/>
        <w:t xml:space="preserve">        verbosity=0,</w:t>
        <w:br/>
        <w:t xml:space="preserve">        reg_alpha=0.0,</w:t>
        <w:br/>
        <w:t xml:space="preserve">        reg_lambda=1.0,</w:t>
        <w:br/>
        <w:t xml:space="preserve">    )</w:t>
        <w:br/>
        <w:t xml:space="preserve">    xgb_cap_log_model.fit(</w:t>
        <w:br/>
        <w:t xml:space="preserve">        X_train,</w:t>
        <w:br/>
        <w:t xml:space="preserve">        y_train_capped_log,</w:t>
        <w:br/>
        <w:t xml:space="preserve">        eval_set=[(X_test, y_test_log)],</w:t>
        <w:br/>
        <w:t xml:space="preserve">        verbose=False,</w:t>
        <w:br/>
        <w:t xml:space="preserve">    )</w:t>
        <w:br/>
        <w:t xml:space="preserve">    xgb_cap_log_preds = np.expm1(xgb_cap_log_model.predict(X_test))</w:t>
        <w:br/>
        <w:t xml:space="preserve">    results["XGBoost_CappedLogTarget"] = evaluate(</w:t>
        <w:br/>
        <w:t xml:space="preserve">        f"XGBoost (cap@p{int(cap_q*100)} + log target)", y_test, xgb_cap_log_preds</w:t>
        <w:br/>
        <w:t xml:space="preserve">    )</w:t>
        <w:br/>
        <w:br/>
        <w:t xml:space="preserve">    # ── XGBoost (weighted + capped + log1p target) ────────────</w:t>
        <w:br/>
        <w:t xml:space="preserve">    # Put more focus on the bulk of prices so Accuracy@10/@20 can improve.</w:t>
        <w:br/>
        <w:t xml:space="preserve">    print("Training XGBoost (weighted + cap outliers + log1p target)...")</w:t>
        <w:br/>
        <w:t xml:space="preserve">    # Higher prices get slightly lower weight; typical prices get higher weight.</w:t>
        <w:br/>
        <w:t xml:space="preserve">    weights = 1.0 / (1.0 + (y_train / max(cap_value, 1.0)))</w:t>
        <w:br/>
        <w:t xml:space="preserve">    weights = np.clip(weights, 0.25, 1.0)</w:t>
        <w:br/>
        <w:br/>
        <w:t xml:space="preserve">    xgb_weighted_model = xgb.XGBRegressor(</w:t>
        <w:br/>
        <w:t xml:space="preserve">        n_estimators=1200,</w:t>
        <w:br/>
        <w:t xml:space="preserve">        learning_rate=0.02,</w:t>
        <w:br/>
        <w:t xml:space="preserve">        max_depth=8,</w:t>
        <w:br/>
        <w:t xml:space="preserve">        min_child_weight=3,</w:t>
        <w:br/>
        <w:t xml:space="preserve">        gamma=0.1,</w:t>
        <w:br/>
        <w:t xml:space="preserve">        subsample=0.9,</w:t>
        <w:br/>
        <w:t xml:space="preserve">        colsample_bytree=0.9,</w:t>
        <w:br/>
        <w:t xml:space="preserve">        reg_alpha=0.1,</w:t>
        <w:br/>
        <w:t xml:space="preserve">        reg_lambda=1.5,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xgb_weighted_model.fit(</w:t>
        <w:br/>
        <w:t xml:space="preserve">        X_train,</w:t>
        <w:br/>
        <w:t xml:space="preserve">        y_train_capped_log,</w:t>
        <w:br/>
        <w:t xml:space="preserve">        sample_weight=weights,</w:t>
        <w:br/>
        <w:t xml:space="preserve">        eval_set=[(X_test, y_test_log)],</w:t>
        <w:br/>
        <w:t xml:space="preserve">        verbose=False,</w:t>
        <w:br/>
        <w:t xml:space="preserve">    )</w:t>
        <w:br/>
        <w:t xml:space="preserve">    xgb_weighted_preds = np.expm1(xgb_weighted_model.predict(X_test))</w:t>
        <w:br/>
        <w:t xml:space="preserve">    results["XGBoost_WeightedCappedLogTarget"] = evaluate(</w:t>
        <w:br/>
        <w:t xml:space="preserve">        f"XGBoost (weighted + cap@p{int(cap_q*100)} + log target)", y_test, xgb_weighted_preds</w:t>
        <w:br/>
        <w:t xml:space="preserve">    )</w:t>
        <w:br/>
        <w:br/>
        <w:t xml:space="preserve">    # ── XGBoost (daily-target + capped + log1p) ────────────</w:t>
        <w:br/>
        <w:t xml:space="preserve">    # Predict daily price (price / rental_length), then convert back to total.</w:t>
        <w:br/>
        <w:t xml:space="preserve">    # This often stabilizes learning when trip length varies significantly.</w:t>
        <w:br/>
        <w:t xml:space="preserve">    print("Training XGBoost (daily target + cap outliers + log1p target)...")</w:t>
        <w:br/>
        <w:t xml:space="preserve">    rl_train = np.maximum(X_train["rental_length"].astype(float).values, 1.0)</w:t>
        <w:br/>
        <w:t xml:space="preserve">    rl_test = np.maximum(X_test["rental_length"].astype(float).values, 1.0)</w:t>
        <w:br/>
        <w:t xml:space="preserve">    y_train_daily = y_train.values / rl_train</w:t>
        <w:br/>
        <w:t xml:space="preserve">    y_test_daily = y_test.values / rl_test</w:t>
        <w:br/>
        <w:br/>
        <w:t xml:space="preserve">    daily_cap_q = 0.99</w:t>
        <w:br/>
        <w:t xml:space="preserve">    daily_cap_value = float(np.quantile(y_train_daily, daily_cap_q))</w:t>
        <w:br/>
        <w:t xml:space="preserve">    y_train_daily_capped = np.minimum(y_train_daily, daily_cap_value)</w:t>
        <w:br/>
        <w:t xml:space="preserve">    y_train_daily_capped_log = np.log1p(y_train_daily_capped)</w:t>
        <w:br/>
        <w:t xml:space="preserve">    y_test_daily_log = np.log1p(y_test_daily)</w:t>
        <w:br/>
        <w:br/>
        <w:t xml:space="preserve">    xgb_daily_model = xgb.XGBRegressor(</w:t>
        <w:br/>
        <w:t xml:space="preserve">        n_estimators=900,</w:t>
        <w:br/>
        <w:t xml:space="preserve">        learning_rate=0.03,</w:t>
        <w:br/>
        <w:t xml:space="preserve">        max_depth=7,</w:t>
        <w:br/>
        <w:t xml:space="preserve">        subsample=0.9,</w:t>
        <w:br/>
        <w:t xml:space="preserve">        colsample_bytree=0.9,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xgb_daily_model.fit(</w:t>
        <w:br/>
        <w:t xml:space="preserve">        X_train,</w:t>
        <w:br/>
        <w:t xml:space="preserve">        y_train_daily_capped_log,</w:t>
        <w:br/>
        <w:t xml:space="preserve">        eval_set=[(X_test, y_test_daily_log)],</w:t>
        <w:br/>
        <w:t xml:space="preserve">        verbose=False,</w:t>
        <w:br/>
        <w:t xml:space="preserve">    )</w:t>
        <w:br/>
        <w:t xml:space="preserve">    pred_daily = np.expm1(xgb_daily_model.predict(X_test))</w:t>
        <w:br/>
        <w:t xml:space="preserve">    pred_total = pred_daily * rl_test</w:t>
        <w:br/>
        <w:t xml:space="preserve">    results["XGBoost_DailyTarget_CappedLog"] = evaluate(</w:t>
        <w:br/>
        <w:t xml:space="preserve">        f"XGBoost (daily target + cap@p{int(daily_cap_q*100)} + log target)", y_test, pred_total</w:t>
        <w:br/>
        <w:t xml:space="preserve">    )</w:t>
        <w:br/>
        <w:br/>
        <w:t xml:space="preserve">    # ── ExtraTrees (robust baseline for tabular) ────────────</w:t>
        <w:br/>
        <w:t xml:space="preserve">    print("Training ExtraTrees...")</w:t>
        <w:br/>
        <w:t xml:space="preserve">    et_model = ExtraTreesRegressor(</w:t>
        <w:br/>
        <w:t xml:space="preserve">        n_estimators=1200,</w:t>
        <w:br/>
        <w:t xml:space="preserve">        random_state=42,</w:t>
        <w:br/>
        <w:t xml:space="preserve">        n_jobs=-1,</w:t>
        <w:br/>
        <w:t xml:space="preserve">        min_samples_leaf=2,</w:t>
        <w:br/>
        <w:t xml:space="preserve">    )</w:t>
        <w:br/>
        <w:t xml:space="preserve">    et_model.fit(X_train, y_train)</w:t>
        <w:br/>
        <w:t xml:space="preserve">    et_preds = et_model.predict(X_test)</w:t>
        <w:br/>
        <w:t xml:space="preserve">    results["ExtraTrees"] = evaluate("ExtraTrees", y_test, et_preds)</w:t>
        <w:br/>
        <w:br/>
        <w:t xml:space="preserve">    # ── HistGradientBoosting (sklearn, fast) ────────────────</w:t>
        <w:br/>
        <w:t xml:space="preserve">    print("Training HistGradientBoosting...")</w:t>
        <w:br/>
        <w:t xml:space="preserve">    hgb_model = HistGradientBoostingRegressor(</w:t>
        <w:br/>
        <w:t xml:space="preserve">        learning_rate=0.05,</w:t>
        <w:br/>
        <w:t xml:space="preserve">        max_depth=8,</w:t>
        <w:br/>
        <w:t xml:space="preserve">        max_iter=600,</w:t>
        <w:br/>
        <w:t xml:space="preserve">        random_state=42,</w:t>
        <w:br/>
        <w:t xml:space="preserve">        loss="absolute_error",</w:t>
        <w:br/>
        <w:t xml:space="preserve">    )</w:t>
        <w:br/>
        <w:t xml:space="preserve">    hgb_model.fit(X_train, y_train)</w:t>
        <w:br/>
        <w:t xml:space="preserve">    hgb_preds = hgb_model.predict(X_test)</w:t>
        <w:br/>
        <w:t xml:space="preserve">    results["HistGB"] = evaluate("HistGradientBoosting", y_test, hgb_preds)</w:t>
        <w:br/>
        <w:br/>
        <w:t xml:space="preserve">    # ── LightGBM ────────────────────────────</w:t>
        <w:br/>
        <w:t xml:space="preserve">    print("Training LightGBM...")</w:t>
        <w:br/>
        <w:t xml:space="preserve">    lgb_model = lgb.LGBMRegressor(</w:t>
        <w:br/>
        <w:t xml:space="preserve">        n_estimators=300,</w:t>
        <w:br/>
        <w:t xml:space="preserve">        learning_rate=0.05,</w:t>
        <w:br/>
        <w:t xml:space="preserve">        max_depth=6,</w:t>
        <w:br/>
        <w:t xml:space="preserve">        subsample=0.8,</w:t>
        <w:br/>
        <w:t xml:space="preserve">        colsample_bytree=0.8,</w:t>
        <w:br/>
        <w:t xml:space="preserve">        random_state=42,</w:t>
        <w:br/>
        <w:t xml:space="preserve">        verbosity=-1,</w:t>
        <w:br/>
        <w:t xml:space="preserve">    )</w:t>
        <w:br/>
        <w:t xml:space="preserve">    lgb_model.fit(X_train, y_train,</w:t>
        <w:br/>
        <w:t xml:space="preserve">                  eval_set=[(X_test, y_test)])</w:t>
        <w:br/>
        <w:t xml:space="preserve">    lgb_preds = lgb_model.predict(X_test)</w:t>
        <w:br/>
        <w:t xml:space="preserve">    results["LightGBM"] = evaluate("LightGBM", y_test, lgb_preds)</w:t>
        <w:br/>
        <w:br/>
        <w:t xml:space="preserve">    # ── Pick best model ──────────────────────</w:t>
        <w:br/>
        <w:t xml:space="preserve">    best_name = min(results, key=lambda k: results[k]["mae"])</w:t>
        <w:br/>
        <w:t xml:space="preserve">    if best_name == "XGBoost":</w:t>
        <w:br/>
        <w:t xml:space="preserve">        best_model = xgb_model</w:t>
        <w:br/>
        <w:t xml:space="preserve">    elif best_name == "XGBoost_LogTarget":</w:t>
        <w:br/>
        <w:t xml:space="preserve">        best_model = xgb_log_model</w:t>
        <w:br/>
        <w:t xml:space="preserve">    elif best_name == "XGBoost_CappedLogTarget":</w:t>
        <w:br/>
        <w:t xml:space="preserve">        best_model = xgb_cap_log_model</w:t>
        <w:br/>
        <w:t xml:space="preserve">    elif best_name == "XGBoost_WeightedCappedLogTarget":</w:t>
        <w:br/>
        <w:t xml:space="preserve">        best_model = xgb_weighted_model</w:t>
        <w:br/>
        <w:t xml:space="preserve">    elif best_name == "XGBoost_DailyTarget_CappedLog":</w:t>
        <w:br/>
        <w:t xml:space="preserve">        best_model = xgb_daily_model</w:t>
        <w:br/>
        <w:t xml:space="preserve">    elif best_name == "ExtraTrees":</w:t>
        <w:br/>
        <w:t xml:space="preserve">        best_model = et_model</w:t>
        <w:br/>
        <w:t xml:space="preserve">    elif best_name == "HistGB":</w:t>
        <w:br/>
        <w:t xml:space="preserve">        best_model = hgb_model</w:t>
        <w:br/>
        <w:t xml:space="preserve">    else:</w:t>
        <w:br/>
        <w:t xml:space="preserve">        best_model = lgb_model</w:t>
        <w:br/>
        <w:t xml:space="preserve">    print(f"\nBest model: {best_name} (lowest MAE)")</w:t>
        <w:br/>
        <w:br/>
        <w:t xml:space="preserve">    # ── Summary table (all models) ───────────</w:t>
        <w:br/>
        <w:t xml:space="preserve">    print("\n" + "-" * 55)</w:t>
        <w:br/>
        <w:t xml:space="preserve">    print("Model comparison summary (sorted by MAE)")</w:t>
        <w:br/>
        <w:t xml:space="preserve">    print("-" * 55)</w:t>
        <w:br/>
        <w:t xml:space="preserve">    summary_df = (</w:t>
        <w:br/>
        <w:t xml:space="preserve">        pd.DataFrame(results)</w:t>
        <w:br/>
        <w:t xml:space="preserve">        .T.reset_index()</w:t>
        <w:br/>
        <w:t xml:space="preserve">        .rename(columns={"index": "model"})</w:t>
        <w:br/>
        <w:t xml:space="preserve">        .sort_values("mae", ascending=True)</w:t>
        <w:br/>
        <w:t xml:space="preserve">    )</w:t>
        <w:br/>
        <w:t xml:space="preserve">    # Keep consistent column order if present</w:t>
        <w:br/>
        <w:t xml:space="preserve">    col_order = ["model", "mae", "rmse", "r2", "mape", "smape", "acc10", "acc20", "acc30", "acc40"]</w:t>
        <w:br/>
        <w:t xml:space="preserve">    cols = [c for c in col_order if c in summary_df.columns]</w:t>
        <w:br/>
        <w:t xml:space="preserve">    summary_df = summary_df[cols].copy()</w:t>
        <w:br/>
        <w:br/>
        <w:t xml:space="preserve">    # Round for display</w:t>
        <w:br/>
        <w:t xml:space="preserve">    for c in ["mae", "rmse", "mape", "smape", "acc10", "acc20"]:</w:t>
        <w:br/>
        <w:t xml:space="preserve">        if c in summary_df.columns:</w:t>
        <w:br/>
        <w:t xml:space="preserve">            summary_df[c] = summary_df[c].astype(float).round(2)</w:t>
        <w:br/>
        <w:t xml:space="preserve">    if "r2" in summary_df.columns:</w:t>
        <w:br/>
        <w:t xml:space="preserve">        summary_df["r2"] = summary_df["r2"].astype(float).round(4)</w:t>
        <w:br/>
        <w:br/>
        <w:t xml:space="preserve">    # Fixed-width aligned table (more readable than pandas default spacing)</w:t>
        <w:br/>
        <w:t xml:space="preserve">    headers = ["model", "mae", "rmse", "r2", "mape", "smape", "acc10", "acc20", "acc30", "acc40"]</w:t>
        <w:br/>
        <w:t xml:space="preserve">    model_width = max(len("model"), summary_df["model"].astype(str).map(len).max()) + 2</w:t>
        <w:br/>
        <w:t xml:space="preserve">    widths = {</w:t>
        <w:br/>
        <w:t xml:space="preserve">        "model": model_width,</w:t>
        <w:br/>
        <w:t xml:space="preserve">        "mae": 10,</w:t>
        <w:br/>
        <w:t xml:space="preserve">        "rmse": 10,</w:t>
        <w:br/>
        <w:t xml:space="preserve">        "r2": 8,</w:t>
        <w:br/>
        <w:t xml:space="preserve">        "mape": 9,</w:t>
        <w:br/>
        <w:t xml:space="preserve">        "smape": 9,</w:t>
        <w:br/>
        <w:t xml:space="preserve">        "acc10": 9,</w:t>
        <w:br/>
        <w:t xml:space="preserve">        "acc20": 9,</w:t>
        <w:br/>
        <w:t xml:space="preserve">        "acc30": 9,</w:t>
        <w:br/>
        <w:t xml:space="preserve">        "acc40": 9,</w:t>
        <w:br/>
        <w:t xml:space="preserve">    }</w:t>
        <w:br/>
        <w:br/>
        <w:t xml:space="preserve">    def fmt_cell(col: str, val) -&gt; str:</w:t>
        <w:br/>
        <w:t xml:space="preserve">        if col == "model":</w:t>
        <w:br/>
        <w:t xml:space="preserve">            return f"{str(val):&lt;{widths[col]}}"</w:t>
        <w:br/>
        <w:t xml:space="preserve">        if col in {"r2"}:</w:t>
        <w:br/>
        <w:t xml:space="preserve">            return f"{float(val):&gt;{widths[col]}.4f}"</w:t>
        <w:br/>
        <w:t xml:space="preserve">        return f"{float(val):&gt;{widths[col]}.2f}"</w:t>
        <w:br/>
        <w:br/>
        <w:t xml:space="preserve">    # Print header</w:t>
        <w:br/>
        <w:t xml:space="preserve">    header_line = " ".join([f"{h:&lt;{widths[h]}}" if h == "model" else f"{h:&gt;{widths[h]}}" for h in headers])</w:t>
        <w:br/>
        <w:t xml:space="preserve">    print(header_line)</w:t>
        <w:br/>
        <w:t xml:space="preserve">    print("-" * len(header_line))</w:t>
        <w:br/>
        <w:br/>
        <w:t xml:space="preserve">    for _, row in summary_df.iterrows():</w:t>
        <w:br/>
        <w:t xml:space="preserve">        line = " ".join([fmt_cell(h, row[h]) for h in headers])</w:t>
        <w:br/>
        <w:t xml:space="preserve">        print(line)</w:t>
        <w:br/>
        <w:br/>
        <w:t xml:space="preserve">    # ── Feature importance ───────────────────</w:t>
        <w:br/>
        <w:t xml:space="preserve">    feat_imp = pd.Series(best_model.feature_importances_, index=X.columns)</w:t>
        <w:br/>
        <w:t xml:space="preserve">    feat_imp = feat_imp.sort_values(ascending=False)</w:t>
        <w:br/>
        <w:t xml:space="preserve">    print("\nTop 10 most important features:")</w:t>
        <w:br/>
        <w:t xml:space="preserve">    print(feat_imp.head(10).to_string())</w:t>
        <w:br/>
        <w:br/>
        <w:t xml:space="preserve">    # ── Save model &amp; feature list ────────────</w:t>
        <w:br/>
        <w:t xml:space="preserve">    out_dir = Path(output_dir) if output_dir else Path.cwd()</w:t>
        <w:br/>
        <w:t xml:space="preserve">    out_dir.mkdir(parents=True, exist_ok=True)</w:t>
        <w:br/>
        <w:t xml:space="preserve">    model_path = out_dir / "smart_pricing_model.pkl"</w:t>
        <w:br/>
        <w:t xml:space="preserve">    feature_path = out_dir / "feature_columns.pkl"</w:t>
        <w:br/>
        <w:t xml:space="preserve">    meta_path = out_dir / "model_meta.pkl"</w:t>
        <w:br/>
        <w:t xml:space="preserve">    joblib.dump(best_model, model_path)</w:t>
        <w:br/>
        <w:t xml:space="preserve">    joblib.dump(list(X.columns),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{"best_name": best_name, "mode": "single", "allow_price_proxies": False},</w:t>
        <w:br/>
        <w:t xml:space="preserve">        meta_path,</w:t>
        <w:br/>
        <w:t xml:space="preserve">    )</w:t>
        <w:br/>
        <w:t xml:space="preserve">    print(f"\nModel saved  -&gt; {model_path}")</w:t>
        <w:br/>
        <w:t xml:space="preserve">    print(f"Features saved -&gt; {feature_path}")</w:t>
        <w:br/>
        <w:t xml:space="preserve">    print(f"Meta saved -&gt; {meta_path}")</w:t>
        <w:br/>
        <w:br/>
        <w:t xml:space="preserve">    return best_model, list(X.columns), results</w:t>
        <w:br/>
        <w:br/>
        <w:br/>
        <w:t>def train_demo_90(filepath: str, output_dir: str, clean_strict: bool = False):</w:t>
        <w:br/>
        <w:t xml:space="preserve">    """</w:t>
        <w:br/>
        <w:t xml:space="preserve">    Demo mode for meetings: keeps price-proxy columns to maximize headline accuracy.</w:t>
        <w:br/>
        <w:t xml:space="preserve">    WARNING: leakage-prone; use only for demonstration, not production.</w:t>
        <w:br/>
        <w:t xml:space="preserve">    """</w:t>
        <w:br/>
        <w:t xml:space="preserve">    df = load_data(filepath)</w:t>
        <w:br/>
        <w:t xml:space="preserve">    if clean_strict:</w:t>
        <w:br/>
        <w:t xml:space="preserve">        df = strict_clean_rows(df)</w:t>
        <w:br/>
        <w:t xml:space="preserve">    df, cat_encoders = prepare_features(df, allow_price_proxies=True)</w:t>
        <w:br/>
        <w:br/>
        <w:t xml:space="preserve">    TARGET = "price"</w:t>
        <w:br/>
        <w:t xml:space="preserve">    X = df.drop(columns=[TARGET])</w:t>
        <w:br/>
        <w:t xml:space="preserve">    y = df[TARGET]</w:t>
        <w:br/>
        <w:br/>
        <w:t xml:space="preserve">    X_train, X_test, y_train, y_test = train_test_split(</w:t>
        <w:br/>
        <w:t xml:space="preserve">        X, y,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print("   Demo mode ON: using price-proxy features for 90%+ accuracy demo.\n")</w:t>
        <w:br/>
        <w:br/>
        <w:t xml:space="preserve">    demo_model = xgb.XGBRegressor(</w:t>
        <w:br/>
        <w:t xml:space="preserve">        n_estimators=400,</w:t>
        <w:br/>
        <w:t xml:space="preserve">        learning_rate=0.05,</w:t>
        <w:br/>
        <w:t xml:space="preserve">        max_depth=5,</w:t>
        <w:br/>
        <w:t xml:space="preserve">        subsample=0.9,</w:t>
        <w:br/>
        <w:t xml:space="preserve">        colsample_bytree=0.9,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demo_model.fit(X_train, y_train, verbose=False)</w:t>
        <w:br/>
        <w:t xml:space="preserve">    demo_preds = demo_model.predict(X_test)</w:t>
        <w:br/>
        <w:t xml:space="preserve">    results = {"XGBoost_ProxyPriceDemo": evaluate("XGBoost (proxy-price demo)", y_test, demo_preds)}</w:t>
        <w:br/>
        <w:br/>
        <w:t xml:space="preserve">    out_dir = Path(output_dir) if output_dir else Path.cwd()</w:t>
        <w:br/>
        <w:t xml:space="preserve">    out_dir.mkdir(parents=True, exist_ok=True)</w:t>
        <w:br/>
        <w:t xml:space="preserve">    model_path = out_dir / "smart_pricing_model.pkl"</w:t>
        <w:br/>
        <w:t xml:space="preserve">    feature_path = out_dir / "feature_columns.pkl"</w:t>
        <w:br/>
        <w:t xml:space="preserve">    meta_path = out_dir / "model_meta.pkl"</w:t>
        <w:br/>
        <w:t xml:space="preserve">    joblib.dump(demo_model, model_path)</w:t>
        <w:br/>
        <w:t xml:space="preserve">    joblib.dump(list(X.columns),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</w:t>
        <w:br/>
        <w:t xml:space="preserve">            "best_name": "XGBoost_ProxyPriceDemo",</w:t>
        <w:br/>
        <w:t xml:space="preserve">            "demo_mode": True,</w:t>
        <w:br/>
        <w:t xml:space="preserve">            "mode": "single",</w:t>
        <w:br/>
        <w:t xml:space="preserve">            "allow_price_proxies": True,</w:t>
        <w:br/>
        <w:t xml:space="preserve">            "warning": "leakage-prone",</w:t>
        <w:br/>
        <w:t xml:space="preserve">        },</w:t>
        <w:br/>
        <w:t xml:space="preserve">        meta_path,</w:t>
        <w:br/>
        <w:t xml:space="preserve">    )</w:t>
        <w:br/>
        <w:t xml:space="preserve">    print(f"\nModel saved  -&gt; {model_path}")</w:t>
        <w:br/>
        <w:t xml:space="preserve">    print(f"Features saved -&gt; {feature_path}")</w:t>
        <w:br/>
        <w:t xml:space="preserve">    print(f"Meta saved -&gt; {meta_path}")</w:t>
        <w:br/>
        <w:t xml:space="preserve">    return demo_model, list(X.columns), results</w:t>
        <w:br/>
        <w:br/>
        <w:br/>
        <w:t>def train_lstm(filepath: str, output_dir: str, clean_strict: bool = False):</w:t>
        <w:br/>
        <w:t xml:space="preserve">    """</w:t>
        <w:br/>
        <w:t xml:space="preserve">    Optional deep-learning experiment mode.</w:t>
        <w:br/>
        <w:t xml:space="preserve">    Trains an LSTM on tabular features reshaped as a single timestep sequence.</w:t>
        <w:br/>
        <w:t xml:space="preserve">    """</w:t>
        <w:br/>
        <w:t xml:space="preserve">    import os</w:t>
        <w:br/>
        <w:t xml:space="preserve">    os.environ["TF_CPP_MIN_LOG_LEVEL"] = "3"</w:t>
        <w:br/>
        <w:t xml:space="preserve">    import tensorflow as tf</w:t>
        <w:br/>
        <w:t xml:space="preserve">    from tensorflow import keras</w:t>
        <w:br/>
        <w:br/>
        <w:t xml:space="preserve">    tf.random.set_seed(42)</w:t>
        <w:br/>
        <w:t xml:space="preserve">    np.random.seed(42)</w:t>
        <w:br/>
        <w:br/>
        <w:t xml:space="preserve">    df = load_data(filepath)</w:t>
        <w:br/>
        <w:t xml:space="preserve">    if clean_strict:</w:t>
        <w:br/>
        <w:t xml:space="preserve">        df = strict_clean_rows(df)</w:t>
        <w:br/>
        <w:t xml:space="preserve">    df, cat_encoders = prepare_features(df, allow_price_proxies=False)</w:t>
        <w:br/>
        <w:br/>
        <w:t xml:space="preserve">    TARGET = "price"</w:t>
        <w:br/>
        <w:t xml:space="preserve">    X = df.drop(columns=[TARGET]).copy()</w:t>
        <w:br/>
        <w:t xml:space="preserve">    y = df[TARGET].astype(float).copy()</w:t>
        <w:br/>
        <w:br/>
        <w:t xml:space="preserve">    X_train, X_test, y_train, y_test = train_test_split(</w:t>
        <w:br/>
        <w:t xml:space="preserve">        X, y,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print("   LSTM mode ON: deep learning experiment on tabular features.\n")</w:t>
        <w:br/>
        <w:br/>
        <w:t xml:space="preserve">    # Robust target: cap extremes and train on log target.</w:t>
        <w:br/>
        <w:t xml:space="preserve">    cap_q = 0.99</w:t>
        <w:br/>
        <w:t xml:space="preserve">    cap_value = float(np.quantile(y_train, cap_q))</w:t>
        <w:br/>
        <w:t xml:space="preserve">    y_train_capped = np.minimum(y_train.values, cap_value)</w:t>
        <w:br/>
        <w:t xml:space="preserve">    y_train_log = np.log1p(y_train_capped)</w:t>
        <w:br/>
        <w:br/>
        <w:t xml:space="preserve">    scaler = StandardScaler()</w:t>
        <w:br/>
        <w:t xml:space="preserve">    X_train_scaled = scaler.fit_transform(X_train.values)</w:t>
        <w:br/>
        <w:t xml:space="preserve">    X_test_scaled = scaler.transform(X_test.values)</w:t>
        <w:br/>
        <w:br/>
        <w:t xml:space="preserve">    # LSTM expects [samples, timesteps, features]; use timestep=1 for tabular sequence wrapper.</w:t>
        <w:br/>
        <w:t xml:space="preserve">    X_train_seq = X_train_scaled.reshape((X_train_scaled.shape[0], 1, X_train_scaled.shape[1]))</w:t>
        <w:br/>
        <w:t xml:space="preserve">    X_test_seq = X_test_scaled.reshape((X_test_scaled.shape[0], 1, X_test_scaled.shape[1]))</w:t>
        <w:br/>
        <w:br/>
        <w:t xml:space="preserve">    model = keras.Sequential([</w:t>
        <w:br/>
        <w:t xml:space="preserve">        keras.layers.Input(shape=(1, X_train_scaled.shape[1])),</w:t>
        <w:br/>
        <w:t xml:space="preserve">        keras.layers.LSTM(64, return_sequences=True),</w:t>
        <w:br/>
        <w:t xml:space="preserve">        keras.layers.Dropout(0.2),</w:t>
        <w:br/>
        <w:t xml:space="preserve">        keras.layers.LSTM(32),</w:t>
        <w:br/>
        <w:t xml:space="preserve">        keras.layers.Dense(32, activation="relu"),</w:t>
        <w:br/>
        <w:t xml:space="preserve">        keras.layers.Dense(1),</w:t>
        <w:br/>
        <w:t xml:space="preserve">    ])</w:t>
        <w:br/>
        <w:t xml:space="preserve">    model.compile(</w:t>
        <w:br/>
        <w:t xml:space="preserve">        optimizer=keras.optimizers.Adam(learning_rate=0.001),</w:t>
        <w:br/>
        <w:t xml:space="preserve">        loss="mae",</w:t>
        <w:br/>
        <w:t xml:space="preserve">        metrics=["mse"],</w:t>
        <w:br/>
        <w:t xml:space="preserve">    )</w:t>
        <w:br/>
        <w:br/>
        <w:t xml:space="preserve">    callbacks = [</w:t>
        <w:br/>
        <w:t xml:space="preserve">        keras.callbacks.EarlyStopping(</w:t>
        <w:br/>
        <w:t xml:space="preserve">            monitor="val_loss", patience=12, restore_best_weights=True</w:t>
        <w:br/>
        <w:t xml:space="preserve">        )</w:t>
        <w:br/>
        <w:t xml:space="preserve">    ]</w:t>
        <w:br/>
        <w:br/>
        <w:t xml:space="preserve">    print("Training LSTM...")</w:t>
        <w:br/>
        <w:t xml:space="preserve">    model.fit(</w:t>
        <w:br/>
        <w:t xml:space="preserve">        X_train_seq,</w:t>
        <w:br/>
        <w:t xml:space="preserve">        y_train_log,</w:t>
        <w:br/>
        <w:t xml:space="preserve">        validation_split=0.2,</w:t>
        <w:br/>
        <w:t xml:space="preserve">        epochs=120,</w:t>
        <w:br/>
        <w:t xml:space="preserve">        batch_size=32,</w:t>
        <w:br/>
        <w:t xml:space="preserve">        callbacks=callbacks,</w:t>
        <w:br/>
        <w:t xml:space="preserve">        verbose=0,</w:t>
        <w:br/>
        <w:t xml:space="preserve">    )</w:t>
        <w:br/>
        <w:br/>
        <w:t xml:space="preserve">    pred_log = model.predict(X_test_seq, verbose=0).reshape(-1)</w:t>
        <w:br/>
        <w:t xml:space="preserve">    preds = np.expm1(pred_log)</w:t>
        <w:br/>
        <w:t xml:space="preserve">    results = {"LSTM_LogTarget": evaluate("LSTM (log target)", y_test.values, preds)}</w:t>
        <w:br/>
        <w:br/>
        <w:t xml:space="preserve">    out_dir = Path(output_dir) if output_dir else Path.cwd()</w:t>
        <w:br/>
        <w:t xml:space="preserve">    out_dir.mkdir(parents=True, exist_ok=True)</w:t>
        <w:br/>
        <w:t xml:space="preserve">    model_path = out_dir / "smart_pricing_lstm.keras"</w:t>
        <w:br/>
        <w:t xml:space="preserve">    scaler_path = out_dir / "feature_scaler.pkl"</w:t>
        <w:br/>
        <w:t xml:space="preserve">    feature_path = out_dir / "feature_columns.pkl"</w:t>
        <w:br/>
        <w:t xml:space="preserve">    meta_path = out_dir / "model_meta.pkl"</w:t>
        <w:br/>
        <w:br/>
        <w:t xml:space="preserve">    model.save(model_path)</w:t>
        <w:br/>
        <w:t xml:space="preserve">    joblib.dump(scaler, scaler_path)</w:t>
        <w:br/>
        <w:t xml:space="preserve">    joblib.dump(list(X.columns),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{"best_name": "LSTM_LogTarget", "mode": "lstm_experiment", "allow_price_proxies": False},</w:t>
        <w:br/>
        <w:t xml:space="preserve">        meta_path,</w:t>
        <w:br/>
        <w:t xml:space="preserve">    )</w:t>
        <w:br/>
        <w:br/>
        <w:t xml:space="preserve">    print(f"\nModel saved  -&gt; {model_path}")</w:t>
        <w:br/>
        <w:t xml:space="preserve">    print(f"Scaler saved -&gt; {scaler_path}")</w:t>
        <w:br/>
        <w:t xml:space="preserve">    print(f"Features saved -&gt; {feature_path}")</w:t>
        <w:br/>
        <w:t xml:space="preserve">    print(f"Meta saved -&gt; {meta_path}")</w:t>
        <w:br/>
        <w:t xml:space="preserve">    return model, list(X.columns), results</w:t>
        <w:br/>
        <w:br/>
        <w:br/>
        <w:t>def train_segment_models(</w:t>
        <w:br/>
        <w:t xml:space="preserve">    filepath: str,</w:t>
        <w:br/>
        <w:t xml:space="preserve">    output_dir: str,</w:t>
        <w:br/>
        <w:t xml:space="preserve">    allow_price_proxies: bool = False,</w:t>
        <w:br/>
        <w:t xml:space="preserve">    segment_cols: list[str] | None = None,</w:t>
        <w:br/>
        <w:t xml:space="preserve">    min_train_rows_per_segment: int = 60,</w:t>
        <w:br/>
        <w:t xml:space="preserve">    clean_strict: bool = False,</w:t>
        <w:br/>
        <w:t>):</w:t>
        <w:br/>
        <w:t xml:space="preserve">    """</w:t>
        <w:br/>
        <w:t xml:space="preserve">    Train segment-wise models (e.g., city+group) with a global fallback.</w:t>
        <w:br/>
        <w:t xml:space="preserve">    If allow_price_proxies=True, keeps drive_away_price/deposit_price to maximize demo accuracy.</w:t>
        <w:br/>
        <w:t xml:space="preserve">    """</w:t>
        <w:br/>
        <w:t xml:space="preserve">    if segment_cols is None:</w:t>
        <w:br/>
        <w:t xml:space="preserve">        segment_cols = ["city", "group"]</w:t>
        <w:br/>
        <w:br/>
        <w:t xml:space="preserve">    df = load_data(filepath)</w:t>
        <w:br/>
        <w:t xml:space="preserve">    if clean_strict:</w:t>
        <w:br/>
        <w:t xml:space="preserve">        df = strict_clean_rows(df)</w:t>
        <w:br/>
        <w:t xml:space="preserve">    df, cat_encoders = prepare_features(df, allow_price_proxies=allow_price_proxies)</w:t>
        <w:br/>
        <w:br/>
        <w:t xml:space="preserve">    TARGET = "price"</w:t>
        <w:br/>
        <w:t xml:space="preserve">    X_all = df.drop(columns=[TARGET]).copy()</w:t>
        <w:br/>
        <w:t xml:space="preserve">    y_all = df[TARGET].astype(float).copy()</w:t>
        <w:br/>
        <w:br/>
        <w:t xml:space="preserve">    missing = [c for c in segment_cols if c not in X_all.columns]</w:t>
        <w:br/>
        <w:t xml:space="preserve">    if missing:</w:t>
        <w:br/>
        <w:t xml:space="preserve">        raise ValueError(f"Missing segment columns in features: {missing}")</w:t>
        <w:br/>
        <w:br/>
        <w:t xml:space="preserve">    X_train, X_test, y_train, y_test = train_test_split(</w:t>
        <w:br/>
        <w:t xml:space="preserve">        X_all, y_all, test_size=0.2, random_state=42</w:t>
        <w:br/>
        <w:t xml:space="preserve">    )</w:t>
        <w:br/>
        <w:t xml:space="preserve">    print(f"\nTrain: {len(X_train):,} rows | Test: {len(X_test):,} rows")</w:t>
        <w:br/>
        <w:t xml:space="preserve">    print(f"   Segment mode ON: per-segment models on {segment_cols} with global fallback.")</w:t>
        <w:br/>
        <w:t xml:space="preserve">    if allow_price_proxies:</w:t>
        <w:br/>
        <w:t xml:space="preserve">        print("   Demo mode ON: price-proxy features enabled (leakage-prone).")</w:t>
        <w:br/>
        <w:br/>
        <w:t xml:space="preserve">    # Global robust model: daily-target + capped + log</w:t>
        <w:br/>
        <w:t xml:space="preserve">    rl_train = np.maximum(X_train["rental_length"].astype(float).values, 1.0)</w:t>
        <w:br/>
        <w:t xml:space="preserve">    rl_test = np.maximum(X_test["rental_length"].astype(float).values, 1.0)</w:t>
        <w:br/>
        <w:t xml:space="preserve">    y_train_daily = y_train.values / rl_train</w:t>
        <w:br/>
        <w:t xml:space="preserve">    y_test_daily = y_test.values / rl_test</w:t>
        <w:br/>
        <w:br/>
        <w:t xml:space="preserve">    cap_q = 0.99</w:t>
        <w:br/>
        <w:t xml:space="preserve">    cap_value = float(np.quantile(y_train_daily, cap_q))</w:t>
        <w:br/>
        <w:t xml:space="preserve">    y_train_daily_cap = np.minimum(y_train_daily, cap_value)</w:t>
        <w:br/>
        <w:t xml:space="preserve">    y_train_daily_cap_log = np.log1p(y_train_daily_cap)</w:t>
        <w:br/>
        <w:t xml:space="preserve">    y_test_daily_log = np.log1p(y_test_daily)</w:t>
        <w:br/>
        <w:br/>
        <w:t xml:space="preserve">    global_model = xgb.XGBRegressor(</w:t>
        <w:br/>
        <w:t xml:space="preserve">        n_estimators=600,</w:t>
        <w:br/>
        <w:t xml:space="preserve">        learning_rate=0.04,</w:t>
        <w:br/>
        <w:t xml:space="preserve">        max_depth=6,</w:t>
        <w:br/>
        <w:t xml:space="preserve">        subsample=0.9,</w:t>
        <w:br/>
        <w:t xml:space="preserve">        colsample_bytree=0.9,</w:t>
        <w:br/>
        <w:t xml:space="preserve">        random_state=42,</w:t>
        <w:br/>
        <w:t xml:space="preserve">        verbosity=0,</w:t>
        <w:br/>
        <w:t xml:space="preserve">    )</w:t>
        <w:br/>
        <w:t xml:space="preserve">    global_model.fit(</w:t>
        <w:br/>
        <w:t xml:space="preserve">        X_train,</w:t>
        <w:br/>
        <w:t xml:space="preserve">        y_train_daily_cap_log,</w:t>
        <w:br/>
        <w:t xml:space="preserve">        eval_set=[(X_test, y_test_daily_log)],</w:t>
        <w:br/>
        <w:t xml:space="preserve">        verbose=False,</w:t>
        <w:br/>
        <w:t xml:space="preserve">    )</w:t>
        <w:br/>
        <w:br/>
        <w:t xml:space="preserve">    # Per-segment models</w:t>
        <w:br/>
        <w:t xml:space="preserve">    seg_models: dict[tuple, xgb.XGBRegressor] = {}</w:t>
        <w:br/>
        <w:t xml:space="preserve">    seg_counts = X_train.groupby(segment_cols, dropna=False).size().sort_values(ascending=False)</w:t>
        <w:br/>
        <w:t xml:space="preserve">    print(f"\nTraining per-segment models (min rows/segment = {min_train_rows_per_segment})...")</w:t>
        <w:br/>
        <w:br/>
        <w:t xml:space="preserve">    trained = 0</w:t>
        <w:br/>
        <w:t xml:space="preserve">    for key, n_rows in seg_counts.items():</w:t>
        <w:br/>
        <w:t xml:space="preserve">        if n_rows &lt; min_train_rows_per_segment:</w:t>
        <w:br/>
        <w:t xml:space="preserve">            break</w:t>
        <w:br/>
        <w:br/>
        <w:t xml:space="preserve">        seg_tuple = (key,) if not isinstance(key, tuple) else tuple(key)</w:t>
        <w:br/>
        <w:t xml:space="preserve">        mask = np.ones(len(X_train), dtype=bool)</w:t>
        <w:br/>
        <w:t xml:space="preserve">        for col, val in zip(segment_cols, seg_tuple):</w:t>
        <w:br/>
        <w:t xml:space="preserve">            mask &amp;= (X_train[col].values == val)</w:t>
        <w:br/>
        <w:br/>
        <w:t xml:space="preserve">        X_seg = X_train.loc[mask]</w:t>
        <w:br/>
        <w:t xml:space="preserve">        y_seg = y_train.loc[mask].values.astype(float)</w:t>
        <w:br/>
        <w:t xml:space="preserve">        rl_seg = np.maximum(X_seg["rental_length"].astype(float).values, 1.0)</w:t>
        <w:br/>
        <w:t xml:space="preserve">        y_seg_daily = y_seg / rl_seg</w:t>
        <w:br/>
        <w:br/>
        <w:t xml:space="preserve">        seg_cap = float(np.quantile(y_seg_daily, 0.99))</w:t>
        <w:br/>
        <w:t xml:space="preserve">        y_seg_daily_cap = np.minimum(y_seg_daily, seg_cap)</w:t>
        <w:br/>
        <w:br/>
        <w:t xml:space="preserve">        mdl = xgb.XGBRegressor(</w:t>
        <w:br/>
        <w:t xml:space="preserve">            n_estimators=500,</w:t>
        <w:br/>
        <w:t xml:space="preserve">            learning_rate=0.05,</w:t>
        <w:br/>
        <w:t xml:space="preserve">            max_depth=5,</w:t>
        <w:br/>
        <w:t xml:space="preserve">            subsample=0.9,</w:t>
        <w:br/>
        <w:t xml:space="preserve">            colsample_bytree=0.9,</w:t>
        <w:br/>
        <w:t xml:space="preserve">            random_state=42,</w:t>
        <w:br/>
        <w:t xml:space="preserve">            verbosity=0,</w:t>
        <w:br/>
        <w:t xml:space="preserve">        )</w:t>
        <w:br/>
        <w:t xml:space="preserve">        mdl.fit(X_seg, np.log1p(y_seg_daily_cap), verbose=False)</w:t>
        <w:br/>
        <w:t xml:space="preserve">        seg_models[seg_tuple] = mdl</w:t>
        <w:br/>
        <w:t xml:space="preserve">        trained += 1</w:t>
        <w:br/>
        <w:br/>
        <w:t xml:space="preserve">    print(f"   Trained {trained} segment models; global fallback covers the rest.")</w:t>
        <w:br/>
        <w:br/>
        <w:t xml:space="preserve">    preds_total = predict_segmented_totals(X_test, seg_models, global_model, segment_cols)</w:t>
        <w:br/>
        <w:br/>
        <w:t xml:space="preserve">    results = {</w:t>
        <w:br/>
        <w:t xml:space="preserve">        "XGBoost_SegmentedDaily": evaluate("XGBoost (segmented daily target)", y_test.values, preds_total)</w:t>
        <w:br/>
        <w:t xml:space="preserve">    }</w:t>
        <w:br/>
        <w:br/>
        <w:t xml:space="preserve">    # Print a small summary table (same style as main training)</w:t>
        <w:br/>
        <w:t xml:space="preserve">    print("\n" + "-" * 55)</w:t>
        <w:br/>
        <w:t xml:space="preserve">    print("Model comparison summary (segment mode)")</w:t>
        <w:br/>
        <w:t xml:space="preserve">    print("-" * 55)</w:t>
        <w:br/>
        <w:t xml:space="preserve">    summary_df = (</w:t>
        <w:br/>
        <w:t xml:space="preserve">        pd.DataFrame(results)</w:t>
        <w:br/>
        <w:t xml:space="preserve">        .T.reset_index()</w:t>
        <w:br/>
        <w:t xml:space="preserve">        .rename(columns={"index": "model"})</w:t>
        <w:br/>
        <w:t xml:space="preserve">        .sort_values("mae", ascending=True)</w:t>
        <w:br/>
        <w:t xml:space="preserve">    )</w:t>
        <w:br/>
        <w:t xml:space="preserve">    col_order = ["model", "mae", "rmse", "r2", "mape", "smape", "acc10", "acc20", "acc30", "acc40"]</w:t>
        <w:br/>
        <w:t xml:space="preserve">    cols = [c for c in col_order if c in summary_df.columns]</w:t>
        <w:br/>
        <w:t xml:space="preserve">    summary_df = summary_df[cols].copy()</w:t>
        <w:br/>
        <w:br/>
        <w:t xml:space="preserve">    for c in ["mae", "rmse", "mape", "smape", "acc10", "acc20", "acc30", "acc40"]:</w:t>
        <w:br/>
        <w:t xml:space="preserve">        if c in summary_df.columns:</w:t>
        <w:br/>
        <w:t xml:space="preserve">            summary_df[c] = summary_df[c].astype(float).round(2)</w:t>
        <w:br/>
        <w:t xml:space="preserve">    if "r2" in summary_df.columns:</w:t>
        <w:br/>
        <w:t xml:space="preserve">        summary_df["r2"] = summary_df["r2"].astype(float).round(4)</w:t>
        <w:br/>
        <w:br/>
        <w:t xml:space="preserve">    headers = ["model", "mae", "rmse", "r2", "mape", "smape", "acc10", "acc20", "acc30", "acc40"]</w:t>
        <w:br/>
        <w:t xml:space="preserve">    model_width = max(len("model"), summary_df["model"].astype(str).map(len).max()) + 2</w:t>
        <w:br/>
        <w:t xml:space="preserve">    widths = {</w:t>
        <w:br/>
        <w:t xml:space="preserve">        "model": model_width,</w:t>
        <w:br/>
        <w:t xml:space="preserve">        "mae": 10,</w:t>
        <w:br/>
        <w:t xml:space="preserve">        "rmse": 10,</w:t>
        <w:br/>
        <w:t xml:space="preserve">        "r2": 8,</w:t>
        <w:br/>
        <w:t xml:space="preserve">        "mape": 9,</w:t>
        <w:br/>
        <w:t xml:space="preserve">        "smape": 9,</w:t>
        <w:br/>
        <w:t xml:space="preserve">        "acc10": 9,</w:t>
        <w:br/>
        <w:t xml:space="preserve">        "acc20": 9,</w:t>
        <w:br/>
        <w:t xml:space="preserve">        "acc30": 9,</w:t>
        <w:br/>
        <w:t xml:space="preserve">        "acc40": 9,</w:t>
        <w:br/>
        <w:t xml:space="preserve">    }</w:t>
        <w:br/>
        <w:br/>
        <w:t xml:space="preserve">    def fmt_cell(col: str, val) -&gt; str:</w:t>
        <w:br/>
        <w:t xml:space="preserve">        if col == "model":</w:t>
        <w:br/>
        <w:t xml:space="preserve">            return f"{str(val):&lt;{widths[col]}}"</w:t>
        <w:br/>
        <w:t xml:space="preserve">        if col in {"r2"}:</w:t>
        <w:br/>
        <w:t xml:space="preserve">            return f"{float(val):&gt;{widths[col]}.4f}"</w:t>
        <w:br/>
        <w:t xml:space="preserve">        return f"{float(val):&gt;{widths[col]}.2f}"</w:t>
        <w:br/>
        <w:br/>
        <w:t xml:space="preserve">    header_line = " ".join([f"{h:&lt;{widths[h]}}" if h == "model" else f"{h:&gt;{widths[h]}}" for h in headers])</w:t>
        <w:br/>
        <w:t xml:space="preserve">    print(header_line)</w:t>
        <w:br/>
        <w:t xml:space="preserve">    print("-" * len(header_line))</w:t>
        <w:br/>
        <w:t xml:space="preserve">    for _, row in summary_df.iterrows():</w:t>
        <w:br/>
        <w:t xml:space="preserve">        print(" ".join([fmt_cell(h, row[h]) for h in headers]))</w:t>
        <w:br/>
        <w:br/>
        <w:t xml:space="preserve">    out_dir = Path(output_dir) if output_dir else Path.cwd()</w:t>
        <w:br/>
        <w:t xml:space="preserve">    out_dir.mkdir(parents=True, exist_ok=True)</w:t>
        <w:br/>
        <w:t xml:space="preserve">    seg_path = out_dir / "smart_pricing_segment_models.pkl"</w:t>
        <w:br/>
        <w:t xml:space="preserve">    global_path = out_dir / "smart_pricing_global_model.pkl"</w:t>
        <w:br/>
        <w:t xml:space="preserve">    feature_path = out_dir / "feature_columns.pkl"</w:t>
        <w:br/>
        <w:t xml:space="preserve">    meta_path = out_dir / "model_meta.pkl"</w:t>
        <w:br/>
        <w:br/>
        <w:t xml:space="preserve">    joblib.dump(seg_models, seg_path)</w:t>
        <w:br/>
        <w:t xml:space="preserve">    joblib.dump(global_model, global_path)</w:t>
        <w:br/>
        <w:t xml:space="preserve">    joblib.dump(list(X_all.columns), feature_path)</w:t>
        <w:br/>
        <w:t xml:space="preserve">    joblib.dump(cat_encoders, out_dir / "category_encoders.pkl")</w:t>
        <w:br/>
        <w:t xml:space="preserve">    joblib.dump(</w:t>
        <w:br/>
        <w:t xml:space="preserve">        {</w:t>
        <w:br/>
        <w:t xml:space="preserve">            "best_name": "XGBoost_SegmentedDaily",</w:t>
        <w:br/>
        <w:t xml:space="preserve">            "mode": "segmented",</w:t>
        <w:br/>
        <w:t xml:space="preserve">            "segment_cols": segment_cols,</w:t>
        <w:br/>
        <w:t xml:space="preserve">            "min_train_rows_per_segment": min_train_rows_per_segment,</w:t>
        <w:br/>
        <w:t xml:space="preserve">            "demo_mode": bool(allow_price_proxies),</w:t>
        <w:br/>
        <w:t xml:space="preserve">            "allow_price_proxies": bool(allow_price_proxies),</w:t>
        <w:br/>
        <w:t xml:space="preserve">        },</w:t>
        <w:br/>
        <w:t xml:space="preserve">        meta_path,</w:t>
        <w:br/>
        <w:t xml:space="preserve">    )</w:t>
        <w:br/>
        <w:br/>
        <w:t xml:space="preserve">    print(f"\nSegment models saved -&gt; {seg_path}")</w:t>
        <w:br/>
        <w:t xml:space="preserve">    print(f"Global model saved  -&gt; {global_path}")</w:t>
        <w:br/>
        <w:t xml:space="preserve">    print(f"Features saved -&gt; {feature_path}")</w:t>
        <w:br/>
        <w:t xml:space="preserve">    print(f"Meta saved -&gt; {meta_path}")</w:t>
        <w:br/>
        <w:t xml:space="preserve">    return (seg_models, global_model), list(X_all.columns), results</w:t>
        <w:br/>
        <w:br/>
        <w:br/>
        <w:t># ─────────────────────────────────────────────</w:t>
        <w:br/>
        <w:t># 4. PREDICT — segmented daily models (same logic as training eval)</w:t>
        <w:br/>
        <w:t># ─────────────────────────────────────────────</w:t>
        <w:br/>
        <w:t>def predict_segmented_totals(</w:t>
        <w:br/>
        <w:t xml:space="preserve">    X: pd.DataFrame,</w:t>
        <w:br/>
        <w:t xml:space="preserve">    seg_models: dict,</w:t>
        <w:br/>
        <w:t xml:space="preserve">    global_model,</w:t>
        <w:br/>
        <w:t xml:space="preserve">    segment_cols: list[str],</w:t>
        <w:br/>
        <w:t>) -&gt; np.ndarray:</w:t>
        <w:br/>
        <w:t xml:space="preserve">    pred_global_daily = np.expm1(global_model.predict(X))</w:t>
        <w:br/>
        <w:t xml:space="preserve">    preds_total = np.zeros(len(X), dtype=float)</w:t>
        <w:br/>
        <w:t xml:space="preserve">    seg_attr = [c.replace(" ", "_") for c in segment_cols]</w:t>
        <w:br/>
        <w:t xml:space="preserve">    for i, row in enumerate(X.itertuples(index=False)):</w:t>
        <w:br/>
        <w:t xml:space="preserve">        seg_tuple = tuple(getattr(row, a) for a in seg_attr)</w:t>
        <w:br/>
        <w:t xml:space="preserve">        mdl = seg_models.get(seg_tuple)</w:t>
        <w:br/>
        <w:t xml:space="preserve">        if mdl is None:</w:t>
        <w:br/>
        <w:t xml:space="preserve">            pred_daily = float(pred_global_daily[i])</w:t>
        <w:br/>
        <w:t xml:space="preserve">        else:</w:t>
        <w:br/>
        <w:t xml:space="preserve">            pred_daily = float(np.expm1(mdl.predict(X.iloc[[i]])[0]))</w:t>
        <w:br/>
        <w:t xml:space="preserve">        preds_total[i] = pred_daily * float(max(getattr(row, "rental_length"), 1.0))</w:t>
        <w:br/>
        <w:t xml:space="preserve">    return preds_total</w:t>
        <w:br/>
        <w:br/>
        <w:br/>
        <w:t># ─────────────────────────────────────────────</w:t>
        <w:br/>
        <w:t># 4b. PREDICT (with guardrails)</w:t>
        <w:br/>
        <w:t># ─────────────────────────────────────────────</w:t>
        <w:br/>
        <w:t>def predict_with_guardrails(model, features_df: pd.DataFrame,</w:t>
        <w:br/>
        <w:t xml:space="preserve">                             min_price: float, max_price: float) -&gt; pd.DataFrame:</w:t>
        <w:br/>
        <w:t xml:space="preserve">    """</w:t>
        <w:br/>
        <w:t xml:space="preserve">    Generate recommended prices and clamp to host min/max.</w:t>
        <w:br/>
        <w:t xml:space="preserve">    Adds reason tags and confidence score.</w:t>
        <w:br/>
        <w:t xml:space="preserve">    """</w:t>
        <w:br/>
        <w:t xml:space="preserve">    raw_preds = model.predict(features_df)</w:t>
        <w:br/>
        <w:t xml:space="preserve">    clamped   = np.clip(raw_preds, min_price, max_price)</w:t>
        <w:br/>
        <w:br/>
        <w:t xml:space="preserve">    def reason_tag(raw, clamped, row):</w:t>
        <w:br/>
        <w:t xml:space="preserve">        tags = []</w:t>
        <w:br/>
        <w:t xml:space="preserve">        if row.get("is_weekend_start", 0) == 1:</w:t>
        <w:br/>
        <w:t xml:space="preserve">            tags.append("Weekend")</w:t>
        <w:br/>
        <w:t xml:space="preserve">        if row.get("start_month", 0) in [7, 8, 12]:</w:t>
        <w:br/>
        <w:t xml:space="preserve">            tags.append("Peak season")</w:t>
        <w:br/>
        <w:t xml:space="preserve">        if raw &gt; max_price:</w:t>
        <w:br/>
        <w:t xml:space="preserve">            tags.append("Capped at max")</w:t>
        <w:br/>
        <w:t xml:space="preserve">        if raw &lt; min_price:</w:t>
        <w:br/>
        <w:t xml:space="preserve">            tags.append("Floored at min")</w:t>
        <w:br/>
        <w:t xml:space="preserve">        return ", ".join(tags) if tags else "Standard market rate"</w:t>
        <w:br/>
        <w:br/>
        <w:t xml:space="preserve">    def confidence(raw, clamped):</w:t>
        <w:br/>
        <w:t xml:space="preserve">        # Simple confidence: how far clamped deviates from raw</w:t>
        <w:br/>
        <w:t xml:space="preserve">        if raw == 0:</w:t>
        <w:br/>
        <w:t xml:space="preserve">            return 0.5</w:t>
        <w:br/>
        <w:t xml:space="preserve">        deviation = abs(raw - clamped) / abs(raw)</w:t>
        <w:br/>
        <w:t xml:space="preserve">        return round(max(0.3, 1.0 - deviation), 2)</w:t>
        <w:br/>
        <w:br/>
        <w:t xml:space="preserve">    rows = features_df.to_dict("records")</w:t>
        <w:br/>
        <w:t xml:space="preserve">    output = pd.DataFrame({</w:t>
        <w:br/>
        <w:t xml:space="preserve">        "raw_predicted_price": raw_preds.round(2),</w:t>
        <w:br/>
        <w:t xml:space="preserve">        "recommended_price":   clamped.round(2),</w:t>
        <w:br/>
        <w:t xml:space="preserve">        "reason_tags":         [reason_tag(r, c, row) for r, c, row in zip(raw_preds, clamped, rows)],</w:t>
        <w:br/>
        <w:t xml:space="preserve">        "confidence":          [confidence(r, c) for r, c in zip(raw_preds, clamped)],</w:t>
        <w:br/>
        <w:t xml:space="preserve">    })</w:t>
        <w:br/>
        <w:t xml:space="preserve">    return output</w:t>
        <w:br/>
        <w:br/>
        <w:br/>
        <w:t># ─────────────────────────────────────────────</w:t>
        <w:br/>
        <w:t># MAIN</w:t>
        <w:br/>
        <w:t># ─────────────────────────────────────────────</w:t>
        <w:br/>
        <w:t>if __name__ == "__main__":</w:t>
        <w:br/>
        <w:t xml:space="preserve">    import sys</w:t>
        <w:br/>
        <w:br/>
        <w:t xml:space="preserve">    project_root = Path(__file__).resolve().parent</w:t>
        <w:br/>
        <w:t xml:space="preserve">    filepath = project_root / "car rental sample_augmented_demo.csv"</w:t>
        <w:br/>
        <w:t xml:space="preserve">    models_dir = project_root / "models" / "car"</w:t>
        <w:br/>
        <w:br/>
        <w:t xml:space="preserve">    print("=" * 55)</w:t>
        <w:br/>
        <w:t xml:space="preserve">    print("  Smart Pricing - Car Rental Training Pipeline")</w:t>
        <w:br/>
        <w:t xml:space="preserve">    print("=" * 55)</w:t>
        <w:br/>
        <w:br/>
        <w:t xml:space="preserve">    demo_mode = "--demo-90" in sys.argv</w:t>
        <w:br/>
        <w:t xml:space="preserve">    lstm_mode = "--lstm" in sys.argv</w:t>
        <w:br/>
        <w:t xml:space="preserve">    segment_mode = "--segment" in sys.argv</w:t>
        <w:br/>
        <w:t xml:space="preserve">    segment_demo_mode = "--segment-demo-90" in sys.argv</w:t>
        <w:br/>
        <w:t xml:space="preserve">    clean_strict = "--clean-strict" in sys.argv</w:t>
        <w:br/>
        <w:br/>
        <w:t xml:space="preserve">    if not filepath.is_file():</w:t>
        <w:br/>
        <w:t xml:space="preserve">        print(f"\nDataset not found: {filepath}")</w:t>
        <w:br/>
        <w:t xml:space="preserve">        print("Place your CSV beside car.py or pass: python car.py --data path/to/file.csv")</w:t>
        <w:br/>
        <w:t xml:space="preserve">        sys.exit(1)</w:t>
        <w:br/>
        <w:br/>
        <w:t xml:space="preserve">    data_arg_idx = None</w:t>
        <w:br/>
        <w:t xml:space="preserve">    if "--data" in sys.argv:</w:t>
        <w:br/>
        <w:t xml:space="preserve">        data_arg_idx = sys.argv.index("--data")</w:t>
        <w:br/>
        <w:t xml:space="preserve">        if data_arg_idx + 1 &lt; len(sys.argv):</w:t>
        <w:br/>
        <w:t xml:space="preserve">            filepath = Path(sys.argv[data_arg_idx + 1])</w:t>
        <w:br/>
        <w:br/>
        <w:t xml:space="preserve">    # Default: segment demo (proxy features) when no explicit mode flag is provided.</w:t>
        <w:br/>
        <w:t xml:space="preserve">    if not any([demo_mode, lstm_mode, segment_mode, segment_demo_mode]):</w:t>
        <w:br/>
        <w:t xml:space="preserve">        segment_demo_mode = True</w:t>
        <w:br/>
        <w:t xml:space="preserve">        print("Default mode: --segment-demo-90 (segment models + price proxies for demos)")</w:t>
        <w:br/>
        <w:br/>
        <w:t xml:space="preserve">    out = str(models_dir)</w:t>
        <w:br/>
        <w:br/>
        <w:t xml:space="preserve">    if demo_mode:</w:t>
        <w:br/>
        <w:t xml:space="preserve">        model, feature_cols, results = train_demo_90(</w:t>
        <w:br/>
        <w:t xml:space="preserve">            str(filepath), output_dir=out, clean_strict=clean_strict</w:t>
        <w:br/>
        <w:t xml:space="preserve">        )</w:t>
        <w:br/>
        <w:t xml:space="preserve">    elif lstm_mode:</w:t>
        <w:br/>
        <w:t xml:space="preserve">        model, feature_cols, results = train_lstm(</w:t>
        <w:br/>
        <w:t xml:space="preserve">            str(filepath), output_dir=out, clean_strict=clean_strict</w:t>
        <w:br/>
        <w:t xml:space="preserve">        )</w:t>
        <w:br/>
        <w:t xml:space="preserve">    elif segment_demo_mode:</w:t>
        <w:br/>
        <w:t xml:space="preserve">        model, feature_cols, results = train_segment_models(</w:t>
        <w:br/>
        <w:t xml:space="preserve">            str(filepath),</w:t>
        <w:br/>
        <w:t xml:space="preserve">            output_dir=out,</w:t>
        <w:br/>
        <w:t xml:space="preserve">            allow_price_proxies=True,</w:t>
        <w:br/>
        <w:t xml:space="preserve">            clean_strict=clean_strict,</w:t>
        <w:br/>
        <w:t xml:space="preserve">        )</w:t>
        <w:br/>
        <w:t xml:space="preserve">    elif segment_mode:</w:t>
        <w:br/>
        <w:t xml:space="preserve">        model, feature_cols, results = train_segment_models(</w:t>
        <w:br/>
        <w:t xml:space="preserve">            str(filepath),</w:t>
        <w:br/>
        <w:t xml:space="preserve">            output_dir=out,</w:t>
        <w:br/>
        <w:t xml:space="preserve">            allow_price_proxies=False,</w:t>
        <w:br/>
        <w:t xml:space="preserve">            clean_strict=clean_strict,</w:t>
        <w:br/>
        <w:t xml:space="preserve">        )</w:t>
        <w:br/>
        <w:t xml:space="preserve">    else:</w:t>
        <w:br/>
        <w:t xml:space="preserve">        model, feature_cols, results = train(</w:t>
        <w:br/>
        <w:t xml:space="preserve">            str(filepath), output_dir=out, clean_strict=clean_strict</w:t>
        <w:br/>
        <w:t xml:space="preserve">        )</w:t>
        <w:br/>
        <w:br/>
        <w:t xml:space="preserve">    print(f"\nTraining complete. Models saved under: {models_dir}")</w:t>
        <w:br/>
        <w:t xml:space="preserve">    print("Quote API:  uvicorn car_rental_api:app --reload")</w:t>
        <w:br/>
        <w:t xml:space="preserve">    print("Python API: from car_rental_service import CarRentalPricingService")</w:t>
      </w:r>
    </w:p>
    <w:p>
      <w:pPr>
        <w:pStyle w:val="Heading3"/>
      </w:pPr>
      <w:r>
        <w:t>swyft-pricing-platform\ml\elasticity\optimize.py</w:t>
      </w:r>
    </w:p>
    <w:p>
      <w:r>
        <w:t>"""Price grid search using trained LightGBM classifier."""</w:t>
        <w:br/>
        <w:br/>
        <w:br/>
        <w:br/>
        <w:t>from __future__ import annotations</w:t>
        <w:br/>
        <w:br/>
        <w:br/>
        <w:br/>
        <w:t>from typing import Any</w:t>
        <w:br/>
        <w:br/>
        <w:br/>
        <w:br/>
        <w:t>import numpy as np</w:t>
        <w:br/>
        <w:br/>
        <w:br/>
        <w:br/>
        <w:t>from ml.elasticity.train import FEATURE_COLS</w:t>
        <w:br/>
        <w:br/>
        <w:br/>
        <w:br/>
        <w:t>try:</w:t>
        <w:br/>
        <w:br/>
        <w:t xml:space="preserve">    import lightgbm as lgb</w:t>
        <w:br/>
        <w:br/>
        <w:t>except ImportError:</w:t>
        <w:br/>
        <w:br/>
        <w:t xml:space="preserve">    lgb = None  # type: ignore</w:t>
        <w:br/>
        <w:br/>
        <w:br/>
        <w:br/>
        <w:br/>
        <w:br/>
        <w:t>def optimize_price(</w:t>
        <w:br/>
        <w:br/>
        <w:t xml:space="preserve">    model: Any,</w:t>
        <w:br/>
        <w:br/>
        <w:t xml:space="preserve">    base_features: dict[str, float],</w:t>
        <w:br/>
        <w:br/>
        <w:t xml:space="preserve">    min_price: float,</w:t>
        <w:br/>
        <w:br/>
        <w:t xml:space="preserve">    max_price: float,</w:t>
        <w:br/>
        <w:br/>
        <w:t xml:space="preserve">    *,</w:t>
        <w:br/>
        <w:br/>
        <w:t xml:space="preserve">    step: float = 5.0,</w:t>
        <w:br/>
        <w:br/>
        <w:t>) -&gt; tuple[float, float, list[dict[str, float]]]:</w:t>
        <w:br/>
        <w:br/>
        <w:t xml:space="preserve">    if lgb is None or model is None:</w:t>
        <w:br/>
        <w:br/>
        <w:t xml:space="preserve">        curve = []</w:t>
        <w:br/>
        <w:br/>
        <w:t xml:space="preserve">        best_p, best_r = min_price, 0.0</w:t>
        <w:br/>
        <w:br/>
        <w:t xml:space="preserve">        p = min_price</w:t>
        <w:br/>
        <w:br/>
        <w:t xml:space="preserve">        while p &lt;= max_price:</w:t>
        <w:br/>
        <w:br/>
        <w:t xml:space="preserve">            rev = p * 0.5</w:t>
        <w:br/>
        <w:br/>
        <w:t xml:space="preserve">            curve.append({"price": p, "p_book": 0.5, "expected_revenue": rev})</w:t>
        <w:br/>
        <w:br/>
        <w:t xml:space="preserve">            if rev &gt;= best_r:</w:t>
        <w:br/>
        <w:br/>
        <w:t xml:space="preserve">                best_r, best_p = rev, p</w:t>
        <w:br/>
        <w:br/>
        <w:t xml:space="preserve">            p += step</w:t>
        <w:br/>
        <w:br/>
        <w:t xml:space="preserve">        return best_p, best_r, curve</w:t>
        <w:br/>
        <w:br/>
        <w:br/>
        <w:br/>
        <w:t xml:space="preserve">    curve: list[dict[str, float]] = []</w:t>
        <w:br/>
        <w:br/>
        <w:t xml:space="preserve">    best_price = min_price</w:t>
        <w:br/>
        <w:br/>
        <w:t xml:space="preserve">    best_revenue = -1.0</w:t>
        <w:br/>
        <w:br/>
        <w:t xml:space="preserve">    p = float(min_price)</w:t>
        <w:br/>
        <w:br/>
        <w:t xml:space="preserve">    while p &lt;= float(max_price):</w:t>
        <w:br/>
        <w:br/>
        <w:t xml:space="preserve">        row = dict(base_features)</w:t>
        <w:br/>
        <w:br/>
        <w:t xml:space="preserve">        row["price"] = float(p)</w:t>
        <w:br/>
        <w:br/>
        <w:t xml:space="preserve">        X = np.array([[float(row.get(c, 0.0)) for c in FEATURE_COLS]])</w:t>
        <w:br/>
        <w:br/>
        <w:t xml:space="preserve">        prob = float(model.predict(X)[0])</w:t>
        <w:br/>
        <w:br/>
        <w:t xml:space="preserve">        er = p * prob</w:t>
        <w:br/>
        <w:br/>
        <w:t xml:space="preserve">        curve.append({"price": p, "p_book": prob, "expected_revenue": er})</w:t>
        <w:br/>
        <w:br/>
        <w:t xml:space="preserve">        if er &gt; best_revenue:</w:t>
        <w:br/>
        <w:br/>
        <w:t xml:space="preserve">            best_revenue = er</w:t>
        <w:br/>
        <w:br/>
        <w:t xml:space="preserve">            best_price = p</w:t>
        <w:br/>
        <w:br/>
        <w:t xml:space="preserve">        p += step</w:t>
        <w:br/>
        <w:br/>
        <w:t xml:space="preserve">    return best_price, best_revenue, curve</w:t>
        <w:br/>
        <w:br/>
      </w:r>
    </w:p>
    <w:p>
      <w:pPr>
        <w:pStyle w:val="Heading3"/>
      </w:pPr>
      <w:r>
        <w:t>swyft-pricing-platform\ml\elasticity\train.py</w:t>
      </w:r>
    </w:p>
    <w:p>
      <w:r>
        <w:t>"""Train LightGBM booking classifier from PostgreSQL bookings + price_calendar (with CSV fallback)."""</w:t>
        <w:br/>
        <w:br/>
        <w:br/>
        <w:br/>
        <w:t>from __future__ import annotations</w:t>
        <w:br/>
        <w:br/>
        <w:br/>
        <w:br/>
        <w:t>import os</w:t>
        <w:br/>
        <w:br/>
        <w:t>from datetime import datetime</w:t>
        <w:br/>
        <w:br/>
        <w:t>from pathlib import Path</w:t>
        <w:br/>
        <w:br/>
        <w:br/>
        <w:br/>
        <w:t>import numpy as np</w:t>
        <w:br/>
        <w:br/>
        <w:t>import pandas as pd</w:t>
        <w:br/>
        <w:br/>
        <w:t>from sqlalchemy import create_engine, text</w:t>
        <w:br/>
        <w:br/>
        <w:br/>
        <w:br/>
        <w:t>try:</w:t>
        <w:br/>
        <w:br/>
        <w:t xml:space="preserve">    import lightgbm as lgb</w:t>
        <w:br/>
        <w:br/>
        <w:t>except ImportError:</w:t>
        <w:br/>
        <w:br/>
        <w:t xml:space="preserve">    lgb = None  # type: ignore</w:t>
        <w:br/>
        <w:br/>
        <w:br/>
        <w:br/>
        <w:t>try:</w:t>
        <w:br/>
        <w:br/>
        <w:t xml:space="preserve">    import mlflow</w:t>
        <w:br/>
        <w:br/>
        <w:t>except ImportError:</w:t>
        <w:br/>
        <w:br/>
        <w:t xml:space="preserve">    mlflow = None  # type: ignore</w:t>
        <w:br/>
        <w:br/>
        <w:br/>
        <w:br/>
        <w:br/>
        <w:br/>
        <w:t>FEATURE_COLS = [</w:t>
        <w:br/>
        <w:br/>
        <w:t xml:space="preserve">    "price",</w:t>
        <w:br/>
        <w:br/>
        <w:t xml:space="preserve">    "demand_score",</w:t>
        <w:br/>
        <w:br/>
        <w:t xml:space="preserve">    "seasonality",</w:t>
        <w:br/>
        <w:br/>
        <w:t xml:space="preserve">    "lead_time",</w:t>
        <w:br/>
        <w:br/>
        <w:t xml:space="preserve">    "day_of_week",</w:t>
        <w:br/>
        <w:br/>
        <w:t xml:space="preserve">    "is_weekend",</w:t>
        <w:br/>
        <w:br/>
        <w:t>]</w:t>
        <w:br/>
        <w:br/>
        <w:br/>
        <w:br/>
        <w:br/>
        <w:br/>
        <w:t>def _dsn() -&gt; str:</w:t>
        <w:br/>
        <w:br/>
        <w:t xml:space="preserve">    return os.environ.get(</w:t>
        <w:br/>
        <w:br/>
        <w:t xml:space="preserve">        "DATABASE_URL_SYNC",</w:t>
        <w:br/>
        <w:br/>
        <w:t xml:space="preserve">        os.environ.get("DATABASE_URL", "postgresql+psycopg2://swyft:swyft@localhost:5432/swyft"),</w:t>
        <w:br/>
        <w:br/>
        <w:t xml:space="preserve">    )</w:t>
        <w:br/>
        <w:br/>
        <w:br/>
        <w:br/>
        <w:br/>
        <w:br/>
        <w:t>def load_training_frame() -&gt; pd.DataFrame:</w:t>
        <w:br/>
        <w:br/>
        <w:t xml:space="preserve">    eng = create_engine(_dsn(), pool_pre_ping=True)</w:t>
        <w:br/>
        <w:br/>
        <w:t xml:space="preserve">    try:</w:t>
        <w:br/>
        <w:br/>
        <w:t xml:space="preserve">        with eng.connect() as c:</w:t>
        <w:br/>
        <w:br/>
        <w:t xml:space="preserve">            rows = c.execute(</w:t>
        <w:br/>
        <w:br/>
        <w:t xml:space="preserve">                text(</w:t>
        <w:br/>
        <w:br/>
        <w:t xml:space="preserve">                    """</w:t>
        <w:br/>
        <w:br/>
        <w:t xml:space="preserve">                    SELECT b.listing_id, b.price, b.booked_at::date AS d,</w:t>
        <w:br/>
        <w:br/>
        <w:t xml:space="preserve">                           EXTRACT(DOW FROM b.booked_at) AS day_of_week,</w:t>
        <w:br/>
        <w:br/>
        <w:t xml:space="preserve">                           CASE WHEN EXTRACT(DOW FROM b.booked_at) IN (0,6) THEN 1 ELSE 0 END AS is_weekend,</w:t>
        <w:br/>
        <w:br/>
        <w:t xml:space="preserve">                           1 AS booked</w:t>
        <w:br/>
        <w:br/>
        <w:t xml:space="preserve">                    FROM bookings b</w:t>
        <w:br/>
        <w:br/>
        <w:t xml:space="preserve">                    WHERE b.booked_at IS NOT NULL</w:t>
        <w:br/>
        <w:br/>
        <w:t xml:space="preserve">                    LIMIT 50000</w:t>
        <w:br/>
        <w:br/>
        <w:t xml:space="preserve">                    """</w:t>
        <w:br/>
        <w:br/>
        <w:t xml:space="preserve">                )</w:t>
        <w:br/>
        <w:br/>
        <w:t xml:space="preserve">            ).mappings().all()</w:t>
        <w:br/>
        <w:br/>
        <w:t xml:space="preserve">        if rows:</w:t>
        <w:br/>
        <w:br/>
        <w:t xml:space="preserve">            df = pd.DataFrame(rows)</w:t>
        <w:br/>
        <w:br/>
        <w:t xml:space="preserve">            df["lead_time"] = 7</w:t>
        <w:br/>
        <w:br/>
        <w:t xml:space="preserve">            df["seasonality"] = 1.05</w:t>
        <w:br/>
        <w:br/>
        <w:t xml:space="preserve">            df["demand_score"] = 0.5</w:t>
        <w:br/>
        <w:br/>
        <w:t xml:space="preserve">            return df</w:t>
        <w:br/>
        <w:br/>
        <w:t xml:space="preserve">    except Exception:</w:t>
        <w:br/>
        <w:br/>
        <w:t xml:space="preserve">        pass</w:t>
        <w:br/>
        <w:br/>
        <w:t xml:space="preserve">    # Synthetic fallback for CI / empty DB</w:t>
        <w:br/>
        <w:br/>
        <w:t xml:space="preserve">    rng = np.random.default_rng(42)</w:t>
        <w:br/>
        <w:br/>
        <w:t xml:space="preserve">    n = 2000</w:t>
        <w:br/>
        <w:br/>
        <w:t xml:space="preserve">    return pd.DataFrame(</w:t>
        <w:br/>
        <w:br/>
        <w:t xml:space="preserve">        {</w:t>
        <w:br/>
        <w:br/>
        <w:t xml:space="preserve">            "price": rng.uniform(40, 200, n),</w:t>
        <w:br/>
        <w:br/>
        <w:t xml:space="preserve">            "demand_score": rng.uniform(0, 1, n),</w:t>
        <w:br/>
        <w:br/>
        <w:t xml:space="preserve">            "seasonality": rng.uniform(0.9, 1.2, n),</w:t>
        <w:br/>
        <w:br/>
        <w:t xml:space="preserve">            "lead_time": rng.integers(0, 60, n),</w:t>
        <w:br/>
        <w:br/>
        <w:t xml:space="preserve">            "day_of_week": rng.integers(0, 7, n),</w:t>
        <w:br/>
        <w:br/>
        <w:t xml:space="preserve">            "is_weekend": rng.integers(0, 2, n),</w:t>
        <w:br/>
        <w:br/>
        <w:t xml:space="preserve">            "booked": rng.integers(0, 2, n),</w:t>
        <w:br/>
        <w:br/>
        <w:t xml:space="preserve">        }</w:t>
        <w:br/>
        <w:br/>
        <w:t xml:space="preserve">    )</w:t>
        <w:br/>
        <w:br/>
        <w:br/>
        <w:br/>
        <w:br/>
        <w:br/>
        <w:t>def train(out_dir: Path | None = None) -&gt; Path:</w:t>
        <w:br/>
        <w:br/>
        <w:t xml:space="preserve">    if lgb is None:</w:t>
        <w:br/>
        <w:br/>
        <w:t xml:space="preserve">        raise RuntimeError("lightgbm is required for training")</w:t>
        <w:br/>
        <w:br/>
        <w:t xml:space="preserve">    out_dir = out_dir or Path(os.environ.get("MODEL_OUT_DIR", "/models"))</w:t>
        <w:br/>
        <w:br/>
        <w:t xml:space="preserve">    out_dir.mkdir(parents=True, exist_ok=True)</w:t>
        <w:br/>
        <w:br/>
        <w:br/>
        <w:br/>
        <w:t xml:space="preserve">    df = load_training_frame()</w:t>
        <w:br/>
        <w:br/>
        <w:t xml:space="preserve">    for c in FEATURE_COLS:</w:t>
        <w:br/>
        <w:br/>
        <w:t xml:space="preserve">        if c not in df.columns:</w:t>
        <w:br/>
        <w:br/>
        <w:t xml:space="preserve">            df[c] = 0.0</w:t>
        <w:br/>
        <w:br/>
        <w:t xml:space="preserve">    X = df[FEATURE_COLS]</w:t>
        <w:br/>
        <w:br/>
        <w:t xml:space="preserve">    y = df["booked"].astype(int)</w:t>
        <w:br/>
        <w:br/>
        <w:br/>
        <w:br/>
        <w:t xml:space="preserve">    split = int(len(df) * 0.8)</w:t>
        <w:br/>
        <w:br/>
        <w:t xml:space="preserve">    X_train, X_val = X.iloc[:split], X.iloc[split:]</w:t>
        <w:br/>
        <w:br/>
        <w:t xml:space="preserve">    y_train, y_val = y.iloc[:split], y.iloc[split:]</w:t>
        <w:br/>
        <w:br/>
        <w:br/>
        <w:br/>
        <w:t xml:space="preserve">    train_ds = lgb.Dataset(X_train, label=y_train)</w:t>
        <w:br/>
        <w:br/>
        <w:t xml:space="preserve">    val_ds = lgb.Dataset(X_val, label=y_val)</w:t>
        <w:br/>
        <w:br/>
        <w:t xml:space="preserve">    params = {"objective": "binary", "metric": "auc", "verbosity": -1}</w:t>
        <w:br/>
        <w:br/>
        <w:t xml:space="preserve">    booster = lgb.train(</w:t>
        <w:br/>
        <w:br/>
        <w:t xml:space="preserve">        params,</w:t>
        <w:br/>
        <w:br/>
        <w:t xml:space="preserve">        train_ds,</w:t>
        <w:br/>
        <w:br/>
        <w:t xml:space="preserve">        valid_sets=[val_ds],</w:t>
        <w:br/>
        <w:br/>
        <w:t xml:space="preserve">        num_boost_round=200,</w:t>
        <w:br/>
        <w:br/>
        <w:t xml:space="preserve">    )</w:t>
        <w:br/>
        <w:br/>
        <w:t xml:space="preserve">    proba = booster.predict(X_val)</w:t>
        <w:br/>
        <w:br/>
        <w:t xml:space="preserve">    pred = (proba &gt;= 0.5).astype(int)</w:t>
        <w:br/>
        <w:br/>
        <w:t xml:space="preserve">    tp = ((pred == 1) &amp; (y_val.values == 1)).sum()</w:t>
        <w:br/>
        <w:br/>
        <w:t xml:space="preserve">    fp = ((pred == 1) &amp; (y_val.values == 0)).sum()</w:t>
        <w:br/>
        <w:br/>
        <w:t xml:space="preserve">    fn = ((pred == 0) &amp; (y_val.values == 1)).sum()</w:t>
        <w:br/>
        <w:br/>
        <w:t xml:space="preserve">    precision = tp / max(tp + fp, 1)</w:t>
        <w:br/>
        <w:br/>
        <w:t xml:space="preserve">    recall = tp / max(tp + fn, 1)</w:t>
        <w:br/>
        <w:br/>
        <w:t xml:space="preserve">    auc = float(np.trapz(np.sort(proba), dx=1.0 / max(len(proba), 1)))  # placeholder if no sklearn</w:t>
        <w:br/>
        <w:br/>
        <w:t xml:space="preserve">    try:</w:t>
        <w:br/>
        <w:br/>
        <w:t xml:space="preserve">        from sklearn.metrics import roc_auc_score</w:t>
        <w:br/>
        <w:br/>
        <w:br/>
        <w:br/>
        <w:t xml:space="preserve">        auc = float(roc_auc_score(y_val, proba))</w:t>
        <w:br/>
        <w:br/>
        <w:t xml:space="preserve">    except Exception:</w:t>
        <w:br/>
        <w:br/>
        <w:t xml:space="preserve">        pass</w:t>
        <w:br/>
        <w:br/>
        <w:br/>
        <w:br/>
        <w:t xml:space="preserve">    if mlflow:</w:t>
        <w:br/>
        <w:br/>
        <w:t xml:space="preserve">        mlflow.set_experiment(os.environ.get("MLFLOW_EXPERIMENT", "swyft-elasticity"))</w:t>
        <w:br/>
        <w:br/>
        <w:t xml:space="preserve">        mlflow.start_run()</w:t>
        <w:br/>
        <w:br/>
        <w:t xml:space="preserve">        mlflow.log_metric("auc", auc)</w:t>
        <w:br/>
        <w:br/>
        <w:t xml:space="preserve">        mlflow.log_metric("precision", precision)</w:t>
        <w:br/>
        <w:br/>
        <w:t xml:space="preserve">        mlflow.log_metric("recall", recall)</w:t>
        <w:br/>
        <w:br/>
        <w:t xml:space="preserve">        mlflow.end_run()</w:t>
        <w:br/>
        <w:br/>
        <w:br/>
        <w:br/>
        <w:t xml:space="preserve">    model_path = out_dir / "elasticity_lgb.txt"</w:t>
        <w:br/>
        <w:br/>
        <w:t xml:space="preserve">    booster.save_model(str(model_path))</w:t>
        <w:br/>
        <w:br/>
        <w:t xml:space="preserve">    (out_dir / "train_report.txt").write_text(</w:t>
        <w:br/>
        <w:br/>
        <w:t xml:space="preserve">        f"auc={auc}\nprecision={precision}\nrecall={recall}\nrows={len(df)}\n",</w:t>
        <w:br/>
        <w:br/>
        <w:t xml:space="preserve">        encoding="utf-8",</w:t>
        <w:br/>
        <w:br/>
        <w:t xml:space="preserve">    )</w:t>
        <w:br/>
        <w:br/>
        <w:t xml:space="preserve">    return model_path</w:t>
        <w:br/>
        <w:br/>
        <w:br/>
        <w:br/>
        <w:br/>
        <w:br/>
        <w:t>if __name__ == "__main__":</w:t>
        <w:br/>
        <w:br/>
        <w:t xml:space="preserve">    train()</w:t>
        <w:br/>
        <w:br/>
      </w:r>
    </w:p>
    <w:p>
      <w:pPr>
        <w:pStyle w:val="Heading3"/>
      </w:pPr>
      <w:r>
        <w:t>swyft-pricing-platform\ml\ranking\__init__.py</w:t>
      </w:r>
    </w:p>
    <w:p>
      <w:r>
        <w:t>"""Ranking models (placeholder for future listing / bundle ranking)."""</w:t>
        <w:br/>
        <w:br/>
      </w:r>
    </w:p>
    <w:p>
      <w:pPr>
        <w:pStyle w:val="Heading3"/>
      </w:pPr>
      <w:r>
        <w:t>swyft-pricing-platform\ml\rl\q_agent.py</w:t>
      </w:r>
    </w:p>
    <w:p>
      <w:r>
        <w:t>"""</w:t>
        <w:br/>
        <w:br/>
        <w:t>Tabular Q-learning pricing agent (offline training).</w:t>
        <w:br/>
        <w:br/>
        <w:t>State: (demand_level_bucket, supply_pressure_bucket, day_of_week)</w:t>
        <w:br/>
        <w:br/>
        <w:t>Actions: 0 decrease price, 1 hold, 2 increase price</w:t>
        <w:br/>
        <w:br/>
        <w:t>Reward: booking_revenue (0 if not booked)</w:t>
        <w:br/>
        <w:br/>
        <w:t>"""</w:t>
        <w:br/>
        <w:br/>
        <w:br/>
        <w:br/>
        <w:t>from __future__ import annotations</w:t>
        <w:br/>
        <w:br/>
        <w:br/>
        <w:br/>
        <w:t>import json</w:t>
        <w:br/>
        <w:br/>
        <w:t>import random</w:t>
        <w:br/>
        <w:br/>
        <w:t>from pathlib import Path</w:t>
        <w:br/>
        <w:br/>
        <w:t>from typing import Any</w:t>
        <w:br/>
        <w:br/>
        <w:br/>
        <w:br/>
        <w:br/>
        <w:br/>
        <w:t>class QPricingAgent:</w:t>
        <w:br/>
        <w:br/>
        <w:t xml:space="preserve">    def __init__(self, *, alpha: float = 0.15, gamma: float = 0.9, epsilon: float = 0.1):</w:t>
        <w:br/>
        <w:br/>
        <w:t xml:space="preserve">        self.alpha = alpha</w:t>
        <w:br/>
        <w:br/>
        <w:t xml:space="preserve">        self.gamma = gamma</w:t>
        <w:br/>
        <w:br/>
        <w:t xml:space="preserve">        self.epsilon = epsilon</w:t>
        <w:br/>
        <w:br/>
        <w:t xml:space="preserve">        self.q: dict[tuple[int, int, int, int], list[float]] = {}</w:t>
        <w:br/>
        <w:br/>
        <w:br/>
        <w:br/>
        <w:t xml:space="preserve">    def _state_key(self, demand_level: int, supply_pressure: int, dow: int) -&gt; tuple[int, int, int]:</w:t>
        <w:br/>
        <w:br/>
        <w:t xml:space="preserve">        return (int(demand_level), int(supply_pressure), int(dow % 7))</w:t>
        <w:br/>
        <w:br/>
        <w:br/>
        <w:br/>
        <w:t xml:space="preserve">    def choose_action(self, state: tuple[int, int, int], training: bool = False) -&gt; int:</w:t>
        <w:br/>
        <w:br/>
        <w:t xml:space="preserve">        k = self._state_key(*state)</w:t>
        <w:br/>
        <w:br/>
        <w:t xml:space="preserve">        if k not in self.q:</w:t>
        <w:br/>
        <w:br/>
        <w:t xml:space="preserve">            self.q[k] = [0.0, 0.0, 0.0]</w:t>
        <w:br/>
        <w:br/>
        <w:t xml:space="preserve">        if training and random.random() &lt; self.epsilon:</w:t>
        <w:br/>
        <w:br/>
        <w:t xml:space="preserve">            return random.randint(0, 2)</w:t>
        <w:br/>
        <w:br/>
        <w:t xml:space="preserve">        return int(max(range(3), key=lambda a: self.q[k][a]))</w:t>
        <w:br/>
        <w:br/>
        <w:br/>
        <w:br/>
        <w:t xml:space="preserve">    def update(self, state: tuple[int, int, int], action: int, reward: float, next_state: tuple[int, int, int]) -&gt; None:</w:t>
        <w:br/>
        <w:br/>
        <w:t xml:space="preserve">        k = self._state_key(*state)</w:t>
        <w:br/>
        <w:br/>
        <w:t xml:space="preserve">        nk = self._state_key(*next_state)</w:t>
        <w:br/>
        <w:br/>
        <w:t xml:space="preserve">        if k not in self.q:</w:t>
        <w:br/>
        <w:br/>
        <w:t xml:space="preserve">            self.q[k] = [0.0, 0.0, 0.0]</w:t>
        <w:br/>
        <w:br/>
        <w:t xml:space="preserve">        if nk not in self.q:</w:t>
        <w:br/>
        <w:br/>
        <w:t xml:space="preserve">            self.q[nk] = [0.0, 0.0, 0.0]</w:t>
        <w:br/>
        <w:br/>
        <w:t xml:space="preserve">        best_next = max(self.q[nk])</w:t>
        <w:br/>
        <w:br/>
        <w:t xml:space="preserve">        td_target = reward + self.gamma * best_next</w:t>
        <w:br/>
        <w:br/>
        <w:t xml:space="preserve">        self.q[k][action] += self.alpha * (td_target - self.q[k][action])</w:t>
        <w:br/>
        <w:br/>
        <w:br/>
        <w:br/>
        <w:t xml:space="preserve">    def save(self, path: Path) -&gt; None:</w:t>
        <w:br/>
        <w:br/>
        <w:t xml:space="preserve">        path.parent.mkdir(parents=True, exist_ok=True)</w:t>
        <w:br/>
        <w:br/>
        <w:t xml:space="preserve">        serializable = {f"{k[0]},{k[1]},{k[2]}": v for k, v in self.q.items()}</w:t>
        <w:br/>
        <w:br/>
        <w:t xml:space="preserve">        path.write_text(json.dumps(serializable), encoding="utf-8")</w:t>
        <w:br/>
        <w:br/>
        <w:br/>
        <w:br/>
        <w:t xml:space="preserve">    @classmethod</w:t>
        <w:br/>
        <w:br/>
        <w:t xml:space="preserve">    def load(cls, path: Path) -&gt; QPricingAgent:</w:t>
        <w:br/>
        <w:br/>
        <w:t xml:space="preserve">        agent = cls()</w:t>
        <w:br/>
        <w:br/>
        <w:t xml:space="preserve">        if not path.is_file():</w:t>
        <w:br/>
        <w:br/>
        <w:t xml:space="preserve">            return agent</w:t>
        <w:br/>
        <w:br/>
        <w:t xml:space="preserve">        raw = json.loads(path.read_text(encoding="utf-8"))</w:t>
        <w:br/>
        <w:br/>
        <w:t xml:space="preserve">        for ks, v in raw.items():</w:t>
        <w:br/>
        <w:br/>
        <w:t xml:space="preserve">            a, b, c = ks.split(",")</w:t>
        <w:br/>
        <w:br/>
        <w:t xml:space="preserve">            agent.q[(int(a), int(b), int(c))] = list(v)</w:t>
        <w:br/>
        <w:br/>
        <w:t xml:space="preserve">        return agent</w:t>
        <w:br/>
        <w:br/>
        <w:br/>
        <w:br/>
        <w:br/>
        <w:br/>
        <w:t>def train_offline_episodes(transitions: list[dict[str, Any]], *, episodes: int = 500) -&gt; QPricingAgent:</w:t>
        <w:br/>
        <w:br/>
        <w:t xml:space="preserve">    agent = QPricingAgent()</w:t>
        <w:br/>
        <w:br/>
        <w:t xml:space="preserve">    for _ in range(episodes):</w:t>
        <w:br/>
        <w:br/>
        <w:t xml:space="preserve">        for tr in transitions:</w:t>
        <w:br/>
        <w:br/>
        <w:t xml:space="preserve">            s = (int(tr["demand_level"]), int(tr["supply_pressure"]), int(tr["day_of_week"]))</w:t>
        <w:br/>
        <w:br/>
        <w:t xml:space="preserve">            a = int(tr["action"])</w:t>
        <w:br/>
        <w:br/>
        <w:t xml:space="preserve">            r = float(tr.get("booking_revenue", 0.0))</w:t>
        <w:br/>
        <w:br/>
        <w:t xml:space="preserve">            ns = (int(tr["ndemand"]), int(tr["nsupply"]), int(tr["ndow"]))</w:t>
        <w:br/>
        <w:br/>
        <w:t xml:space="preserve">            agent.update(s, a, r, ns)</w:t>
        <w:br/>
        <w:br/>
        <w:t xml:space="preserve">    return agent</w:t>
        <w:br/>
        <w:br/>
      </w:r>
    </w:p>
    <w:p>
      <w:pPr>
        <w:pStyle w:val="Heading3"/>
      </w:pPr>
      <w:r>
        <w:t>swyft-pricing-platform\ml\rl\tests\test_q_agent.py</w:t>
      </w:r>
    </w:p>
    <w:p>
      <w:r>
        <w:t>from __future__ import annotations</w:t>
        <w:br/>
        <w:br/>
        <w:br/>
        <w:br/>
        <w:t>import sys</w:t>
        <w:br/>
        <w:br/>
        <w:t>from pathlib import Path</w:t>
        <w:br/>
        <w:br/>
        <w:br/>
        <w:br/>
        <w:t>sys.path.insert(0, str(Path(__file__).resolve().parents[3]))</w:t>
        <w:br/>
        <w:br/>
        <w:br/>
        <w:br/>
        <w:t>from ml.rl.q_agent import QPricingAgent, train_offline_episodes</w:t>
        <w:br/>
        <w:br/>
        <w:br/>
        <w:br/>
        <w:br/>
        <w:br/>
        <w:t>def test_q_agent_update():</w:t>
        <w:br/>
        <w:br/>
        <w:t xml:space="preserve">    a = QPricingAgent()</w:t>
        <w:br/>
        <w:br/>
        <w:t xml:space="preserve">    a.update((1, 1, 2), 0, 10.0, (1, 1, 3))</w:t>
        <w:br/>
        <w:br/>
        <w:t xml:space="preserve">    assert a.choose_action((1, 1, 2), training=False) in (0, 1, 2)</w:t>
        <w:br/>
        <w:br/>
        <w:br/>
        <w:br/>
        <w:br/>
        <w:br/>
        <w:t>def test_train_offline():</w:t>
        <w:br/>
        <w:br/>
        <w:t xml:space="preserve">    tr = [</w:t>
        <w:br/>
        <w:br/>
        <w:t xml:space="preserve">        {"demand_level": 1, "supply_pressure": 1, "day_of_week": 1, "action": 2, "booking_revenue": 5.0, "ndemand": 1, "nsupply": 1, "ndow": 2},</w:t>
        <w:br/>
        <w:br/>
        <w:t xml:space="preserve">    ]</w:t>
        <w:br/>
        <w:br/>
        <w:t xml:space="preserve">    agent = train_offline_episodes(tr, episodes=5)</w:t>
        <w:br/>
        <w:br/>
        <w:t xml:space="preserve">    assert isinstance(agent, QPricingAgent)</w:t>
        <w:br/>
        <w:br/>
      </w:r>
    </w:p>
    <w:p>
      <w:pPr>
        <w:pStyle w:val="Heading3"/>
      </w:pPr>
      <w:r>
        <w:t>swyft-pricing-platform\README.md</w:t>
      </w:r>
    </w:p>
    <w:p>
      <w:r>
        <w:t># Swyft Pricing Platform (distributed)</w:t>
        <w:br/>
        <w:br/>
        <w:br/>
        <w:br/>
        <w:t>Monorepo layout under `swyft-pricing-platform/`:</w:t>
        <w:br/>
        <w:br/>
        <w:br/>
        <w:br/>
        <w:t>- `api-gateway/` — public HTTP API (`/quote`, `/optimize`, `/simulate`, listings, admin, JWT `/auth/*`)</w:t>
        <w:br/>
        <w:br/>
        <w:t>- `services/*` — Kafka-backed microservices (health + background consumers/producers)</w:t>
        <w:br/>
        <w:br/>
        <w:t>- `streaming/` — topic constants and Kafka producers</w:t>
        <w:br/>
        <w:br/>
        <w:t>- `shared/` — config, Kafka client, DB models, fraud helpers</w:t>
        <w:br/>
        <w:br/>
        <w:t>- `ml/` — training (`ml/elasticity/train.py`), optimization, RL shadow agent, Airflow DAG stub</w:t>
        <w:br/>
        <w:br/>
        <w:t>- `frontend/` — Vite + React + Tailwind admin UI</w:t>
        <w:br/>
        <w:br/>
        <w:t>- `infra/` — Docker, Terraform (AWS), Kubernetes manifests, DB migrations, monitoring samples</w:t>
        <w:br/>
        <w:br/>
        <w:br/>
        <w:br/>
        <w:t>## Quick start (Docker Compose)</w:t>
        <w:br/>
        <w:br/>
        <w:br/>
        <w:br/>
        <w:t>From repository root (`Jira Car - 4`):</w:t>
        <w:br/>
        <w:br/>
        <w:br/>
        <w:br/>
        <w:t>```bash</w:t>
        <w:br/>
        <w:br/>
        <w:t>docker compose -f swyft-pricing-platform/docker-compose.yml up --build</w:t>
        <w:br/>
        <w:br/>
        <w:t>```</w:t>
        <w:br/>
        <w:br/>
        <w:br/>
        <w:br/>
        <w:t>- API: `http://localhost:8000` (Swagger `/docs`)</w:t>
        <w:br/>
        <w:br/>
        <w:t>- Kafka: `localhost:9092`, `9093`, `9094` (host ports; containers use `kafka-*:2909x` internally)</w:t>
        <w:br/>
        <w:br/>
        <w:t>- Postgres: `localhost:5432` (`swyft` / `swyft`)</w:t>
        <w:br/>
        <w:br/>
        <w:t>- Redis: `localhost:6379`</w:t>
        <w:br/>
        <w:br/>
        <w:br/>
        <w:br/>
        <w:t>Set `ADMIN_UI_JWT_SECRET` and `ADMIN_UI_PASSWORD` on `api-gateway` for the Vite admin login.</w:t>
        <w:br/>
        <w:br/>
        <w:br/>
        <w:br/>
        <w:t>## Local API (without Docker)</w:t>
        <w:br/>
        <w:br/>
        <w:br/>
        <w:br/>
        <w:t>```powershell</w:t>
        <w:br/>
        <w:br/>
        <w:t>cd swyft-pricing-platform</w:t>
        <w:br/>
        <w:br/>
        <w:t>$env:PYTHONPATH = "$PWD;$PWD\api-gateway;$PWD\services\pricing-engine;$PWD\services\admin-service"</w:t>
        <w:br/>
        <w:br/>
        <w:t>cd api-gateway</w:t>
        <w:br/>
        <w:br/>
        <w:t>pip install -r requirements.txt</w:t>
        <w:br/>
        <w:br/>
        <w:t>uvicorn main:app --reload --port 8000</w:t>
        <w:br/>
        <w:br/>
        <w:t>```</w:t>
        <w:br/>
        <w:br/>
        <w:br/>
        <w:br/>
        <w:t>Train models (optional): `python ml/elasticity/car.py` with `PYTHONPATH` set to platform root; artifacts in `models/car/`.</w:t>
        <w:br/>
        <w:br/>
        <w:br/>
        <w:br/>
        <w:t>## Tests</w:t>
        <w:br/>
        <w:br/>
        <w:br/>
        <w:br/>
        <w:t>```powershell</w:t>
        <w:br/>
        <w:br/>
        <w:t>cd swyft-pricing-platform</w:t>
        <w:br/>
        <w:br/>
        <w:t>$env:PYTHONPATH = "$PWD;$PWD\api-gateway;$PWD\services\pricing-engine;$PWD\services\admin-service"</w:t>
        <w:br/>
        <w:br/>
        <w:t>pytest api-gateway/tests services/pricing-engine/tests services/demand-service/tests -q</w:t>
        <w:br/>
        <w:br/>
        <w:t>```</w:t>
        <w:br/>
        <w:br/>
        <w:br/>
        <w:br/>
        <w:t>## Notes</w:t>
        <w:br/>
        <w:br/>
        <w:br/>
        <w:br/>
        <w:t>- Inter-service integration is **Kafka-only** (no service-to-service HTTP). The API gateway serves external clients and still runs pricing inference in-process for stable `/quote` latency.</w:t>
        <w:br/>
        <w:br/>
        <w:t>- `listing_id` in Postgres is `TEXT` to support existing `lst_*` identifiers (Word spec used UUID; schema comment in `postgres_schema.sql` explains the deviation).</w:t>
        <w:br/>
        <w:br/>
      </w:r>
    </w:p>
    <w:p>
      <w:pPr>
        <w:pStyle w:val="Heading3"/>
      </w:pPr>
      <w:r>
        <w:t>swyft-pricing-platform\services\admin-service\audit_store.py</w:t>
      </w:r>
    </w:p>
    <w:p>
      <w:r>
        <w:t>from __future__ import annotations</w:t>
        <w:br/>
        <w:br/>
        <w:br/>
        <w:br/>
        <w:t>import json</w:t>
        <w:br/>
        <w:br/>
        <w:t>import os</w:t>
        <w:br/>
        <w:br/>
        <w:t>from datetime import datetime, timezone</w:t>
        <w:br/>
        <w:br/>
        <w:t>from pathlib import Path</w:t>
        <w:br/>
        <w:br/>
        <w:t>from typing import Any</w:t>
        <w:br/>
        <w:br/>
        <w:br/>
        <w:br/>
        <w:br/>
        <w:br/>
        <w:t>def _audit_path() -&gt; Path:</w:t>
        <w:br/>
        <w:br/>
        <w:t xml:space="preserve">    raw = os.environ.get("SWYFT_AUDIT_PATH", "").strip()</w:t>
        <w:br/>
        <w:br/>
        <w:t xml:space="preserve">    if raw:</w:t>
        <w:br/>
        <w:br/>
        <w:t xml:space="preserve">        return Path(raw)</w:t>
        <w:br/>
        <w:br/>
        <w:t xml:space="preserve">    return Path(__file__).resolve().parent / "runtime" / "quote_audit.jsonl"</w:t>
        <w:br/>
        <w:br/>
        <w:br/>
        <w:br/>
        <w:br/>
        <w:br/>
        <w:t>AUDIT_PATH = _audit_path()</w:t>
        <w:br/>
        <w:br/>
        <w:br/>
        <w:br/>
        <w:br/>
        <w:br/>
        <w:t>def append_audit(record: dict[str, Any], *, path: Path | str | None = None) -&gt; None:</w:t>
        <w:br/>
        <w:br/>
        <w:t xml:space="preserve">    p = Path(path) if path else _audit_path()</w:t>
        <w:br/>
        <w:br/>
        <w:t xml:space="preserve">    p.parent.mkdir(parents=True, exist_ok=True)</w:t>
        <w:br/>
        <w:br/>
        <w:t xml:space="preserve">    payload = dict(record)</w:t>
        <w:br/>
        <w:br/>
        <w:t xml:space="preserve">    payload["audit_ts"] = datetime.now(timezone.utc).isoformat()</w:t>
        <w:br/>
        <w:br/>
        <w:t xml:space="preserve">    try:</w:t>
        <w:br/>
        <w:br/>
        <w:t xml:space="preserve">        with p.open("a", encoding="utf-8") as f:</w:t>
        <w:br/>
        <w:br/>
        <w:t xml:space="preserve">            f.write(json.dumps(payload, default=str) + "\n")</w:t>
        <w:br/>
        <w:br/>
        <w:t xml:space="preserve">    except Exception:</w:t>
        <w:br/>
        <w:br/>
        <w:t xml:space="preserve">        # Audit failures should not fail pricing requests.</w:t>
        <w:br/>
        <w:br/>
        <w:t xml:space="preserve">        return</w:t>
        <w:br/>
        <w:br/>
        <w:br/>
        <w:br/>
      </w:r>
    </w:p>
    <w:p>
      <w:pPr>
        <w:pStyle w:val="Heading3"/>
      </w:pPr>
      <w:r>
        <w:t>swyft-pricing-platform\services\admin-service\Dockerfile</w:t>
      </w:r>
    </w:p>
    <w:p>
      <w:r>
        <w:t># syntax=docker/dockerfile:1</w:t>
        <w:br/>
        <w:br/>
        <w:t>FROM python:3.11-slim AS builder</w:t>
        <w:br/>
        <w:br/>
        <w:t>COPY swyft-pricing-platform/services/admin-service/requirements.txt /tmp/requirements.txt</w:t>
        <w:br/>
        <w:br/>
        <w:t>RUN pip install --no-cache-dir -r /tmp/requirements.txt</w:t>
        <w:br/>
        <w:br/>
        <w:br/>
        <w:br/>
        <w:t>FROM python:3.11-slim AS runtime</w:t>
        <w:br/>
        <w:br/>
        <w:t>RUN useradd -m -u 10001 appuser</w:t>
        <w:br/>
        <w:br/>
        <w:t>WORKDIR /app</w:t>
        <w:br/>
        <w:br/>
        <w:t>ENV PYTHONPATH=/app</w:t>
        <w:br/>
        <w:br/>
        <w:t>COPY --from=builder /usr/local/lib/python3.11/site-packages /usr/local/lib/python3.11/site-packages</w:t>
        <w:br/>
        <w:br/>
        <w:t>COPY swyft-pricing-platform /app</w:t>
        <w:br/>
        <w:br/>
        <w:t>USER appuser</w:t>
        <w:br/>
        <w:br/>
        <w:t>WORKDIR /app/services/admin-service</w:t>
        <w:br/>
        <w:br/>
        <w:t>EXPOSE 8024</w:t>
        <w:br/>
        <w:br/>
        <w:t>HEALTHCHECK CMD python -c "import urllib.request; urllib.request.urlopen('http://127.0.0.1:8024/health', timeout=3)"</w:t>
        <w:br/>
        <w:br/>
        <w:t>CMD ["uvicorn", "main:app", "--host", "0.0.0.0", "--port", "8024"]</w:t>
        <w:br/>
        <w:br/>
      </w:r>
    </w:p>
    <w:p>
      <w:pPr>
        <w:pStyle w:val="Heading3"/>
      </w:pPr>
      <w:r>
        <w:t>swyft-pricing-platform\services\admin-service\main.py</w:t>
      </w:r>
    </w:p>
    <w:p>
      <w:r>
        <w:t>"""Admin / audit sidecar — health; audit writes happen via shared audit_store used by API gateway."""</w:t>
        <w:br/>
        <w:br/>
        <w:br/>
        <w:br/>
        <w:t>from __future__ import annotations</w:t>
        <w:br/>
        <w:br/>
        <w:br/>
        <w:br/>
        <w:t>from fastapi import FastAPI</w:t>
        <w:br/>
        <w:br/>
        <w:t>from prometheus_fastapi_instrumentator import Instrumentator</w:t>
        <w:br/>
        <w:br/>
        <w:br/>
        <w:br/>
        <w:t>app = FastAPI(title="Swyft Admin Service", version="1.0.0")</w:t>
        <w:br/>
        <w:br/>
        <w:t>Instrumentator().instrument(app).expose(app, endpoint="/metrics", include_in_schema=False)</w:t>
        <w:br/>
        <w:br/>
        <w:br/>
        <w:br/>
        <w:br/>
        <w:br/>
        <w:t>@app.get("/health")</w:t>
        <w:br/>
        <w:br/>
        <w:t>def health():</w:t>
        <w:br/>
        <w:br/>
        <w:t xml:space="preserve">    return {"ok": True, "service": "admin-service"}</w:t>
        <w:br/>
        <w:br/>
      </w:r>
    </w:p>
    <w:p>
      <w:pPr>
        <w:pStyle w:val="Heading3"/>
      </w:pPr>
      <w:r>
        <w:t>swyft-pricing-platform\services\admin-service\README.md</w:t>
      </w:r>
    </w:p>
    <w:p>
      <w:r>
        <w:t># Admin Service</w:t>
        <w:br/>
        <w:br/>
        <w:br/>
        <w:br/>
        <w:t>Lightweight health service; quote audit persistence lives in `audit_store.py` (imported by the API gateway process, not via HTTP).</w:t>
        <w:br/>
        <w:br/>
      </w:r>
    </w:p>
    <w:p>
      <w:pPr>
        <w:pStyle w:val="Heading3"/>
      </w:pPr>
      <w:r>
        <w:t>swyft-pricing-platform\services\admin-service\requirements.txt</w:t>
      </w:r>
    </w:p>
    <w:p>
      <w:r>
        <w:t>fastapi&gt;=0.110</w:t>
        <w:br/>
        <w:br/>
        <w:t>uvicorn[standard]&gt;=0.27</w:t>
        <w:br/>
        <w:br/>
        <w:t>prometheus-fastapi-instrumentator&gt;=6.1.0</w:t>
        <w:br/>
        <w:br/>
        <w:t>pytest&gt;=8.0</w:t>
        <w:br/>
        <w:br/>
      </w:r>
    </w:p>
    <w:p>
      <w:pPr>
        <w:pStyle w:val="Heading3"/>
      </w:pPr>
      <w:r>
        <w:t>swyft-pricing-platform\services\booking-feedback\consumer.py</w:t>
      </w:r>
    </w:p>
    <w:p>
      <w:r>
        <w:t>"""Consume booking.completed → PostgreSQL bookings; optional Airflow DAG trigger."""</w:t>
        <w:br/>
        <w:br/>
        <w:br/>
        <w:br/>
        <w:t>from __future__ import annotations</w:t>
        <w:br/>
        <w:br/>
        <w:br/>
        <w:br/>
        <w:t>import logging</w:t>
        <w:br/>
        <w:br/>
        <w:t>import os</w:t>
        <w:br/>
        <w:br/>
        <w:t>import threading</w:t>
        <w:br/>
        <w:br/>
        <w:t>import uuid</w:t>
        <w:br/>
        <w:br/>
        <w:t>from datetime import datetime, timezone</w:t>
        <w:br/>
        <w:br/>
        <w:t>from typing import Any</w:t>
        <w:br/>
        <w:br/>
        <w:br/>
        <w:br/>
        <w:t>from sqlalchemy import create_engine, text</w:t>
        <w:br/>
        <w:br/>
        <w:t>from sqlalchemy.engine import Engine</w:t>
        <w:br/>
        <w:br/>
        <w:br/>
        <w:br/>
        <w:t>from shared.kafka_client import get_consumer</w:t>
        <w:br/>
        <w:br/>
        <w:t>from streaming.topics import BOOKING_COMPLETED</w:t>
        <w:br/>
        <w:br/>
        <w:br/>
        <w:br/>
        <w:t>logger = logging.getLogger(__name__)</w:t>
        <w:br/>
        <w:br/>
        <w:br/>
        <w:br/>
        <w:t>_engine: Engine | None = None</w:t>
        <w:br/>
        <w:br/>
        <w:t>_bookings_since_retrain = 0</w:t>
        <w:br/>
        <w:br/>
        <w:t>_last_retrain_count = 0</w:t>
        <w:br/>
        <w:br/>
        <w:t>_lock = threading.Lock()</w:t>
        <w:br/>
        <w:br/>
        <w:br/>
        <w:br/>
        <w:br/>
        <w:br/>
        <w:t>def _dsn() -&gt; str:</w:t>
        <w:br/>
        <w:br/>
        <w:t xml:space="preserve">    return os.environ.get(</w:t>
        <w:br/>
        <w:br/>
        <w:t xml:space="preserve">        "DATABASE_URL_SYNC",</w:t>
        <w:br/>
        <w:br/>
        <w:t xml:space="preserve">        os.environ.get("DATABASE_URL", "postgresql+psycopg2://swyft:swyft@postgres:5432/swyft"),</w:t>
        <w:br/>
        <w:br/>
        <w:t xml:space="preserve">    )</w:t>
        <w:br/>
        <w:br/>
        <w:br/>
        <w:br/>
        <w:br/>
        <w:br/>
        <w:t>def get_engine() -&gt; Engine:</w:t>
        <w:br/>
        <w:br/>
        <w:t xml:space="preserve">    global _engine</w:t>
        <w:br/>
        <w:br/>
        <w:t xml:space="preserve">    if _engine is None:</w:t>
        <w:br/>
        <w:br/>
        <w:t xml:space="preserve">        _engine = create_engine(_dsn(), pool_pre_ping=True)</w:t>
        <w:br/>
        <w:br/>
        <w:t xml:space="preserve">    return _engine</w:t>
        <w:br/>
        <w:br/>
        <w:br/>
        <w:br/>
        <w:br/>
        <w:br/>
        <w:t>def insert_booking(row: dict[str, Any]) -&gt; None:</w:t>
        <w:br/>
        <w:br/>
        <w:t xml:space="preserve">    eng = get_engine()</w:t>
        <w:br/>
        <w:br/>
        <w:t xml:space="preserve">    raw_bid = row.get("booking_id")</w:t>
        <w:br/>
        <w:br/>
        <w:t xml:space="preserve">    try:</w:t>
        <w:br/>
        <w:br/>
        <w:t xml:space="preserve">        bid = uuid.UUID(str(raw_bid)) if raw_bid else uuid.uuid4()</w:t>
        <w:br/>
        <w:br/>
        <w:t xml:space="preserve">    except ValueError:</w:t>
        <w:br/>
        <w:br/>
        <w:t xml:space="preserve">        bid = uuid.uuid4()</w:t>
        <w:br/>
        <w:br/>
        <w:t xml:space="preserve">    lid = str(row.get("listing_id", ""))</w:t>
        <w:br/>
        <w:br/>
        <w:t xml:space="preserve">    price = float(row.get("price", 0))</w:t>
        <w:br/>
        <w:br/>
        <w:t xml:space="preserve">    guest_raw = row.get("guest_id") or row.get("user_id")</w:t>
        <w:br/>
        <w:br/>
        <w:t xml:space="preserve">    guest: uuid.UUID | None</w:t>
        <w:br/>
        <w:br/>
        <w:t xml:space="preserve">    try:</w:t>
        <w:br/>
        <w:br/>
        <w:t xml:space="preserve">        guest = uuid.UUID(str(guest_raw)) if guest_raw else None</w:t>
        <w:br/>
        <w:br/>
        <w:t xml:space="preserve">    except ValueError:</w:t>
        <w:br/>
        <w:br/>
        <w:t xml:space="preserve">        guest = None</w:t>
        <w:br/>
        <w:br/>
        <w:t xml:space="preserve">    with eng.begin() as conn:</w:t>
        <w:br/>
        <w:br/>
        <w:t xml:space="preserve">        conn.execute(</w:t>
        <w:br/>
        <w:br/>
        <w:t xml:space="preserve">            text(</w:t>
        <w:br/>
        <w:br/>
        <w:t xml:space="preserve">                """</w:t>
        <w:br/>
        <w:br/>
        <w:t xml:space="preserve">                INSERT INTO bookings (booking_id, listing_id, price, booked_at, status, guest_id)</w:t>
        <w:br/>
        <w:br/>
        <w:t xml:space="preserve">                VALUES (:bid, :lid, :price, NOW(), :status, :guest)</w:t>
        <w:br/>
        <w:br/>
        <w:t xml:space="preserve">                ON CONFLICT (booking_id) DO NOTHING</w:t>
        <w:br/>
        <w:br/>
        <w:t xml:space="preserve">                """</w:t>
        <w:br/>
        <w:br/>
        <w:t xml:space="preserve">            ),</w:t>
        <w:br/>
        <w:br/>
        <w:t xml:space="preserve">            {</w:t>
        <w:br/>
        <w:br/>
        <w:t xml:space="preserve">                "bid": bid,</w:t>
        <w:br/>
        <w:br/>
        <w:t xml:space="preserve">                "lid": lid,</w:t>
        <w:br/>
        <w:br/>
        <w:t xml:space="preserve">                "price": price,</w:t>
        <w:br/>
        <w:br/>
        <w:t xml:space="preserve">                "status": str(row.get("status", "completed")),</w:t>
        <w:br/>
        <w:br/>
        <w:t xml:space="preserve">                "guest": guest,</w:t>
        <w:br/>
        <w:br/>
        <w:t xml:space="preserve">            },</w:t>
        <w:br/>
        <w:br/>
        <w:t xml:space="preserve">        )</w:t>
        <w:br/>
        <w:br/>
        <w:br/>
        <w:br/>
        <w:br/>
        <w:br/>
        <w:t>def maybe_trigger_airflow() -&gt; None:</w:t>
        <w:br/>
        <w:br/>
        <w:t xml:space="preserve">    global _bookings_since_retrain, _last_retrain_count</w:t>
        <w:br/>
        <w:br/>
        <w:t xml:space="preserve">    threshold = int(os.environ.get("RETRAIN_BOOKING_THRESHOLD", "100"))</w:t>
        <w:br/>
        <w:br/>
        <w:t xml:space="preserve">    url = os.environ.get("AIRFLOW_REST_URL", "").strip()</w:t>
        <w:br/>
        <w:br/>
        <w:t xml:space="preserve">    dag_id = os.environ.get("AIRFLOW_RETRAIN_DAG_ID", "swyft_retrain")</w:t>
        <w:br/>
        <w:br/>
        <w:t xml:space="preserve">    with _lock:</w:t>
        <w:br/>
        <w:br/>
        <w:t xml:space="preserve">        _bookings_since_retrain += 1</w:t>
        <w:br/>
        <w:br/>
        <w:t xml:space="preserve">        if _bookings_since_retrain - _last_retrain_count &lt; threshold:</w:t>
        <w:br/>
        <w:br/>
        <w:t xml:space="preserve">            return</w:t>
        <w:br/>
        <w:br/>
        <w:t xml:space="preserve">        _last_retrain_count = _bookings_since_retrain</w:t>
        <w:br/>
        <w:br/>
        <w:t xml:space="preserve">    if not url:</w:t>
        <w:br/>
        <w:br/>
        <w:t xml:space="preserve">        logger.info("Airflow URL not set; skip DAG trigger (bookings=%s)", _bookings_since_retrain)</w:t>
        <w:br/>
        <w:br/>
        <w:t xml:space="preserve">        return</w:t>
        <w:br/>
        <w:br/>
        <w:t xml:space="preserve">    try:</w:t>
        <w:br/>
        <w:br/>
        <w:t xml:space="preserve">        import urllib.request</w:t>
        <w:br/>
        <w:br/>
        <w:br/>
        <w:br/>
        <w:t xml:space="preserve">        token = os.environ.get("AIRFLOW_API_TOKEN", "")</w:t>
        <w:br/>
        <w:br/>
        <w:t xml:space="preserve">        req = urllib.request.Request(</w:t>
        <w:br/>
        <w:br/>
        <w:t xml:space="preserve">            f"{url.rstrip('/')}/api/v1/dags/{dag_id}/dagRuns",</w:t>
        <w:br/>
        <w:br/>
        <w:t xml:space="preserve">            data=b'{"conf":{}}',</w:t>
        <w:br/>
        <w:br/>
        <w:t xml:space="preserve">            headers={"Content-Type": "application/json", **({"Authorization": f"Bearer {token}"} if token else {})},</w:t>
        <w:br/>
        <w:br/>
        <w:t xml:space="preserve">            method="POST",</w:t>
        <w:br/>
        <w:br/>
        <w:t xml:space="preserve">        )</w:t>
        <w:br/>
        <w:br/>
        <w:t xml:space="preserve">        urllib.request.urlopen(req, timeout=10)</w:t>
        <w:br/>
        <w:br/>
        <w:t xml:space="preserve">        logger.info("Triggered Airflow DAG %s", dag_id)</w:t>
        <w:br/>
        <w:br/>
        <w:t xml:space="preserve">    except Exception:</w:t>
        <w:br/>
        <w:br/>
        <w:t xml:space="preserve">        logger.exception("Airflow trigger failed")</w:t>
        <w:br/>
        <w:br/>
        <w:br/>
        <w:br/>
        <w:br/>
        <w:br/>
        <w:t>def run_booking_feedback_loop(stop: threading.Event) -&gt; None:</w:t>
        <w:br/>
        <w:br/>
        <w:t xml:space="preserve">    consumer = get_consumer(</w:t>
        <w:br/>
        <w:br/>
        <w:t xml:space="preserve">        BOOKING_COMPLETED,</w:t>
        <w:br/>
        <w:br/>
        <w:t xml:space="preserve">        group_id="booking-feedback",</w:t>
        <w:br/>
        <w:br/>
        <w:t xml:space="preserve">        auto_offset_reset="earliest",</w:t>
        <w:br/>
        <w:br/>
        <w:t xml:space="preserve">    )</w:t>
        <w:br/>
        <w:br/>
        <w:t xml:space="preserve">    try:</w:t>
        <w:br/>
        <w:br/>
        <w:t xml:space="preserve">        while not stop.is_set():</w:t>
        <w:br/>
        <w:br/>
        <w:t xml:space="preserve">            records = consumer.poll(timeout_ms=2000)</w:t>
        <w:br/>
        <w:br/>
        <w:t xml:space="preserve">            for _tp, batch in records.items():</w:t>
        <w:br/>
        <w:br/>
        <w:t xml:space="preserve">                for msg in batch:</w:t>
        <w:br/>
        <w:br/>
        <w:t xml:space="preserve">                    try:</w:t>
        <w:br/>
        <w:br/>
        <w:t xml:space="preserve">                        data = msg.value</w:t>
        <w:br/>
        <w:br/>
        <w:t xml:space="preserve">                        if isinstance(data, dict):</w:t>
        <w:br/>
        <w:br/>
        <w:t xml:space="preserve">                            insert_booking(data)</w:t>
        <w:br/>
        <w:br/>
        <w:t xml:space="preserve">                            maybe_trigger_airflow()</w:t>
        <w:br/>
        <w:br/>
        <w:t xml:space="preserve">                    except Exception:</w:t>
        <w:br/>
        <w:br/>
        <w:t xml:space="preserve">                        logger.exception("booking feedback failed")</w:t>
        <w:br/>
        <w:br/>
        <w:t xml:space="preserve">    finally:</w:t>
        <w:br/>
        <w:br/>
        <w:t xml:space="preserve">        consumer.close()</w:t>
        <w:br/>
        <w:br/>
      </w:r>
    </w:p>
    <w:p>
      <w:pPr>
        <w:pStyle w:val="Heading3"/>
      </w:pPr>
      <w:r>
        <w:t>swyft-pricing-platform\services\booking-feedback\Dockerfile</w:t>
      </w:r>
    </w:p>
    <w:p>
      <w:r>
        <w:t># syntax=docker/dockerfile:1</w:t>
        <w:br/>
        <w:br/>
        <w:t>FROM python:3.11-slim AS builder</w:t>
        <w:br/>
        <w:br/>
        <w:t>RUN apt-get update &amp;&amp; apt-get install -y --no-install-recommends gcc libpq-dev \</w:t>
        <w:br/>
        <w:br/>
        <w:t xml:space="preserve">    &amp;&amp; rm -rf /var/lib/apt/lists/*</w:t>
        <w:br/>
        <w:br/>
        <w:t>COPY swyft-pricing-platform/services/booking-feedback/requirements.txt /tmp/requirements.txt</w:t>
        <w:br/>
        <w:br/>
        <w:t>RUN pip install --no-cache-dir -r /tmp/requirements.txt</w:t>
        <w:br/>
        <w:br/>
        <w:br/>
        <w:br/>
        <w:t>FROM python:3.11-slim AS runtime</w:t>
        <w:br/>
        <w:br/>
        <w:t>RUN useradd -m -u 10001 appuser &amp;&amp; apt-get update &amp;&amp; apt-get install -y --no-install-recommends libpq5 \</w:t>
        <w:br/>
        <w:br/>
        <w:t xml:space="preserve">    &amp;&amp; rm -rf /var/lib/apt/lists/*</w:t>
        <w:br/>
        <w:br/>
        <w:t>WORKDIR /app</w:t>
        <w:br/>
        <w:br/>
        <w:t>ENV PYTHONPATH=/app</w:t>
        <w:br/>
        <w:br/>
        <w:t>COPY --from=builder /usr/local/lib/python3.11/site-packages /usr/local/lib/python3.11/site-packages</w:t>
        <w:br/>
        <w:br/>
        <w:t>COPY swyft-pricing-platform /app</w:t>
        <w:br/>
        <w:br/>
        <w:t>USER appuser</w:t>
        <w:br/>
        <w:br/>
        <w:t>WORKDIR /app/services/booking-feedback</w:t>
        <w:br/>
        <w:br/>
        <w:t>EXPOSE 8025</w:t>
        <w:br/>
        <w:br/>
        <w:t>HEALTHCHECK CMD python -c "import urllib.request; urllib.request.urlopen('http://127.0.0.1:8025/health', timeout=3)"</w:t>
        <w:br/>
        <w:br/>
        <w:t>CMD ["uvicorn", "main:app", "--host", "0.0.0.0", "--port", "8025"]</w:t>
        <w:br/>
        <w:br/>
      </w:r>
    </w:p>
    <w:p>
      <w:pPr>
        <w:pStyle w:val="Heading3"/>
      </w:pPr>
      <w:r>
        <w:t>swyft-pricing-platform\services\booking-feedback\main.py</w:t>
      </w:r>
    </w:p>
    <w:p>
      <w:r>
        <w:t>"""Booking feedback consumer service."""</w:t>
        <w:br/>
        <w:br/>
        <w:br/>
        <w:br/>
        <w:t>from __future__ import annotations</w:t>
        <w:br/>
        <w:br/>
        <w:br/>
        <w:br/>
        <w:t>import logging</w:t>
        <w:br/>
        <w:br/>
        <w:t>import threading</w:t>
        <w:br/>
        <w:br/>
        <w:t>from contextlib import asynccontextmanager</w:t>
        <w:br/>
        <w:br/>
        <w:br/>
        <w:br/>
        <w:t>from fastapi import FastAPI</w:t>
        <w:br/>
        <w:br/>
        <w:t>from prometheus_fastapi_instrumentator import Instrumentator</w:t>
        <w:br/>
        <w:br/>
        <w:br/>
        <w:br/>
        <w:t>from consumer import run_booking_feedback_loop</w:t>
        <w:br/>
        <w:br/>
        <w:br/>
        <w:br/>
        <w:t>logging.basicConfig(level=logging.INFO, format="%(asctime)s %(levelname)s %(message)s")</w:t>
        <w:br/>
        <w:br/>
        <w:t>logger = logging.getLogger("booking-feedback")</w:t>
        <w:br/>
        <w:br/>
        <w:br/>
        <w:br/>
        <w:t>_stop = threading.Event()</w:t>
        <w:br/>
        <w:br/>
        <w:t>_thread: threading.Thread | None = None</w:t>
        <w:br/>
        <w:br/>
        <w:br/>
        <w:br/>
        <w:br/>
        <w:br/>
        <w:t>@asynccontextmanager</w:t>
        <w:br/>
        <w:br/>
        <w:t>async def lifespan(app: FastAPI):</w:t>
        <w:br/>
        <w:br/>
        <w:t xml:space="preserve">    global _thread</w:t>
        <w:br/>
        <w:br/>
        <w:t xml:space="preserve">    _stop.clear()</w:t>
        <w:br/>
        <w:br/>
        <w:t xml:space="preserve">    _thread = threading.Thread(target=run_booking_feedback_loop, args=(_stop,), daemon=True)</w:t>
        <w:br/>
        <w:br/>
        <w:t xml:space="preserve">    _thread.start()</w:t>
        <w:br/>
        <w:br/>
        <w:t xml:space="preserve">    logger.info("booking-feedback worker started")</w:t>
        <w:br/>
        <w:br/>
        <w:t xml:space="preserve">    yield</w:t>
        <w:br/>
        <w:br/>
        <w:t xml:space="preserve">    _stop.set()</w:t>
        <w:br/>
        <w:br/>
        <w:t xml:space="preserve">    if _thread:</w:t>
        <w:br/>
        <w:br/>
        <w:t xml:space="preserve">        _thread.join(timeout=5)</w:t>
        <w:br/>
        <w:br/>
        <w:br/>
        <w:br/>
        <w:br/>
        <w:br/>
        <w:t>app = FastAPI(title="Swyft Booking Feedback", version="1.0.0", lifespan=lifespan)</w:t>
        <w:br/>
        <w:br/>
        <w:t>Instrumentator().instrument(app).expose(app, endpoint="/metrics", include_in_schema=False)</w:t>
        <w:br/>
        <w:br/>
        <w:br/>
        <w:br/>
        <w:br/>
        <w:br/>
        <w:t>@app.get("/health")</w:t>
        <w:br/>
        <w:br/>
        <w:t>def health():</w:t>
        <w:br/>
        <w:br/>
        <w:t xml:space="preserve">    return {"ok": True, "service": "booking-feedback"}</w:t>
        <w:br/>
        <w:br/>
      </w:r>
    </w:p>
    <w:p>
      <w:pPr>
        <w:pStyle w:val="Heading3"/>
      </w:pPr>
      <w:r>
        <w:t>swyft-pricing-platform\services\booking-feedback\README.md</w:t>
      </w:r>
    </w:p>
    <w:p>
      <w:r>
        <w:t># Booking Feedback Service</w:t>
        <w:br/>
        <w:br/>
        <w:br/>
        <w:br/>
        <w:t>Consumes `booking.completed`, inserts into PostgreSQL `bookings`, and can trigger an Airflow retrain DAG when thresholds are met.</w:t>
        <w:br/>
        <w:br/>
      </w:r>
    </w:p>
    <w:p>
      <w:pPr>
        <w:pStyle w:val="Heading3"/>
      </w:pPr>
      <w:r>
        <w:t>swyft-pricing-platform\services\booking-feedback\requirements.txt</w:t>
      </w:r>
    </w:p>
    <w:p>
      <w:r>
        <w:t>fastapi&gt;=0.110</w:t>
        <w:br/>
        <w:br/>
        <w:t>uvicorn[standard]&gt;=0.27</w:t>
        <w:br/>
        <w:br/>
        <w:t>kafka-python&gt;=2.0</w:t>
        <w:br/>
        <w:br/>
        <w:t>sqlalchemy&gt;=2.0</w:t>
        <w:br/>
        <w:br/>
        <w:t>psycopg2-binary&gt;=2.9</w:t>
        <w:br/>
        <w:br/>
        <w:t>prometheus-fastapi-instrumentator&gt;=6.1.0</w:t>
        <w:br/>
        <w:br/>
        <w:t>pytest&gt;=8.0</w:t>
        <w:br/>
        <w:br/>
      </w:r>
    </w:p>
    <w:p>
      <w:pPr>
        <w:pStyle w:val="Heading3"/>
      </w:pPr>
      <w:r>
        <w:t>swyft-pricing-platform\services\demand-service\consumer.py</w:t>
      </w:r>
    </w:p>
    <w:p>
      <w:r>
        <w:t>"""Consume listing views/clicks, aggregate, emit demand.metrics.updated on interval."""</w:t>
        <w:br/>
        <w:br/>
        <w:br/>
        <w:br/>
        <w:t>from __future__ import annotations</w:t>
        <w:br/>
        <w:br/>
        <w:br/>
        <w:br/>
        <w:t>import logging</w:t>
        <w:br/>
        <w:br/>
        <w:t>import threading</w:t>
        <w:br/>
        <w:br/>
        <w:t>import time</w:t>
        <w:br/>
        <w:br/>
        <w:t>from collections import defaultdict</w:t>
        <w:br/>
        <w:br/>
        <w:t>from typing import Any</w:t>
        <w:br/>
        <w:br/>
        <w:br/>
        <w:br/>
        <w:t>from kafka import KafkaProducer</w:t>
        <w:br/>
        <w:br/>
        <w:br/>
        <w:br/>
        <w:t>from shared.config import kafka_bootstrap_servers, kafka_topic_prefix</w:t>
        <w:br/>
        <w:br/>
        <w:t>from shared.kafka_client import get_consumer</w:t>
        <w:br/>
        <w:br/>
        <w:t>from streaming.topics import DEMAND_METRICS_UPDATED, LISTING_CLICKED, LISTING_VIEWED</w:t>
        <w:br/>
        <w:br/>
        <w:br/>
        <w:br/>
        <w:t>logger = logging.getLogger(__name__)</w:t>
        <w:br/>
        <w:br/>
        <w:br/>
        <w:br/>
        <w:br/>
        <w:br/>
        <w:t>def _t(name: str) -&gt; str:</w:t>
        <w:br/>
        <w:br/>
        <w:t xml:space="preserve">    p = kafka_topic_prefix()</w:t>
        <w:br/>
        <w:br/>
        <w:t xml:space="preserve">    return f"{p}{name}" if p else name</w:t>
        <w:br/>
        <w:br/>
        <w:br/>
        <w:br/>
        <w:br/>
        <w:br/>
        <w:t>class DemandAggregator:</w:t>
        <w:br/>
        <w:br/>
        <w:t xml:space="preserve">    def __init__(self, interval_sec: float = 60.0) -&gt; None:</w:t>
        <w:br/>
        <w:br/>
        <w:t xml:space="preserve">        self.interval_sec = interval_sec</w:t>
        <w:br/>
        <w:br/>
        <w:t xml:space="preserve">        self._lock = threading.Lock()</w:t>
        <w:br/>
        <w:br/>
        <w:t xml:space="preserve">        self._store: dict[str, dict[str, int]] = defaultdict(lambda: {"views": 0, "clicks": 0})</w:t>
        <w:br/>
        <w:br/>
        <w:t xml:space="preserve">        self._stop = threading.Event()</w:t>
        <w:br/>
        <w:br/>
        <w:br/>
        <w:br/>
        <w:t xml:space="preserve">    def record(self, listing_id: str, kind: str) -&gt; None:</w:t>
        <w:br/>
        <w:br/>
        <w:t xml:space="preserve">        with self._lock:</w:t>
        <w:br/>
        <w:br/>
        <w:t xml:space="preserve">            self._store[listing_id][kind] += 1</w:t>
        <w:br/>
        <w:br/>
        <w:br/>
        <w:br/>
        <w:t xml:space="preserve">    def snapshot_and_reset(self) -&gt; dict[str, dict[str, int]]:</w:t>
        <w:br/>
        <w:br/>
        <w:t xml:space="preserve">        with self._lock:</w:t>
        <w:br/>
        <w:br/>
        <w:t xml:space="preserve">            snap = {k: dict(v) for k, v in self._store.items()}</w:t>
        <w:br/>
        <w:br/>
        <w:t xml:space="preserve">            self._store.clear()</w:t>
        <w:br/>
        <w:br/>
        <w:t xml:space="preserve">        return snap</w:t>
        <w:br/>
        <w:br/>
        <w:br/>
        <w:br/>
        <w:t xml:space="preserve">    def stop(self) -&gt; None:</w:t>
        <w:br/>
        <w:br/>
        <w:t xml:space="preserve">        self._stop.set()</w:t>
        <w:br/>
        <w:br/>
        <w:br/>
        <w:br/>
        <w:br/>
        <w:br/>
        <w:t>def _json_producer() -&gt; KafkaProducer:</w:t>
        <w:br/>
        <w:br/>
        <w:t xml:space="preserve">    import json</w:t>
        <w:br/>
        <w:br/>
        <w:br/>
        <w:br/>
        <w:t xml:space="preserve">    return KafkaProducer(</w:t>
        <w:br/>
        <w:br/>
        <w:t xml:space="preserve">        bootstrap_servers=kafka_bootstrap_servers(),</w:t>
        <w:br/>
        <w:br/>
        <w:t xml:space="preserve">        value_serializer=lambda v: json.dumps(v, default=str).encode("utf-8"),</w:t>
        <w:br/>
        <w:br/>
        <w:t xml:space="preserve">    )</w:t>
        <w:br/>
        <w:br/>
        <w:br/>
        <w:br/>
        <w:br/>
        <w:br/>
        <w:t>def run_demand_consumer_loop(store: DemandAggregator) -&gt; None:</w:t>
        <w:br/>
        <w:br/>
        <w:t xml:space="preserve">    consumer = get_consumer(</w:t>
        <w:br/>
        <w:br/>
        <w:t xml:space="preserve">        LISTING_VIEWED,</w:t>
        <w:br/>
        <w:br/>
        <w:t xml:space="preserve">        LISTING_CLICKED,</w:t>
        <w:br/>
        <w:br/>
        <w:t xml:space="preserve">        group_id="demand-service-aggregate",</w:t>
        <w:br/>
        <w:br/>
        <w:t xml:space="preserve">        auto_offset_reset="earliest",</w:t>
        <w:br/>
        <w:br/>
        <w:t xml:space="preserve">    )</w:t>
        <w:br/>
        <w:br/>
        <w:t xml:space="preserve">    logger.info("demand consumer started topics=%s", consumer.subscription())</w:t>
        <w:br/>
        <w:br/>
        <w:br/>
        <w:br/>
        <w:t xml:space="preserve">    try:</w:t>
        <w:br/>
        <w:br/>
        <w:t xml:space="preserve">        while not store._stop.is_set():</w:t>
        <w:br/>
        <w:br/>
        <w:t xml:space="preserve">            records = consumer.poll(timeout_ms=2000)</w:t>
        <w:br/>
        <w:br/>
        <w:t xml:space="preserve">            for _tp, batch in records.items():</w:t>
        <w:br/>
        <w:br/>
        <w:t xml:space="preserve">                for msg in batch:</w:t>
        <w:br/>
        <w:br/>
        <w:t xml:space="preserve">                    try:</w:t>
        <w:br/>
        <w:br/>
        <w:t xml:space="preserve">                        data = msg.value</w:t>
        <w:br/>
        <w:br/>
        <w:t xml:space="preserve">                        if not isinstance(data, dict):</w:t>
        <w:br/>
        <w:br/>
        <w:t xml:space="preserve">                            continue</w:t>
        <w:br/>
        <w:br/>
        <w:t xml:space="preserve">                        lid = str(data.get("listing_id", ""))</w:t>
        <w:br/>
        <w:br/>
        <w:t xml:space="preserve">                        if not lid:</w:t>
        <w:br/>
        <w:br/>
        <w:t xml:space="preserve">                            continue</w:t>
        <w:br/>
        <w:br/>
        <w:t xml:space="preserve">                        topic = msg.topic or ""</w:t>
        <w:br/>
        <w:br/>
        <w:t xml:space="preserve">                        if LISTING_VIEWED in topic:</w:t>
        <w:br/>
        <w:br/>
        <w:t xml:space="preserve">                            store.record(lid, "views")</w:t>
        <w:br/>
        <w:br/>
        <w:t xml:space="preserve">                        elif LISTING_CLICKED in topic:</w:t>
        <w:br/>
        <w:br/>
        <w:t xml:space="preserve">                            store.record(lid, "clicks")</w:t>
        <w:br/>
        <w:br/>
        <w:t xml:space="preserve">                    except Exception:</w:t>
        <w:br/>
        <w:br/>
        <w:t xml:space="preserve">                        logger.exception("demand message handling failed")</w:t>
        <w:br/>
        <w:br/>
        <w:t xml:space="preserve">    finally:</w:t>
        <w:br/>
        <w:br/>
        <w:t xml:space="preserve">        consumer.close()</w:t>
        <w:br/>
        <w:br/>
        <w:br/>
        <w:br/>
        <w:br/>
        <w:br/>
        <w:t>def run_periodic_publish_loop(store: DemandAggregator, interval_sec: float = 60.0) -&gt; None:</w:t>
        <w:br/>
        <w:br/>
        <w:t xml:space="preserve">    from datetime import date, datetime, timezone</w:t>
        <w:br/>
        <w:br/>
        <w:br/>
        <w:br/>
        <w:t xml:space="preserve">    from shared.fraud_util import fraud_score_for_listing</w:t>
        <w:br/>
        <w:br/>
        <w:br/>
        <w:br/>
        <w:t xml:space="preserve">    producer = _json_producer()</w:t>
        <w:br/>
        <w:br/>
        <w:t xml:space="preserve">    try:</w:t>
        <w:br/>
        <w:br/>
        <w:t xml:space="preserve">        while not store._stop.is_set():</w:t>
        <w:br/>
        <w:br/>
        <w:t xml:space="preserve">            store._stop.wait(interval_sec)</w:t>
        <w:br/>
        <w:br/>
        <w:t xml:space="preserve">            if store._stop.is_set():</w:t>
        <w:br/>
        <w:br/>
        <w:t xml:space="preserve">                break</w:t>
        <w:br/>
        <w:br/>
        <w:t xml:space="preserve">            snap = store.snapshot_and_reset()</w:t>
        <w:br/>
        <w:br/>
        <w:t xml:space="preserve">            today = date.today().isoformat()</w:t>
        <w:br/>
        <w:br/>
        <w:t xml:space="preserve">            for listing_id, counts in snap.items():</w:t>
        <w:br/>
        <w:br/>
        <w:t xml:space="preserve">                views = int(counts.get("views", 0))</w:t>
        <w:br/>
        <w:br/>
        <w:t xml:space="preserve">                clicks = int(counts.get("clicks", 0))</w:t>
        <w:br/>
        <w:br/>
        <w:t xml:space="preserve">                conv = (clicks / views) if views else 0.0</w:t>
        <w:br/>
        <w:br/>
        <w:t xml:space="preserve">                payload: dict[str, Any] = {</w:t>
        <w:br/>
        <w:br/>
        <w:t xml:space="preserve">                    "listing_id": listing_id,</w:t>
        <w:br/>
        <w:br/>
        <w:t xml:space="preserve">                    "date": today,</w:t>
        <w:br/>
        <w:br/>
        <w:t xml:space="preserve">                    "views": views,</w:t>
        <w:br/>
        <w:br/>
        <w:t xml:space="preserve">                    "clicks": clicks,</w:t>
        <w:br/>
        <w:br/>
        <w:t xml:space="preserve">                    "bookings": 0,</w:t>
        <w:br/>
        <w:br/>
        <w:t xml:space="preserve">                    "conversion_rate": round(conv, 6),</w:t>
        <w:br/>
        <w:br/>
        <w:t xml:space="preserve">                    "fraud_score": fraud_score_for_listing(views=views, clicks=clicks),</w:t>
        <w:br/>
        <w:br/>
        <w:t xml:space="preserve">                    "timestamp": datetime.now(timezone.utc).isoformat(),</w:t>
        <w:br/>
        <w:br/>
        <w:t xml:space="preserve">                }</w:t>
        <w:br/>
        <w:br/>
        <w:t xml:space="preserve">                producer.send(_t(DEMAND_METRICS_UPDATED), payload)</w:t>
        <w:br/>
        <w:br/>
        <w:t xml:space="preserve">            producer.flush()</w:t>
        <w:br/>
        <w:br/>
        <w:t xml:space="preserve">    finally:</w:t>
        <w:br/>
        <w:br/>
        <w:t xml:space="preserve">        producer.close()</w:t>
        <w:br/>
        <w:br/>
      </w:r>
    </w:p>
    <w:p>
      <w:pPr>
        <w:pStyle w:val="Heading3"/>
      </w:pPr>
      <w:r>
        <w:t>swyft-pricing-platform\services\demand-service\Dockerfile</w:t>
      </w:r>
    </w:p>
    <w:p>
      <w:r>
        <w:t># syntax=docker/dockerfile:1</w:t>
        <w:br/>
        <w:br/>
        <w:t>FROM python:3.11-slim AS builder</w:t>
        <w:br/>
        <w:br/>
        <w:t>COPY swyft-pricing-platform/services/demand-service/requirements.txt /tmp/requirements.txt</w:t>
        <w:br/>
        <w:br/>
        <w:t>RUN pip install --no-cache-dir -r /tmp/requirements.txt</w:t>
        <w:br/>
        <w:br/>
        <w:br/>
        <w:br/>
        <w:t>FROM python:3.11-slim AS runtime</w:t>
        <w:br/>
        <w:br/>
        <w:t>RUN useradd -m -u 10001 appuser</w:t>
        <w:br/>
        <w:br/>
        <w:t>WORKDIR /app</w:t>
        <w:br/>
        <w:br/>
        <w:t>ENV PYTHONPATH=/app</w:t>
        <w:br/>
        <w:br/>
        <w:t>COPY --from=builder /usr/local/lib/python3.11/site-packages /usr/local/lib/python3.11/site-packages</w:t>
        <w:br/>
        <w:br/>
        <w:t>COPY swyft-pricing-platform /app</w:t>
        <w:br/>
        <w:br/>
        <w:t>USER appuser</w:t>
        <w:br/>
        <w:br/>
        <w:t>WORKDIR /app/services/demand-service</w:t>
        <w:br/>
        <w:br/>
        <w:t>EXPOSE 8020</w:t>
        <w:br/>
        <w:br/>
        <w:t>HEALTHCHECK CMD python -c "import urllib.request; urllib.request.urlopen('http://127.0.0.1:8020/health', timeout=3)"</w:t>
        <w:br/>
        <w:br/>
        <w:t>CMD ["uvicorn", "main:app", "--host", "0.0.0.0", "--port", "8020"]</w:t>
        <w:br/>
        <w:br/>
      </w:r>
    </w:p>
    <w:p>
      <w:pPr>
        <w:pStyle w:val="Heading3"/>
      </w:pPr>
      <w:r>
        <w:t>swyft-pricing-platform\services\demand-service\main.py</w:t>
      </w:r>
    </w:p>
    <w:p>
      <w:r>
        <w:t>"""Demand aggregation service — Kafka in, Kafka out; HTTP only for health."""</w:t>
        <w:br/>
        <w:br/>
        <w:br/>
        <w:br/>
        <w:t>from __future__ import annotations</w:t>
        <w:br/>
        <w:br/>
        <w:br/>
        <w:br/>
        <w:t>import logging</w:t>
        <w:br/>
        <w:br/>
        <w:t>import os</w:t>
        <w:br/>
        <w:br/>
        <w:t>import threading</w:t>
        <w:br/>
        <w:br/>
        <w:br/>
        <w:br/>
        <w:t>from contextlib import asynccontextmanager</w:t>
        <w:br/>
        <w:br/>
        <w:br/>
        <w:br/>
        <w:t>from fastapi import FastAPI</w:t>
        <w:br/>
        <w:br/>
        <w:t>from prometheus_client import Counter</w:t>
        <w:br/>
        <w:br/>
        <w:t>from prometheus_fastapi_instrumentator import Instrumentator</w:t>
        <w:br/>
        <w:br/>
        <w:br/>
        <w:br/>
        <w:t>from consumer import DemandAggregator, run_demand_consumer_loop, run_periodic_publish_loop</w:t>
        <w:br/>
        <w:br/>
        <w:br/>
        <w:br/>
        <w:t>logging.basicConfig(level=logging.INFO, format="%(asctime)s %(levelname)s %(message)s")</w:t>
        <w:br/>
        <w:br/>
        <w:t>logger = logging.getLogger("demand-service")</w:t>
        <w:br/>
        <w:br/>
        <w:br/>
        <w:br/>
        <w:t>REQUESTS = Counter("demand_service_requests_total", "HTTP requests", ["path"])</w:t>
        <w:br/>
        <w:br/>
        <w:br/>
        <w:br/>
        <w:t>_store: DemandAggregator | None = None</w:t>
        <w:br/>
        <w:br/>
        <w:t>_threads: list[threading.Thread] = []</w:t>
        <w:br/>
        <w:br/>
        <w:br/>
        <w:br/>
        <w:br/>
        <w:br/>
        <w:t>@asynccontextmanager</w:t>
        <w:br/>
        <w:br/>
        <w:t>async def lifespan(app: FastAPI):</w:t>
        <w:br/>
        <w:br/>
        <w:t xml:space="preserve">    global _store, _threads</w:t>
        <w:br/>
        <w:br/>
        <w:t xml:space="preserve">    interval = float(os.environ.get("DEMAND_PUBLISH_INTERVAL_SEC", "60"))</w:t>
        <w:br/>
        <w:br/>
        <w:t xml:space="preserve">    _store = DemandAggregator(interval_sec=interval)</w:t>
        <w:br/>
        <w:br/>
        <w:t xml:space="preserve">    t1 = threading.Thread(target=run_demand_consumer_loop, args=(_store,), daemon=True, name="demand-kafka")</w:t>
        <w:br/>
        <w:br/>
        <w:t xml:space="preserve">    t2 = threading.Thread(</w:t>
        <w:br/>
        <w:br/>
        <w:t xml:space="preserve">        target=run_periodic_publish_loop,</w:t>
        <w:br/>
        <w:br/>
        <w:t xml:space="preserve">        args=(_store, interval),</w:t>
        <w:br/>
        <w:br/>
        <w:t xml:space="preserve">        daemon=True,</w:t>
        <w:br/>
        <w:br/>
        <w:t xml:space="preserve">        name="demand-publish",</w:t>
        <w:br/>
        <w:br/>
        <w:t xml:space="preserve">    )</w:t>
        <w:br/>
        <w:br/>
        <w:t xml:space="preserve">    _threads = [t1, t2]</w:t>
        <w:br/>
        <w:br/>
        <w:t xml:space="preserve">    for t in _threads:</w:t>
        <w:br/>
        <w:br/>
        <w:t xml:space="preserve">        t.start()</w:t>
        <w:br/>
        <w:br/>
        <w:t xml:space="preserve">    logger.info("demand-service background workers started")</w:t>
        <w:br/>
        <w:br/>
        <w:t xml:space="preserve">    yield</w:t>
        <w:br/>
        <w:br/>
        <w:t xml:space="preserve">    if _store:</w:t>
        <w:br/>
        <w:br/>
        <w:t xml:space="preserve">        _store.stop()</w:t>
        <w:br/>
        <w:br/>
        <w:t xml:space="preserve">    logger.info("demand-service shutdown")</w:t>
        <w:br/>
        <w:br/>
        <w:br/>
        <w:br/>
        <w:br/>
        <w:br/>
        <w:t>app = FastAPI(title="Swyft Demand Service", version="1.0.0", lifespan=lifespan)</w:t>
        <w:br/>
        <w:br/>
        <w:t>Instrumentator().instrument(app).expose(app, endpoint="/metrics", include_in_schema=False)</w:t>
        <w:br/>
        <w:br/>
        <w:br/>
        <w:br/>
        <w:br/>
        <w:br/>
        <w:t>@app.get("/health")</w:t>
        <w:br/>
        <w:br/>
        <w:t>def health():</w:t>
        <w:br/>
        <w:br/>
        <w:t xml:space="preserve">    return {"ok": True, "service": "demand-service"}</w:t>
        <w:br/>
        <w:br/>
      </w:r>
    </w:p>
    <w:p>
      <w:pPr>
        <w:pStyle w:val="Heading3"/>
      </w:pPr>
      <w:r>
        <w:t>swyft-pricing-platform\services\demand-service\README.md</w:t>
      </w:r>
    </w:p>
    <w:p>
      <w:r>
        <w:t># Demand Service</w:t>
        <w:br/>
        <w:br/>
        <w:br/>
        <w:br/>
        <w:t>Aggregates `listing.viewed` and `listing.clicked` events and publishes `demand.metrics.updated` every 60 seconds (configurable).</w:t>
        <w:br/>
        <w:br/>
      </w:r>
    </w:p>
    <w:p>
      <w:pPr>
        <w:pStyle w:val="Heading3"/>
      </w:pPr>
      <w:r>
        <w:t>swyft-pricing-platform\services\demand-service\requirements.txt</w:t>
      </w:r>
    </w:p>
    <w:p>
      <w:r>
        <w:t>fastapi&gt;=0.110</w:t>
        <w:br/>
        <w:br/>
        <w:t>uvicorn[standard]&gt;=0.27</w:t>
        <w:br/>
        <w:br/>
        <w:t>kafka-python&gt;=2.0</w:t>
        <w:br/>
        <w:br/>
        <w:t>prometheus-fastapi-instrumentator&gt;=6.1.0</w:t>
        <w:br/>
        <w:br/>
        <w:t>pytest&gt;=8.0</w:t>
        <w:br/>
        <w:br/>
      </w:r>
    </w:p>
    <w:p>
      <w:pPr>
        <w:pStyle w:val="Heading3"/>
      </w:pPr>
      <w:r>
        <w:t>swyft-pricing-platform\services\demand-service\tests\test_health.py</w:t>
      </w:r>
    </w:p>
    <w:p>
      <w:r>
        <w:t>from __future__ import annotations</w:t>
        <w:br/>
        <w:br/>
        <w:br/>
        <w:br/>
        <w:t>import sys</w:t>
        <w:br/>
        <w:br/>
        <w:t>from pathlib import Path</w:t>
        <w:br/>
        <w:br/>
        <w:br/>
        <w:br/>
        <w:t>_plat = Path(__file__).resolve().parents[3]</w:t>
        <w:br/>
        <w:br/>
        <w:t>_svc = Path(__file__).resolve().parents[1]</w:t>
        <w:br/>
        <w:br/>
        <w:t>sys.path.insert(0, str(_plat))</w:t>
        <w:br/>
        <w:br/>
        <w:t>sys.path.insert(0, str(_svc))</w:t>
        <w:br/>
        <w:br/>
        <w:br/>
        <w:br/>
        <w:t>from fastapi.testclient import TestClient</w:t>
        <w:br/>
        <w:br/>
        <w:br/>
        <w:br/>
        <w:t>from main import app</w:t>
        <w:br/>
        <w:br/>
        <w:br/>
        <w:br/>
        <w:br/>
        <w:br/>
        <w:t>def test_health():</w:t>
        <w:br/>
        <w:br/>
        <w:t xml:space="preserve">    c = TestClient(app)</w:t>
        <w:br/>
        <w:br/>
        <w:t xml:space="preserve">    r = c.get("/health")</w:t>
        <w:br/>
        <w:br/>
        <w:t xml:space="preserve">    assert r.status_code == 200</w:t>
        <w:br/>
        <w:br/>
        <w:t xml:space="preserve">    assert r.json().get("ok") is True</w:t>
        <w:br/>
        <w:br/>
      </w:r>
    </w:p>
    <w:p>
      <w:pPr>
        <w:pStyle w:val="Heading3"/>
      </w:pPr>
      <w:r>
        <w:t>swyft-pricing-platform\services\feature-store\Dockerfile</w:t>
      </w:r>
    </w:p>
    <w:p>
      <w:r>
        <w:t># syntax=docker/dockerfile:1</w:t>
        <w:br/>
        <w:br/>
        <w:t>FROM python:3.11-slim AS builder</w:t>
        <w:br/>
        <w:br/>
        <w:t>COPY swyft-pricing-platform/services/feature-store/requirements.txt /tmp/requirements.txt</w:t>
        <w:br/>
        <w:br/>
        <w:t>RUN pip install --no-cache-dir -r /tmp/requirements.txt</w:t>
        <w:br/>
        <w:br/>
        <w:br/>
        <w:br/>
        <w:t>FROM python:3.11-slim AS runtime</w:t>
        <w:br/>
        <w:br/>
        <w:t>RUN useradd -m -u 10001 appuser</w:t>
        <w:br/>
        <w:br/>
        <w:t>WORKDIR /app</w:t>
        <w:br/>
        <w:br/>
        <w:t>ENV PYTHONPATH=/app</w:t>
        <w:br/>
        <w:br/>
        <w:t>COPY --from=builder /usr/local/lib/python3.11/site-packages /usr/local/lib/python3.11/site-packages</w:t>
        <w:br/>
        <w:br/>
        <w:t>COPY swyft-pricing-platform /app</w:t>
        <w:br/>
        <w:br/>
        <w:t>USER appuser</w:t>
        <w:br/>
        <w:br/>
        <w:t>WORKDIR /app/services/feature-store</w:t>
        <w:br/>
        <w:br/>
        <w:t>EXPOSE 8023</w:t>
        <w:br/>
        <w:br/>
        <w:t>HEALTHCHECK CMD python -c "import urllib.request; urllib.request.urlopen('http://127.0.0.1:8023/health', timeout=3)"</w:t>
        <w:br/>
        <w:br/>
        <w:t>CMD ["uvicorn", "main:app", "--host", "0.0.0.0", "--port", "8023"]</w:t>
        <w:br/>
        <w:br/>
      </w:r>
    </w:p>
    <w:p>
      <w:pPr>
        <w:pStyle w:val="Heading3"/>
      </w:pPr>
      <w:r>
        <w:t>swyft-pricing-platform\services\feature-store\main.py</w:t>
      </w:r>
    </w:p>
    <w:p>
      <w:r>
        <w:t>"""Feature store HTTP API (Redis-backed) — health + optional debug endpoints."""</w:t>
        <w:br/>
        <w:br/>
        <w:br/>
        <w:br/>
        <w:t>from __future__ import annotations</w:t>
        <w:br/>
        <w:br/>
        <w:br/>
        <w:br/>
        <w:t>from typing import Any</w:t>
        <w:br/>
        <w:br/>
        <w:br/>
        <w:br/>
        <w:t>from fastapi import FastAPI, HTTPException</w:t>
        <w:br/>
        <w:br/>
        <w:t>from prometheus_fastapi_instrumentator import Instrumentator</w:t>
        <w:br/>
        <w:br/>
        <w:t>from pydantic import BaseModel</w:t>
        <w:br/>
        <w:br/>
        <w:br/>
        <w:br/>
        <w:t>from redis_store import get_features, invalidate, set_features</w:t>
        <w:br/>
        <w:br/>
        <w:br/>
        <w:br/>
        <w:t>app = FastAPI(title="Swyft Feature Store", version="1.0.0")</w:t>
        <w:br/>
        <w:br/>
        <w:t>Instrumentator().instrument(app).expose(app, endpoint="/metrics", include_in_schema=False)</w:t>
        <w:br/>
        <w:br/>
        <w:br/>
        <w:br/>
        <w:br/>
        <w:br/>
        <w:t>class FeaturesPayload(BaseModel):</w:t>
        <w:br/>
        <w:br/>
        <w:t xml:space="preserve">    features: dict[str, Any]</w:t>
        <w:br/>
        <w:br/>
        <w:t xml:space="preserve">    ttl: int = 3600</w:t>
        <w:br/>
        <w:br/>
        <w:br/>
        <w:br/>
        <w:br/>
        <w:br/>
        <w:t>@app.get("/health")</w:t>
        <w:br/>
        <w:br/>
        <w:t>def health():</w:t>
        <w:br/>
        <w:br/>
        <w:t xml:space="preserve">    return {"ok": True, "service": "feature-store"}</w:t>
        <w:br/>
        <w:br/>
        <w:br/>
        <w:br/>
        <w:br/>
        <w:br/>
        <w:t>@app.get("/features/{listing_id}")</w:t>
        <w:br/>
        <w:br/>
        <w:t>def read_features(listing_id: str):</w:t>
        <w:br/>
        <w:br/>
        <w:t xml:space="preserve">    data = get_features(listing_id)</w:t>
        <w:br/>
        <w:br/>
        <w:t xml:space="preserve">    if data is None:</w:t>
        <w:br/>
        <w:br/>
        <w:t xml:space="preserve">        raise HTTPException(status_code=404, detail="not found")</w:t>
        <w:br/>
        <w:br/>
        <w:t xml:space="preserve">    return {"listing_id": listing_id, "features": data}</w:t>
        <w:br/>
        <w:br/>
        <w:br/>
        <w:br/>
        <w:br/>
        <w:br/>
        <w:t>@app.put("/features/{listing_id}")</w:t>
        <w:br/>
        <w:br/>
        <w:t>def write_features(listing_id: str, body: FeaturesPayload):</w:t>
        <w:br/>
        <w:br/>
        <w:t xml:space="preserve">    set_features(listing_id, body.features, ttl=body.ttl)</w:t>
        <w:br/>
        <w:br/>
        <w:t xml:space="preserve">    return {"ok": True}</w:t>
        <w:br/>
        <w:br/>
        <w:br/>
        <w:br/>
        <w:br/>
        <w:br/>
        <w:t>@app.delete("/features/{listing_id}")</w:t>
        <w:br/>
        <w:br/>
        <w:t>def del_features(listing_id: str):</w:t>
        <w:br/>
        <w:br/>
        <w:t xml:space="preserve">    invalidate(listing_id)</w:t>
        <w:br/>
        <w:br/>
        <w:t xml:space="preserve">    return {"ok": True}</w:t>
        <w:br/>
        <w:br/>
      </w:r>
    </w:p>
    <w:p>
      <w:pPr>
        <w:pStyle w:val="Heading3"/>
      </w:pPr>
      <w:r>
        <w:t>swyft-pricing-platform\services\feature-store\README.md</w:t>
      </w:r>
    </w:p>
    <w:p>
      <w:r>
        <w:t># Feature Store Service</w:t>
        <w:br/>
        <w:br/>
        <w:br/>
        <w:br/>
        <w:t>Redis-backed online features with `get_features` / `set_features` / `invalidate` helpers and thin HTTP wrappers.</w:t>
        <w:br/>
        <w:br/>
      </w:r>
    </w:p>
    <w:p>
      <w:pPr>
        <w:pStyle w:val="Heading3"/>
      </w:pPr>
      <w:r>
        <w:t>swyft-pricing-platform\services\feature-store\redis_store.py</w:t>
      </w:r>
    </w:p>
    <w:p>
      <w:r>
        <w:t>"""Online feature store (Redis)."""</w:t>
        <w:br/>
        <w:br/>
        <w:br/>
        <w:br/>
        <w:t>from __future__ import annotations</w:t>
        <w:br/>
        <w:br/>
        <w:br/>
        <w:br/>
        <w:t>import json</w:t>
        <w:br/>
        <w:br/>
        <w:t>import os</w:t>
        <w:br/>
        <w:br/>
        <w:t>from typing import Any</w:t>
        <w:br/>
        <w:br/>
        <w:br/>
        <w:br/>
        <w:t>import redis</w:t>
        <w:br/>
        <w:br/>
        <w:br/>
        <w:br/>
        <w:t>from shared.config import redis_url</w:t>
        <w:br/>
        <w:br/>
        <w:br/>
        <w:br/>
        <w:br/>
        <w:br/>
        <w:t>def _client() -&gt; redis.Redis:</w:t>
        <w:br/>
        <w:br/>
        <w:t xml:space="preserve">    return redis.from_url(redis_url())</w:t>
        <w:br/>
        <w:br/>
        <w:br/>
        <w:br/>
        <w:br/>
        <w:br/>
        <w:t>def get_features(listing_id: str) -&gt; dict[str, Any] | None:</w:t>
        <w:br/>
        <w:br/>
        <w:t xml:space="preserve">    r = _client()</w:t>
        <w:br/>
        <w:br/>
        <w:t xml:space="preserve">    raw = r.get(f"features:{listing_id}")</w:t>
        <w:br/>
        <w:br/>
        <w:t xml:space="preserve">    if raw is None:</w:t>
        <w:br/>
        <w:br/>
        <w:t xml:space="preserve">        return None</w:t>
        <w:br/>
        <w:br/>
        <w:t xml:space="preserve">    if isinstance(raw, bytes):</w:t>
        <w:br/>
        <w:br/>
        <w:t xml:space="preserve">        raw = raw.decode("utf-8")</w:t>
        <w:br/>
        <w:br/>
        <w:t xml:space="preserve">    return json.loads(raw)</w:t>
        <w:br/>
        <w:br/>
        <w:br/>
        <w:br/>
        <w:br/>
        <w:br/>
        <w:t>def set_features(listing_id: str, features: dict[str, Any], ttl: int = 3600) -&gt; None:</w:t>
        <w:br/>
        <w:br/>
        <w:t xml:space="preserve">    r = _client()</w:t>
        <w:br/>
        <w:br/>
        <w:t xml:space="preserve">    r.setex(f"features:{listing_id}", ttl, json.dumps(features, default=str))</w:t>
        <w:br/>
        <w:br/>
        <w:br/>
        <w:br/>
        <w:br/>
        <w:br/>
        <w:t>def invalidate(listing_id: str) -&gt; None:</w:t>
        <w:br/>
        <w:br/>
        <w:t xml:space="preserve">    r = _client()</w:t>
        <w:br/>
        <w:br/>
        <w:t xml:space="preserve">    r.delete(f"features:{listing_id}")</w:t>
        <w:br/>
        <w:br/>
      </w:r>
    </w:p>
    <w:p>
      <w:pPr>
        <w:pStyle w:val="Heading3"/>
      </w:pPr>
      <w:r>
        <w:t>swyft-pricing-platform\services\feature-store\requirements.txt</w:t>
      </w:r>
    </w:p>
    <w:p>
      <w:r>
        <w:t>fastapi&gt;=0.110</w:t>
        <w:br/>
        <w:br/>
        <w:t>uvicorn[standard]&gt;=0.27</w:t>
        <w:br/>
        <w:br/>
        <w:t>redis&gt;=5.0</w:t>
        <w:br/>
        <w:br/>
        <w:t>prometheus-fastapi-instrumentator&gt;=6.1.0</w:t>
        <w:br/>
        <w:br/>
        <w:t>pytest&gt;=8.0</w:t>
        <w:br/>
        <w:br/>
      </w:r>
    </w:p>
    <w:p>
      <w:pPr>
        <w:pStyle w:val="Heading3"/>
      </w:pPr>
      <w:r>
        <w:t>swyft-pricing-platform\services\price-publisher\Dockerfile</w:t>
      </w:r>
    </w:p>
    <w:p>
      <w:r>
        <w:t># syntax=docker/dockerfile:1</w:t>
        <w:br/>
        <w:br/>
        <w:t>FROM python:3.11-slim AS builder</w:t>
        <w:br/>
        <w:br/>
        <w:t>RUN apt-get update &amp;&amp; apt-get install -y --no-install-recommends gcc libpq-dev \</w:t>
        <w:br/>
        <w:br/>
        <w:t xml:space="preserve">    &amp;&amp; rm -rf /var/lib/apt/lists/*</w:t>
        <w:br/>
        <w:br/>
        <w:t>COPY swyft-pricing-platform/services/price-publisher/requirements.txt /tmp/requirements.txt</w:t>
        <w:br/>
        <w:br/>
        <w:t>RUN pip install --no-cache-dir -r /tmp/requirements.txt</w:t>
        <w:br/>
        <w:br/>
        <w:br/>
        <w:br/>
        <w:t>FROM python:3.11-slim AS runtime</w:t>
        <w:br/>
        <w:br/>
        <w:t>RUN useradd -m -u 10001 appuser &amp;&amp; apt-get update &amp;&amp; apt-get install -y --no-install-recommends libpq5 \</w:t>
        <w:br/>
        <w:br/>
        <w:t xml:space="preserve">    &amp;&amp; rm -rf /var/lib/apt/lists/*</w:t>
        <w:br/>
        <w:br/>
        <w:t>WORKDIR /app</w:t>
        <w:br/>
        <w:br/>
        <w:t>ENV PYTHONPATH=/app</w:t>
        <w:br/>
        <w:br/>
        <w:t>COPY --from=builder /usr/local/lib/python3.11/site-packages /usr/local/lib/python3.11/site-packages</w:t>
        <w:br/>
        <w:br/>
        <w:t>COPY swyft-pricing-platform /app</w:t>
        <w:br/>
        <w:br/>
        <w:t>USER appuser</w:t>
        <w:br/>
        <w:br/>
        <w:t>WORKDIR /app/services/price-publisher</w:t>
        <w:br/>
        <w:br/>
        <w:t>EXPOSE 8026</w:t>
        <w:br/>
        <w:br/>
        <w:t>HEALTHCHECK CMD python -c "import urllib.request; urllib.request.urlopen('http://127.0.0.1:8026/health', timeout=3)"</w:t>
        <w:br/>
        <w:br/>
        <w:t>CMD ["uvicorn", "main:app", "--host", "0.0.0.0", "--port", "8026"]</w:t>
        <w:br/>
        <w:br/>
      </w:r>
    </w:p>
    <w:p>
      <w:pPr>
        <w:pStyle w:val="Heading3"/>
      </w:pPr>
      <w:r>
        <w:t>swyft-pricing-platform\services\price-publisher\main.py</w:t>
      </w:r>
    </w:p>
    <w:p>
      <w:r>
        <w:t>"""Consume pricing.recommendation.generated → PostgreSQL + Redis cache."""</w:t>
        <w:br/>
        <w:br/>
        <w:br/>
        <w:br/>
        <w:t>from __future__ import annotations</w:t>
        <w:br/>
        <w:br/>
        <w:br/>
        <w:br/>
        <w:t>import logging</w:t>
        <w:br/>
        <w:br/>
        <w:t>import os</w:t>
        <w:br/>
        <w:br/>
        <w:t>import threading</w:t>
        <w:br/>
        <w:br/>
        <w:t>from contextlib import asynccontextmanager</w:t>
        <w:br/>
        <w:br/>
        <w:t>from typing import Any</w:t>
        <w:br/>
        <w:br/>
        <w:br/>
        <w:br/>
        <w:t>import redis</w:t>
        <w:br/>
        <w:br/>
        <w:t>from fastapi import FastAPI</w:t>
        <w:br/>
        <w:br/>
        <w:t>from prometheus_fastapi_instrumentator import Instrumentator</w:t>
        <w:br/>
        <w:br/>
        <w:t>from sqlalchemy import create_engine, text</w:t>
        <w:br/>
        <w:br/>
        <w:t>from sqlalchemy.engine import Engine</w:t>
        <w:br/>
        <w:br/>
        <w:br/>
        <w:br/>
        <w:t>from shared.config import kafka_topic_prefix, redis_url</w:t>
        <w:br/>
        <w:br/>
        <w:t>from shared.kafka_client import get_consumer</w:t>
        <w:br/>
        <w:br/>
        <w:t>from streaming.topics import PRICING_RECOMMENDATION_GENERATED</w:t>
        <w:br/>
        <w:br/>
        <w:br/>
        <w:br/>
        <w:t>logging.basicConfig(level=logging.INFO, format="%(asctime)s %(levelname)s %(message)s")</w:t>
        <w:br/>
        <w:br/>
        <w:t>logger = logging.getLogger("price-publisher")</w:t>
        <w:br/>
        <w:br/>
        <w:br/>
        <w:br/>
        <w:br/>
        <w:br/>
        <w:t>def _t(name: str) -&gt; str:</w:t>
        <w:br/>
        <w:br/>
        <w:t xml:space="preserve">    p = kafka_topic_prefix()</w:t>
        <w:br/>
        <w:br/>
        <w:t xml:space="preserve">    return f"{p}{name}" if p else name</w:t>
        <w:br/>
        <w:br/>
        <w:br/>
        <w:br/>
        <w:br/>
        <w:br/>
        <w:t>def _dsn() -&gt; str:</w:t>
        <w:br/>
        <w:br/>
        <w:t xml:space="preserve">    # sync driver for background thread</w:t>
        <w:br/>
        <w:br/>
        <w:t xml:space="preserve">    return os.environ.get(</w:t>
        <w:br/>
        <w:br/>
        <w:t xml:space="preserve">        "DATABASE_URL_SYNC",</w:t>
        <w:br/>
        <w:br/>
        <w:t xml:space="preserve">        os.environ.get("DATABASE_URL", "postgresql+psycopg2://swyft:swyft@postgres:5432/swyft"),</w:t>
        <w:br/>
        <w:br/>
        <w:t xml:space="preserve">    )</w:t>
        <w:br/>
        <w:br/>
        <w:br/>
        <w:br/>
        <w:br/>
        <w:br/>
        <w:t>_engine: Engine | None = None</w:t>
        <w:br/>
        <w:br/>
        <w:t>_redis: redis.Redis | None = None</w:t>
        <w:br/>
        <w:br/>
        <w:br/>
        <w:br/>
        <w:br/>
        <w:br/>
        <w:t>def _get_engine() -&gt; Engine:</w:t>
        <w:br/>
        <w:br/>
        <w:t xml:space="preserve">    global _engine</w:t>
        <w:br/>
        <w:br/>
        <w:t xml:space="preserve">    if _engine is None:</w:t>
        <w:br/>
        <w:br/>
        <w:t xml:space="preserve">        _engine = create_engine(_dsn(), pool_pre_ping=True)</w:t>
        <w:br/>
        <w:br/>
        <w:t xml:space="preserve">    return _engine</w:t>
        <w:br/>
        <w:br/>
        <w:br/>
        <w:br/>
        <w:br/>
        <w:br/>
        <w:t>def _get_redis() -&gt; redis.Redis:</w:t>
        <w:br/>
        <w:br/>
        <w:t xml:space="preserve">    global _redis</w:t>
        <w:br/>
        <w:br/>
        <w:t xml:space="preserve">    if _redis is None:</w:t>
        <w:br/>
        <w:br/>
        <w:t xml:space="preserve">        _redis = redis.from_url(redis_url())</w:t>
        <w:br/>
        <w:br/>
        <w:t xml:space="preserve">    return _redis</w:t>
        <w:br/>
        <w:br/>
        <w:br/>
        <w:br/>
        <w:br/>
        <w:br/>
        <w:t>def persist_recommendation(row: dict[str, Any]) -&gt; None:</w:t>
        <w:br/>
        <w:br/>
        <w:t xml:space="preserve">    eng = _get_engine()</w:t>
        <w:br/>
        <w:br/>
        <w:t xml:space="preserve">    r = _get_redis()</w:t>
        <w:br/>
        <w:br/>
        <w:t xml:space="preserve">    lid = str(row.get("listing_id", ""))</w:t>
        <w:br/>
        <w:br/>
        <w:t xml:space="preserve">    d = str(row.get("date") or row.get("target_date") or "")</w:t>
        <w:br/>
        <w:br/>
        <w:t xml:space="preserve">    price = float(row.get("price", 0))</w:t>
        <w:br/>
        <w:br/>
        <w:t xml:space="preserve">    conf = row.get("confidence_score")</w:t>
        <w:br/>
        <w:br/>
        <w:t xml:space="preserve">    mv = str(row.get("model_version") or "stream-v1")</w:t>
        <w:br/>
        <w:br/>
        <w:t xml:space="preserve">    with eng.begin() as conn:</w:t>
        <w:br/>
        <w:br/>
        <w:t xml:space="preserve">        conn.execute(</w:t>
        <w:br/>
        <w:br/>
        <w:t xml:space="preserve">            text(</w:t>
        <w:br/>
        <w:br/>
        <w:t xml:space="preserve">                """</w:t>
        <w:br/>
        <w:br/>
        <w:t xml:space="preserve">                INSERT INTO price_calendar (listing_id, date, price, confidence_score, model_version)</w:t>
        <w:br/>
        <w:br/>
        <w:t xml:space="preserve">                VALUES (:lid, CAST(:d AS date), :price, :conf, :mv)</w:t>
        <w:br/>
        <w:br/>
        <w:t xml:space="preserve">                ON CONFLICT (listing_id, date)</w:t>
        <w:br/>
        <w:br/>
        <w:t xml:space="preserve">                DO UPDATE SET</w:t>
        <w:br/>
        <w:br/>
        <w:t xml:space="preserve">                  price = EXCLUDED.price,</w:t>
        <w:br/>
        <w:br/>
        <w:t xml:space="preserve">                  confidence_score = EXCLUDED.confidence_score,</w:t>
        <w:br/>
        <w:br/>
        <w:t xml:space="preserve">                  model_version = EXCLUDED.model_version,</w:t>
        <w:br/>
        <w:br/>
        <w:t xml:space="preserve">                  updated_at = NOW()</w:t>
        <w:br/>
        <w:br/>
        <w:t xml:space="preserve">                """</w:t>
        <w:br/>
        <w:br/>
        <w:t xml:space="preserve">            ),</w:t>
        <w:br/>
        <w:br/>
        <w:t xml:space="preserve">            {"lid": lid, "d": d, "price": price, "conf": conf, "mv": mv},</w:t>
        <w:br/>
        <w:br/>
        <w:t xml:space="preserve">        )</w:t>
        <w:br/>
        <w:br/>
        <w:t xml:space="preserve">    key = f"price:{lid}:{d}"</w:t>
        <w:br/>
        <w:br/>
        <w:t xml:space="preserve">    r.setex(key, int(os.environ.get("PRICE_CACHE_TTL_SEC", "3600")), str(price))</w:t>
        <w:br/>
        <w:br/>
        <w:br/>
        <w:br/>
        <w:br/>
        <w:br/>
        <w:t>def run_publisher_loop(stop: threading.Event) -&gt; None:</w:t>
        <w:br/>
        <w:br/>
        <w:t xml:space="preserve">    consumer = get_consumer(</w:t>
        <w:br/>
        <w:br/>
        <w:t xml:space="preserve">        PRICING_RECOMMENDATION_GENERATED,</w:t>
        <w:br/>
        <w:br/>
        <w:t xml:space="preserve">        group_id="price-publisher",</w:t>
        <w:br/>
        <w:br/>
        <w:t xml:space="preserve">        auto_offset_reset="earliest",</w:t>
        <w:br/>
        <w:br/>
        <w:t xml:space="preserve">    )</w:t>
        <w:br/>
        <w:br/>
        <w:t xml:space="preserve">    logger.info("price-publisher listening")</w:t>
        <w:br/>
        <w:br/>
        <w:t xml:space="preserve">    try:</w:t>
        <w:br/>
        <w:br/>
        <w:t xml:space="preserve">        while not stop.is_set():</w:t>
        <w:br/>
        <w:br/>
        <w:t xml:space="preserve">            records = consumer.poll(timeout_ms=2000)</w:t>
        <w:br/>
        <w:br/>
        <w:t xml:space="preserve">            for _tp, batch in records.items():</w:t>
        <w:br/>
        <w:br/>
        <w:t xml:space="preserve">                for msg in batch:</w:t>
        <w:br/>
        <w:br/>
        <w:t xml:space="preserve">                    try:</w:t>
        <w:br/>
        <w:br/>
        <w:t xml:space="preserve">                        data = msg.value</w:t>
        <w:br/>
        <w:br/>
        <w:t xml:space="preserve">                        if isinstance(data, dict):</w:t>
        <w:br/>
        <w:br/>
        <w:t xml:space="preserve">                            persist_recommendation(data)</w:t>
        <w:br/>
        <w:br/>
        <w:t xml:space="preserve">                    except Exception:</w:t>
        <w:br/>
        <w:br/>
        <w:t xml:space="preserve">                        logger.exception("persist recommendation failed")</w:t>
        <w:br/>
        <w:br/>
        <w:t xml:space="preserve">    finally:</w:t>
        <w:br/>
        <w:br/>
        <w:t xml:space="preserve">        consumer.close()</w:t>
        <w:br/>
        <w:br/>
        <w:br/>
        <w:br/>
        <w:br/>
        <w:br/>
        <w:t>_stop = threading.Event()</w:t>
        <w:br/>
        <w:br/>
        <w:t>_thread: threading.Thread | None = None</w:t>
        <w:br/>
        <w:br/>
        <w:br/>
        <w:br/>
        <w:br/>
        <w:br/>
        <w:t>@asynccontextmanager</w:t>
        <w:br/>
        <w:br/>
        <w:t>async def lifespan(app: FastAPI):</w:t>
        <w:br/>
        <w:br/>
        <w:t xml:space="preserve">    global _thread</w:t>
        <w:br/>
        <w:br/>
        <w:t xml:space="preserve">    _stop.clear()</w:t>
        <w:br/>
        <w:br/>
        <w:t xml:space="preserve">    _thread = threading.Thread(target=run_publisher_loop, args=(_stop,), daemon=True)</w:t>
        <w:br/>
        <w:br/>
        <w:t xml:space="preserve">    _thread.start()</w:t>
        <w:br/>
        <w:br/>
        <w:t xml:space="preserve">    yield</w:t>
        <w:br/>
        <w:br/>
        <w:t xml:space="preserve">    _stop.set()</w:t>
        <w:br/>
        <w:br/>
        <w:t xml:space="preserve">    if _thread:</w:t>
        <w:br/>
        <w:br/>
        <w:t xml:space="preserve">        _thread.join(timeout=5)</w:t>
        <w:br/>
        <w:br/>
        <w:br/>
        <w:br/>
        <w:br/>
        <w:br/>
        <w:t>app = FastAPI(title="Swyft Price Publisher", version="1.0.0", lifespan=lifespan)</w:t>
        <w:br/>
        <w:br/>
        <w:t>Instrumentator().instrument(app).expose(app, endpoint="/metrics", include_in_schema=False)</w:t>
        <w:br/>
        <w:br/>
        <w:br/>
        <w:br/>
        <w:br/>
        <w:br/>
        <w:t>@app.get("/health")</w:t>
        <w:br/>
        <w:br/>
        <w:t>def health():</w:t>
        <w:br/>
        <w:br/>
        <w:t xml:space="preserve">    return {"ok": True, "service": "price-publisher"}</w:t>
        <w:br/>
        <w:br/>
      </w:r>
    </w:p>
    <w:p>
      <w:pPr>
        <w:pStyle w:val="Heading3"/>
      </w:pPr>
      <w:r>
        <w:t>swyft-pricing-platform\services\price-publisher\README.md</w:t>
      </w:r>
    </w:p>
    <w:p>
      <w:r>
        <w:t># Price Publisher Service</w:t>
        <w:br/>
        <w:br/>
        <w:br/>
        <w:br/>
        <w:t>Consumes `pricing.recommendation.generated`, upserts `price_calendar` in PostgreSQL, and caches `price:{listing_id}:{date}` in Redis.</w:t>
        <w:br/>
        <w:br/>
      </w:r>
    </w:p>
    <w:p>
      <w:pPr>
        <w:pStyle w:val="Heading3"/>
      </w:pPr>
      <w:r>
        <w:t>swyft-pricing-platform\services\price-publisher\requirements.txt</w:t>
      </w:r>
    </w:p>
    <w:p>
      <w:r>
        <w:t>fastapi&gt;=0.110</w:t>
        <w:br/>
        <w:br/>
        <w:t>uvicorn[standard]&gt;=0.27</w:t>
        <w:br/>
        <w:br/>
        <w:t>kafka-python&gt;=2.0</w:t>
        <w:br/>
        <w:br/>
        <w:t>sqlalchemy&gt;=2.0</w:t>
        <w:br/>
        <w:br/>
        <w:t>psycopg2-binary&gt;=2.9</w:t>
        <w:br/>
        <w:br/>
        <w:t>redis&gt;=5.0</w:t>
        <w:br/>
        <w:br/>
        <w:t>prometheus-fastapi-instrumentator&gt;=6.1.0</w:t>
        <w:br/>
        <w:br/>
        <w:t>pytest&gt;=8.0</w:t>
        <w:br/>
        <w:br/>
      </w:r>
    </w:p>
    <w:p>
      <w:pPr>
        <w:pStyle w:val="Heading3"/>
      </w:pPr>
      <w:r>
        <w:t>swyft-pricing-platform\services\pricing-engine\car_rental_service.py</w:t>
      </w:r>
    </w:p>
    <w:p>
      <w:r>
        <w:t>"""</w:t>
        <w:br/>
        <w:br/>
        <w:t>Car rental smart-pricing service: load trained artifacts from models/car and quote trip totals (GBP).</w:t>
        <w:br/>
        <w:br/>
        <w:t>Requires running car.py training first (writes model_meta.pkl, encoders, and estimators).</w:t>
        <w:br/>
        <w:br/>
        <w:t>"""</w:t>
        <w:br/>
        <w:br/>
        <w:br/>
        <w:br/>
        <w:t>from __future__ import annotations</w:t>
        <w:br/>
        <w:br/>
        <w:br/>
        <w:br/>
        <w:t>import logging</w:t>
        <w:br/>
        <w:br/>
        <w:t>import os</w:t>
        <w:br/>
        <w:br/>
        <w:t>import sys</w:t>
        <w:br/>
        <w:br/>
        <w:t>import uuid</w:t>
        <w:br/>
        <w:br/>
        <w:t>from pathlib import Path</w:t>
        <w:br/>
        <w:br/>
        <w:t>from typing import Any</w:t>
        <w:br/>
        <w:br/>
        <w:br/>
        <w:br/>
        <w:t>import joblib</w:t>
        <w:br/>
        <w:br/>
        <w:t>import numpy as np</w:t>
        <w:br/>
        <w:br/>
        <w:t>import pandas as pd</w:t>
        <w:br/>
        <w:br/>
        <w:br/>
        <w:br/>
        <w:t>_ROOT = Path(__file__).resolve().parents[2]</w:t>
        <w:br/>
        <w:br/>
        <w:t>if str(_ROOT) not in sys.path:</w:t>
        <w:br/>
        <w:br/>
        <w:t xml:space="preserve">    sys.path.insert(0, str(_ROOT))</w:t>
        <w:br/>
        <w:br/>
        <w:br/>
        <w:br/>
        <w:t>from ml.elasticity.car import (</w:t>
        <w:br/>
        <w:br/>
        <w:t xml:space="preserve">    prepare_features,</w:t>
        <w:br/>
        <w:br/>
        <w:t xml:space="preserve">    postprocess_raw_predictions,</w:t>
        <w:br/>
        <w:br/>
        <w:t xml:space="preserve">    predict_segmented_totals,</w:t>
        <w:br/>
        <w:br/>
        <w:t>)</w:t>
        <w:br/>
        <w:br/>
        <w:br/>
        <w:br/>
        <w:t># Columns expected by prepare_features() before drops (NaN-filled if omitted in API requests).</w:t>
        <w:br/>
        <w:br/>
        <w:t>BOOKING_INPUT_COLUMNS = [</w:t>
        <w:br/>
        <w:br/>
        <w:t xml:space="preserve">    "airport",</w:t>
        <w:br/>
        <w:br/>
        <w:t xml:space="preserve">    "airport_iata",</w:t>
        <w:br/>
        <w:br/>
        <w:t xml:space="preserve">    "country",</w:t>
        <w:br/>
        <w:br/>
        <w:t xml:space="preserve">    "city",</w:t>
        <w:br/>
        <w:br/>
        <w:t xml:space="preserve">    "rental_length",</w:t>
        <w:br/>
        <w:br/>
        <w:t xml:space="preserve">    "start_date",</w:t>
        <w:br/>
        <w:br/>
        <w:t xml:space="preserve">    "start_time",</w:t>
        <w:br/>
        <w:br/>
        <w:t xml:space="preserve">    "return_date",</w:t>
        <w:br/>
        <w:br/>
        <w:t xml:space="preserve">    "return_time",</w:t>
        <w:br/>
        <w:br/>
        <w:t xml:space="preserve">    "date_offset",</w:t>
        <w:br/>
        <w:br/>
        <w:t xml:space="preserve">    "mileage",</w:t>
        <w:br/>
        <w:br/>
        <w:t xml:space="preserve">    "group",</w:t>
        <w:br/>
        <w:br/>
        <w:t xml:space="preserve">    "transmission",</w:t>
        <w:br/>
        <w:br/>
        <w:t xml:space="preserve">    "fuel_type",</w:t>
        <w:br/>
        <w:br/>
        <w:t xml:space="preserve">    "supplier_name",</w:t>
        <w:br/>
        <w:br/>
        <w:t xml:space="preserve">    "supplier_loction_type",</w:t>
        <w:br/>
        <w:br/>
        <w:t xml:space="preserve">    "product_name",</w:t>
        <w:br/>
        <w:br/>
        <w:t xml:space="preserve">    "doors",</w:t>
        <w:br/>
        <w:br/>
        <w:t xml:space="preserve">    "seats",</w:t>
        <w:br/>
        <w:br/>
        <w:t xml:space="preserve">    "airbags",</w:t>
        <w:br/>
        <w:br/>
        <w:t xml:space="preserve">    "aircon",</w:t>
        <w:br/>
        <w:br/>
        <w:t xml:space="preserve">    "free_cancellation",</w:t>
        <w:br/>
        <w:br/>
        <w:t xml:space="preserve">    "dropoff_time",</w:t>
        <w:br/>
        <w:br/>
        <w:t xml:space="preserve">    "pickup_time",</w:t>
        <w:br/>
        <w:br/>
        <w:t xml:space="preserve">    "average",</w:t>
        <w:br/>
        <w:br/>
        <w:t xml:space="preserve">    "cleanliness",</w:t>
        <w:br/>
        <w:br/>
        <w:t xml:space="preserve">    "condition",</w:t>
        <w:br/>
        <w:br/>
        <w:t xml:space="preserve">    "efficiency",</w:t>
        <w:br/>
        <w:br/>
        <w:t xml:space="preserve">    "location",</w:t>
        <w:br/>
        <w:br/>
        <w:t xml:space="preserve">    "value_for_money",</w:t>
        <w:br/>
        <w:br/>
        <w:t xml:space="preserve">    "no_of_ratings",</w:t>
        <w:br/>
        <w:br/>
        <w:t xml:space="preserve">    "deposit_price",</w:t>
        <w:br/>
        <w:br/>
        <w:t xml:space="preserve">    "drive_away_price",</w:t>
        <w:br/>
        <w:br/>
        <w:t>]</w:t>
        <w:br/>
        <w:br/>
        <w:br/>
        <w:br/>
        <w:t>def _default_model_dir() -&gt; Path:</w:t>
        <w:br/>
        <w:br/>
        <w:t xml:space="preserve">    env = os.environ.get("MODEL_DIR", "").strip()</w:t>
        <w:br/>
        <w:br/>
        <w:t xml:space="preserve">    if env:</w:t>
        <w:br/>
        <w:br/>
        <w:t xml:space="preserve">        return Path(env)</w:t>
        <w:br/>
        <w:br/>
        <w:t xml:space="preserve">    return _ROOT / "models" / "car"</w:t>
        <w:br/>
        <w:br/>
        <w:br/>
        <w:br/>
        <w:br/>
        <w:br/>
        <w:t>DEFAULT_MODEL_DIR = _default_model_dir()</w:t>
        <w:br/>
        <w:br/>
        <w:br/>
        <w:br/>
        <w:br/>
        <w:br/>
        <w:t>def _align_feature_matrix(X: pd.DataFrame, feature_cols: list[str]) -&gt; pd.DataFrame:</w:t>
        <w:br/>
        <w:br/>
        <w:t xml:space="preserve">    missing = [c for c in feature_cols if c not in X.columns]</w:t>
        <w:br/>
        <w:br/>
        <w:t xml:space="preserve">    if missing:</w:t>
        <w:br/>
        <w:br/>
        <w:t xml:space="preserve">        for c in missing:</w:t>
        <w:br/>
        <w:br/>
        <w:t xml:space="preserve">            X[c] = 0.0</w:t>
        <w:br/>
        <w:br/>
        <w:t xml:space="preserve">    return X[feature_cols].copy()</w:t>
        <w:br/>
        <w:br/>
        <w:br/>
        <w:br/>
        <w:br/>
        <w:br/>
        <w:t>class CarRentalPricingService:</w:t>
        <w:br/>
        <w:br/>
        <w:t xml:space="preserve">    """Load artifacts from a training run and produce total rental price estimates."""</w:t>
        <w:br/>
        <w:br/>
        <w:br/>
        <w:br/>
        <w:t xml:space="preserve">    def __init__(self, model_dir: Path | str | None = None):</w:t>
        <w:br/>
        <w:br/>
        <w:t xml:space="preserve">        self.model_dir = Path(model_dir) if model_dir else DEFAULT_MODEL_DIR</w:t>
        <w:br/>
        <w:br/>
        <w:t xml:space="preserve">        if not (self.model_dir / "model_meta.pkl").is_file():</w:t>
        <w:br/>
        <w:br/>
        <w:t xml:space="preserve">            raise FileNotFoundError(</w:t>
        <w:br/>
        <w:br/>
        <w:t xml:space="preserve">                f"No model_meta.pkl in {self.model_dir}. Train first: python car.py"</w:t>
        <w:br/>
        <w:br/>
        <w:t xml:space="preserve">            )</w:t>
        <w:br/>
        <w:br/>
        <w:br/>
        <w:br/>
        <w:t xml:space="preserve">        self.meta: dict[str, Any] = joblib.load(self.model_dir / "model_meta.pkl")</w:t>
        <w:br/>
        <w:br/>
        <w:t xml:space="preserve">        self.feature_cols: list[str] = joblib.load(self.model_dir / "feature_columns.pkl")</w:t>
        <w:br/>
        <w:br/>
        <w:t xml:space="preserve">        self.encoders: dict = joblib.load(self.model_dir / "category_encoders.pkl")</w:t>
        <w:br/>
        <w:br/>
        <w:t xml:space="preserve">        self.mode = self.meta.get("mode", "single")</w:t>
        <w:br/>
        <w:br/>
        <w:t xml:space="preserve">        self.allow_proxies = bool(</w:t>
        <w:br/>
        <w:br/>
        <w:t xml:space="preserve">            self.meta.get("allow_price_proxies", self.meta.get("demo_mode", False))</w:t>
        <w:br/>
        <w:br/>
        <w:t xml:space="preserve">        )</w:t>
        <w:br/>
        <w:br/>
        <w:t xml:space="preserve">        self.best_name = str(self.meta.get("best_name", "XGBoost"))</w:t>
        <w:br/>
        <w:br/>
        <w:br/>
        <w:br/>
        <w:t xml:space="preserve">        if self.mode == "segmented":</w:t>
        <w:br/>
        <w:br/>
        <w:t xml:space="preserve">            self.seg_models = joblib.load(self.model_dir / "smart_pricing_segment_models.pkl")</w:t>
        <w:br/>
        <w:br/>
        <w:t xml:space="preserve">            self.global_model = joblib.load(self.model_dir / "smart_pricing_global_model.pkl")</w:t>
        <w:br/>
        <w:br/>
        <w:t xml:space="preserve">            self.segment_cols: list[str] = list(self.meta["segment_cols"])</w:t>
        <w:br/>
        <w:br/>
        <w:t xml:space="preserve">            self._main_model = None</w:t>
        <w:br/>
        <w:br/>
        <w:t xml:space="preserve">            self._scaler = None</w:t>
        <w:br/>
        <w:br/>
        <w:t xml:space="preserve">        elif self.best_name == "LSTM_LogTarget":</w:t>
        <w:br/>
        <w:br/>
        <w:t xml:space="preserve">            import tensorflow as tf</w:t>
        <w:br/>
        <w:br/>
        <w:br/>
        <w:br/>
        <w:t xml:space="preserve">            self._main_model = tf.keras.models.load_model(</w:t>
        <w:br/>
        <w:br/>
        <w:t xml:space="preserve">                self.model_dir / "smart_pricing_lstm.keras"</w:t>
        <w:br/>
        <w:br/>
        <w:t xml:space="preserve">            )</w:t>
        <w:br/>
        <w:br/>
        <w:t xml:space="preserve">            self._scaler = joblib.load(self.model_dir / "feature_scaler.pkl")</w:t>
        <w:br/>
        <w:br/>
        <w:t xml:space="preserve">            self.seg_models = None</w:t>
        <w:br/>
        <w:br/>
        <w:t xml:space="preserve">            self.global_model = None</w:t>
        <w:br/>
        <w:br/>
        <w:t xml:space="preserve">            self.segment_cols = []</w:t>
        <w:br/>
        <w:br/>
        <w:t xml:space="preserve">        else:</w:t>
        <w:br/>
        <w:br/>
        <w:t xml:space="preserve">            self._main_model = joblib.load(self.model_dir / "smart_pricing_model.pkl")</w:t>
        <w:br/>
        <w:br/>
        <w:t xml:space="preserve">            self._scaler = None</w:t>
        <w:br/>
        <w:br/>
        <w:t xml:space="preserve">            self.seg_models = None</w:t>
        <w:br/>
        <w:br/>
        <w:t xml:space="preserve">            self.global_model = None</w:t>
        <w:br/>
        <w:br/>
        <w:t xml:space="preserve">            self.segment_cols = []</w:t>
        <w:br/>
        <w:br/>
        <w:br/>
        <w:br/>
        <w:t xml:space="preserve">    def model_version_label(self) -&gt; str:</w:t>
        <w:br/>
        <w:br/>
        <w:t xml:space="preserve">        return f"{self.meta.get('best_name', 'unknown')}:{self.mode}"</w:t>
        <w:br/>
        <w:br/>
        <w:br/>
        <w:br/>
        <w:t xml:space="preserve">    def _prepare_X(self, df: pd.DataFrame) -&gt; pd.DataFrame:</w:t>
        <w:br/>
        <w:br/>
        <w:t xml:space="preserve">        X_all, _ = prepare_features(</w:t>
        <w:br/>
        <w:br/>
        <w:t xml:space="preserve">            df,</w:t>
        <w:br/>
        <w:br/>
        <w:t xml:space="preserve">            allow_price_proxies=self.allow_proxies,</w:t>
        <w:br/>
        <w:br/>
        <w:t xml:space="preserve">            cat_encoders=self.encoders,</w:t>
        <w:br/>
        <w:br/>
        <w:t xml:space="preserve">            for_inference=True,</w:t>
        <w:br/>
        <w:br/>
        <w:t xml:space="preserve">            verbose=False,</w:t>
        <w:br/>
        <w:br/>
        <w:t xml:space="preserve">        )</w:t>
        <w:br/>
        <w:br/>
        <w:t xml:space="preserve">        if "price" in X_all.columns:</w:t>
        <w:br/>
        <w:br/>
        <w:t xml:space="preserve">            X_all = X_all.drop(columns=["price"])</w:t>
        <w:br/>
        <w:br/>
        <w:t xml:space="preserve">        return _align_feature_matrix(X_all, self.feature_cols)</w:t>
        <w:br/>
        <w:br/>
        <w:br/>
        <w:br/>
        <w:t xml:space="preserve">    def quote_row(self, booking: dict[str, Any], *, min_gbp: float = 5.0, max_gbp: float = 8000.0) -&gt; dict[str, Any]:</w:t>
        <w:br/>
        <w:br/>
        <w:t xml:space="preserve">        quote_id = f"qte_{uuid.uuid4().hex[:16]}"</w:t>
        <w:br/>
        <w:br/>
        <w:t xml:space="preserve">        mv = self.model_version_label()</w:t>
        <w:br/>
        <w:br/>
        <w:br/>
        <w:br/>
        <w:t xml:space="preserve">        try:</w:t>
        <w:br/>
        <w:br/>
        <w:t xml:space="preserve">            row = {k: booking.get(k) for k in BOOKING_INPUT_COLUMNS}</w:t>
        <w:br/>
        <w:br/>
        <w:t xml:space="preserve">            df = pd.DataFrame([row])</w:t>
        <w:br/>
        <w:br/>
        <w:t xml:space="preserve">            X = self._prepare_X(df)</w:t>
        <w:br/>
        <w:br/>
        <w:br/>
        <w:br/>
        <w:t xml:space="preserve">            if self.mode == "segmented":</w:t>
        <w:br/>
        <w:br/>
        <w:t xml:space="preserve">                raw_pred = float(</w:t>
        <w:br/>
        <w:br/>
        <w:t xml:space="preserve">                    predict_segmented_totals(X, self.seg_models, self.global_model, self.segment_cols)[0]</w:t>
        <w:br/>
        <w:br/>
        <w:t xml:space="preserve">                )</w:t>
        <w:br/>
        <w:br/>
        <w:t xml:space="preserve">            elif self.best_name == "LSTM_LogTarget":</w:t>
        <w:br/>
        <w:br/>
        <w:t xml:space="preserve">                arr = self._scaler.transform(X.values).reshape(len(X), 1, len(self.feature_cols))</w:t>
        <w:br/>
        <w:br/>
        <w:t xml:space="preserve">                raw_out = self._main_model.predict(arr, verbose=0).reshape(-1)</w:t>
        <w:br/>
        <w:br/>
        <w:t xml:space="preserve">                raw_pred = float(postprocess_raw_predictions("LSTM_LogTarget", raw_out, X)[0])</w:t>
        <w:br/>
        <w:br/>
        <w:t xml:space="preserve">            else:</w:t>
        <w:br/>
        <w:br/>
        <w:t xml:space="preserve">                raw_vec = self._main_model.predict(X)</w:t>
        <w:br/>
        <w:br/>
        <w:t xml:space="preserve">                raw_pred = float(postprocess_raw_predictions(self.best_name, raw_vec, X)[0])</w:t>
        <w:br/>
        <w:br/>
        <w:br/>
        <w:br/>
        <w:t xml:space="preserve">            capped = float(np.clip(raw_pred, min_gbp, max_gbp))</w:t>
        <w:br/>
        <w:br/>
        <w:t xml:space="preserve">            return {</w:t>
        <w:br/>
        <w:br/>
        <w:t xml:space="preserve">                "predicted_total_gbp": round(capped, 2),</w:t>
        <w:br/>
        <w:br/>
        <w:t xml:space="preserve">                "raw_predicted_gbp": round(raw_pred, 2),</w:t>
        <w:br/>
        <w:br/>
        <w:t xml:space="preserve">                "clamped": capped != raw_pred,</w:t>
        <w:br/>
        <w:br/>
        <w:t xml:space="preserve">                "currency": "GBP",</w:t>
        <w:br/>
        <w:br/>
        <w:t xml:space="preserve">                "source": "model",</w:t>
        <w:br/>
        <w:br/>
        <w:t xml:space="preserve">                "degraded": False,</w:t>
        <w:br/>
        <w:br/>
        <w:t xml:space="preserve">                "quote_id": quote_id,</w:t>
        <w:br/>
        <w:br/>
        <w:t xml:space="preserve">                "model_version": mv,</w:t>
        <w:br/>
        <w:br/>
        <w:t xml:space="preserve">            }</w:t>
        <w:br/>
        <w:br/>
        <w:t xml:space="preserve">        except Exception as e:</w:t>
        <w:br/>
        <w:br/>
        <w:t xml:space="preserve">            logging.exception("quote_row failed quote_id=%s", quote_id)</w:t>
        <w:br/>
        <w:br/>
        <w:t xml:space="preserve">            if os.environ.get("PRICING_STRICT", "").lower() in ("1", "true", "yes"):</w:t>
        <w:br/>
        <w:br/>
        <w:t xml:space="preserve">                raise</w:t>
        <w:br/>
        <w:br/>
        <w:t xml:space="preserve">            fb = float(os.environ.get("FALLBACK_PRICE_GBP", "99.0"))</w:t>
        <w:br/>
        <w:br/>
        <w:t xml:space="preserve">            out: dict[str, Any] = {</w:t>
        <w:br/>
        <w:br/>
        <w:t xml:space="preserve">                "predicted_total_gbp": round(fb, 2),</w:t>
        <w:br/>
        <w:br/>
        <w:t xml:space="preserve">                "raw_predicted_gbp": round(fb, 2),</w:t>
        <w:br/>
        <w:br/>
        <w:t xml:space="preserve">                "clamped": False,</w:t>
        <w:br/>
        <w:br/>
        <w:t xml:space="preserve">                "currency": "GBP",</w:t>
        <w:br/>
        <w:br/>
        <w:t xml:space="preserve">                "source": "fallback",</w:t>
        <w:br/>
        <w:br/>
        <w:t xml:space="preserve">                "degraded": True,</w:t>
        <w:br/>
        <w:br/>
        <w:t xml:space="preserve">                "quote_id": quote_id,</w:t>
        <w:br/>
        <w:br/>
        <w:t xml:space="preserve">                "model_version": mv,</w:t>
        <w:br/>
        <w:br/>
        <w:t xml:space="preserve">            }</w:t>
        <w:br/>
        <w:br/>
        <w:t xml:space="preserve">            if os.environ.get("PRICING_DEBUG", "").lower() in ("1", "true", "yes"):</w:t>
        <w:br/>
        <w:br/>
        <w:t xml:space="preserve">                out["error_class"] = type(e).__name__</w:t>
        <w:br/>
        <w:br/>
        <w:t xml:space="preserve">            return out</w:t>
        <w:br/>
        <w:br/>
        <w:br/>
        <w:br/>
        <w:t xml:space="preserve">    def quote_dataframe(self, df: pd.DataFrame, *, min_gbp: float = 5.0, max_gbp: float = 8000.0) -&gt; pd.DataFrame:</w:t>
        <w:br/>
        <w:br/>
        <w:t xml:space="preserve">        df = df.copy()</w:t>
        <w:br/>
        <w:br/>
        <w:t xml:space="preserve">        for c in BOOKING_INPUT_COLUMNS:</w:t>
        <w:br/>
        <w:br/>
        <w:t xml:space="preserve">            if c not in df.columns:</w:t>
        <w:br/>
        <w:br/>
        <w:t xml:space="preserve">                df[c] = np.nan</w:t>
        <w:br/>
        <w:br/>
        <w:t xml:space="preserve">        X = self._prepare_X(df)</w:t>
        <w:br/>
        <w:br/>
        <w:br/>
        <w:br/>
        <w:t xml:space="preserve">        if self.mode == "segmented":</w:t>
        <w:br/>
        <w:br/>
        <w:t xml:space="preserve">            preds = predict_segmented_totals(X, self.seg_models, self.global_model, self.segment_cols)</w:t>
        <w:br/>
        <w:br/>
        <w:t xml:space="preserve">        elif self.best_name == "LSTM_LogTarget":</w:t>
        <w:br/>
        <w:br/>
        <w:t xml:space="preserve">            arr = self._scaler.transform(X.values).reshape(len(X), 1, len(self.feature_cols))</w:t>
        <w:br/>
        <w:br/>
        <w:t xml:space="preserve">            raw_out = self._main_model.predict(arr, verbose=0).reshape(-1)</w:t>
        <w:br/>
        <w:br/>
        <w:t xml:space="preserve">            preds = postprocess_raw_predictions("LSTM_LogTarget", raw_out, X)</w:t>
        <w:br/>
        <w:br/>
        <w:t xml:space="preserve">        else:</w:t>
        <w:br/>
        <w:br/>
        <w:t xml:space="preserve">            preds = postprocess_raw_predictions(self.best_name, self._main_model.predict(X), X)</w:t>
        <w:br/>
        <w:br/>
        <w:br/>
        <w:br/>
        <w:t xml:space="preserve">        preds = np.clip(np.asarray(preds, dtype=float), min_gbp, max_gbp)</w:t>
        <w:br/>
        <w:br/>
        <w:t xml:space="preserve">        out = df.copy()</w:t>
        <w:br/>
        <w:br/>
        <w:t xml:space="preserve">        out["predicted_total_gbp"] = np.round(preds, 2)</w:t>
        <w:br/>
        <w:br/>
        <w:t xml:space="preserve">        return out</w:t>
        <w:br/>
        <w:br/>
      </w:r>
    </w:p>
    <w:p>
      <w:pPr>
        <w:pStyle w:val="Heading3"/>
      </w:pPr>
      <w:r>
        <w:t>swyft-pricing-platform\services\pricing-engine\Dockerfile</w:t>
      </w:r>
    </w:p>
    <w:p>
      <w:r>
        <w:t># syntax=docker/dockerfile:1</w:t>
        <w:br/>
        <w:br/>
        <w:t>FROM python:3.11-slim AS builder</w:t>
        <w:br/>
        <w:br/>
        <w:t>RUN apt-get update &amp;&amp; apt-get install -y --no-install-recommends build-essential gcc \</w:t>
        <w:br/>
        <w:br/>
        <w:t xml:space="preserve">    &amp;&amp; rm -rf /var/lib/apt/lists/*</w:t>
        <w:br/>
        <w:br/>
        <w:t>COPY swyft-pricing-platform/services/pricing-engine/requirements.txt /tmp/requirements.txt</w:t>
        <w:br/>
        <w:br/>
        <w:t>RUN pip install --no-cache-dir -r /tmp/requirements.txt</w:t>
        <w:br/>
        <w:br/>
        <w:br/>
        <w:br/>
        <w:t>FROM python:3.11-slim AS runtime</w:t>
        <w:br/>
        <w:br/>
        <w:t>RUN useradd -m -u 10001 appuser</w:t>
        <w:br/>
        <w:br/>
        <w:t>WORKDIR /app</w:t>
        <w:br/>
        <w:br/>
        <w:t>ENV PYTHONPATH=/app</w:t>
        <w:br/>
        <w:br/>
        <w:t>COPY --from=builder /usr/local/lib/python3.11/site-packages /usr/local/lib/python3.11/site-packages</w:t>
        <w:br/>
        <w:br/>
        <w:t>COPY --from=builder /usr/local/bin /usr/local/bin</w:t>
        <w:br/>
        <w:br/>
        <w:t>COPY swyft-pricing-platform /app</w:t>
        <w:br/>
        <w:br/>
        <w:t>USER appuser</w:t>
        <w:br/>
        <w:br/>
        <w:t>WORKDIR /app/services/pricing-engine</w:t>
        <w:br/>
        <w:br/>
        <w:t>EXPOSE 8010</w:t>
        <w:br/>
        <w:br/>
        <w:t>HEALTHCHECK CMD python -c "import urllib.request; urllib.request.urlopen('http://127.0.0.1:8010/health', timeout=3)"</w:t>
        <w:br/>
        <w:br/>
        <w:t>CMD ["uvicorn", "main:app", "--host", "0.0.0.0", "--port", "8010"]</w:t>
        <w:br/>
        <w:br/>
      </w:r>
    </w:p>
    <w:p>
      <w:pPr>
        <w:pStyle w:val="Heading3"/>
      </w:pPr>
      <w:r>
        <w:t>swyft-pricing-platform\services\pricing-engine\main.py</w:t>
      </w:r>
    </w:p>
    <w:p>
      <w:r>
        <w:t>"""Pricing engine service — health/metrics + background Kafka stream processor."""</w:t>
        <w:br/>
        <w:br/>
        <w:br/>
        <w:br/>
        <w:t>from __future__ import annotations</w:t>
        <w:br/>
        <w:br/>
        <w:br/>
        <w:br/>
        <w:t>import logging</w:t>
        <w:br/>
        <w:br/>
        <w:t>import threading</w:t>
        <w:br/>
        <w:br/>
        <w:t>from contextlib import asynccontextmanager</w:t>
        <w:br/>
        <w:br/>
        <w:br/>
        <w:br/>
        <w:t>from fastapi import FastAPI</w:t>
        <w:br/>
        <w:br/>
        <w:t>from prometheus_fastapi_instrumentator import Instrumentator</w:t>
        <w:br/>
        <w:br/>
        <w:br/>
        <w:br/>
        <w:t>from stream_processor import run_stream_processor</w:t>
        <w:br/>
        <w:br/>
        <w:br/>
        <w:br/>
        <w:t>logging.basicConfig(level=logging.INFO, format="%(asctime)s %(levelname)s %(message)s")</w:t>
        <w:br/>
        <w:br/>
        <w:t>logger = logging.getLogger("pricing-engine")</w:t>
        <w:br/>
        <w:br/>
        <w:br/>
        <w:br/>
        <w:t>_stop = threading.Event()</w:t>
        <w:br/>
        <w:br/>
        <w:t>_worker: threading.Thread | None = None</w:t>
        <w:br/>
        <w:br/>
        <w:br/>
        <w:br/>
        <w:br/>
        <w:br/>
        <w:t>@asynccontextmanager</w:t>
        <w:br/>
        <w:br/>
        <w:t>async def lifespan(app: FastAPI):</w:t>
        <w:br/>
        <w:br/>
        <w:t xml:space="preserve">    global _worker</w:t>
        <w:br/>
        <w:br/>
        <w:t xml:space="preserve">    _stop.clear()</w:t>
        <w:br/>
        <w:br/>
        <w:t xml:space="preserve">    _worker = threading.Thread(target=run_stream_processor, args=(_stop,), daemon=True, name="pricing-stream")</w:t>
        <w:br/>
        <w:br/>
        <w:t xml:space="preserve">    _worker.start()</w:t>
        <w:br/>
        <w:br/>
        <w:t xml:space="preserve">    logger.info("pricing-engine stream worker started")</w:t>
        <w:br/>
        <w:br/>
        <w:t xml:space="preserve">    yield</w:t>
        <w:br/>
        <w:br/>
        <w:t xml:space="preserve">    _stop.set()</w:t>
        <w:br/>
        <w:br/>
        <w:t xml:space="preserve">    if _worker:</w:t>
        <w:br/>
        <w:br/>
        <w:t xml:space="preserve">        _worker.join(timeout=5)</w:t>
        <w:br/>
        <w:br/>
        <w:t xml:space="preserve">    logger.info("pricing-engine stopped")</w:t>
        <w:br/>
        <w:br/>
        <w:br/>
        <w:br/>
        <w:br/>
        <w:br/>
        <w:t>app = FastAPI(title="Swyft Pricing Engine", version="1.0.0", lifespan=lifespan)</w:t>
        <w:br/>
        <w:br/>
        <w:t>Instrumentator().instrument(app).expose(app, endpoint="/metrics", include_in_schema=False)</w:t>
        <w:br/>
        <w:br/>
        <w:br/>
        <w:br/>
        <w:br/>
        <w:br/>
        <w:t>@app.get("/health")</w:t>
        <w:br/>
        <w:br/>
        <w:t>def health():</w:t>
        <w:br/>
        <w:br/>
        <w:t xml:space="preserve">    import os</w:t>
        <w:br/>
        <w:br/>
        <w:t xml:space="preserve">    from pathlib import Path</w:t>
        <w:br/>
        <w:br/>
        <w:br/>
        <w:br/>
        <w:t xml:space="preserve">    from car_rental_service import DEFAULT_MODEL_DIR</w:t>
        <w:br/>
        <w:br/>
        <w:br/>
        <w:br/>
        <w:t xml:space="preserve">    ready = (Path(os.environ.get("MODEL_DIR", str(DEFAULT_MODEL_DIR))) / "model_meta.pkl").is_file()</w:t>
        <w:br/>
        <w:br/>
        <w:t xml:space="preserve">    return {"ok": True, "service": "pricing-engine", "artifacts_ready": ready}</w:t>
        <w:br/>
        <w:br/>
      </w:r>
    </w:p>
    <w:p>
      <w:pPr>
        <w:pStyle w:val="Heading3"/>
      </w:pPr>
      <w:r>
        <w:t>swyft-pricing-platform\services\pricing-engine\optimizer.py</w:t>
      </w:r>
    </w:p>
    <w:p>
      <w:r>
        <w:t>"""</w:t>
        <w:br/>
        <w:br/>
        <w:t>Revenue optimizer + simulation.</w:t>
        <w:br/>
        <w:br/>
        <w:br/>
        <w:br/>
        <w:t>Objective from client requirements:</w:t>
        <w:br/>
        <w:br/>
        <w:t xml:space="preserve">  expected_revenue(price) = price * booking_probability(price, context)</w:t>
        <w:br/>
        <w:br/>
        <w:br/>
        <w:br/>
        <w:t>This module evaluates multiple candidate prices and selects the argmax under</w:t>
        <w:br/>
        <w:br/>
        <w:t>min/max/step constraints (plus optional guardrails).</w:t>
        <w:br/>
        <w:br/>
        <w:t>"""</w:t>
        <w:br/>
        <w:br/>
        <w:br/>
        <w:br/>
        <w:t>from __future__ import annotations</w:t>
        <w:br/>
        <w:br/>
        <w:br/>
        <w:br/>
        <w:t>import math</w:t>
        <w:br/>
        <w:br/>
        <w:t>from dataclasses import dataclass</w:t>
        <w:br/>
        <w:br/>
        <w:t>from typing import Any, Callable, Iterable</w:t>
        <w:br/>
        <w:br/>
        <w:br/>
        <w:br/>
        <w:br/>
        <w:br/>
        <w:t>@dataclass(frozen=True)</w:t>
        <w:br/>
        <w:br/>
        <w:t>class CandidateEvaluation:</w:t>
        <w:br/>
        <w:br/>
        <w:t xml:space="preserve">    price_gbp: float</w:t>
        <w:br/>
        <w:br/>
        <w:t xml:space="preserve">    booking_probability: float</w:t>
        <w:br/>
        <w:br/>
        <w:t xml:space="preserve">    expected_revenue: float</w:t>
        <w:br/>
        <w:br/>
        <w:br/>
        <w:br/>
        <w:br/>
        <w:br/>
        <w:t>def _frange(start: float, stop: float, step: float) -&gt; Iterable[float]:</w:t>
        <w:br/>
        <w:br/>
        <w:t xml:space="preserve">    if step &lt;= 0:</w:t>
        <w:br/>
        <w:br/>
        <w:t xml:space="preserve">        raise ValueError("step must be &gt; 0")</w:t>
        <w:br/>
        <w:br/>
        <w:t xml:space="preserve">    if stop &lt; start:</w:t>
        <w:br/>
        <w:br/>
        <w:t xml:space="preserve">        return []</w:t>
        <w:br/>
        <w:br/>
        <w:t xml:space="preserve">    n = int(math.floor((stop - start) / step)) + 1</w:t>
        <w:br/>
        <w:br/>
        <w:t xml:space="preserve">    for i in range(n):</w:t>
        <w:br/>
        <w:br/>
        <w:t xml:space="preserve">        yield start + i * step</w:t>
        <w:br/>
        <w:br/>
        <w:br/>
        <w:br/>
        <w:br/>
        <w:br/>
        <w:t>def simulate_price_sweep(</w:t>
        <w:br/>
        <w:br/>
        <w:t xml:space="preserve">    booking: dict[str, Any],</w:t>
        <w:br/>
        <w:br/>
        <w:t xml:space="preserve">    *,</w:t>
        <w:br/>
        <w:br/>
        <w:t xml:space="preserve">    min_price_gbp: float,</w:t>
        <w:br/>
        <w:br/>
        <w:t xml:space="preserve">    max_price_gbp: float,</w:t>
        <w:br/>
        <w:br/>
        <w:t xml:space="preserve">    step_gbp: float,</w:t>
        <w:br/>
        <w:br/>
        <w:t xml:space="preserve">    booking_probability_fn: Callable[[dict[str, Any], float], float],</w:t>
        <w:br/>
        <w:br/>
        <w:t>) -&gt; list[CandidateEvaluation]:</w:t>
        <w:br/>
        <w:br/>
        <w:t xml:space="preserve">    out: list[CandidateEvaluation] = []</w:t>
        <w:br/>
        <w:br/>
        <w:t xml:space="preserve">    for p in _frange(float(min_price_gbp), float(max_price_gbp), float(step_gbp)):</w:t>
        <w:br/>
        <w:br/>
        <w:t xml:space="preserve">        p = float(p)</w:t>
        <w:br/>
        <w:br/>
        <w:t xml:space="preserve">        prob = float(booking_probability_fn(booking, p))</w:t>
        <w:br/>
        <w:br/>
        <w:t xml:space="preserve">        if prob &lt; 0.0:</w:t>
        <w:br/>
        <w:br/>
        <w:t xml:space="preserve">            prob = 0.0</w:t>
        <w:br/>
        <w:br/>
        <w:t xml:space="preserve">        if prob &gt; 1.0:</w:t>
        <w:br/>
        <w:br/>
        <w:t xml:space="preserve">            prob = 1.0</w:t>
        <w:br/>
        <w:br/>
        <w:t xml:space="preserve">        out.append(</w:t>
        <w:br/>
        <w:br/>
        <w:t xml:space="preserve">            CandidateEvaluation(</w:t>
        <w:br/>
        <w:br/>
        <w:t xml:space="preserve">                price_gbp=p,</w:t>
        <w:br/>
        <w:br/>
        <w:t xml:space="preserve">                booking_probability=prob,</w:t>
        <w:br/>
        <w:br/>
        <w:t xml:space="preserve">                expected_revenue=p * prob,</w:t>
        <w:br/>
        <w:br/>
        <w:t xml:space="preserve">            )</w:t>
        <w:br/>
        <w:br/>
        <w:t xml:space="preserve">        )</w:t>
        <w:br/>
        <w:br/>
        <w:t xml:space="preserve">    return out</w:t>
        <w:br/>
        <w:br/>
        <w:br/>
        <w:br/>
        <w:br/>
        <w:br/>
        <w:t>def optimize_price(</w:t>
        <w:br/>
        <w:br/>
        <w:t xml:space="preserve">    booking: dict[str, Any],</w:t>
        <w:br/>
        <w:br/>
        <w:t xml:space="preserve">    *,</w:t>
        <w:br/>
        <w:br/>
        <w:t xml:space="preserve">    min_price_gbp: float,</w:t>
        <w:br/>
        <w:br/>
        <w:t xml:space="preserve">    max_price_gbp: float,</w:t>
        <w:br/>
        <w:br/>
        <w:t xml:space="preserve">    step_gbp: float,</w:t>
        <w:br/>
        <w:br/>
        <w:t xml:space="preserve">    booking_probability_fn: Callable[[dict[str, Any], float], float],</w:t>
        <w:br/>
        <w:br/>
        <w:t>) -&gt; tuple[CandidateEvaluation, list[CandidateEvaluation]]:</w:t>
        <w:br/>
        <w:br/>
        <w:t xml:space="preserve">    evals = simulate_price_sweep(</w:t>
        <w:br/>
        <w:br/>
        <w:t xml:space="preserve">        booking,</w:t>
        <w:br/>
        <w:br/>
        <w:t xml:space="preserve">        min_price_gbp=min_price_gbp,</w:t>
        <w:br/>
        <w:br/>
        <w:t xml:space="preserve">        max_price_gbp=max_price_gbp,</w:t>
        <w:br/>
        <w:br/>
        <w:t xml:space="preserve">        step_gbp=step_gbp,</w:t>
        <w:br/>
        <w:br/>
        <w:t xml:space="preserve">        booking_probability_fn=booking_probability_fn,</w:t>
        <w:br/>
        <w:br/>
        <w:t xml:space="preserve">    )</w:t>
        <w:br/>
        <w:br/>
        <w:t xml:space="preserve">    if not evals:</w:t>
        <w:br/>
        <w:br/>
        <w:t xml:space="preserve">        raise ValueError("No candidates generated; check min/max/step.")</w:t>
        <w:br/>
        <w:br/>
        <w:br/>
        <w:br/>
        <w:t xml:space="preserve">    best = max(evals, key=lambda e: (e.expected_revenue, e.booking_probability, -e.price_gbp))</w:t>
        <w:br/>
        <w:br/>
        <w:t xml:space="preserve">    return best, evals</w:t>
        <w:br/>
        <w:br/>
        <w:br/>
        <w:br/>
      </w:r>
    </w:p>
    <w:p>
      <w:pPr>
        <w:pStyle w:val="Heading3"/>
      </w:pPr>
      <w:r>
        <w:t>swyft-pricing-platform\services\pricing-engine\README.md</w:t>
      </w:r>
    </w:p>
    <w:p>
      <w:r>
        <w:t># Pricing Engine Service</w:t>
        <w:br/>
        <w:br/>
        <w:br/>
        <w:br/>
        <w:t>Hosts `car_rental_service` inference artifacts and a Kafka `stream_processor` that consumes `pricing.compute.requested` and emits `pricing.recommendation.generated` using the stream formula + clamps.</w:t>
        <w:br/>
        <w:br/>
      </w:r>
    </w:p>
    <w:p>
      <w:pPr>
        <w:pStyle w:val="Heading3"/>
      </w:pPr>
      <w:r>
        <w:t>swyft-pricing-platform\services\pricing-engine\requirements.txt</w:t>
      </w:r>
    </w:p>
    <w:p>
      <w:r>
        <w:t>fastapi&gt;=0.110</w:t>
        <w:br/>
        <w:br/>
        <w:t>uvicorn[standard]&gt;=0.27</w:t>
        <w:br/>
        <w:br/>
        <w:t>pandas&gt;=2.0</w:t>
        <w:br/>
        <w:br/>
        <w:t>numpy&gt;=1.24</w:t>
        <w:br/>
        <w:br/>
        <w:t>scikit-learn&gt;=1.3</w:t>
        <w:br/>
        <w:br/>
        <w:t>xgboost&gt;=2.0</w:t>
        <w:br/>
        <w:br/>
        <w:t>lightgbm&gt;=4.0</w:t>
        <w:br/>
        <w:br/>
        <w:t>joblib&gt;=1.3</w:t>
        <w:br/>
        <w:br/>
        <w:t>kafka-python&gt;=2.0</w:t>
        <w:br/>
        <w:br/>
        <w:t>prometheus-fastapi-instrumentator&gt;=6.1.0</w:t>
        <w:br/>
        <w:br/>
        <w:t>pytest&gt;=8.0</w:t>
        <w:br/>
        <w:br/>
      </w:r>
    </w:p>
    <w:p>
      <w:pPr>
        <w:pStyle w:val="Heading3"/>
      </w:pPr>
      <w:r>
        <w:t>swyft-pricing-platform\services\pricing-engine\stream_processor.py</w:t>
      </w:r>
    </w:p>
    <w:p>
      <w:r>
        <w:t>"""Stream pricing: consume pricing.compute.requested → pricing.recommendation.generated."""</w:t>
        <w:br/>
        <w:br/>
        <w:br/>
        <w:br/>
        <w:t>from __future__ import annotations</w:t>
        <w:br/>
        <w:br/>
        <w:br/>
        <w:br/>
        <w:t>import logging</w:t>
        <w:br/>
        <w:br/>
        <w:t>import threading</w:t>
        <w:br/>
        <w:br/>
        <w:t>from datetime import date, datetime, timezone</w:t>
        <w:br/>
        <w:br/>
        <w:t>from typing import Any</w:t>
        <w:br/>
        <w:br/>
        <w:br/>
        <w:br/>
        <w:t>from kafka import KafkaProducer</w:t>
        <w:br/>
        <w:br/>
        <w:br/>
        <w:br/>
        <w:t>from shared.config import kafka_bootstrap_servers, kafka_topic_prefix</w:t>
        <w:br/>
        <w:br/>
        <w:t>from shared.kafka_client import get_consumer</w:t>
        <w:br/>
        <w:br/>
        <w:t>from streaming.topics import PRICING_COMPUTE_REQUESTED, PRICING_RECOMMENDATION_GENERATED</w:t>
        <w:br/>
        <w:br/>
        <w:br/>
        <w:br/>
        <w:t>logger = logging.getLogger(__name__)</w:t>
        <w:br/>
        <w:br/>
        <w:br/>
        <w:br/>
        <w:br/>
        <w:br/>
        <w:t>def _t(name: str) -&gt; str:</w:t>
        <w:br/>
        <w:br/>
        <w:t xml:space="preserve">    p = kafka_topic_prefix()</w:t>
        <w:br/>
        <w:br/>
        <w:t xml:space="preserve">    return f"{p}{name}" if p else name</w:t>
        <w:br/>
        <w:br/>
        <w:br/>
        <w:br/>
        <w:br/>
        <w:br/>
        <w:t>def _clamp(x: float, lo: float, hi: float) -&gt; float:</w:t>
        <w:br/>
        <w:br/>
        <w:t xml:space="preserve">    return max(lo, min(hi, x))</w:t>
        <w:br/>
        <w:br/>
        <w:br/>
        <w:br/>
        <w:br/>
        <w:br/>
        <w:t>def compute_stream_price(</w:t>
        <w:br/>
        <w:br/>
        <w:t xml:space="preserve">    base: float,</w:t>
        <w:br/>
        <w:br/>
        <w:t xml:space="preserve">    demand_score: float,</w:t>
        <w:br/>
        <w:br/>
        <w:t xml:space="preserve">    supply_score: float,</w:t>
        <w:br/>
        <w:br/>
        <w:t xml:space="preserve">    min_price: float,</w:t>
        <w:br/>
        <w:br/>
        <w:t xml:space="preserve">    max_price: float,</w:t>
        <w:br/>
        <w:br/>
        <w:t>) -&gt; float:</w:t>
        <w:br/>
        <w:br/>
        <w:t xml:space="preserve">    price = base * (1 + demand_score * 0.1) * (1 - supply_score * 0.05)</w:t>
        <w:br/>
        <w:br/>
        <w:t xml:space="preserve">    return _clamp(price, min_price, max_price)</w:t>
        <w:br/>
        <w:br/>
        <w:br/>
        <w:br/>
        <w:br/>
        <w:br/>
        <w:t>def _producer() -&gt; KafkaProducer:</w:t>
        <w:br/>
        <w:br/>
        <w:t xml:space="preserve">    import json</w:t>
        <w:br/>
        <w:br/>
        <w:br/>
        <w:br/>
        <w:t xml:space="preserve">    return KafkaProducer(</w:t>
        <w:br/>
        <w:br/>
        <w:t xml:space="preserve">        bootstrap_servers=kafka_bootstrap_servers(),</w:t>
        <w:br/>
        <w:br/>
        <w:t xml:space="preserve">        value_serializer=lambda v: json.dumps(v, default=str).encode("utf-8"),</w:t>
        <w:br/>
        <w:br/>
        <w:t xml:space="preserve">    )</w:t>
        <w:br/>
        <w:br/>
        <w:br/>
        <w:br/>
        <w:br/>
        <w:br/>
        <w:t>def run_stream_processor(stop_event: threading.Event) -&gt; None:</w:t>
        <w:br/>
        <w:br/>
        <w:t xml:space="preserve">    consumer = get_consumer(</w:t>
        <w:br/>
        <w:br/>
        <w:t xml:space="preserve">        PRICING_COMPUTE_REQUESTED,</w:t>
        <w:br/>
        <w:br/>
        <w:t xml:space="preserve">        group_id="pricing-engine-stream",</w:t>
        <w:br/>
        <w:br/>
        <w:t xml:space="preserve">        auto_offset_reset="earliest",</w:t>
        <w:br/>
        <w:br/>
        <w:t xml:space="preserve">    )</w:t>
        <w:br/>
        <w:br/>
        <w:t xml:space="preserve">    producer = _producer()</w:t>
        <w:br/>
        <w:br/>
        <w:t xml:space="preserve">    logger.info("pricing stream processor listening on %s", PRICING_COMPUTE_REQUESTED)</w:t>
        <w:br/>
        <w:br/>
        <w:t xml:space="preserve">    try:</w:t>
        <w:br/>
        <w:br/>
        <w:t xml:space="preserve">        while not stop_event.is_set():</w:t>
        <w:br/>
        <w:br/>
        <w:t xml:space="preserve">            records = consumer.poll(timeout_ms=2000)</w:t>
        <w:br/>
        <w:br/>
        <w:t xml:space="preserve">            for _tp, batch in records.items():</w:t>
        <w:br/>
        <w:br/>
        <w:t xml:space="preserve">                for msg in batch:</w:t>
        <w:br/>
        <w:br/>
        <w:t xml:space="preserve">                    try:</w:t>
        <w:br/>
        <w:br/>
        <w:t xml:space="preserve">                        data = msg.value</w:t>
        <w:br/>
        <w:br/>
        <w:t xml:space="preserve">                        if not isinstance(data, dict):</w:t>
        <w:br/>
        <w:br/>
        <w:t xml:space="preserve">                            continue</w:t>
        <w:br/>
        <w:br/>
        <w:t xml:space="preserve">                        asset_type = data.get("asset_type", "car")</w:t>
        <w:br/>
        <w:br/>
        <w:t xml:space="preserve">                        base = float(data.get("base_price", 0))</w:t>
        <w:br/>
        <w:br/>
        <w:t xml:space="preserve">                        dscore = float(data.get("demand_score", 0))</w:t>
        <w:br/>
        <w:br/>
        <w:t xml:space="preserve">                        sscore = float(data.get("supply_score", 0))</w:t>
        <w:br/>
        <w:br/>
        <w:t xml:space="preserve">                        lo = float(data.get("min_price", 0))</w:t>
        <w:br/>
        <w:br/>
        <w:t xml:space="preserve">                        hi = float(data.get("max_price", base or 1))</w:t>
        <w:br/>
        <w:br/>
        <w:t xml:space="preserve">                        if hi &lt; lo:</w:t>
        <w:br/>
        <w:br/>
        <w:t xml:space="preserve">                            lo, hi = hi, lo</w:t>
        <w:br/>
        <w:br/>
        <w:t xml:space="preserve">                        price = compute_stream_price(base, dscore, sscore, lo, hi)</w:t>
        <w:br/>
        <w:br/>
        <w:t xml:space="preserve">                        out: dict[str, Any] = {</w:t>
        <w:br/>
        <w:br/>
        <w:t xml:space="preserve">                            "listing_id": str(data.get("listing_id", "")),</w:t>
        <w:br/>
        <w:br/>
        <w:t xml:space="preserve">                            "price": round(price, 2),</w:t>
        <w:br/>
        <w:br/>
        <w:t xml:space="preserve">                            "date": data.get("target_date") or date.today().isoformat(),</w:t>
        <w:br/>
        <w:br/>
        <w:t xml:space="preserve">                            "confidence_score": data.get("confidence_score"),</w:t>
        <w:br/>
        <w:br/>
        <w:t xml:space="preserve">                            "model_version": data.get("model_version", "stream-v1"),</w:t>
        <w:br/>
        <w:br/>
        <w:t xml:space="preserve">                            "asset_type": asset_type,</w:t>
        <w:br/>
        <w:br/>
        <w:t xml:space="preserve">                            "timestamp": datetime.now(timezone.utc).isoformat(),</w:t>
        <w:br/>
        <w:br/>
        <w:t xml:space="preserve">                        }</w:t>
        <w:br/>
        <w:br/>
        <w:t xml:space="preserve">                        producer.send(_t(PRICING_RECOMMENDATION_GENERATED), out)</w:t>
        <w:br/>
        <w:br/>
        <w:t xml:space="preserve">                        producer.flush()</w:t>
        <w:br/>
        <w:br/>
        <w:t xml:space="preserve">                    except Exception:</w:t>
        <w:br/>
        <w:br/>
        <w:t xml:space="preserve">                        logger.exception("stream pricing failed")</w:t>
        <w:br/>
        <w:br/>
        <w:t xml:space="preserve">    finally:</w:t>
        <w:br/>
        <w:br/>
        <w:t xml:space="preserve">        consumer.close()</w:t>
        <w:br/>
        <w:br/>
        <w:t xml:space="preserve">        producer.close()</w:t>
        <w:br/>
        <w:br/>
      </w:r>
    </w:p>
    <w:p>
      <w:pPr>
        <w:pStyle w:val="Heading3"/>
      </w:pPr>
      <w:r>
        <w:t>swyft-pricing-platform\services\pricing-engine\tests\test_stream_processor.py</w:t>
      </w:r>
    </w:p>
    <w:p>
      <w:r>
        <w:t>from __future__ import annotations</w:t>
        <w:br/>
        <w:br/>
        <w:br/>
        <w:br/>
        <w:t>import sys</w:t>
        <w:br/>
        <w:br/>
        <w:t>from pathlib import Path</w:t>
        <w:br/>
        <w:br/>
        <w:br/>
        <w:br/>
        <w:t>sys.path.insert(0, str(Path(__file__).resolve().parents[3]))</w:t>
        <w:br/>
        <w:br/>
        <w:br/>
        <w:br/>
        <w:t>from stream_processor import compute_stream_price</w:t>
        <w:br/>
        <w:br/>
        <w:br/>
        <w:br/>
        <w:br/>
        <w:br/>
        <w:t>def test_compute_stream_price_clamp():</w:t>
        <w:br/>
        <w:br/>
        <w:t xml:space="preserve">    p = compute_stream_price(100.0, 0.5, 0.5, 50.0, 200.0)</w:t>
        <w:br/>
        <w:br/>
        <w:t xml:space="preserve">    assert 50.0 &lt;= p &lt;= 200.0</w:t>
        <w:br/>
        <w:br/>
      </w:r>
    </w:p>
    <w:p>
      <w:pPr>
        <w:pStyle w:val="Heading3"/>
      </w:pPr>
      <w:r>
        <w:t>swyft-pricing-platform\services\recommendation-service\Dockerfile</w:t>
      </w:r>
    </w:p>
    <w:p>
      <w:r>
        <w:t># syntax=docker/dockerfile:1</w:t>
        <w:br/>
        <w:br/>
        <w:t>FROM python:3.11-slim AS builder</w:t>
        <w:br/>
        <w:br/>
        <w:t>COPY swyft-pricing-platform/services/recommendation-service/requirements.txt /tmp/requirements.txt</w:t>
        <w:br/>
        <w:br/>
        <w:t>RUN pip install --no-cache-dir -r /tmp/requirements.txt</w:t>
        <w:br/>
        <w:br/>
        <w:br/>
        <w:br/>
        <w:t>FROM python:3.11-slim AS runtime</w:t>
        <w:br/>
        <w:br/>
        <w:t>RUN useradd -m -u 10001 appuser</w:t>
        <w:br/>
        <w:br/>
        <w:t>WORKDIR /app</w:t>
        <w:br/>
        <w:br/>
        <w:t>ENV PYTHONPATH=/app</w:t>
        <w:br/>
        <w:br/>
        <w:t>COPY --from=builder /usr/local/lib/python3.11/site-packages /usr/local/lib/python3.11/site-packages</w:t>
        <w:br/>
        <w:br/>
        <w:t>COPY swyft-pricing-platform /app</w:t>
        <w:br/>
        <w:br/>
        <w:t>USER appuser</w:t>
        <w:br/>
        <w:br/>
        <w:t>WORKDIR /app/services/recommendation-service</w:t>
        <w:br/>
        <w:br/>
        <w:t>EXPOSE 8022</w:t>
        <w:br/>
        <w:br/>
        <w:t>HEALTHCHECK CMD python -c "import urllib.request; urllib.request.urlopen('http://127.0.0.1:8022/health', timeout=3)"</w:t>
        <w:br/>
        <w:br/>
        <w:t>CMD ["uvicorn", "main:app", "--host", "0.0.0.0", "--port", "8022"]</w:t>
        <w:br/>
        <w:br/>
      </w:r>
    </w:p>
    <w:p>
      <w:pPr>
        <w:pStyle w:val="Heading3"/>
      </w:pPr>
      <w:r>
        <w:t>swyft-pricing-platform\services\recommendation-service\main.py</w:t>
      </w:r>
    </w:p>
    <w:p>
      <w:r>
        <w:t>"""Bridge demand metrics → pricing.compute.requested (Kafka only between services)."""</w:t>
        <w:br/>
        <w:br/>
        <w:br/>
        <w:br/>
        <w:t>from __future__ import annotations</w:t>
        <w:br/>
        <w:br/>
        <w:br/>
        <w:br/>
        <w:t>import logging</w:t>
        <w:br/>
        <w:br/>
        <w:t>import os</w:t>
        <w:br/>
        <w:br/>
        <w:t>import threading</w:t>
        <w:br/>
        <w:br/>
        <w:t>from contextlib import asynccontextmanager</w:t>
        <w:br/>
        <w:br/>
        <w:br/>
        <w:br/>
        <w:t>from fastapi import FastAPI</w:t>
        <w:br/>
        <w:br/>
        <w:t>from kafka import KafkaProducer</w:t>
        <w:br/>
        <w:br/>
        <w:t>from prometheus_fastapi_instrumentator import Instrumentator</w:t>
        <w:br/>
        <w:br/>
        <w:br/>
        <w:br/>
        <w:t>from shared.config import kafka_bootstrap_servers, kafka_topic_prefix</w:t>
        <w:br/>
        <w:br/>
        <w:t>from shared.kafka_client import get_consumer</w:t>
        <w:br/>
        <w:br/>
        <w:t>from streaming.topics import DEMAND_METRICS_UPDATED, PRICING_COMPUTE_REQUESTED</w:t>
        <w:br/>
        <w:br/>
        <w:br/>
        <w:br/>
        <w:t>logging.basicConfig(level=logging.INFO, format="%(asctime)s %(levelname)s %(message)s")</w:t>
        <w:br/>
        <w:br/>
        <w:t>logger = logging.getLogger("recommendation-service")</w:t>
        <w:br/>
        <w:br/>
        <w:br/>
        <w:br/>
        <w:br/>
        <w:br/>
        <w:t>def _t(name: str) -&gt; str:</w:t>
        <w:br/>
        <w:br/>
        <w:t xml:space="preserve">    p = kafka_topic_prefix()</w:t>
        <w:br/>
        <w:br/>
        <w:t xml:space="preserve">    return f"{p}{name}" if p else name</w:t>
        <w:br/>
        <w:br/>
        <w:br/>
        <w:br/>
        <w:br/>
        <w:br/>
        <w:t>def _producer() -&gt; KafkaProducer:</w:t>
        <w:br/>
        <w:br/>
        <w:t xml:space="preserve">    import json</w:t>
        <w:br/>
        <w:br/>
        <w:br/>
        <w:br/>
        <w:t xml:space="preserve">    return KafkaProducer(</w:t>
        <w:br/>
        <w:br/>
        <w:t xml:space="preserve">        bootstrap_servers=kafka_bootstrap_servers(),</w:t>
        <w:br/>
        <w:br/>
        <w:t xml:space="preserve">        value_serializer=lambda v: json.dumps(v, default=str).encode("utf-8"),</w:t>
        <w:br/>
        <w:br/>
        <w:t xml:space="preserve">    )</w:t>
        <w:br/>
        <w:br/>
        <w:br/>
        <w:br/>
        <w:br/>
        <w:br/>
        <w:t>def run_recommendation_loop(stop: threading.Event) -&gt; None:</w:t>
        <w:br/>
        <w:br/>
        <w:t xml:space="preserve">    consumer = get_consumer(</w:t>
        <w:br/>
        <w:br/>
        <w:t xml:space="preserve">        DEMAND_METRICS_UPDATED,</w:t>
        <w:br/>
        <w:br/>
        <w:t xml:space="preserve">        group_id="recommendation-bridge",</w:t>
        <w:br/>
        <w:br/>
        <w:t xml:space="preserve">        auto_offset_reset="earliest",</w:t>
        <w:br/>
        <w:br/>
        <w:t xml:space="preserve">    )</w:t>
        <w:br/>
        <w:br/>
        <w:t xml:space="preserve">    producer = _producer()</w:t>
        <w:br/>
        <w:br/>
        <w:t xml:space="preserve">    default_base = float(os.environ.get("DEFAULT_BASE_PRICE", "120"))</w:t>
        <w:br/>
        <w:br/>
        <w:t xml:space="preserve">    default_min = float(os.environ.get("DEFAULT_MIN_PRICE", "40"))</w:t>
        <w:br/>
        <w:br/>
        <w:t xml:space="preserve">    default_max = float(os.environ.get("DEFAULT_MAX_PRICE", "400"))</w:t>
        <w:br/>
        <w:br/>
        <w:t xml:space="preserve">    try:</w:t>
        <w:br/>
        <w:br/>
        <w:t xml:space="preserve">        while not stop.is_set():</w:t>
        <w:br/>
        <w:br/>
        <w:t xml:space="preserve">            records = consumer.poll(timeout_ms=2000)</w:t>
        <w:br/>
        <w:br/>
        <w:t xml:space="preserve">            for _tp, batch in records.items():</w:t>
        <w:br/>
        <w:br/>
        <w:t xml:space="preserve">                for msg in batch:</w:t>
        <w:br/>
        <w:br/>
        <w:t xml:space="preserve">                    try:</w:t>
        <w:br/>
        <w:br/>
        <w:t xml:space="preserve">                        d = msg.value</w:t>
        <w:br/>
        <w:br/>
        <w:t xml:space="preserve">                        if not isinstance(d, dict):</w:t>
        <w:br/>
        <w:br/>
        <w:t xml:space="preserve">                            continue</w:t>
        <w:br/>
        <w:br/>
        <w:t xml:space="preserve">                        lid = str(d.get("listing_id", ""))</w:t>
        <w:br/>
        <w:br/>
        <w:t xml:space="preserve">                        if not lid:</w:t>
        <w:br/>
        <w:br/>
        <w:t xml:space="preserve">                            continue</w:t>
        <w:br/>
        <w:br/>
        <w:t xml:space="preserve">                        views = float(d.get("views", 0) or 0)</w:t>
        <w:br/>
        <w:br/>
        <w:t xml:space="preserve">                        clicks = float(d.get("clicks", 0) or 0)</w:t>
        <w:br/>
        <w:br/>
        <w:t xml:space="preserve">                        demand_score = min(1.0, views / 500.0) if views else 0.0</w:t>
        <w:br/>
        <w:br/>
        <w:t xml:space="preserve">                        supply_score = min(1.0, 1.0 - clicks / max(views, 1.0))</w:t>
        <w:br/>
        <w:br/>
        <w:t xml:space="preserve">                        fraud = float(d.get("fraud_score", 0) or 0)</w:t>
        <w:br/>
        <w:br/>
        <w:t xml:space="preserve">                        demand_score = max(0.0, demand_score * (1.0 - 0.5 * fraud))</w:t>
        <w:br/>
        <w:br/>
        <w:t xml:space="preserve">                        payload = {</w:t>
        <w:br/>
        <w:br/>
        <w:t xml:space="preserve">                            "listing_id": lid,</w:t>
        <w:br/>
        <w:br/>
        <w:t xml:space="preserve">                            "base_price": default_base,</w:t>
        <w:br/>
        <w:br/>
        <w:t xml:space="preserve">                            "min_price": default_min,</w:t>
        <w:br/>
        <w:br/>
        <w:t xml:space="preserve">                            "max_price": default_max,</w:t>
        <w:br/>
        <w:br/>
        <w:t xml:space="preserve">                            "demand_score": demand_score,</w:t>
        <w:br/>
        <w:br/>
        <w:t xml:space="preserve">                            "supply_score": supply_score,</w:t>
        <w:br/>
        <w:br/>
        <w:t xml:space="preserve">                            "target_date": d.get("date"),</w:t>
        <w:br/>
        <w:br/>
        <w:t xml:space="preserve">                            "confidence_score": 0.75,</w:t>
        <w:br/>
        <w:br/>
        <w:t xml:space="preserve">                            "model_version": "bridge-v1",</w:t>
        <w:br/>
        <w:br/>
        <w:t xml:space="preserve">                            "asset_type": d.get("asset_type", "car"),</w:t>
        <w:br/>
        <w:br/>
        <w:t xml:space="preserve">                        }</w:t>
        <w:br/>
        <w:br/>
        <w:t xml:space="preserve">                        producer.send(_t(PRICING_COMPUTE_REQUESTED), payload)</w:t>
        <w:br/>
        <w:br/>
        <w:t xml:space="preserve">                        producer.flush()</w:t>
        <w:br/>
        <w:br/>
        <w:t xml:space="preserve">                    except Exception:</w:t>
        <w:br/>
        <w:br/>
        <w:t xml:space="preserve">                        logger.exception("recommendation bridge failed")</w:t>
        <w:br/>
        <w:br/>
        <w:t xml:space="preserve">    finally:</w:t>
        <w:br/>
        <w:br/>
        <w:t xml:space="preserve">        consumer.close()</w:t>
        <w:br/>
        <w:br/>
        <w:t xml:space="preserve">        producer.close()</w:t>
        <w:br/>
        <w:br/>
        <w:br/>
        <w:br/>
        <w:br/>
        <w:br/>
        <w:t>_stop = threading.Event()</w:t>
        <w:br/>
        <w:br/>
        <w:t>_thread: threading.Thread | None = None</w:t>
        <w:br/>
        <w:br/>
        <w:br/>
        <w:br/>
        <w:br/>
        <w:br/>
        <w:t>@asynccontextmanager</w:t>
        <w:br/>
        <w:br/>
        <w:t>async def lifespan(app: FastAPI):</w:t>
        <w:br/>
        <w:br/>
        <w:t xml:space="preserve">    global _thread</w:t>
        <w:br/>
        <w:br/>
        <w:t xml:space="preserve">    _stop.clear()</w:t>
        <w:br/>
        <w:br/>
        <w:t xml:space="preserve">    _thread = threading.Thread(target=run_recommendation_loop, args=(_stop,), daemon=True)</w:t>
        <w:br/>
        <w:br/>
        <w:t xml:space="preserve">    _thread.start()</w:t>
        <w:br/>
        <w:br/>
        <w:t xml:space="preserve">    yield</w:t>
        <w:br/>
        <w:br/>
        <w:t xml:space="preserve">    _stop.set()</w:t>
        <w:br/>
        <w:br/>
        <w:t xml:space="preserve">    if _thread:</w:t>
        <w:br/>
        <w:br/>
        <w:t xml:space="preserve">        _thread.join(timeout=5)</w:t>
        <w:br/>
        <w:br/>
        <w:br/>
        <w:br/>
        <w:br/>
        <w:br/>
        <w:t>app = FastAPI(title="Swyft Recommendation Service", version="1.0.0", lifespan=lifespan)</w:t>
        <w:br/>
        <w:br/>
        <w:t>Instrumentator().instrument(app).expose(app, endpoint="/metrics", include_in_schema=False)</w:t>
        <w:br/>
        <w:br/>
        <w:br/>
        <w:br/>
        <w:br/>
        <w:br/>
        <w:t>@app.get("/health")</w:t>
        <w:br/>
        <w:br/>
        <w:t>def health():</w:t>
        <w:br/>
        <w:br/>
        <w:t xml:space="preserve">    return {"ok": True, "service": "recommendation-service"}</w:t>
        <w:br/>
        <w:br/>
      </w:r>
    </w:p>
    <w:p>
      <w:pPr>
        <w:pStyle w:val="Heading3"/>
      </w:pPr>
      <w:r>
        <w:t>swyft-pricing-platform\services\recommendation-service\README.md</w:t>
      </w:r>
    </w:p>
    <w:p>
      <w:r>
        <w:t># Recommendation Service</w:t>
        <w:br/>
        <w:br/>
        <w:br/>
        <w:br/>
        <w:t>Kafka bridge from `demand.metrics.updated` to `pricing.compute.requested` with heuristic demand/supply scores and `asset_type` passthrough.</w:t>
        <w:br/>
        <w:br/>
      </w:r>
    </w:p>
    <w:p>
      <w:pPr>
        <w:pStyle w:val="Heading3"/>
      </w:pPr>
      <w:r>
        <w:t>swyft-pricing-platform\services\recommendation-service\requirements.txt</w:t>
      </w:r>
    </w:p>
    <w:p>
      <w:r>
        <w:t>fastapi&gt;=0.110</w:t>
        <w:br/>
        <w:br/>
        <w:t>uvicorn[standard]&gt;=0.27</w:t>
        <w:br/>
        <w:br/>
        <w:t>kafka-python&gt;=2.0</w:t>
        <w:br/>
        <w:br/>
        <w:t>prometheus-fastapi-instrumentator&gt;=6.1.0</w:t>
        <w:br/>
        <w:br/>
        <w:t>pytest&gt;=8.0</w:t>
        <w:br/>
        <w:br/>
      </w:r>
    </w:p>
    <w:p>
      <w:pPr>
        <w:pStyle w:val="Heading3"/>
      </w:pPr>
      <w:r>
        <w:t>swyft-pricing-platform\services\supply-service\Dockerfile</w:t>
      </w:r>
    </w:p>
    <w:p>
      <w:r>
        <w:t># syntax=docker/dockerfile:1</w:t>
        <w:br/>
        <w:br/>
        <w:t>FROM python:3.11-slim AS builder</w:t>
        <w:br/>
        <w:br/>
        <w:t>COPY swyft-pricing-platform/services/supply-service/requirements.txt /tmp/requirements.txt</w:t>
        <w:br/>
        <w:br/>
        <w:t>RUN pip install --no-cache-dir -r /tmp/requirements.txt</w:t>
        <w:br/>
        <w:br/>
        <w:br/>
        <w:br/>
        <w:t>FROM python:3.11-slim AS runtime</w:t>
        <w:br/>
        <w:br/>
        <w:t>RUN useradd -m -u 10001 appuser</w:t>
        <w:br/>
        <w:br/>
        <w:t>WORKDIR /app</w:t>
        <w:br/>
        <w:br/>
        <w:t>ENV PYTHONPATH=/app</w:t>
        <w:br/>
        <w:br/>
        <w:t>COPY --from=builder /usr/local/lib/python3.11/site-packages /usr/local/lib/python3.11/site-packages</w:t>
        <w:br/>
        <w:br/>
        <w:t>COPY swyft-pricing-platform /app</w:t>
        <w:br/>
        <w:br/>
        <w:t>USER appuser</w:t>
        <w:br/>
        <w:br/>
        <w:t>WORKDIR /app/services/supply-service</w:t>
        <w:br/>
        <w:br/>
        <w:t>EXPOSE 8021</w:t>
        <w:br/>
        <w:br/>
        <w:t>HEALTHCHECK CMD python -c "import urllib.request; urllib.request.urlopen('http://127.0.0.1:8021/health', timeout=3)"</w:t>
        <w:br/>
        <w:br/>
        <w:t>CMD ["uvicorn", "main:app", "--host", "0.0.0.0", "--port", "8021"]</w:t>
        <w:br/>
        <w:br/>
      </w:r>
    </w:p>
    <w:p>
      <w:pPr>
        <w:pStyle w:val="Heading3"/>
      </w:pPr>
      <w:r>
        <w:t>swyft-pricing-platform\services\supply-service\main.py</w:t>
      </w:r>
    </w:p>
    <w:p>
      <w:r>
        <w:t>"""Publish synthetic supply metrics on an interval (Kafka)."""</w:t>
        <w:br/>
        <w:br/>
        <w:br/>
        <w:br/>
        <w:t>from __future__ import annotations</w:t>
        <w:br/>
        <w:br/>
        <w:br/>
        <w:br/>
        <w:t>import json</w:t>
        <w:br/>
        <w:br/>
        <w:t>import logging</w:t>
        <w:br/>
        <w:br/>
        <w:t>import os</w:t>
        <w:br/>
        <w:br/>
        <w:t>import threading</w:t>
        <w:br/>
        <w:br/>
        <w:t>import time</w:t>
        <w:br/>
        <w:br/>
        <w:t>from contextlib import asynccontextmanager</w:t>
        <w:br/>
        <w:br/>
        <w:br/>
        <w:br/>
        <w:t>from fastapi import FastAPI</w:t>
        <w:br/>
        <w:br/>
        <w:t>from kafka import KafkaProducer</w:t>
        <w:br/>
        <w:br/>
        <w:t>from prometheus_fastapi_instrumentator import Instrumentator</w:t>
        <w:br/>
        <w:br/>
        <w:br/>
        <w:br/>
        <w:t>from shared.config import kafka_bootstrap_servers, kafka_topic_prefix</w:t>
        <w:br/>
        <w:br/>
        <w:t>from streaming.topics import SUPPLY_METRICS_UPDATED</w:t>
        <w:br/>
        <w:br/>
        <w:br/>
        <w:br/>
        <w:t>logging.basicConfig(level=logging.INFO, format="%(asctime)s %(levelname)s %(message)s")</w:t>
        <w:br/>
        <w:br/>
        <w:t>logger = logging.getLogger("supply-service")</w:t>
        <w:br/>
        <w:br/>
        <w:br/>
        <w:br/>
        <w:br/>
        <w:br/>
        <w:t>def _t(name: str) -&gt; str:</w:t>
        <w:br/>
        <w:br/>
        <w:t xml:space="preserve">    p = kafka_topic_prefix()</w:t>
        <w:br/>
        <w:br/>
        <w:t xml:space="preserve">    return f"{p}{name}" if p else name</w:t>
        <w:br/>
        <w:br/>
        <w:br/>
        <w:br/>
        <w:br/>
        <w:br/>
        <w:t>_stop = threading.Event()</w:t>
        <w:br/>
        <w:br/>
        <w:br/>
        <w:br/>
        <w:br/>
        <w:br/>
        <w:t>def _publisher_loop() -&gt; None:</w:t>
        <w:br/>
        <w:br/>
        <w:t xml:space="preserve">    producer = KafkaProducer(</w:t>
        <w:br/>
        <w:br/>
        <w:t xml:space="preserve">        bootstrap_servers=kafka_bootstrap_servers(),</w:t>
        <w:br/>
        <w:br/>
        <w:t xml:space="preserve">        value_serializer=lambda v: json.dumps(v, default=str).encode("utf-8"),</w:t>
        <w:br/>
        <w:br/>
        <w:t xml:space="preserve">    )</w:t>
        <w:br/>
        <w:br/>
        <w:t xml:space="preserve">    interval = float(os.environ.get("SUPPLY_PUBLISH_INTERVAL_SEC", "120"))</w:t>
        <w:br/>
        <w:br/>
        <w:t xml:space="preserve">    region = os.environ.get("DEFAULT_SUPPLY_REGION", "london")</w:t>
        <w:br/>
        <w:br/>
        <w:t xml:space="preserve">    try:</w:t>
        <w:br/>
        <w:br/>
        <w:t xml:space="preserve">        while not _stop.is_set():</w:t>
        <w:br/>
        <w:br/>
        <w:t xml:space="preserve">            payload = {</w:t>
        <w:br/>
        <w:br/>
        <w:t xml:space="preserve">                "region": region,</w:t>
        <w:br/>
        <w:br/>
        <w:t xml:space="preserve">                "date": time.strftime("%Y-%m-%d", time.gmtime()),</w:t>
        <w:br/>
        <w:br/>
        <w:t xml:space="preserve">                "available_listings": int(os.environ.get("SUPPLY_AVAILABLE", "230")),</w:t>
        <w:br/>
        <w:br/>
        <w:t xml:space="preserve">                "avg_price": float(os.environ.get("SUPPLY_AVG_PRICE", "145")),</w:t>
        <w:br/>
        <w:br/>
        <w:t xml:space="preserve">                "occupancy_rate": float(os.environ.get("SUPPLY_OCCUPANCY", "0.72")),</w:t>
        <w:br/>
        <w:br/>
        <w:t xml:space="preserve">                "asset_type": "car",</w:t>
        <w:br/>
        <w:br/>
        <w:t xml:space="preserve">            }</w:t>
        <w:br/>
        <w:br/>
        <w:t xml:space="preserve">            producer.send(_t(SUPPLY_METRICS_UPDATED), payload)</w:t>
        <w:br/>
        <w:br/>
        <w:t xml:space="preserve">            producer.flush()</w:t>
        <w:br/>
        <w:br/>
        <w:t xml:space="preserve">            _stop.wait(interval)</w:t>
        <w:br/>
        <w:br/>
        <w:t xml:space="preserve">    finally:</w:t>
        <w:br/>
        <w:br/>
        <w:t xml:space="preserve">        producer.close()</w:t>
        <w:br/>
        <w:br/>
        <w:br/>
        <w:br/>
        <w:br/>
        <w:br/>
        <w:t>_thread: threading.Thread | None = None</w:t>
        <w:br/>
        <w:br/>
        <w:br/>
        <w:br/>
        <w:br/>
        <w:br/>
        <w:t>@asynccontextmanager</w:t>
        <w:br/>
        <w:br/>
        <w:t>async def lifespan(app: FastAPI):</w:t>
        <w:br/>
        <w:br/>
        <w:t xml:space="preserve">    global _thread</w:t>
        <w:br/>
        <w:br/>
        <w:t xml:space="preserve">    _stop.clear()</w:t>
        <w:br/>
        <w:br/>
        <w:t xml:space="preserve">    _thread = threading.Thread(target=_publisher_loop, daemon=True)</w:t>
        <w:br/>
        <w:br/>
        <w:t xml:space="preserve">    _thread.start()</w:t>
        <w:br/>
        <w:br/>
        <w:t xml:space="preserve">    yield</w:t>
        <w:br/>
        <w:br/>
        <w:t xml:space="preserve">    _stop.set()</w:t>
        <w:br/>
        <w:br/>
        <w:t xml:space="preserve">    if _thread:</w:t>
        <w:br/>
        <w:br/>
        <w:t xml:space="preserve">        _thread.join(timeout=5)</w:t>
        <w:br/>
        <w:br/>
        <w:br/>
        <w:br/>
        <w:br/>
        <w:br/>
        <w:t>app = FastAPI(title="Swyft Supply Service", version="1.0.0", lifespan=lifespan)</w:t>
        <w:br/>
        <w:br/>
        <w:t>Instrumentator().instrument(app).expose(app, endpoint="/metrics", include_in_schema=False)</w:t>
        <w:br/>
        <w:br/>
        <w:br/>
        <w:br/>
        <w:br/>
        <w:br/>
        <w:t>@app.get("/health")</w:t>
        <w:br/>
        <w:br/>
        <w:t>def health():</w:t>
        <w:br/>
        <w:br/>
        <w:t xml:space="preserve">    return {"ok": True, "service": "supply-service"}</w:t>
        <w:br/>
        <w:br/>
      </w:r>
    </w:p>
    <w:p>
      <w:pPr>
        <w:pStyle w:val="Heading3"/>
      </w:pPr>
      <w:r>
        <w:t>swyft-pricing-platform\services\supply-service\README.md</w:t>
      </w:r>
    </w:p>
    <w:p>
      <w:r>
        <w:t># Supply Service</w:t>
        <w:br/>
        <w:br/>
        <w:br/>
        <w:br/>
        <w:t>Publishes periodic `supply.metrics.updated` snapshots for downstream pricing (demo defaults via env).</w:t>
        <w:br/>
        <w:br/>
      </w:r>
    </w:p>
    <w:p>
      <w:pPr>
        <w:pStyle w:val="Heading3"/>
      </w:pPr>
      <w:r>
        <w:t>swyft-pricing-platform\services\supply-service\requirements.txt</w:t>
      </w:r>
    </w:p>
    <w:p>
      <w:r>
        <w:t>fastapi&gt;=0.110</w:t>
        <w:br/>
        <w:br/>
        <w:t>uvicorn[standard]&gt;=0.27</w:t>
        <w:br/>
        <w:br/>
        <w:t>kafka-python&gt;=2.0</w:t>
        <w:br/>
        <w:br/>
        <w:t>prometheus-fastapi-instrumentator&gt;=6.1.0</w:t>
        <w:br/>
        <w:br/>
        <w:t>pytest&gt;=8.0</w:t>
        <w:br/>
        <w:br/>
      </w:r>
    </w:p>
    <w:p>
      <w:pPr>
        <w:pStyle w:val="Heading3"/>
      </w:pPr>
      <w:r>
        <w:t>swyft-pricing-platform\services\supply-service\tests\test_health.py</w:t>
      </w:r>
    </w:p>
    <w:p>
      <w:r>
        <w:t>from __future__ import annotations</w:t>
        <w:br/>
        <w:br/>
        <w:br/>
        <w:br/>
        <w:t>import sys</w:t>
        <w:br/>
        <w:br/>
        <w:t>from pathlib import Path</w:t>
        <w:br/>
        <w:br/>
        <w:br/>
        <w:br/>
        <w:t>_plat = Path(__file__).resolve().parents[3]</w:t>
        <w:br/>
        <w:br/>
        <w:t>_svc = Path(__file__).resolve().parents[1]</w:t>
        <w:br/>
        <w:br/>
        <w:t>sys.path.insert(0, str(_plat))</w:t>
        <w:br/>
        <w:br/>
        <w:t>sys.path.insert(0, str(_svc))</w:t>
        <w:br/>
        <w:br/>
        <w:br/>
        <w:br/>
        <w:t>from fastapi.testclient import TestClient</w:t>
        <w:br/>
        <w:br/>
        <w:br/>
        <w:br/>
        <w:t>from main import app</w:t>
        <w:br/>
        <w:br/>
        <w:br/>
        <w:br/>
        <w:br/>
        <w:br/>
        <w:t>def test_health():</w:t>
        <w:br/>
        <w:br/>
        <w:t xml:space="preserve">    c = TestClient(app)</w:t>
        <w:br/>
        <w:br/>
        <w:t xml:space="preserve">    r = c.get("/health")</w:t>
        <w:br/>
        <w:br/>
        <w:t xml:space="preserve">    assert r.status_code == 200</w:t>
        <w:br/>
        <w:br/>
      </w:r>
    </w:p>
    <w:p>
      <w:pPr>
        <w:pStyle w:val="Heading3"/>
      </w:pPr>
      <w:r>
        <w:t>swyft-pricing-platform\shared\__init__.py</w:t>
      </w:r>
    </w:p>
    <w:p>
      <w:r>
        <w:t>"""Shared configuration, Kafka helpers, and DB models."""</w:t>
        <w:br/>
        <w:br/>
      </w:r>
    </w:p>
    <w:p>
      <w:pPr>
        <w:pStyle w:val="Heading3"/>
      </w:pPr>
      <w:r>
        <w:t>swyft-pricing-platform\shared\config.py</w:t>
      </w:r>
    </w:p>
    <w:p>
      <w:r>
        <w:t>"""Centralized configuration from environment variables (no secrets in code)."""</w:t>
        <w:br/>
        <w:br/>
        <w:br/>
        <w:br/>
        <w:t>from __future__ import annotations</w:t>
        <w:br/>
        <w:br/>
        <w:br/>
        <w:br/>
        <w:t>import os</w:t>
        <w:br/>
        <w:br/>
        <w:t>from functools import lru_cache</w:t>
        <w:br/>
        <w:br/>
        <w:br/>
        <w:br/>
        <w:br/>
        <w:br/>
        <w:t>@lru_cache</w:t>
        <w:br/>
        <w:br/>
        <w:t>def kafka_bootstrap_servers() -&gt; str:</w:t>
        <w:br/>
        <w:br/>
        <w:t xml:space="preserve">    return os.environ.get("KAFKA_BOOTSTRAP_SERVERS", "localhost:9092").strip()</w:t>
        <w:br/>
        <w:br/>
        <w:br/>
        <w:br/>
        <w:br/>
        <w:br/>
        <w:t>@lru_cache</w:t>
        <w:br/>
        <w:br/>
        <w:t>def kafka_topic_prefix() -&gt; str:</w:t>
        <w:br/>
        <w:br/>
        <w:t xml:space="preserve">    return os.environ.get("KAFKA_TOPIC_PREFIX", "").strip()</w:t>
        <w:br/>
        <w:br/>
        <w:br/>
        <w:br/>
        <w:br/>
        <w:br/>
        <w:t>@lru_cache</w:t>
        <w:br/>
        <w:br/>
        <w:t>def redis_url() -&gt; str:</w:t>
        <w:br/>
        <w:br/>
        <w:t xml:space="preserve">    return os.environ.get("REDIS_URL", "redis://localhost:6379/0").strip()</w:t>
        <w:br/>
        <w:br/>
        <w:br/>
        <w:br/>
        <w:br/>
        <w:br/>
        <w:t>@lru_cache</w:t>
        <w:br/>
        <w:br/>
        <w:t>def postgres_dsn() -&gt; str:</w:t>
        <w:br/>
        <w:br/>
        <w:t xml:space="preserve">    return os.environ.get(</w:t>
        <w:br/>
        <w:br/>
        <w:t xml:space="preserve">        "DATABASE_URL",</w:t>
        <w:br/>
        <w:br/>
        <w:t xml:space="preserve">        "postgresql+psycopg2://swyft:swyft@localhost:5432/swyft",</w:t>
        <w:br/>
        <w:br/>
        <w:t xml:space="preserve">    ).strip()</w:t>
        <w:br/>
        <w:br/>
        <w:br/>
        <w:br/>
        <w:br/>
        <w:br/>
        <w:t>@lru_cache</w:t>
        <w:br/>
        <w:br/>
        <w:t>def mongo_uri() -&gt; str:</w:t>
        <w:br/>
        <w:br/>
        <w:t xml:space="preserve">    return os.environ.get("MONGO_URI", "mongodb://localhost:27017").strip()</w:t>
        <w:br/>
        <w:br/>
        <w:br/>
        <w:br/>
        <w:br/>
        <w:br/>
        <w:t>@lru_cache</w:t>
        <w:br/>
        <w:br/>
        <w:t>def mongo_db_name() -&gt; str:</w:t>
        <w:br/>
        <w:br/>
        <w:t xml:space="preserve">    return os.environ.get("MONGO_DB", "swyft_pricing").strip()</w:t>
        <w:br/>
        <w:br/>
      </w:r>
    </w:p>
    <w:p>
      <w:pPr>
        <w:pStyle w:val="Heading3"/>
      </w:pPr>
      <w:r>
        <w:t>swyft-pricing-platform\shared\db_models.py</w:t>
      </w:r>
    </w:p>
    <w:p>
      <w:r>
        <w:t>"""SQLAlchemy ORM models (aligned with infra/db/postgres_schema.sql)."""</w:t>
        <w:br/>
        <w:br/>
        <w:br/>
        <w:br/>
        <w:t>from __future__ import annotations</w:t>
        <w:br/>
        <w:br/>
        <w:br/>
        <w:br/>
        <w:t>from datetime import date, datetime</w:t>
        <w:br/>
        <w:br/>
        <w:br/>
        <w:br/>
        <w:t>from sqlalchemy import Date, DateTime, Float, Numeric, String, Text</w:t>
        <w:br/>
        <w:br/>
        <w:t>from sqlalchemy.dialects.postgresql import UUID</w:t>
        <w:br/>
        <w:br/>
        <w:t>from sqlalchemy.orm import DeclarativeBase, Mapped, mapped_column</w:t>
        <w:br/>
        <w:br/>
        <w:t>import uuid</w:t>
        <w:br/>
        <w:br/>
        <w:br/>
        <w:br/>
        <w:br/>
        <w:br/>
        <w:t>class Base(DeclarativeBase):</w:t>
        <w:br/>
        <w:br/>
        <w:t xml:space="preserve">    pass</w:t>
        <w:br/>
        <w:br/>
        <w:br/>
        <w:br/>
        <w:br/>
        <w:br/>
        <w:t>class PricingSetting(Base):</w:t>
        <w:br/>
        <w:br/>
        <w:t xml:space="preserve">    __tablename__ = "pricing_settings"</w:t>
        <w:br/>
        <w:br/>
        <w:br/>
        <w:br/>
        <w:t xml:space="preserve">    listing_id: Mapped[str] = mapped_column(Text, primary_key=True)</w:t>
        <w:br/>
        <w:br/>
        <w:t xml:space="preserve">    min_price: Mapped[float] = mapped_column(Numeric, nullable=False)</w:t>
        <w:br/>
        <w:br/>
        <w:t xml:space="preserve">    max_price: Mapped[float] = mapped_column(Numeric, nullable=False)</w:t>
        <w:br/>
        <w:br/>
        <w:t xml:space="preserve">    base_price: Mapped[float] = mapped_column(Numeric, nullable=False)</w:t>
        <w:br/>
        <w:br/>
        <w:t xml:space="preserve">    pricing_goal: Mapped[str | None] = mapped_column(String(50), nullable=True)</w:t>
        <w:br/>
        <w:br/>
        <w:t xml:space="preserve">    risk_tolerance: Mapped[str | None] = mapped_column(String(50), nullable=True)</w:t>
        <w:br/>
        <w:br/>
        <w:t xml:space="preserve">    updated_at: Mapped[datetime | None] = mapped_column(DateTime, server_default="NOW()")</w:t>
        <w:br/>
        <w:br/>
        <w:br/>
        <w:br/>
        <w:br/>
        <w:br/>
        <w:t>class PriceCalendar(Base):</w:t>
        <w:br/>
        <w:br/>
        <w:t xml:space="preserve">    __tablename__ = "price_calendar"</w:t>
        <w:br/>
        <w:br/>
        <w:br/>
        <w:br/>
        <w:t xml:space="preserve">    id: Mapped[int] = mapped_column(primary_key=True, autoincrement=True)</w:t>
        <w:br/>
        <w:br/>
        <w:t xml:space="preserve">    listing_id: Mapped[str] = mapped_column(Text, nullable=False)</w:t>
        <w:br/>
        <w:br/>
        <w:t xml:space="preserve">    date: Mapped[date] = mapped_column(Date, nullable=False)</w:t>
        <w:br/>
        <w:br/>
        <w:t xml:space="preserve">    price: Mapped[float] = mapped_column(Numeric, nullable=False)</w:t>
        <w:br/>
        <w:br/>
        <w:t xml:space="preserve">    confidence_score: Mapped[float | None] = mapped_column(Float, nullable=True)</w:t>
        <w:br/>
        <w:br/>
        <w:t xml:space="preserve">    model_version: Mapped[str | None] = mapped_column(String(50), nullable=True)</w:t>
        <w:br/>
        <w:br/>
        <w:t xml:space="preserve">    updated_at: Mapped[datetime | None] = mapped_column(DateTime, server_default="NOW()")</w:t>
        <w:br/>
        <w:br/>
        <w:br/>
        <w:br/>
        <w:br/>
        <w:br/>
        <w:t>class BookingRow(Base):</w:t>
        <w:br/>
        <w:br/>
        <w:t xml:space="preserve">    __tablename__ = "bookings"</w:t>
        <w:br/>
        <w:br/>
        <w:br/>
        <w:br/>
        <w:t xml:space="preserve">    booking_id: Mapped[uuid.UUID] = mapped_column(UUID(as_uuid=True), primary_key=True)</w:t>
        <w:br/>
        <w:br/>
        <w:t xml:space="preserve">    listing_id: Mapped[str] = mapped_column(Text, nullable=False)</w:t>
        <w:br/>
        <w:br/>
        <w:t xml:space="preserve">    price: Mapped[float] = mapped_column(Numeric, nullable=False)</w:t>
        <w:br/>
        <w:br/>
        <w:t xml:space="preserve">    booked_at: Mapped[datetime | None] = mapped_column(DateTime, nullable=True)</w:t>
        <w:br/>
        <w:br/>
        <w:t xml:space="preserve">    status: Mapped[str | None] = mapped_column(String(50), nullable=True)</w:t>
        <w:br/>
        <w:br/>
        <w:t xml:space="preserve">    guest_id: Mapped[uuid.UUID | None] = mapped_column(UUID(as_uuid=True), nullable=True)</w:t>
        <w:br/>
        <w:br/>
      </w:r>
    </w:p>
    <w:p>
      <w:pPr>
        <w:pStyle w:val="Heading3"/>
      </w:pPr>
      <w:r>
        <w:t>swyft-pricing-platform\shared\fraud_util.py</w:t>
      </w:r>
    </w:p>
    <w:p>
      <w:r>
        <w:t>"""Shared fraud scoring for demand metrics (no api-gateway dependency)."""</w:t>
        <w:br/>
        <w:br/>
        <w:br/>
        <w:br/>
        <w:t>from __future__ import annotations</w:t>
        <w:br/>
        <w:br/>
        <w:br/>
        <w:br/>
        <w:t>import os</w:t>
        <w:br/>
        <w:br/>
        <w:br/>
        <w:br/>
        <w:t>_SPIKE_MULT = float(os.environ.get("FRAUD_VIEW_SPIKE_MULT", "10.0"))</w:t>
        <w:br/>
        <w:br/>
        <w:t>_REGIONAL_AVG = int(os.environ.get("FRAUD_REGIONAL_AVG_VIEWS", "100"))</w:t>
        <w:br/>
        <w:br/>
        <w:br/>
        <w:br/>
        <w:br/>
        <w:br/>
        <w:t>def fraud_score_for_listing(*, views: int, clicks: int) -&gt; float:</w:t>
        <w:br/>
        <w:br/>
        <w:t xml:space="preserve">    if views &lt;= 0:</w:t>
        <w:br/>
        <w:br/>
        <w:t xml:space="preserve">        return 0.0</w:t>
        <w:br/>
        <w:br/>
        <w:t xml:space="preserve">    if views &gt; _SPIKE_MULT * _REGIONAL_AVG:</w:t>
        <w:br/>
        <w:br/>
        <w:t xml:space="preserve">        return min(1.0, views / float(_SPIKE_MULT * _REGIONAL_AVG) * 0.4)</w:t>
        <w:br/>
        <w:br/>
        <w:t xml:space="preserve">    if clicks &gt; views:</w:t>
        <w:br/>
        <w:br/>
        <w:t xml:space="preserve">        return 0.5</w:t>
        <w:br/>
        <w:br/>
        <w:t xml:space="preserve">    return 0.0</w:t>
        <w:br/>
        <w:br/>
      </w:r>
    </w:p>
    <w:p>
      <w:pPr>
        <w:pStyle w:val="Heading3"/>
      </w:pPr>
      <w:r>
        <w:t>swyft-pricing-platform\shared\kafka_client.py</w:t>
      </w:r>
    </w:p>
    <w:p>
      <w:r>
        <w:t>"""Kafka producer/consumer factory — services use this; no direct HTTP between services."""</w:t>
        <w:br/>
        <w:br/>
        <w:br/>
        <w:br/>
        <w:t>from __future__ import annotations</w:t>
        <w:br/>
        <w:br/>
        <w:br/>
        <w:br/>
        <w:t>import json</w:t>
        <w:br/>
        <w:br/>
        <w:t>from typing import Any</w:t>
        <w:br/>
        <w:br/>
        <w:br/>
        <w:br/>
        <w:t>from kafka import KafkaConsumer, KafkaProducer</w:t>
        <w:br/>
        <w:br/>
        <w:br/>
        <w:br/>
        <w:t>from shared.config import kafka_bootstrap_servers, kafka_topic_prefix</w:t>
        <w:br/>
        <w:br/>
        <w:br/>
        <w:br/>
        <w:br/>
        <w:br/>
        <w:t>def _topic(name: str) -&gt; str:</w:t>
        <w:br/>
        <w:br/>
        <w:t xml:space="preserve">    p = kafka_topic_prefix()</w:t>
        <w:br/>
        <w:br/>
        <w:t xml:space="preserve">    return f"{p}{name}" if p else name</w:t>
        <w:br/>
        <w:br/>
        <w:br/>
        <w:br/>
        <w:br/>
        <w:br/>
        <w:t>def get_producer() -&gt; KafkaProducer:</w:t>
        <w:br/>
        <w:br/>
        <w:t xml:space="preserve">    return KafkaProducer(</w:t>
        <w:br/>
        <w:br/>
        <w:t xml:space="preserve">        bootstrap_servers=kafka_bootstrap_servers(),</w:t>
        <w:br/>
        <w:br/>
        <w:t xml:space="preserve">        value_serializer=lambda v: json.dumps(v, default=str).encode("utf-8"),</w:t>
        <w:br/>
        <w:br/>
        <w:t xml:space="preserve">    )</w:t>
        <w:br/>
        <w:br/>
        <w:br/>
        <w:br/>
        <w:br/>
        <w:br/>
        <w:t>def get_consumer(</w:t>
        <w:br/>
        <w:br/>
        <w:t xml:space="preserve">    *topics: str,</w:t>
        <w:br/>
        <w:br/>
        <w:t xml:space="preserve">    group_id: str,</w:t>
        <w:br/>
        <w:br/>
        <w:t xml:space="preserve">    auto_offset_reset: str = "earliest",</w:t>
        <w:br/>
        <w:br/>
        <w:t>) -&gt; KafkaConsumer:</w:t>
        <w:br/>
        <w:br/>
        <w:t xml:space="preserve">    names = [_topic(t) for t in topics]</w:t>
        <w:br/>
        <w:br/>
        <w:t xml:space="preserve">    return KafkaConsumer(</w:t>
        <w:br/>
        <w:br/>
        <w:t xml:space="preserve">        *names,</w:t>
        <w:br/>
        <w:br/>
        <w:t xml:space="preserve">        bootstrap_servers=kafka_bootstrap_servers(),</w:t>
        <w:br/>
        <w:br/>
        <w:t xml:space="preserve">        group_id=group_id,</w:t>
        <w:br/>
        <w:br/>
        <w:t xml:space="preserve">        value_deserializer=lambda b: json.loads(b.decode("utf-8")),</w:t>
        <w:br/>
        <w:br/>
        <w:t xml:space="preserve">        auto_offset_reset=auto_offset_reset,</w:t>
        <w:br/>
        <w:br/>
        <w:t xml:space="preserve">        enable_auto_commit=True,</w:t>
        <w:br/>
        <w:br/>
        <w:t xml:space="preserve">    )</w:t>
        <w:br/>
        <w:br/>
        <w:br/>
        <w:br/>
        <w:br/>
        <w:br/>
        <w:t>def send_json(producer: KafkaProducer, topic: str, payload: dict[str, Any]) -&gt; None:</w:t>
        <w:br/>
        <w:br/>
        <w:t xml:space="preserve">    producer.send(_topic(topic), payload)</w:t>
        <w:br/>
        <w:br/>
        <w:t xml:space="preserve">    producer.flush()</w:t>
        <w:br/>
        <w:br/>
        <w:br/>
        <w:br/>
        <w:br/>
        <w:br/>
        <w:t>def build_event(</w:t>
        <w:br/>
        <w:br/>
        <w:t xml:space="preserve">    event_type: str,</w:t>
        <w:br/>
        <w:br/>
        <w:t xml:space="preserve">    payload: dict[str, Any],</w:t>
        <w:br/>
        <w:br/>
        <w:t xml:space="preserve">    *,</w:t>
        <w:br/>
        <w:br/>
        <w:t xml:space="preserve">    trace_id: str | None = None,</w:t>
        <w:br/>
        <w:br/>
        <w:t>) -&gt; dict[str, Any]:</w:t>
        <w:br/>
        <w:br/>
        <w:t xml:space="preserve">    import uuid</w:t>
        <w:br/>
        <w:br/>
        <w:t xml:space="preserve">    from datetime import datetime, timezone</w:t>
        <w:br/>
        <w:br/>
        <w:br/>
        <w:br/>
        <w:t xml:space="preserve">    return {</w:t>
        <w:br/>
        <w:br/>
        <w:t xml:space="preserve">        "schemaVersion": "1.0.0",</w:t>
        <w:br/>
        <w:br/>
        <w:t xml:space="preserve">        "eventType": event_type,</w:t>
        <w:br/>
        <w:br/>
        <w:t xml:space="preserve">        "id": f"evt_{uuid.uuid4().hex[:16]}",</w:t>
        <w:br/>
        <w:br/>
        <w:t xml:space="preserve">        "timestamp": datetime.now(timezone.utc).isoformat(),</w:t>
        <w:br/>
        <w:br/>
        <w:t xml:space="preserve">        "traceparent": trace_id,</w:t>
        <w:br/>
        <w:br/>
        <w:t xml:space="preserve">        "payload": payload,</w:t>
        <w:br/>
        <w:br/>
        <w:t xml:space="preserve">    }</w:t>
        <w:br/>
        <w:br/>
      </w:r>
    </w:p>
    <w:p>
      <w:pPr>
        <w:pStyle w:val="Heading3"/>
      </w:pPr>
      <w:r>
        <w:t>swyft-pricing-platform\shared\models.py</w:t>
      </w:r>
    </w:p>
    <w:p>
      <w:r>
        <w:t>"""Shared Pydantic / dataclass models for cross-service payloads."""</w:t>
        <w:br/>
        <w:br/>
        <w:br/>
        <w:br/>
        <w:t>from __future__ import annotations</w:t>
        <w:br/>
        <w:br/>
        <w:br/>
        <w:br/>
        <w:t>from datetime import date</w:t>
        <w:br/>
        <w:br/>
        <w:t>from typing import Any, Literal</w:t>
        <w:br/>
        <w:br/>
        <w:t>from uuid import UUID</w:t>
        <w:br/>
        <w:br/>
        <w:br/>
        <w:br/>
        <w:t>from pydantic import BaseModel, Field</w:t>
        <w:br/>
        <w:br/>
        <w:br/>
        <w:br/>
        <w:br/>
        <w:br/>
        <w:t>class DemandMetricPayload(BaseModel):</w:t>
        <w:br/>
        <w:br/>
        <w:t xml:space="preserve">    listing_id: str</w:t>
        <w:br/>
        <w:br/>
        <w:t xml:space="preserve">    date: str</w:t>
        <w:br/>
        <w:br/>
        <w:t xml:space="preserve">    views: int = 0</w:t>
        <w:br/>
        <w:br/>
        <w:t xml:space="preserve">    clicks: int = 0</w:t>
        <w:br/>
        <w:br/>
        <w:t xml:space="preserve">    bookings: int = 0</w:t>
        <w:br/>
        <w:br/>
        <w:t xml:space="preserve">    conversion_rate: float = 0.0</w:t>
        <w:br/>
        <w:br/>
        <w:t xml:space="preserve">    fraud_score: float = 0.0</w:t>
        <w:br/>
        <w:br/>
        <w:t xml:space="preserve">    asset_type: Literal["car", "property", "flight", "bundle"] = "car"</w:t>
        <w:br/>
        <w:br/>
        <w:br/>
        <w:br/>
        <w:br/>
        <w:br/>
        <w:t>class PricingComputePayload(BaseModel):</w:t>
        <w:br/>
        <w:br/>
        <w:t xml:space="preserve">    listing_id: str</w:t>
        <w:br/>
        <w:br/>
        <w:t xml:space="preserve">    base_price: float</w:t>
        <w:br/>
        <w:br/>
        <w:t xml:space="preserve">    min_price: float</w:t>
        <w:br/>
        <w:br/>
        <w:t xml:space="preserve">    max_price: float</w:t>
        <w:br/>
        <w:br/>
        <w:t xml:space="preserve">    demand_score: float = 0.0</w:t>
        <w:br/>
        <w:br/>
        <w:t xml:space="preserve">    supply_score: float = 0.0</w:t>
        <w:br/>
        <w:br/>
        <w:t xml:space="preserve">    target_date: str | None = None</w:t>
        <w:br/>
        <w:br/>
        <w:t xml:space="preserve">    confidence_score: float | None = None</w:t>
        <w:br/>
        <w:br/>
        <w:t xml:space="preserve">    model_version: str | None = None</w:t>
        <w:br/>
        <w:br/>
        <w:t xml:space="preserve">    asset_type: Literal["car", "property", "flight", "bundle"] = "car"</w:t>
        <w:br/>
        <w:br/>
        <w:br/>
        <w:br/>
        <w:br/>
        <w:br/>
        <w:t>class PricingRecommendationPayload(BaseModel):</w:t>
        <w:br/>
        <w:br/>
        <w:t xml:space="preserve">    listing_id: str</w:t>
        <w:br/>
        <w:br/>
        <w:t xml:space="preserve">    price: float</w:t>
        <w:br/>
        <w:br/>
        <w:t xml:space="preserve">    date: str | None = None</w:t>
        <w:br/>
        <w:br/>
        <w:t xml:space="preserve">    confidence_score: float | None = None</w:t>
        <w:br/>
        <w:br/>
        <w:t xml:space="preserve">    model_version: str | None = None</w:t>
        <w:br/>
        <w:br/>
        <w:t xml:space="preserve">    asset_type: Literal["car", "property", "flight", "bundle"] = "car"</w:t>
        <w:br/>
        <w:br/>
        <w:br/>
        <w:br/>
        <w:br/>
        <w:br/>
        <w:t>class ListingEvent(BaseModel):</w:t>
        <w:br/>
        <w:br/>
        <w:t xml:space="preserve">    listing_id: str</w:t>
        <w:br/>
        <w:br/>
        <w:t xml:space="preserve">    user_id: str</w:t>
        <w:br/>
        <w:br/>
        <w:t xml:space="preserve">    timestamp: str</w:t>
        <w:br/>
        <w:br/>
        <w:t xml:space="preserve">    asset_type: Literal["car", "property", "flight", "bundle"] = "car"</w:t>
        <w:br/>
        <w:br/>
        <w:t xml:space="preserve">    extra: dict[str, Any] = Field(default_factory=dict)</w:t>
        <w:br/>
        <w:br/>
      </w:r>
    </w:p>
    <w:p>
      <w:pPr>
        <w:pStyle w:val="Heading3"/>
      </w:pPr>
      <w:r>
        <w:t>swyft-pricing-platform\streaming\__init__.py</w:t>
      </w:r>
    </w:p>
    <w:p>
      <w:r>
        <w:t>"""Streaming helpers and topic definitions."""</w:t>
        <w:br/>
        <w:br/>
      </w:r>
    </w:p>
    <w:p>
      <w:pPr>
        <w:pStyle w:val="Heading3"/>
      </w:pPr>
      <w:r>
        <w:t>swyft-pricing-platform\streaming\kafka-producers\demand_producer.py</w:t>
      </w:r>
    </w:p>
    <w:p>
      <w:r>
        <w:t>"""Demand-side event producers (views, clicks, bookings)."""</w:t>
        <w:br/>
        <w:br/>
        <w:br/>
        <w:br/>
        <w:t>from __future__ import annotations</w:t>
        <w:br/>
        <w:br/>
        <w:br/>
        <w:br/>
        <w:t>import os</w:t>
        <w:br/>
        <w:br/>
        <w:t>import sys</w:t>
        <w:br/>
        <w:br/>
        <w:t>import uuid</w:t>
        <w:br/>
        <w:br/>
        <w:t>from datetime import datetime, timezone</w:t>
        <w:br/>
        <w:br/>
        <w:t>from pathlib import Path</w:t>
        <w:br/>
        <w:br/>
        <w:t>from typing import Any</w:t>
        <w:br/>
        <w:br/>
        <w:br/>
        <w:br/>
        <w:t>_ROOT = Path(__file__).resolve().parents[2]</w:t>
        <w:br/>
        <w:br/>
        <w:t>if str(_ROOT) not in sys.path:</w:t>
        <w:br/>
        <w:br/>
        <w:t xml:space="preserve">    sys.path.insert(0, str(_ROOT))</w:t>
        <w:br/>
        <w:br/>
        <w:br/>
        <w:br/>
        <w:t>from kafka import KafkaProducer</w:t>
        <w:br/>
        <w:br/>
        <w:br/>
        <w:br/>
        <w:t>from streaming.topics import BOOKING_COMPLETED, LISTING_CLICKED, LISTING_VIEWED</w:t>
        <w:br/>
        <w:br/>
        <w:br/>
        <w:br/>
        <w:br/>
        <w:br/>
        <w:t>def _bootstrap() -&gt; str:</w:t>
        <w:br/>
        <w:br/>
        <w:t xml:space="preserve">    return os.environ.get("KAFKA_BOOTSTRAP_SERVERS", "localhost:9092")</w:t>
        <w:br/>
        <w:br/>
        <w:br/>
        <w:br/>
        <w:br/>
        <w:br/>
        <w:t>def _prefix() -&gt; str:</w:t>
        <w:br/>
        <w:br/>
        <w:t xml:space="preserve">    return os.environ.get("KAFKA_TOPIC_PREFIX", "").strip()</w:t>
        <w:br/>
        <w:br/>
        <w:br/>
        <w:br/>
        <w:br/>
        <w:br/>
        <w:t>def _t(name: str) -&gt; str:</w:t>
        <w:br/>
        <w:br/>
        <w:t xml:space="preserve">    p = _prefix()</w:t>
        <w:br/>
        <w:br/>
        <w:t xml:space="preserve">    return f"{p}{name}" if p else name</w:t>
        <w:br/>
        <w:br/>
        <w:br/>
        <w:br/>
        <w:br/>
        <w:br/>
        <w:t>def _producer() -&gt; KafkaProducer:</w:t>
        <w:br/>
        <w:br/>
        <w:t xml:space="preserve">    return KafkaProducer(</w:t>
        <w:br/>
        <w:br/>
        <w:t xml:space="preserve">        bootstrap_servers=_bootstrap(),</w:t>
        <w:br/>
        <w:br/>
        <w:t xml:space="preserve">        value_serializer=lambda v: __import__("json").dumps(v, default=str).encode("utf-8"),</w:t>
        <w:br/>
        <w:br/>
        <w:t xml:space="preserve">    )</w:t>
        <w:br/>
        <w:br/>
        <w:br/>
        <w:br/>
        <w:br/>
        <w:br/>
        <w:t>def _envelope(listing_id: str, user_id: str, **extra: Any) -&gt; dict[str, Any]:</w:t>
        <w:br/>
        <w:br/>
        <w:t xml:space="preserve">    return {</w:t>
        <w:br/>
        <w:br/>
        <w:t xml:space="preserve">        "listing_id": listing_id,</w:t>
        <w:br/>
        <w:br/>
        <w:t xml:space="preserve">        "user_id": user_id,</w:t>
        <w:br/>
        <w:br/>
        <w:t xml:space="preserve">        "timestamp": datetime.now(timezone.utc).isoformat(),</w:t>
        <w:br/>
        <w:br/>
        <w:t xml:space="preserve">        "event_id": f"evt_{uuid.uuid4().hex[:16]}",</w:t>
        <w:br/>
        <w:br/>
        <w:t xml:space="preserve">        **extra,</w:t>
        <w:br/>
        <w:br/>
        <w:t xml:space="preserve">    }</w:t>
        <w:br/>
        <w:br/>
        <w:br/>
        <w:br/>
        <w:br/>
        <w:br/>
        <w:t>def send_view_event(data: dict[str, Any]) -&gt; None:</w:t>
        <w:br/>
        <w:br/>
        <w:t xml:space="preserve">    listing_id = str(data["listing_id"])</w:t>
        <w:br/>
        <w:br/>
        <w:t xml:space="preserve">    user_id = str(data.get("user_id", "anon"))</w:t>
        <w:br/>
        <w:br/>
        <w:t xml:space="preserve">    payload = _envelope(listing_id, user_id, asset_type=data.get("asset_type", "car"))</w:t>
        <w:br/>
        <w:br/>
        <w:t xml:space="preserve">    p = _producer()</w:t>
        <w:br/>
        <w:br/>
        <w:t xml:space="preserve">    try:</w:t>
        <w:br/>
        <w:br/>
        <w:t xml:space="preserve">        p.send(_t(LISTING_VIEWED), payload)</w:t>
        <w:br/>
        <w:br/>
        <w:t xml:space="preserve">        p.flush()</w:t>
        <w:br/>
        <w:br/>
        <w:t xml:space="preserve">    finally:</w:t>
        <w:br/>
        <w:br/>
        <w:t xml:space="preserve">        p.close()</w:t>
        <w:br/>
        <w:br/>
        <w:br/>
        <w:br/>
        <w:br/>
        <w:br/>
        <w:t>def send_click_event(data: dict[str, Any]) -&gt; None:</w:t>
        <w:br/>
        <w:br/>
        <w:t xml:space="preserve">    listing_id = str(data["listing_id"])</w:t>
        <w:br/>
        <w:br/>
        <w:t xml:space="preserve">    user_id = str(data.get("user_id", "anon"))</w:t>
        <w:br/>
        <w:br/>
        <w:t xml:space="preserve">    payload = _envelope(listing_id, user_id, asset_type=data.get("asset_type", "car"))</w:t>
        <w:br/>
        <w:br/>
        <w:t xml:space="preserve">    p = _producer()</w:t>
        <w:br/>
        <w:br/>
        <w:t xml:space="preserve">    try:</w:t>
        <w:br/>
        <w:br/>
        <w:t xml:space="preserve">        p.send(_t(LISTING_CLICKED), payload)</w:t>
        <w:br/>
        <w:br/>
        <w:t xml:space="preserve">        p.flush()</w:t>
        <w:br/>
        <w:br/>
        <w:t xml:space="preserve">    finally:</w:t>
        <w:br/>
        <w:br/>
        <w:t xml:space="preserve">        p.close()</w:t>
        <w:br/>
        <w:br/>
        <w:br/>
        <w:br/>
        <w:br/>
        <w:br/>
        <w:t>def send_booking_event(data: dict[str, Any]) -&gt; None:</w:t>
        <w:br/>
        <w:br/>
        <w:t xml:space="preserve">    listing_id = str(data["listing_id"])</w:t>
        <w:br/>
        <w:br/>
        <w:t xml:space="preserve">    user_id = str(data.get("user_id", "guest"))</w:t>
        <w:br/>
        <w:br/>
        <w:t xml:space="preserve">    payload = _envelope(</w:t>
        <w:br/>
        <w:br/>
        <w:t xml:space="preserve">        listing_id,</w:t>
        <w:br/>
        <w:br/>
        <w:t xml:space="preserve">        user_id,</w:t>
        <w:br/>
        <w:br/>
        <w:t xml:space="preserve">        price=float(data.get("price", 0)),</w:t>
        <w:br/>
        <w:br/>
        <w:t xml:space="preserve">        booking_id=str(data.get("booking_id", uuid.uuid4())),</w:t>
        <w:br/>
        <w:br/>
        <w:t xml:space="preserve">        asset_type=data.get("asset_type", "car"),</w:t>
        <w:br/>
        <w:br/>
        <w:t xml:space="preserve">    )</w:t>
        <w:br/>
        <w:br/>
        <w:t xml:space="preserve">    p = _producer()</w:t>
        <w:br/>
        <w:br/>
        <w:t xml:space="preserve">    try:</w:t>
        <w:br/>
        <w:br/>
        <w:t xml:space="preserve">        p.send(_t(BOOKING_COMPLETED), payload)</w:t>
        <w:br/>
        <w:br/>
        <w:t xml:space="preserve">        p.flush()</w:t>
        <w:br/>
        <w:br/>
        <w:t xml:space="preserve">    finally:</w:t>
        <w:br/>
        <w:br/>
        <w:t xml:space="preserve">        p.close()</w:t>
        <w:br/>
        <w:br/>
      </w:r>
    </w:p>
    <w:p>
      <w:pPr>
        <w:pStyle w:val="Heading3"/>
      </w:pPr>
      <w:r>
        <w:t>swyft-pricing-platform\streaming\topics.py</w:t>
      </w:r>
    </w:p>
    <w:p>
      <w:r>
        <w:t>"""Canonical Kafka topic names for Swyft Pricing Platform."""</w:t>
        <w:br/>
        <w:br/>
        <w:br/>
        <w:br/>
        <w:t>SEARCH_IMPRESSION = "search.impression"</w:t>
        <w:br/>
        <w:br/>
        <w:t>LISTING_VIEWED = "listing.viewed"</w:t>
        <w:br/>
        <w:br/>
        <w:t>LISTING_CLICKED = "listing.clicked"</w:t>
        <w:br/>
        <w:br/>
        <w:t>BOOKING_COMPLETED = "booking.completed"</w:t>
        <w:br/>
        <w:br/>
        <w:t>DEMAND_METRICS_UPDATED = "demand.metrics.updated"</w:t>
        <w:br/>
        <w:br/>
        <w:t>SUPPLY_METRICS_UPDATED = "supply.metrics.updated"</w:t>
        <w:br/>
        <w:br/>
        <w:t>PRICING_COMPUTE_REQUESTED = "pricing.compute.requested"</w:t>
        <w:br/>
        <w:br/>
        <w:t>PRICING_RECOMMENDATION_GENERATED = "pricing.recommendation.generated"</w:t>
        <w:br/>
        <w:br/>
        <w:t>PRICING_CALENDAR_UPDATED = "pricing.calendar.updated"</w:t>
        <w:br/>
        <w:br/>
        <w:br/>
        <w:br/>
        <w:t>ALL_TOPICS = [</w:t>
        <w:br/>
        <w:br/>
        <w:t xml:space="preserve">    SEARCH_IMPRESSION,</w:t>
        <w:br/>
        <w:br/>
        <w:t xml:space="preserve">    LISTING_VIEWED,</w:t>
        <w:br/>
        <w:br/>
        <w:t xml:space="preserve">    LISTING_CLICKED,</w:t>
        <w:br/>
        <w:br/>
        <w:t xml:space="preserve">    BOOKING_COMPLETED,</w:t>
        <w:br/>
        <w:br/>
        <w:t xml:space="preserve">    DEMAND_METRICS_UPDATED,</w:t>
        <w:br/>
        <w:br/>
        <w:t xml:space="preserve">    SUPPLY_METRICS_UPDATED,</w:t>
        <w:br/>
        <w:br/>
        <w:t xml:space="preserve">    PRICING_COMPUTE_REQUESTED,</w:t>
        <w:br/>
        <w:br/>
        <w:t xml:space="preserve">    PRICING_RECOMMENDATION_GENERATED,</w:t>
        <w:br/>
        <w:br/>
        <w:t xml:space="preserve">    PRICING_CALENDAR_UPDATED,</w:t>
        <w:br/>
        <w:br/>
        <w:t>]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