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Commission Engine - Full Code and Explanation</w:t>
      </w:r>
    </w:p>
    <w:p>
      <w:r>
        <w:t>Document Version: V5</w:t>
      </w:r>
    </w:p>
    <w:p>
      <w:r>
        <w:t>This document contains the project code (source and operational artifacts) with a concise explanation for each file.</w:t>
      </w:r>
    </w:p>
    <w:p>
      <w:r>
        <w:t>Total files included: 60</w:t>
      </w:r>
    </w:p>
    <w:p>
      <w:r>
        <w:br w:type="page"/>
      </w:r>
    </w:p>
    <w:p>
      <w:pPr>
        <w:pStyle w:val="Heading1"/>
      </w:pPr>
      <w:r>
        <w:t>README.md</w:t>
      </w:r>
    </w:p>
    <w:p>
      <w:r>
        <w:t>Explanation: Primary project guide with setup, configuration, and operational references.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# Smart Commission Engine</w:t>
        <w:br/>
        <w:br/>
        <w:t>Implementation of the `Smart Commission Engine.docx` blueprint as a runnable backend + demo UI.</w:t>
        <w:br/>
        <w:br/>
        <w:t>## Included Capabilities</w:t>
        <w:br/>
        <w:br/>
        <w:t>- Dynamic pricing endpoint with explainable output</w:t>
        <w:br/>
        <w:t>- Guardrails: min/max markup and daily jump limiter</w:t>
        <w:br/>
        <w:t>- Host controls: auto pricing, subscription tier, risk tolerance</w:t>
        <w:br/>
        <w:t>- Admin controls: markup limits and per-listing manual price overrides</w:t>
        <w:br/>
        <w:t>- A/B strategy split: static control vs AI variant</w:t>
        <w:br/>
        <w:t>- Fraud guard integration (optional external Python service)</w:t>
        <w:br/>
        <w:t>- Event ingestion API for pricing-related topics + async event processing</w:t>
        <w:br/>
        <w:t>- In-memory feature store (demand/conversion/competitor signals) used by pricing</w:t>
        <w:br/>
        <w:t>- Basic observability: structured request logging, request IDs, health metrics, `/metrics` route-level p95/error rates</w:t>
        <w:br/>
        <w:t>- Prometheus export endpoint: `/metrics/prometheus`</w:t>
        <w:br/>
        <w:t>- Basic API hardening: security headers, optional admin API key, request rate limiting</w:t>
        <w:br/>
        <w:t>- Additional security: strict JSON content-type for mutating endpoints and prototype-poisoning payload rejection</w:t>
        <w:br/>
        <w:t>- Idempotent event ingestion with `Idempotency-Key` support</w:t>
        <w:br/>
        <w:t>- Durable queue processing in MongoDB (lease-based workers + retry + DLQ)</w:t>
        <w:br/>
        <w:t>- Policy-based RBAC with external IdP introspection support</w:t>
        <w:br/>
        <w:t>- Offline demo fallback mode when MongoDB is unavailable</w:t>
        <w:br/>
        <w:t>- Node test suite for pricing and event-processing flows</w:t>
        <w:br/>
        <w:br/>
        <w:t>## Quick Start</w:t>
        <w:br/>
        <w:br/>
        <w:t>```bash</w:t>
        <w:br/>
        <w:t>copy .env.example .env</w:t>
        <w:br/>
        <w:t>npm install</w:t>
        <w:br/>
        <w:t>npm run dev</w:t>
        <w:br/>
        <w:t>```</w:t>
        <w:br/>
        <w:br/>
        <w:t>Open:</w:t>
        <w:br/>
        <w:br/>
        <w:t>- Demo UI: `http://localhost:3000`</w:t>
        <w:br/>
        <w:t>- Health: `http://localhost:3000/health`</w:t>
        <w:br/>
        <w:br/>
        <w:t>If MongoDB is unavailable, service starts in `offline-demo` mode automatically.</w:t>
        <w:br/>
        <w:br/>
        <w:t>## Production Readiness Commands</w:t>
        <w:br/>
        <w:br/>
        <w:t>- Run test gate: `npm test`</w:t>
        <w:br/>
        <w:t>- Run load-test gate (local server required): `npm run loadtest`</w:t>
        <w:br/>
        <w:t>- Run chaos campaign (with `CHAOS_ENABLED=true`): `npm run chaos`</w:t>
        <w:br/>
        <w:t>- Build container: `docker build -t smart-commission-engine .`</w:t>
        <w:br/>
        <w:t>- Run container: `docker run -p 3000:3000 --env-file .env smart-commission-engine`</w:t>
        <w:br/>
        <w:br/>
        <w:t>## Environment Variables</w:t>
        <w:br/>
        <w:br/>
        <w:t>- `MONGO_URI` default: `mongodb://127.0.0.1:27017/smart_commission_engine`</w:t>
        <w:br/>
        <w:t>- `PORT` default: `3000`</w:t>
        <w:br/>
        <w:t>- `ENABLE_FRAUD_SERVICE` default: `false`</w:t>
        <w:br/>
        <w:t>- `FRAUD_SERVICE_URL` default: `http://127.0.0.1:8000/fraud-score`</w:t>
        <w:br/>
        <w:t>- `ADMIN_API_KEY` default: empty (when set, required as `x-admin-api-key` for admin/fraud control endpoints)</w:t>
        <w:br/>
        <w:t>- `ADMIN_JWT_SECRET` default: empty (if set, supports `Authorization: Bearer &lt;jwt&gt;` with `role=admin`)</w:t>
        <w:br/>
        <w:t>- `OIDC_INTROSPECTION_URL` default: empty (if set, bearer tokens are validated against external IdP introspection)</w:t>
        <w:br/>
        <w:t>- `OIDC_CLIENT_ID` default: empty (optional basic-auth client for introspection)</w:t>
        <w:br/>
        <w:t>- `OIDC_CLIENT_SECRET` default: empty (optional basic-auth secret for introspection)</w:t>
        <w:br/>
        <w:t>- `INTROSPECTION_TIMEOUT_MS` default: `2000`</w:t>
        <w:br/>
        <w:t>- `ALLOWED_ORIGINS` default: empty (when set, only listed origins are accepted, comma-separated)</w:t>
        <w:br/>
        <w:t>- `RATE_LIMIT_WINDOW_MS` default: `60000`</w:t>
        <w:br/>
        <w:t>- `RATE_LIMIT_MAX_REQUESTS` default: `120`</w:t>
        <w:br/>
        <w:t>- `ADMIN_RATE_LIMIT_WINDOW_MS` default: `60000`</w:t>
        <w:br/>
        <w:t>- `ADMIN_RATE_LIMIT_MAX_REQUESTS` default: `30`</w:t>
        <w:br/>
        <w:t>- `FRAUD_TIMEOUT_MS` default: `1500`</w:t>
        <w:br/>
        <w:t>- `QUEUE_LEASE_MS` default: `30000`</w:t>
        <w:br/>
        <w:t>- `QUEUE_POLL_MS` default: `1000`</w:t>
        <w:br/>
        <w:t>- `QUEUE_MAX_ATTEMPTS` default: `5`</w:t>
        <w:br/>
        <w:t>- `CHAOS_ENABLED` default: `false`</w:t>
        <w:br/>
        <w:br/>
        <w:t>## API Summary</w:t>
        <w:br/>
        <w:br/>
        <w:t>- `GET /health`</w:t>
        <w:br/>
        <w:t>- `GET /metrics`</w:t>
        <w:br/>
        <w:t>- `GET /metrics/prometheus`</w:t>
        <w:br/>
        <w:t>- `GET /api/listings`</w:t>
        <w:br/>
        <w:t>- `GET /api/pricing/:listingId`</w:t>
        <w:br/>
        <w:t>- `GET /api/host/pricing-insights/:hostId`</w:t>
        <w:br/>
        <w:t>- `PATCH /api/host/control/:hostId`</w:t>
        <w:br/>
        <w:t>- `POST /api/admin/markup-limits`</w:t>
        <w:br/>
        <w:t>- `POST /api/admin/price-override`</w:t>
        <w:br/>
        <w:t>- `POST /api/fraud/events`</w:t>
        <w:br/>
        <w:t>- `POST /api/ml/update-model`</w:t>
        <w:br/>
        <w:t>- `GET /api/events/topics`</w:t>
        <w:br/>
        <w:t>- `POST /api/events/ingest`</w:t>
        <w:br/>
        <w:t>- `GET /api/experiments/summary`</w:t>
        <w:br/>
        <w:t>- `POST /api/experiments/outcome`</w:t>
        <w:br/>
        <w:br/>
        <w:t>Note: `POST /api/events/ingest` requires an `Idempotency-Key` header. Reusing the same key with a different payload returns `409`.</w:t>
        <w:br/>
        <w:br/>
        <w:t>## Python Services</w:t>
        <w:br/>
        <w:br/>
        <w:t>Fraud service:</w:t>
        <w:br/>
        <w:br/>
        <w:t>```bash</w:t>
        <w:br/>
        <w:t>cd python</w:t>
        <w:br/>
        <w:t>pip install -r requirements.txt</w:t>
        <w:br/>
        <w:t>uvicorn fraud_service:app --reload --port 8000</w:t>
        <w:br/>
        <w:t>```</w:t>
        <w:br/>
        <w:br/>
        <w:t>Simulation engine:</w:t>
        <w:br/>
        <w:br/>
        <w:t>```bash</w:t>
        <w:br/>
        <w:t>cd python</w:t>
        <w:br/>
        <w:t>python simulation_engine.py</w:t>
        <w:br/>
        <w:t>```</w:t>
        <w:br/>
        <w:br/>
        <w:t>## Documentation</w:t>
        <w:br/>
        <w:br/>
        <w:t>- Blueprint coverage and gaps: `docs/BLUEPRINT_COVERAGE.md`</w:t>
        <w:br/>
        <w:t>- Detailed API reference: `docs/API_REFERENCE.md`</w:t>
        <w:br/>
        <w:t>- Architecture and runtime flow: `docs/ARCHITECTURE.md`</w:t>
        <w:br/>
        <w:t>- Production control evidence: `docs/PRODUCTION_EVIDENCE.md`</w:t>
        <w:br/>
        <w:t>- Alert rules: `ops/alerts/prometheus-rules.yml`</w:t>
        <w:br/>
        <w:t>- Dashboard: `ops/dashboards/grafana-smart-commission.json`</w:t>
        <w:br/>
        <w:t>- Kubernetes manifests: `infra/k8s/`</w:t>
        <w:br/>
      </w:r>
    </w:p>
    <w:p>
      <w:r>
        <w:br w:type="page"/>
      </w:r>
    </w:p>
    <w:p>
      <w:pPr>
        <w:pStyle w:val="Heading1"/>
      </w:pPr>
      <w:r>
        <w:t>package.json</w:t>
      </w:r>
    </w:p>
    <w:p>
      <w:r>
        <w:t>Explanation: Node runtime manifest with scripts and dependency definitions.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{</w:t>
        <w:br/>
        <w:t xml:space="preserve">  "name": "smart-commission-engine",</w:t>
        <w:br/>
        <w:t xml:space="preserve">  "version": "0.1.0",</w:t>
        <w:br/>
        <w:t xml:space="preserve">  "private": true,</w:t>
        <w:br/>
        <w:t xml:space="preserve">  "description": "Starter implementation of dynamic markup optimization engine.",</w:t>
        <w:br/>
        <w:t xml:space="preserve">  "main": "src/server.js",</w:t>
        <w:br/>
        <w:t xml:space="preserve">  "scripts": {</w:t>
        <w:br/>
        <w:t xml:space="preserve">    "start": "node src/server.js",</w:t>
        <w:br/>
        <w:t xml:space="preserve">    "dev": "node --watch src/server.js",</w:t>
        <w:br/>
        <w:t xml:space="preserve">    "test": "node --test",</w:t>
        <w:br/>
        <w:t xml:space="preserve">    "loadtest": "node tools/loadtest.js",</w:t>
        <w:br/>
        <w:t xml:space="preserve">    "chaos": "node tools/chaos.js"</w:t>
        <w:br/>
        <w:t xml:space="preserve">  },</w:t>
        <w:br/>
        <w:t xml:space="preserve">  "dependencies": {</w:t>
        <w:br/>
        <w:t xml:space="preserve">    "express": "^4.21.2",</w:t>
        <w:br/>
        <w:t xml:space="preserve">    "mongoose": "^8.19.2"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Dockerfile</w:t>
      </w:r>
    </w:p>
    <w:p>
      <w:r>
        <w:t>Explanation: Container build specification for reproducible production runtime packaging.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FROM node:20-slim</w:t>
        <w:br/>
        <w:br/>
        <w:t>WORKDIR /app</w:t>
        <w:br/>
        <w:br/>
        <w:t>COPY package*.json ./</w:t>
        <w:br/>
        <w:t>RUN npm ci --omit=dev</w:t>
        <w:br/>
        <w:br/>
        <w:t>COPY . .</w:t>
        <w:br/>
        <w:br/>
        <w:t>ENV NODE_ENV=production</w:t>
        <w:br/>
        <w:t>EXPOSE 3000</w:t>
        <w:br/>
        <w:br/>
        <w:t>HEALTHCHECK --interval=30s --timeout=5s --start-period=20s --retries=3 CMD node -e "fetch('http://127.0.0.1:3000/health').then(r=&gt;process.exit(r.ok?0:1)).catch(()=&gt;process.exit(1))"</w:t>
        <w:br/>
        <w:br/>
        <w:t>CMD ["npm", "start"]</w:t>
        <w:br/>
      </w:r>
    </w:p>
    <w:p>
      <w:r>
        <w:br w:type="page"/>
      </w:r>
    </w:p>
    <w:p>
      <w:pPr>
        <w:pStyle w:val="Heading1"/>
      </w:pPr>
      <w:r>
        <w:t>.github/workflows/ci.yml</w:t>
      </w:r>
    </w:p>
    <w:p>
      <w:r>
        <w:t>Explanation: Defines CI/CD workflows for automated quality gates and deployment processes.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name: CI</w:t>
        <w:br/>
        <w:br/>
        <w:t>on:</w:t>
        <w:br/>
        <w:t xml:space="preserve">  push:</w:t>
        <w:br/>
        <w:t xml:space="preserve">    branches: ["**"]</w:t>
        <w:br/>
        <w:t xml:space="preserve">  pull_request:</w:t>
        <w:br/>
        <w:br/>
        <w:t>jobs:</w:t>
        <w:br/>
        <w:t xml:space="preserve">  test:</w:t>
        <w:br/>
        <w:t xml:space="preserve">    runs-on: ubuntu-latest</w:t>
        <w:br/>
        <w:t xml:space="preserve">    timeout-minutes: 10</w:t>
        <w:br/>
        <w:t xml:space="preserve">    steps:</w:t>
        <w:br/>
        <w:t xml:space="preserve">      - name: Checkout</w:t>
        <w:br/>
        <w:t xml:space="preserve">        uses: actions/checkout@v4</w:t>
        <w:br/>
        <w:br/>
        <w:t xml:space="preserve">      - name: Setup Node</w:t>
        <w:br/>
        <w:t xml:space="preserve">        uses: actions/setup-node@v4</w:t>
        <w:br/>
        <w:t xml:space="preserve">        with:</w:t>
        <w:br/>
        <w:t xml:space="preserve">          node-version: 20</w:t>
        <w:br/>
        <w:t xml:space="preserve">          cache: npm</w:t>
        <w:br/>
        <w:br/>
        <w:t xml:space="preserve">      - name: Install dependencies</w:t>
        <w:br/>
        <w:t xml:space="preserve">        run: npm ci</w:t>
        <w:br/>
        <w:br/>
        <w:t xml:space="preserve">      - name: Run unit and integration tests</w:t>
        <w:br/>
        <w:t xml:space="preserve">        run: npm test</w:t>
        <w:br/>
        <w:br/>
        <w:t xml:space="preserve">      - name: Start service for reliability gates</w:t>
        <w:br/>
        <w:t xml:space="preserve">        run: npm start &amp;</w:t>
        <w:br/>
        <w:br/>
        <w:t xml:space="preserve">      - name: Wait for service</w:t>
        <w:br/>
        <w:t xml:space="preserve">        run: sleep 5</w:t>
        <w:br/>
        <w:br/>
        <w:t xml:space="preserve">      - name: Run load test gate</w:t>
        <w:br/>
        <w:t xml:space="preserve">        run: npm run loadtest</w:t>
        <w:br/>
        <w:br/>
        <w:t xml:space="preserve">      - name: Run chaos gate</w:t>
        <w:br/>
        <w:t xml:space="preserve">        run: CHAOS_ENABLED=true npm run chaos</w:t>
        <w:br/>
      </w:r>
    </w:p>
    <w:p>
      <w:r>
        <w:br w:type="page"/>
      </w:r>
    </w:p>
    <w:p>
      <w:pPr>
        <w:pStyle w:val="Heading1"/>
      </w:pPr>
      <w:r>
        <w:t>.github/workflows/deploy-production.yml</w:t>
      </w:r>
    </w:p>
    <w:p>
      <w:r>
        <w:t>Explanation: Defines CI/CD workflows for automated quality gates and deployment processes.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name: Deploy Production</w:t>
        <w:br/>
        <w:br/>
        <w:t>on:</w:t>
        <w:br/>
        <w:t xml:space="preserve">  workflow_dispatch:</w:t>
        <w:br/>
        <w:br/>
        <w:t>jobs:</w:t>
        <w:br/>
        <w:t xml:space="preserve">  deploy-production:</w:t>
        <w:br/>
        <w:t xml:space="preserve">    runs-on: ubuntu-latest</w:t>
        <w:br/>
        <w:t xml:space="preserve">    environment: production</w:t>
        <w:br/>
        <w:t xml:space="preserve">    steps:</w:t>
        <w:br/>
        <w:t xml:space="preserve">      - uses: actions/checkout@v4</w:t>
        <w:br/>
        <w:br/>
        <w:t xml:space="preserve">      - name: Deploy with progressive rollout</w:t>
        <w:br/>
        <w:t xml:space="preserve">        run: |</w:t>
        <w:br/>
        <w:t xml:space="preserve">          echo "kubectl apply -k infra/k8s/production"</w:t>
        <w:br/>
        <w:t xml:space="preserve">          echo "kubectl rollout status deployment/smart-commission-engine -n smart-commission-prod --timeout=180s"</w:t>
        <w:br/>
        <w:br/>
        <w:t xml:space="preserve">      - name: Post-deploy checks</w:t>
        <w:br/>
        <w:t xml:space="preserve">        run: |</w:t>
        <w:br/>
        <w:t xml:space="preserve">          echo "curl -f https://api.example.com/health"</w:t>
        <w:br/>
        <w:t xml:space="preserve">          echo "curl -f https://api.example.com/metrics/prometheus"</w:t>
        <w:br/>
        <w:br/>
        <w:t xml:space="preserve">      - name: Automatic rollback on failure</w:t>
        <w:br/>
        <w:t xml:space="preserve">        if: failure()</w:t>
        <w:br/>
        <w:t xml:space="preserve">        run: |</w:t>
        <w:br/>
        <w:t xml:space="preserve">          echo "kubectl rollout undo deployment/smart-commission-engine -n smart-commission-prod"</w:t>
        <w:br/>
        <w:t xml:space="preserve">          echo "rollback executed"</w:t>
        <w:br/>
      </w:r>
    </w:p>
    <w:p>
      <w:r>
        <w:br w:type="page"/>
      </w:r>
    </w:p>
    <w:p>
      <w:pPr>
        <w:pStyle w:val="Heading1"/>
      </w:pPr>
      <w:r>
        <w:t>.github/workflows/deploy-staging.yml</w:t>
      </w:r>
    </w:p>
    <w:p>
      <w:r>
        <w:t>Explanation: Defines CI/CD workflows for automated quality gates and deployment processes.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name: Deploy Staging</w:t>
        <w:br/>
        <w:br/>
        <w:t>on:</w:t>
        <w:br/>
        <w:t xml:space="preserve">  workflow_dispatch:</w:t>
        <w:br/>
        <w:t xml:space="preserve">  push:</w:t>
        <w:br/>
        <w:t xml:space="preserve">    branches: ["main"]</w:t>
        <w:br/>
        <w:br/>
        <w:t>jobs:</w:t>
        <w:br/>
        <w:t xml:space="preserve">  deploy-staging:</w:t>
        <w:br/>
        <w:t xml:space="preserve">    runs-on: ubuntu-latest</w:t>
        <w:br/>
        <w:t xml:space="preserve">    environment: staging</w:t>
        <w:br/>
        <w:t xml:space="preserve">    steps:</w:t>
        <w:br/>
        <w:t xml:space="preserve">      - uses: actions/checkout@v4</w:t>
        <w:br/>
        <w:br/>
        <w:t xml:space="preserve">      - name: Progressive rollout to staging</w:t>
        <w:br/>
        <w:t xml:space="preserve">        run: |</w:t>
        <w:br/>
        <w:t xml:space="preserve">          echo "kubectl apply -k infra/k8s/staging"</w:t>
        <w:br/>
        <w:t xml:space="preserve">          echo "kubectl rollout status deployment/smart-commission-engine -n smart-commission-staging --timeout=120s"</w:t>
        <w:br/>
        <w:t xml:space="preserve">          echo "staging rollout complete"</w:t>
        <w:br/>
        <w:br/>
        <w:t xml:space="preserve">      - name: Staging smoke checks</w:t>
        <w:br/>
        <w:t xml:space="preserve">        run: |</w:t>
        <w:br/>
        <w:t xml:space="preserve">          echo "curl -f https://staging.example.com/health"</w:t>
        <w:br/>
        <w:t xml:space="preserve">          echo "curl -f https://staging.example.com/metrics/prometheus"</w:t>
        <w:br/>
      </w:r>
    </w:p>
    <w:p>
      <w:r>
        <w:br w:type="page"/>
      </w:r>
    </w:p>
    <w:p>
      <w:pPr>
        <w:pStyle w:val="Heading1"/>
      </w:pPr>
      <w:r>
        <w:t>src/app.js</w:t>
      </w:r>
    </w:p>
    <w:p>
      <w:r>
        <w:t>Explanation: Source artifact included as part of the full project codebase.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express = require("express");</w:t>
        <w:br/>
        <w:t>const path = require("path");</w:t>
        <w:br/>
        <w:t>const { requestContext } = require("./middleware/requestContext");</w:t>
        <w:br/>
        <w:t>const { securityHeaders, corsGuard } = require("./middleware/security");</w:t>
        <w:br/>
        <w:t>const { createMemoryRateLimiter } = require("./middleware/rateLimit");</w:t>
        <w:br/>
        <w:t>const { createMetricsCollector } = require("./middleware/metrics");</w:t>
        <w:br/>
        <w:t>const { rejectPoisonedJson, requireJsonContentType } = require("./middleware/inputSecurity");</w:t>
        <w:br/>
        <w:t>const { createChaosMiddleware } = require("./middleware/chaos");</w:t>
        <w:br/>
        <w:t>const { FeatureStore } = require("./services/featureStore");</w:t>
        <w:br/>
        <w:t>const { EventProcessor } = require("./services/eventProcessor");</w:t>
        <w:br/>
        <w:t>const { IdempotencyStore } = require("./services/idempotencyStore");</w:t>
        <w:br/>
        <w:t>const { createDemoState } = require("./state/demoState");</w:t>
        <w:br/>
        <w:t>const { createPricingRoutes } = require("./routes/pricingRoutes");</w:t>
        <w:br/>
        <w:t>const { createAdminRoutes } = require("./routes/adminRoutes");</w:t>
        <w:br/>
        <w:t>const { createEventRoutes } = require("./routes/eventRoutes");</w:t>
        <w:br/>
        <w:t>const Listing = require("./models/Listing");</w:t>
        <w:br/>
        <w:t>const Host = require("./models/Host");</w:t>
        <w:br/>
        <w:t>const PricingEvent = require("./models/PricingEvent");</w:t>
        <w:br/>
        <w:t>const FraudEvent = require("./models/FraudEvent");</w:t>
        <w:br/>
        <w:t>const AdminConfig = require("./models/AdminConfig");</w:t>
        <w:br/>
        <w:t>const ABTestEvent = require("./models/ABTestEvent");</w:t>
        <w:br/>
        <w:t>const StreamEvent = require("./models/StreamEvent");</w:t>
        <w:br/>
        <w:t>const QueuedEvent = require("./models/QueuedEvent");</w:t>
        <w:br/>
        <w:t>const DeadLetterEvent = require("./models/DeadLetterEvent");</w:t>
        <w:br/>
        <w:br/>
        <w:t>function createApp(options = {}) {</w:t>
        <w:br/>
        <w:t xml:space="preserve">  const demoState = options.demoState || createDemoState();</w:t>
        <w:br/>
        <w:t xml:space="preserve">  const featureStore = options.featureStore || new FeatureStore();</w:t>
        <w:br/>
        <w:t xml:space="preserve">  const eventProcessor = options.eventProcessor || new EventProcessor({ featureStore });</w:t>
        <w:br/>
        <w:t xml:space="preserve">  const idempotencyStore = options.idempotencyStore || new IdempotencyStore();</w:t>
        <w:br/>
        <w:t xml:space="preserve">  const metricsCollector = options.metricsCollector || createMetricsCollector();</w:t>
        <w:br/>
        <w:br/>
        <w:t xml:space="preserve">  const models = {</w:t>
        <w:br/>
        <w:t xml:space="preserve">    Listing,</w:t>
        <w:br/>
        <w:t xml:space="preserve">    Host,</w:t>
        <w:br/>
        <w:t xml:space="preserve">    PricingEvent,</w:t>
        <w:br/>
        <w:t xml:space="preserve">    FraudEvent,</w:t>
        <w:br/>
        <w:t xml:space="preserve">    AdminConfig,</w:t>
        <w:br/>
        <w:t xml:space="preserve">    ABTestEvent,</w:t>
        <w:br/>
        <w:t xml:space="preserve">    StreamEvent,</w:t>
        <w:br/>
        <w:t xml:space="preserve">    QueuedEvent,</w:t>
        <w:br/>
        <w:t xml:space="preserve">    DeadLetterEvent</w:t>
        <w:br/>
        <w:t xml:space="preserve">  };</w:t>
        <w:br/>
        <w:br/>
        <w:t xml:space="preserve">  const ctx = {</w:t>
        <w:br/>
        <w:t xml:space="preserve">    demoState,</w:t>
        <w:br/>
        <w:t xml:space="preserve">    featureStore,</w:t>
        <w:br/>
        <w:t xml:space="preserve">    eventProcessor,</w:t>
        <w:br/>
        <w:t xml:space="preserve">    durableQueue: options.durableQueue || null,</w:t>
        <w:br/>
        <w:t xml:space="preserve">    idempotencyStore,</w:t>
        <w:br/>
        <w:t xml:space="preserve">    metricsCollector,</w:t>
        <w:br/>
        <w:t xml:space="preserve">    models</w:t>
        <w:br/>
        <w:t xml:space="preserve">  };</w:t>
        <w:br/>
        <w:br/>
        <w:t xml:space="preserve">  const app = express();</w:t>
        <w:br/>
        <w:t xml:space="preserve">  app.disable("x-powered-by");</w:t>
        <w:br/>
        <w:t xml:space="preserve">  app.use(express.json({ limit: "64kb" }));</w:t>
        <w:br/>
        <w:t xml:space="preserve">  app.use(requireJsonContentType);</w:t>
        <w:br/>
        <w:t xml:space="preserve">  app.use(rejectPoisonedJson);</w:t>
        <w:br/>
        <w:t xml:space="preserve">  app.use(createChaosMiddleware());</w:t>
        <w:br/>
        <w:t xml:space="preserve">  app.use(securityHeaders);</w:t>
        <w:br/>
        <w:t xml:space="preserve">  app.use(corsGuard);</w:t>
        <w:br/>
        <w:t xml:space="preserve">  app.use(requestContext);</w:t>
        <w:br/>
        <w:t xml:space="preserve">  app.use(express.static(path.join(__dirname, "..", "public")));</w:t>
        <w:br/>
        <w:t xml:space="preserve">  app.set("trust proxy", 1);</w:t>
        <w:br/>
        <w:br/>
        <w:t xml:space="preserve">  const globalRateLimit = createMemoryRateLimiter({</w:t>
        <w:br/>
        <w:t xml:space="preserve">    windowMs: Number(process.env.RATE_LIMIT_WINDOW_MS || 60_000),</w:t>
        <w:br/>
        <w:t xml:space="preserve">    maxRequests: Number(process.env.RATE_LIMIT_MAX_REQUESTS || 120)</w:t>
        <w:br/>
        <w:t xml:space="preserve">  });</w:t>
        <w:br/>
        <w:t xml:space="preserve">  const adminRateLimit = createMemoryRateLimiter({</w:t>
        <w:br/>
        <w:t xml:space="preserve">    windowMs: Number(process.env.ADMIN_RATE_LIMIT_WINDOW_MS || 60_000),</w:t>
        <w:br/>
        <w:t xml:space="preserve">    maxRequests: Number(process.env.ADMIN_RATE_LIMIT_MAX_REQUESTS || 30)</w:t>
        <w:br/>
        <w:t xml:space="preserve">  });</w:t>
        <w:br/>
        <w:t xml:space="preserve">  app.use(globalRateLimit);</w:t>
        <w:br/>
        <w:t xml:space="preserve">  app.use(metricsCollector.middleware);</w:t>
        <w:br/>
        <w:br/>
        <w:t xml:space="preserve">  app.get("/health", async (_req, res) =&gt; {</w:t>
        <w:br/>
        <w:t xml:space="preserve">    const durableQueueMetrics = ctx.durableQueue ? await ctx.durableQueue.metrics() : null;</w:t>
        <w:br/>
        <w:t xml:space="preserve">    return res.json({</w:t>
        <w:br/>
        <w:t xml:space="preserve">      status: "ok",</w:t>
        <w:br/>
        <w:t xml:space="preserve">      mode: demoState.offlineMode ? "offline-demo" : "mongodb",</w:t>
        <w:br/>
        <w:t xml:space="preserve">      eventProcessor: eventProcessor.metrics(),</w:t>
        <w:br/>
        <w:t xml:space="preserve">      durableQueue: durableQueueMetrics</w:t>
        <w:br/>
        <w:t xml:space="preserve">    });</w:t>
        <w:br/>
        <w:t xml:space="preserve">  });</w:t>
        <w:br/>
        <w:t xml:space="preserve">  app.get("/metrics", (_req, res) =&gt; {</w:t>
        <w:br/>
        <w:t xml:space="preserve">    return res.json(metricsCollector.snapshot());</w:t>
        <w:br/>
        <w:t xml:space="preserve">  });</w:t>
        <w:br/>
        <w:t xml:space="preserve">  app.get("/metrics/prometheus", (_req, res) =&gt; {</w:t>
        <w:br/>
        <w:t xml:space="preserve">    res.setHeader("Content-Type", "text/plain; version=0.0.4");</w:t>
        <w:br/>
        <w:t xml:space="preserve">    return res.send(metricsCollector.prometheus());</w:t>
        <w:br/>
        <w:t xml:space="preserve">  });</w:t>
        <w:br/>
        <w:br/>
        <w:t xml:space="preserve">  app.use("/api", createPricingRoutes(ctx));</w:t>
        <w:br/>
        <w:t xml:space="preserve">  app.use("/api/admin", adminRateLimit);</w:t>
        <w:br/>
        <w:t xml:space="preserve">  app.use("/api/fraud", adminRateLimit);</w:t>
        <w:br/>
        <w:t xml:space="preserve">  app.use("/api", createAdminRoutes(ctx));</w:t>
        <w:br/>
        <w:t xml:space="preserve">  app.use("/api", createEventRoutes(ctx));</w:t>
        <w:br/>
        <w:br/>
        <w:t xml:space="preserve">  app.get("/", (_req, res) =&gt; {</w:t>
        <w:br/>
        <w:t xml:space="preserve">    res.sendFile(path.join(__dirname, "..", "public", "index.html"));</w:t>
        <w:br/>
        <w:t xml:space="preserve">  });</w:t>
        <w:br/>
        <w:br/>
        <w:t xml:space="preserve">  return { app, ctx };</w:t>
        <w:br/>
        <w:t>}</w:t>
        <w:br/>
        <w:br/>
        <w:t>module.exports = {</w:t>
        <w:br/>
        <w:t xml:space="preserve">  createApp</w:t>
        <w:br/>
        <w:t>};</w:t>
        <w:br/>
      </w:r>
    </w:p>
    <w:p>
      <w:r>
        <w:br w:type="page"/>
      </w:r>
    </w:p>
    <w:p>
      <w:pPr>
        <w:pStyle w:val="Heading1"/>
      </w:pPr>
      <w:r>
        <w:t>src/config/markupConfig.js</w:t>
      </w:r>
    </w:p>
    <w:p>
      <w:r>
        <w:t>Explanation: Holds configurable runtime and policy defaults used across the service.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markupConfig = {</w:t>
        <w:br/>
        <w:t xml:space="preserve">  baseMarkup: 0.1,</w:t>
        <w:br/>
        <w:t xml:space="preserve">  minMarkup: 0.05,</w:t>
        <w:br/>
        <w:t xml:space="preserve">  maxMarkup: 0.2,</w:t>
        <w:br/>
        <w:t xml:space="preserve">  maxDailyJump: 0.03</w:t>
        <w:br/>
        <w:t>};</w:t>
        <w:br/>
        <w:br/>
        <w:t>module.exports = markupConfig;</w:t>
        <w:br/>
      </w:r>
    </w:p>
    <w:p>
      <w:r>
        <w:br w:type="page"/>
      </w:r>
    </w:p>
    <w:p>
      <w:pPr>
        <w:pStyle w:val="Heading1"/>
      </w:pPr>
      <w:r>
        <w:t>src/config/rbacPolicy.json</w:t>
      </w:r>
    </w:p>
    <w:p>
      <w:r>
        <w:t>Explanation: Holds configurable runtime and policy defaults used across the service.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{</w:t>
        <w:br/>
        <w:t xml:space="preserve">  "admin": ["admin:write", "fraud:write", "host:write", "pricing:read"],</w:t>
        <w:br/>
        <w:t xml:space="preserve">  "analyst": ["pricing:read"],</w:t>
        <w:br/>
        <w:t xml:space="preserve">  "host_manager": ["host:write", "pricing:read"]</w:t>
        <w:br/>
        <w:t>}</w:t>
        <w:br/>
      </w:r>
    </w:p>
    <w:p>
      <w:r>
        <w:br w:type="page"/>
      </w:r>
    </w:p>
    <w:p>
      <w:pPr>
        <w:pStyle w:val="Heading1"/>
      </w:pPr>
      <w:r>
        <w:t>src/config/runtimeConfig.js</w:t>
      </w:r>
    </w:p>
    <w:p>
      <w:r>
        <w:t>Explanation: Holds configurable runtime and policy defaults used across the service.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module.exports = {</w:t>
        <w:br/>
        <w:t xml:space="preserve">  staticMarkup: 0.1,</w:t>
        <w:br/>
        <w:t xml:space="preserve">  fraudServiceUrl: process.env.FRAUD_SERVICE_URL || "http://127.0.0.1:8000/fraud-score",</w:t>
        <w:br/>
        <w:t xml:space="preserve">  enableFraudService: process.env.ENABLE_FRAUD_SERVICE === "true"</w:t>
        <w:br/>
        <w:t>};</w:t>
        <w:br/>
      </w:r>
    </w:p>
    <w:p>
      <w:r>
        <w:br w:type="page"/>
      </w:r>
    </w:p>
    <w:p>
      <w:pPr>
        <w:pStyle w:val="Heading1"/>
      </w:pPr>
      <w:r>
        <w:t>src/db/mongoose.js</w:t>
      </w:r>
    </w:p>
    <w:p>
      <w:r>
        <w:t>Explanation: Handles database connection and seeding/bootstrap responsibilities.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mongoose = require("mongoose");</w:t>
        <w:br/>
        <w:br/>
        <w:t>async function connectToDatabase() {</w:t>
        <w:br/>
        <w:t xml:space="preserve">  const mongoUri = process.env.MONGO_URI || "mongodb://127.0.0.1:27017/smart_commission_engine";</w:t>
        <w:br/>
        <w:t xml:space="preserve">  await mongoose.connect(mongoUri, {</w:t>
        <w:br/>
        <w:t xml:space="preserve">    serverSelectionTimeoutMS: 5000</w:t>
        <w:br/>
        <w:t xml:space="preserve">  });</w:t>
        <w:br/>
        <w:t xml:space="preserve">  return mongoose.connection;</w:t>
        <w:br/>
        <w:t>}</w:t>
        <w:br/>
        <w:br/>
        <w:t>module.exports = {</w:t>
        <w:br/>
        <w:t xml:space="preserve">  connectToDatabase</w:t>
        <w:br/>
        <w:t>};</w:t>
        <w:br/>
      </w:r>
    </w:p>
    <w:p>
      <w:r>
        <w:br w:type="page"/>
      </w:r>
    </w:p>
    <w:p>
      <w:pPr>
        <w:pStyle w:val="Heading1"/>
      </w:pPr>
      <w:r>
        <w:t>src/db/seedData.js</w:t>
      </w:r>
    </w:p>
    <w:p>
      <w:r>
        <w:t>Explanation: Handles database connection and seeding/bootstrap responsibilities.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Listing = require("../models/Listing");</w:t>
        <w:br/>
        <w:t>const Host = require("../models/Host");</w:t>
        <w:br/>
        <w:br/>
        <w:t>async function seedIfEmpty() {</w:t>
        <w:br/>
        <w:t xml:space="preserve">  const listingCount = await Listing.countDocuments();</w:t>
        <w:br/>
        <w:t xml:space="preserve">  const hostCount = await Host.countDocuments();</w:t>
        <w:br/>
        <w:br/>
        <w:t xml:space="preserve">  if (hostCount === 0) {</w:t>
        <w:br/>
        <w:t xml:space="preserve">    await Host.insertMany([</w:t>
        <w:br/>
        <w:t xml:space="preserve">      {</w:t>
        <w:br/>
        <w:t xml:space="preserve">        hostId: "host-123",</w:t>
        <w:br/>
        <w:t xml:space="preserve">        name: "John Doe",</w:t>
        <w:br/>
        <w:t xml:space="preserve">        hostScore: 0.91,</w:t>
        <w:br/>
        <w:t xml:space="preserve">        acceptanceRate: 0.95,</w:t>
        <w:br/>
        <w:t xml:space="preserve">        cancellationRate: 0.02,</w:t>
        <w:br/>
        <w:t xml:space="preserve">        responseTimeMinutes: 4,</w:t>
        <w:br/>
        <w:t xml:space="preserve">        autoPricingEnabled: true,</w:t>
        <w:br/>
        <w:t xml:space="preserve">        subscriptionTier: "premium",</w:t>
        <w:br/>
        <w:t xml:space="preserve">        riskTolerance: "balanced"</w:t>
        <w:br/>
        <w:t xml:space="preserve">      },</w:t>
        <w:br/>
        <w:t xml:space="preserve">      {</w:t>
        <w:br/>
        <w:t xml:space="preserve">        hostId: "host-456",</w:t>
        <w:br/>
        <w:t xml:space="preserve">        name: "Jane Smith",</w:t>
        <w:br/>
        <w:t xml:space="preserve">        hostScore: 0.74,</w:t>
        <w:br/>
        <w:t xml:space="preserve">        acceptanceRate: 0.89,</w:t>
        <w:br/>
        <w:t xml:space="preserve">        cancellationRate: 0.05,</w:t>
        <w:br/>
        <w:t xml:space="preserve">        responseTimeMinutes: 9,</w:t>
        <w:br/>
        <w:t xml:space="preserve">        autoPricingEnabled: true,</w:t>
        <w:br/>
        <w:t xml:space="preserve">        subscriptionTier: "standard",</w:t>
        <w:br/>
        <w:t xml:space="preserve">        riskTolerance: "conservative"</w:t>
        <w:br/>
        <w:t xml:space="preserve">      }</w:t>
        <w:br/>
        <w:t xml:space="preserve">    ]);</w:t>
        <w:br/>
        <w:t xml:space="preserve">  }</w:t>
        <w:br/>
        <w:br/>
        <w:t xml:space="preserve">  if (listingCount === 0) {</w:t>
        <w:br/>
        <w:t xml:space="preserve">    await Listing.insertMany([</w:t>
        <w:br/>
        <w:t xml:space="preserve">      { listingId: "listing-001", title: "Luxury Condo Miami", basePrice: 150, hostId: "host-123", category: "hotel", locationCity: "Miami" },</w:t>
        <w:br/>
        <w:t xml:space="preserve">      { listingId: "listing-002", title: "City Apartment", basePrice: 90, hostId: "host-456", category: "hotel", locationCity: "Austin" }</w:t>
        <w:br/>
        <w:t xml:space="preserve">    ]);</w:t>
        <w:br/>
        <w:t xml:space="preserve">  }</w:t>
        <w:br/>
        <w:t>}</w:t>
        <w:br/>
        <w:br/>
        <w:t>module.exports = {</w:t>
        <w:br/>
        <w:t xml:space="preserve">  seedIfEmpty</w:t>
        <w:br/>
        <w:t>};</w:t>
        <w:br/>
      </w:r>
    </w:p>
    <w:p>
      <w:r>
        <w:br w:type="page"/>
      </w:r>
    </w:p>
    <w:p>
      <w:pPr>
        <w:pStyle w:val="Heading1"/>
      </w:pPr>
      <w:r>
        <w:t>src/middleware/chaos.js</w:t>
      </w:r>
    </w:p>
    <w:p>
      <w:r>
        <w:t>Explanation: Implements cross-cutting request protections, security, and observability behavior.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function createChaosMiddleware() {</w:t>
        <w:br/>
        <w:t xml:space="preserve">  return async function chaosMiddleware(req, res, next) {</w:t>
        <w:br/>
        <w:t xml:space="preserve">    const enabled = process.env.CHAOS_ENABLED === "true";</w:t>
        <w:br/>
        <w:t xml:space="preserve">    if (!enabled) return next();</w:t>
        <w:br/>
        <w:br/>
        <w:t xml:space="preserve">    const fault = String(req.headers["x-chaos-fault"] || "");</w:t>
        <w:br/>
        <w:t xml:space="preserve">    if (fault === "latency") {</w:t>
        <w:br/>
        <w:t xml:space="preserve">      const delayMs = Number(req.headers["x-chaos-delay-ms"] || 200);</w:t>
        <w:br/>
        <w:t xml:space="preserve">      await new Promise((resolve) =&gt; setTimeout(resolve, Math.max(0, Math.min(delayMs, 5000))));</w:t>
        <w:br/>
        <w:t xml:space="preserve">      return next();</w:t>
        <w:br/>
        <w:t xml:space="preserve">    }</w:t>
        <w:br/>
        <w:t xml:space="preserve">    if (fault === "error") {</w:t>
        <w:br/>
        <w:t xml:space="preserve">      return res.status(503).json({ error: "Injected chaos fault" });</w:t>
        <w:br/>
        <w:t xml:space="preserve">    }</w:t>
        <w:br/>
        <w:t xml:space="preserve">    return next();</w:t>
        <w:br/>
        <w:t xml:space="preserve">  };</w:t>
        <w:br/>
        <w:t>}</w:t>
        <w:br/>
        <w:br/>
        <w:t>module.exports = {</w:t>
        <w:br/>
        <w:t xml:space="preserve">  createChaosMiddleware</w:t>
        <w:br/>
        <w:t>};</w:t>
        <w:br/>
      </w:r>
    </w:p>
    <w:p>
      <w:r>
        <w:br w:type="page"/>
      </w:r>
    </w:p>
    <w:p>
      <w:pPr>
        <w:pStyle w:val="Heading1"/>
      </w:pPr>
      <w:r>
        <w:t>src/middleware/inputSecurity.js</w:t>
      </w:r>
    </w:p>
    <w:p>
      <w:r>
        <w:t>Explanation: Implements cross-cutting request protections, security, and observability behavior.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function isPlainObject(value) {</w:t>
        <w:br/>
        <w:t xml:space="preserve">  return Object.prototype.toString.call(value) === "[object Object]";</w:t>
        <w:br/>
        <w:t>}</w:t>
        <w:br/>
        <w:br/>
        <w:t>function hasPoisonedKeys(value) {</w:t>
        <w:br/>
        <w:t xml:space="preserve">  if (!value || typeof value !== "object") return false;</w:t>
        <w:br/>
        <w:t xml:space="preserve">  if (Array.isArray(value)) {</w:t>
        <w:br/>
        <w:t xml:space="preserve">    return value.some((item) =&gt; hasPoisonedKeys(item));</w:t>
        <w:br/>
        <w:t xml:space="preserve">  }</w:t>
        <w:br/>
        <w:br/>
        <w:t xml:space="preserve">  for (const key of Object.keys(value)) {</w:t>
        <w:br/>
        <w:t xml:space="preserve">    if (key === "__proto__" || key === "constructor" || key === "prototype") {</w:t>
        <w:br/>
        <w:t xml:space="preserve">      return true;</w:t>
        <w:br/>
        <w:t xml:space="preserve">    }</w:t>
        <w:br/>
        <w:t xml:space="preserve">    if (hasPoisonedKeys(value[key])) {</w:t>
        <w:br/>
        <w:t xml:space="preserve">      return true;</w:t>
        <w:br/>
        <w:t xml:space="preserve">    }</w:t>
        <w:br/>
        <w:t xml:space="preserve">  }</w:t>
        <w:br/>
        <w:t xml:space="preserve">  return false;</w:t>
        <w:br/>
        <w:t>}</w:t>
        <w:br/>
        <w:br/>
        <w:t>function rejectPoisonedJson(req, res, next) {</w:t>
        <w:br/>
        <w:t xml:space="preserve">  if (!isPlainObject(req.body) &amp;&amp; !Array.isArray(req.body)) {</w:t>
        <w:br/>
        <w:t xml:space="preserve">    return next();</w:t>
        <w:br/>
        <w:t xml:space="preserve">  }</w:t>
        <w:br/>
        <w:t xml:space="preserve">  if (hasPoisonedKeys(req.body)) {</w:t>
        <w:br/>
        <w:t xml:space="preserve">    return res.status(400).json({ error: "Invalid JSON payload" });</w:t>
        <w:br/>
        <w:t xml:space="preserve">  }</w:t>
        <w:br/>
        <w:t xml:space="preserve">  return next();</w:t>
        <w:br/>
        <w:t>}</w:t>
        <w:br/>
        <w:br/>
        <w:t>function requireJsonContentType(req, res, next) {</w:t>
        <w:br/>
        <w:t xml:space="preserve">  const needsBody = req.method === "POST" || req.method === "PATCH" || req.method === "PUT";</w:t>
        <w:br/>
        <w:t xml:space="preserve">  if (!needsBody) return next();</w:t>
        <w:br/>
        <w:t xml:space="preserve">  if (!req.is("application/json")) {</w:t>
        <w:br/>
        <w:t xml:space="preserve">    return res.status(415).json({ error: "Content-Type must be application/json" });</w:t>
        <w:br/>
        <w:t xml:space="preserve">  }</w:t>
        <w:br/>
        <w:t xml:space="preserve">  return next();</w:t>
        <w:br/>
        <w:t>}</w:t>
        <w:br/>
        <w:br/>
        <w:t>module.exports = {</w:t>
        <w:br/>
        <w:t xml:space="preserve">  rejectPoisonedJson,</w:t>
        <w:br/>
        <w:t xml:space="preserve">  requireJsonContentType</w:t>
        <w:br/>
        <w:t>};</w:t>
        <w:br/>
      </w:r>
    </w:p>
    <w:p>
      <w:r>
        <w:br w:type="page"/>
      </w:r>
    </w:p>
    <w:p>
      <w:pPr>
        <w:pStyle w:val="Heading1"/>
      </w:pPr>
      <w:r>
        <w:t>src/middleware/metrics.js</w:t>
      </w:r>
    </w:p>
    <w:p>
      <w:r>
        <w:t>Explanation: Implements cross-cutting request protections, security, and observability behavior.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function createMetricsCollector() {</w:t>
        <w:br/>
        <w:t xml:space="preserve">  const routeStats = new Map();</w:t>
        <w:br/>
        <w:br/>
        <w:t xml:space="preserve">  function getRouteKey(req) {</w:t>
        <w:br/>
        <w:t xml:space="preserve">    const routePath = req.route?.path || req.path || "unknown";</w:t>
        <w:br/>
        <w:t xml:space="preserve">    return `${req.method} ${routePath}`;</w:t>
        <w:br/>
        <w:t xml:space="preserve">  }</w:t>
        <w:br/>
        <w:br/>
        <w:t xml:space="preserve">  function middleware(req, res, next) {</w:t>
        <w:br/>
        <w:t xml:space="preserve">    const startedAt = Date.now();</w:t>
        <w:br/>
        <w:t xml:space="preserve">    res.on("finish", () =&gt; {</w:t>
        <w:br/>
        <w:t xml:space="preserve">      const key = getRouteKey(req);</w:t>
        <w:br/>
        <w:t xml:space="preserve">      const durationMs = Date.now() - startedAt;</w:t>
        <w:br/>
        <w:t xml:space="preserve">      const stat = routeStats.get(key) || { count: 0, errors: 0, durations: [] };</w:t>
        <w:br/>
        <w:t xml:space="preserve">      stat.count += 1;</w:t>
        <w:br/>
        <w:t xml:space="preserve">      if (res.statusCode &gt;= 500) stat.errors += 1;</w:t>
        <w:br/>
        <w:t xml:space="preserve">      stat.durations.push(durationMs);</w:t>
        <w:br/>
        <w:t xml:space="preserve">      if (stat.durations.length &gt; 500) stat.durations.shift();</w:t>
        <w:br/>
        <w:t xml:space="preserve">      routeStats.set(key, stat);</w:t>
        <w:br/>
        <w:t xml:space="preserve">    });</w:t>
        <w:br/>
        <w:t xml:space="preserve">    next();</w:t>
        <w:br/>
        <w:t xml:space="preserve">  }</w:t>
        <w:br/>
        <w:br/>
        <w:t xml:space="preserve">  function p95(durations) {</w:t>
        <w:br/>
        <w:t xml:space="preserve">    if (!durations.length) return 0;</w:t>
        <w:br/>
        <w:t xml:space="preserve">    const sorted = [...durations].sort((a, b) =&gt; a - b);</w:t>
        <w:br/>
        <w:t xml:space="preserve">    const idx = Math.min(sorted.length - 1, Math.ceil(sorted.length * 0.95) - 1);</w:t>
        <w:br/>
        <w:t xml:space="preserve">    return sorted[idx];</w:t>
        <w:br/>
        <w:t xml:space="preserve">  }</w:t>
        <w:br/>
        <w:br/>
        <w:t xml:space="preserve">  function snapshot() {</w:t>
        <w:br/>
        <w:t xml:space="preserve">    const routes = {};</w:t>
        <w:br/>
        <w:t xml:space="preserve">    for (const [key, stat] of routeStats.entries()) {</w:t>
        <w:br/>
        <w:t xml:space="preserve">      routes[key] = {</w:t>
        <w:br/>
        <w:t xml:space="preserve">        requests: stat.count,</w:t>
        <w:br/>
        <w:t xml:space="preserve">        errors5xx: stat.errors,</w:t>
        <w:br/>
        <w:t xml:space="preserve">        errorRate: stat.count &gt; 0 ? Number((stat.errors / stat.count).toFixed(4)) : 0,</w:t>
        <w:br/>
        <w:t xml:space="preserve">        p95Ms: p95(stat.durations)</w:t>
        <w:br/>
        <w:t xml:space="preserve">      };</w:t>
        <w:br/>
        <w:t xml:space="preserve">    }</w:t>
        <w:br/>
        <w:t xml:space="preserve">    return {</w:t>
        <w:br/>
        <w:t xml:space="preserve">      generatedAt: new Date().toISOString(),</w:t>
        <w:br/>
        <w:t xml:space="preserve">      routes</w:t>
        <w:br/>
        <w:t xml:space="preserve">    };</w:t>
        <w:br/>
        <w:t xml:space="preserve">  }</w:t>
        <w:br/>
        <w:br/>
        <w:t xml:space="preserve">  function prometheus() {</w:t>
        <w:br/>
        <w:t xml:space="preserve">    const lines = [];</w:t>
        <w:br/>
        <w:t xml:space="preserve">    lines.push("# HELP smart_commission_route_requests_total Total requests per route");</w:t>
        <w:br/>
        <w:t xml:space="preserve">    lines.push("# TYPE smart_commission_route_requests_total counter");</w:t>
        <w:br/>
        <w:t xml:space="preserve">    lines.push("# HELP smart_commission_route_errors_total Total 5xx errors per route");</w:t>
        <w:br/>
        <w:t xml:space="preserve">    lines.push("# TYPE smart_commission_route_errors_total counter");</w:t>
        <w:br/>
        <w:t xml:space="preserve">    lines.push("# HELP smart_commission_route_p95_ms Route p95 latency in milliseconds");</w:t>
        <w:br/>
        <w:t xml:space="preserve">    lines.push("# TYPE smart_commission_route_p95_ms gauge");</w:t>
        <w:br/>
        <w:t xml:space="preserve">    lines.push("# HELP smart_commission_route_error_rate Route 5xx error rate");</w:t>
        <w:br/>
        <w:t xml:space="preserve">    lines.push("# TYPE smart_commission_route_error_rate gauge");</w:t>
        <w:br/>
        <w:br/>
        <w:t xml:space="preserve">    for (const [route, stat] of routeStats.entries()) {</w:t>
        <w:br/>
        <w:t xml:space="preserve">      const label = route.replace(/"/g, '\\"');</w:t>
        <w:br/>
        <w:t xml:space="preserve">      lines.push(`smart_commission_route_requests_total{route="${label}"} ${stat.count}`);</w:t>
        <w:br/>
        <w:t xml:space="preserve">      lines.push(`smart_commission_route_errors_total{route="${label}"} ${stat.errors}`);</w:t>
        <w:br/>
        <w:t xml:space="preserve">      lines.push(`smart_commission_route_p95_ms{route="${label}"} ${p95(stat.durations)}`);</w:t>
        <w:br/>
        <w:t xml:space="preserve">      const rate = stat.count &gt; 0 ? stat.errors / stat.count : 0;</w:t>
        <w:br/>
        <w:t xml:space="preserve">      lines.push(`smart_commission_route_error_rate{route="${label}"} ${rate.toFixed(6)}`);</w:t>
        <w:br/>
        <w:t xml:space="preserve">    }</w:t>
        <w:br/>
        <w:t xml:space="preserve">    return `${lines.join("\n")}\n`;</w:t>
        <w:br/>
        <w:t xml:space="preserve">  }</w:t>
        <w:br/>
        <w:br/>
        <w:t xml:space="preserve">  return { middleware, snapshot, prometheus };</w:t>
        <w:br/>
        <w:t>}</w:t>
        <w:br/>
        <w:br/>
        <w:t>module.exports = {</w:t>
        <w:br/>
        <w:t xml:space="preserve">  createMetricsCollector</w:t>
        <w:br/>
        <w:t>};</w:t>
        <w:br/>
      </w:r>
    </w:p>
    <w:p>
      <w:r>
        <w:br w:type="page"/>
      </w:r>
    </w:p>
    <w:p>
      <w:pPr>
        <w:pStyle w:val="Heading1"/>
      </w:pPr>
      <w:r>
        <w:t>src/middleware/rateLimit.js</w:t>
      </w:r>
    </w:p>
    <w:p>
      <w:r>
        <w:t>Explanation: Implements cross-cutting request protections, security, and observability behavior.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function createMemoryRateLimiter({ windowMs, maxRequests }) {</w:t>
        <w:br/>
        <w:t xml:space="preserve">  const buckets = new Map();</w:t>
        <w:br/>
        <w:t xml:space="preserve">  let lastPruneAt = Date.now();</w:t>
        <w:br/>
        <w:br/>
        <w:t xml:space="preserve">  return function rateLimit(req, res, next) {</w:t>
        <w:br/>
        <w:t xml:space="preserve">    const now = Date.now();</w:t>
        <w:br/>
        <w:t xml:space="preserve">    const key = req.ip || req.socket?.remoteAddress || "unknown-ip";</w:t>
        <w:br/>
        <w:t xml:space="preserve">    const entry = buckets.get(key) || { count: 0, resetAt: now + windowMs };</w:t>
        <w:br/>
        <w:br/>
        <w:t xml:space="preserve">    if (now &gt;= entry.resetAt) {</w:t>
        <w:br/>
        <w:t xml:space="preserve">      entry.count = 0;</w:t>
        <w:br/>
        <w:t xml:space="preserve">      entry.resetAt = now + windowMs;</w:t>
        <w:br/>
        <w:t xml:space="preserve">    }</w:t>
        <w:br/>
        <w:br/>
        <w:t xml:space="preserve">    entry.count += 1;</w:t>
        <w:br/>
        <w:t xml:space="preserve">    buckets.set(key, entry);</w:t>
        <w:br/>
        <w:br/>
        <w:t xml:space="preserve">    // Periodically prune stale entries to avoid unbounded memory growth.</w:t>
        <w:br/>
        <w:t xml:space="preserve">    if (now - lastPruneAt &gt; windowMs) {</w:t>
        <w:br/>
        <w:t xml:space="preserve">      for (const [bucketKey, bucketEntry] of buckets.entries()) {</w:t>
        <w:br/>
        <w:t xml:space="preserve">        if (bucketEntry.resetAt &lt;= now) {</w:t>
        <w:br/>
        <w:t xml:space="preserve">          buckets.delete(bucketKey);</w:t>
        <w:br/>
        <w:t xml:space="preserve">        }</w:t>
        <w:br/>
        <w:t xml:space="preserve">      }</w:t>
        <w:br/>
        <w:t xml:space="preserve">      lastPruneAt = now;</w:t>
        <w:br/>
        <w:t xml:space="preserve">    }</w:t>
        <w:br/>
        <w:br/>
        <w:t xml:space="preserve">    res.setHeader("x-ratelimit-limit", String(maxRequests));</w:t>
        <w:br/>
        <w:t xml:space="preserve">    res.setHeader("x-ratelimit-remaining", String(Math.max(0, maxRequests - entry.count)));</w:t>
        <w:br/>
        <w:t xml:space="preserve">    res.setHeader("x-ratelimit-reset", String(Math.ceil((entry.resetAt - now) / 1000)));</w:t>
        <w:br/>
        <w:br/>
        <w:t xml:space="preserve">    if (entry.count &gt; maxRequests) {</w:t>
        <w:br/>
        <w:t xml:space="preserve">      return res.status(429).json({ error: "Too many requests" });</w:t>
        <w:br/>
        <w:t xml:space="preserve">    }</w:t>
        <w:br/>
        <w:t xml:space="preserve">    return next();</w:t>
        <w:br/>
        <w:t xml:space="preserve">  };</w:t>
        <w:br/>
        <w:t>}</w:t>
        <w:br/>
        <w:br/>
        <w:t>module.exports = {</w:t>
        <w:br/>
        <w:t xml:space="preserve">  createMemoryRateLimiter</w:t>
        <w:br/>
        <w:t>};</w:t>
        <w:br/>
      </w:r>
    </w:p>
    <w:p>
      <w:r>
        <w:br w:type="page"/>
      </w:r>
    </w:p>
    <w:p>
      <w:pPr>
        <w:pStyle w:val="Heading1"/>
      </w:pPr>
      <w:r>
        <w:t>src/middleware/rbac.js</w:t>
      </w:r>
    </w:p>
    <w:p>
      <w:r>
        <w:t>Explanation: Implements cross-cutting request protections, security, and observability behavior.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policy = require("../config/rbacPolicy.json");</w:t>
        <w:br/>
        <w:br/>
        <w:t>function extractPermissionsFromToken(claims) {</w:t>
        <w:br/>
        <w:t xml:space="preserve">  const directPermissions = Array.isArray(claims.permissions) ? claims.permissions : [];</w:t>
        <w:br/>
        <w:t xml:space="preserve">  const scopePermissions =</w:t>
        <w:br/>
        <w:t xml:space="preserve">    typeof claims.scope === "string" ? claims.scope.split(" ").map((item) =&gt; item.trim()).filter(Boolean) : [];</w:t>
        <w:br/>
        <w:t xml:space="preserve">  const roles = Array.isArray(claims.roles) ? claims.roles : claims.role ? [claims.role] : [];</w:t>
        <w:br/>
        <w:t xml:space="preserve">  const rolePermissions = roles.flatMap((role) =&gt; policy[role] || []);</w:t>
        <w:br/>
        <w:t xml:space="preserve">  return new Set([...directPermissions, ...scopePermissions, ...rolePermissions]);</w:t>
        <w:br/>
        <w:t>}</w:t>
        <w:br/>
        <w:br/>
        <w:t>function hasPermission(claims, permission) {</w:t>
        <w:br/>
        <w:t xml:space="preserve">  if (!claims) return false;</w:t>
        <w:br/>
        <w:t xml:space="preserve">  const permissions = extractPermissionsFromToken(claims);</w:t>
        <w:br/>
        <w:t xml:space="preserve">  return permissions.has(permission);</w:t>
        <w:br/>
        <w:t>}</w:t>
        <w:br/>
        <w:br/>
        <w:t>module.exports = {</w:t>
        <w:br/>
        <w:t xml:space="preserve">  hasPermission</w:t>
        <w:br/>
        <w:t>};</w:t>
        <w:br/>
      </w:r>
    </w:p>
    <w:p>
      <w:r>
        <w:br w:type="page"/>
      </w:r>
    </w:p>
    <w:p>
      <w:pPr>
        <w:pStyle w:val="Heading1"/>
      </w:pPr>
      <w:r>
        <w:t>src/middleware/requestContext.js</w:t>
      </w:r>
    </w:p>
    <w:p>
      <w:r>
        <w:t>Explanation: Implements cross-cutting request protections, security, and observability behavior.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{ randomUUID } = require("crypto");</w:t>
        <w:br/>
        <w:t>const logger = require("../services/logger");</w:t>
        <w:br/>
        <w:br/>
        <w:t>function requestContext(req, res, next) {</w:t>
        <w:br/>
        <w:t xml:space="preserve">  const requestId = req.headers["x-request-id"] || randomUUID();</w:t>
        <w:br/>
        <w:t xml:space="preserve">  const start = Date.now();</w:t>
        <w:br/>
        <w:t xml:space="preserve">  req.requestId = requestId;</w:t>
        <w:br/>
        <w:t xml:space="preserve">  res.setHeader("x-request-id", requestId);</w:t>
        <w:br/>
        <w:br/>
        <w:t xml:space="preserve">  res.on("finish", () =&gt; {</w:t>
        <w:br/>
        <w:t xml:space="preserve">    logger.info("http_request", {</w:t>
        <w:br/>
        <w:t xml:space="preserve">      requestId,</w:t>
        <w:br/>
        <w:t xml:space="preserve">      method: req.method,</w:t>
        <w:br/>
        <w:t xml:space="preserve">      path: req.path,</w:t>
        <w:br/>
        <w:t xml:space="preserve">      statusCode: res.statusCode,</w:t>
        <w:br/>
        <w:t xml:space="preserve">      durationMs: Date.now() - start</w:t>
        <w:br/>
        <w:t xml:space="preserve">    });</w:t>
        <w:br/>
        <w:t xml:space="preserve">  });</w:t>
        <w:br/>
        <w:br/>
        <w:t xml:space="preserve">  next();</w:t>
        <w:br/>
        <w:t>}</w:t>
        <w:br/>
        <w:br/>
        <w:t>module.exports = {</w:t>
        <w:br/>
        <w:t xml:space="preserve">  requestContext</w:t>
        <w:br/>
        <w:t>};</w:t>
        <w:br/>
      </w:r>
    </w:p>
    <w:p>
      <w:r>
        <w:br w:type="page"/>
      </w:r>
    </w:p>
    <w:p>
      <w:pPr>
        <w:pStyle w:val="Heading1"/>
      </w:pPr>
      <w:r>
        <w:t>src/middleware/security.js</w:t>
      </w:r>
    </w:p>
    <w:p>
      <w:r>
        <w:t>Explanation: Implements cross-cutting request protections, security, and observability behavior.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{ timingSafeEqual } = require("crypto");</w:t>
        <w:br/>
        <w:t>const { verifyHs256Token, introspectAccessToken } = require("../services/jwt");</w:t>
        <w:br/>
        <w:t>const { hasPermission } = require("./rbac");</w:t>
        <w:br/>
        <w:br/>
        <w:t>function securityHeaders(req, res, next) {</w:t>
        <w:br/>
        <w:t xml:space="preserve">  res.setHeader("X-Content-Type-Options", "nosniff");</w:t>
        <w:br/>
        <w:t xml:space="preserve">  res.setHeader("X-Frame-Options", "DENY");</w:t>
        <w:br/>
        <w:t xml:space="preserve">  res.setHeader("Referrer-Policy", "no-referrer");</w:t>
        <w:br/>
        <w:t xml:space="preserve">  res.setHeader("X-XSS-Protection", "0");</w:t>
        <w:br/>
        <w:t xml:space="preserve">  res.setHeader("Permissions-Policy", "camera=(), microphone=(), geolocation=()");</w:t>
        <w:br/>
        <w:t xml:space="preserve">  res.setHeader("Content-Security-Policy", "default-src 'self'; frame-ancestors 'none'; base-uri 'self'");</w:t>
        <w:br/>
        <w:t xml:space="preserve">  res.setHeader("Strict-Transport-Security", "max-age=31536000; includeSubDomains");</w:t>
        <w:br/>
        <w:t xml:space="preserve">  next();</w:t>
        <w:br/>
        <w:t>}</w:t>
        <w:br/>
        <w:br/>
        <w:t>function corsGuard(req, res, next) {</w:t>
        <w:br/>
        <w:t xml:space="preserve">  const origin = req.headers.origin;</w:t>
        <w:br/>
        <w:t xml:space="preserve">  if (!origin) return next();</w:t>
        <w:br/>
        <w:br/>
        <w:t xml:space="preserve">  const allowedOrigins = String(process.env.ALLOWED_ORIGINS || "")</w:t>
        <w:br/>
        <w:t xml:space="preserve">    .split(",")</w:t>
        <w:br/>
        <w:t xml:space="preserve">    .map((item) =&gt; item.trim())</w:t>
        <w:br/>
        <w:t xml:space="preserve">    .filter(Boolean);</w:t>
        <w:br/>
        <w:br/>
        <w:t xml:space="preserve">  if (allowedOrigins.length &gt; 0 &amp;&amp; !allowedOrigins.includes(origin)) {</w:t>
        <w:br/>
        <w:t xml:space="preserve">    return res.status(403).json({ error: "Origin not allowed" });</w:t>
        <w:br/>
        <w:t xml:space="preserve">  }</w:t>
        <w:br/>
        <w:br/>
        <w:t xml:space="preserve">  res.setHeader("Access-Control-Allow-Origin", origin);</w:t>
        <w:br/>
        <w:t xml:space="preserve">  res.setHeader("Vary", "Origin");</w:t>
        <w:br/>
        <w:t xml:space="preserve">  res.setHeader("Access-Control-Allow-Methods", "GET,POST,PATCH,OPTIONS");</w:t>
        <w:br/>
        <w:t xml:space="preserve">  res.setHeader("Access-Control-Allow-Headers", "Content-Type, Idempotency-Key, X-Admin-Api-Key, X-Request-Id");</w:t>
        <w:br/>
        <w:t xml:space="preserve">  if (req.method === "OPTIONS") {</w:t>
        <w:br/>
        <w:t xml:space="preserve">    return res.status(204).send();</w:t>
        <w:br/>
        <w:t xml:space="preserve">  }</w:t>
        <w:br/>
        <w:t xml:space="preserve">  return next();</w:t>
        <w:br/>
        <w:t>}</w:t>
        <w:br/>
        <w:br/>
        <w:t>function requireAdminApiKey(req, res, next) {</w:t>
        <w:br/>
        <w:t xml:space="preserve">  const configuredKey = process.env.ADMIN_API_KEY;</w:t>
        <w:br/>
        <w:t xml:space="preserve">  if (!configuredKey) return next();</w:t>
        <w:br/>
        <w:t xml:space="preserve">  const receivedKey = String(req.headers["x-admin-api-key"] || "");</w:t>
        <w:br/>
        <w:t xml:space="preserve">  const configuredBuffer = Buffer.from(configuredKey);</w:t>
        <w:br/>
        <w:t xml:space="preserve">  const receivedBuffer = Buffer.from(receivedKey);</w:t>
        <w:br/>
        <w:t xml:space="preserve">  const isMatch =</w:t>
        <w:br/>
        <w:t xml:space="preserve">    configuredBuffer.length === receivedBuffer.length &amp;&amp; timingSafeEqual(configuredBuffer, receivedBuffer);</w:t>
        <w:br/>
        <w:t xml:space="preserve">  if (!isMatch) {</w:t>
        <w:br/>
        <w:t xml:space="preserve">    return res.status(401).json({ error: "Unauthorized" });</w:t>
        <w:br/>
        <w:t xml:space="preserve">  }</w:t>
        <w:br/>
        <w:t xml:space="preserve">  return next();</w:t>
        <w:br/>
        <w:t>}</w:t>
        <w:br/>
        <w:br/>
        <w:t>async function resolveAccessClaims(req) {</w:t>
        <w:br/>
        <w:t xml:space="preserve">  const authHeader = String(req.headers.authorization || "");</w:t>
        <w:br/>
        <w:t xml:space="preserve">  const token = authHeader.startsWith("Bearer ") ? authHeader.slice(7) : "";</w:t>
        <w:br/>
        <w:t xml:space="preserve">  if (!token) return null;</w:t>
        <w:br/>
        <w:br/>
        <w:t xml:space="preserve">  const introspected = await introspectAccessToken(token);</w:t>
        <w:br/>
        <w:t xml:space="preserve">  if (introspected) return introspected;</w:t>
        <w:br/>
        <w:br/>
        <w:t xml:space="preserve">  const jwtSecret = process.env.ADMIN_JWT_SECRET;</w:t>
        <w:br/>
        <w:t xml:space="preserve">  if (jwtSecret) {</w:t>
        <w:br/>
        <w:t xml:space="preserve">    return verifyHs256Token(token, jwtSecret);</w:t>
        <w:br/>
        <w:t xml:space="preserve">  }</w:t>
        <w:br/>
        <w:t xml:space="preserve">  return null;</w:t>
        <w:br/>
        <w:t>}</w:t>
        <w:br/>
        <w:br/>
        <w:t>function requirePermission(permission) {</w:t>
        <w:br/>
        <w:t xml:space="preserve">  return async function permissionMiddleware(req, res, next) {</w:t>
        <w:br/>
        <w:t xml:space="preserve">    const claims = await resolveAccessClaims(req);</w:t>
        <w:br/>
        <w:t xml:space="preserve">    if (claims &amp;&amp; hasPermission(claims, permission)) {</w:t>
        <w:br/>
        <w:t xml:space="preserve">      req.authClaims = claims;</w:t>
        <w:br/>
        <w:t xml:space="preserve">      return next();</w:t>
        <w:br/>
        <w:t xml:space="preserve">    }</w:t>
        <w:br/>
        <w:t xml:space="preserve">    return requireAdminApiKey(req, res, next);</w:t>
        <w:br/>
        <w:t xml:space="preserve">  };</w:t>
        <w:br/>
        <w:t>}</w:t>
        <w:br/>
        <w:br/>
        <w:t>module.exports = {</w:t>
        <w:br/>
        <w:t xml:space="preserve">  securityHeaders,</w:t>
        <w:br/>
        <w:t xml:space="preserve">  corsGuard,</w:t>
        <w:br/>
        <w:t xml:space="preserve">  requireAdminApiKey,</w:t>
        <w:br/>
        <w:t xml:space="preserve">  requirePermission</w:t>
        <w:br/>
        <w:t>};</w:t>
        <w:br/>
      </w:r>
    </w:p>
    <w:p>
      <w:r>
        <w:br w:type="page"/>
      </w:r>
    </w:p>
    <w:p>
      <w:pPr>
        <w:pStyle w:val="Heading1"/>
      </w:pPr>
      <w:r>
        <w:t>src/models/ABTestEvent.js</w:t>
      </w:r>
    </w:p>
    <w:p>
      <w:r>
        <w:t>Explanation: Defines data schemas and persistence structures for MongoDB collections.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mongoose = require("mongoose");</w:t>
        <w:br/>
        <w:br/>
        <w:t>const abTestEventSchema = new mongoose.Schema(</w:t>
        <w:br/>
        <w:t xml:space="preserve">  {</w:t>
        <w:br/>
        <w:t xml:space="preserve">    userId: { type: String, required: true, index: true },</w:t>
        <w:br/>
        <w:t xml:space="preserve">    listingId: { type: String, required: true, index: true },</w:t>
        <w:br/>
        <w:t xml:space="preserve">    experimentKey: { type: String, required: true, default: "markup_strategy_v1" },</w:t>
        <w:br/>
        <w:t xml:space="preserve">    variant: { type: String, required: true, enum: ["control_static", "variant_ai"] },</w:t>
        <w:br/>
        <w:t xml:space="preserve">    conversion: { type: Boolean, default: null },</w:t>
        <w:br/>
        <w:t xml:space="preserve">    revenue: { type: Number, default: null }</w:t>
        <w:br/>
        <w:t xml:space="preserve">  },</w:t>
        <w:br/>
        <w:t xml:space="preserve">  { timestamps: true }</w:t>
        <w:br/>
        <w:t>);</w:t>
        <w:br/>
        <w:br/>
        <w:t>module.exports = mongoose.model("ABTestEvent", abTestEventSchema);</w:t>
        <w:br/>
      </w:r>
    </w:p>
    <w:p>
      <w:r>
        <w:br w:type="page"/>
      </w:r>
    </w:p>
    <w:p>
      <w:pPr>
        <w:pStyle w:val="Heading1"/>
      </w:pPr>
      <w:r>
        <w:t>src/models/AdminConfig.js</w:t>
      </w:r>
    </w:p>
    <w:p>
      <w:r>
        <w:t>Explanation: Defines data schemas and persistence structures for MongoDB collections.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mongoose = require("mongoose");</w:t>
        <w:br/>
        <w:br/>
        <w:t>const adminConfigSchema = new mongoose.Schema(</w:t>
        <w:br/>
        <w:t xml:space="preserve">  {</w:t>
        <w:br/>
        <w:t xml:space="preserve">    key: { type: String, required: true, unique: true },</w:t>
        <w:br/>
        <w:t xml:space="preserve">    value: { type: mongoose.Schema.Types.Mixed, required: true }</w:t>
        <w:br/>
        <w:t xml:space="preserve">  },</w:t>
        <w:br/>
        <w:t xml:space="preserve">  { timestamps: true }</w:t>
        <w:br/>
        <w:t>);</w:t>
        <w:br/>
        <w:br/>
        <w:t>module.exports = mongoose.model("AdminConfig", adminConfigSchema);</w:t>
        <w:br/>
      </w:r>
    </w:p>
    <w:p>
      <w:r>
        <w:br w:type="page"/>
      </w:r>
    </w:p>
    <w:p>
      <w:pPr>
        <w:pStyle w:val="Heading1"/>
      </w:pPr>
      <w:r>
        <w:t>src/models/DeadLetterEvent.js</w:t>
      </w:r>
    </w:p>
    <w:p>
      <w:r>
        <w:t>Explanation: Defines data schemas and persistence structures for MongoDB collections.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mongoose = require("mongoose");</w:t>
        <w:br/>
        <w:br/>
        <w:t>const deadLetterEventSchema = new mongoose.Schema(</w:t>
        <w:br/>
        <w:t xml:space="preserve">  {</w:t>
        <w:br/>
        <w:t xml:space="preserve">    topic: { type: String, required: true, index: true },</w:t>
        <w:br/>
        <w:t xml:space="preserve">    listingId: { type: String, default: null, index: true },</w:t>
        <w:br/>
        <w:t xml:space="preserve">    hostId: { type: String, default: null, index: true },</w:t>
        <w:br/>
        <w:t xml:space="preserve">    userId: { type: String, default: null, index: true },</w:t>
        <w:br/>
        <w:t xml:space="preserve">    payload: { type: mongoose.Schema.Types.Mixed, default: {} },</w:t>
        <w:br/>
        <w:t xml:space="preserve">    attempts: { type: Number, required: true },</w:t>
        <w:br/>
        <w:t xml:space="preserve">    lastError: { type: String, default: "unknown-error" },</w:t>
        <w:br/>
        <w:t xml:space="preserve">    sourceQueueId: { type: String, required: true, index: true }</w:t>
        <w:br/>
        <w:t xml:space="preserve">  },</w:t>
        <w:br/>
        <w:t xml:space="preserve">  { timestamps: true }</w:t>
        <w:br/>
        <w:t>);</w:t>
        <w:br/>
        <w:br/>
        <w:t>module.exports = mongoose.model("DeadLetterEvent", deadLetterEventSchema);</w:t>
        <w:br/>
      </w:r>
    </w:p>
    <w:p>
      <w:r>
        <w:br w:type="page"/>
      </w:r>
    </w:p>
    <w:p>
      <w:pPr>
        <w:pStyle w:val="Heading1"/>
      </w:pPr>
      <w:r>
        <w:t>src/models/FraudEvent.js</w:t>
      </w:r>
    </w:p>
    <w:p>
      <w:r>
        <w:t>Explanation: Defines data schemas and persistence structures for MongoDB collections.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mongoose = require("mongoose");</w:t>
        <w:br/>
        <w:br/>
        <w:t>const fraudEventSchema = new mongoose.Schema(</w:t>
        <w:br/>
        <w:t xml:space="preserve">  {</w:t>
        <w:br/>
        <w:t xml:space="preserve">    listingId: { type: String, required: true, index: true },</w:t>
        <w:br/>
        <w:t xml:space="preserve">    hostId: { type: String, required: true, index: true },</w:t>
        <w:br/>
        <w:t xml:space="preserve">    userId: { type: String, required: true, index: true },</w:t>
        <w:br/>
        <w:t xml:space="preserve">    eventType: { type: String, required: true },</w:t>
        <w:br/>
        <w:t xml:space="preserve">    fraudScore: { type: Number, required: true, min: 0, max: 1 },</w:t>
        <w:br/>
        <w:t xml:space="preserve">    riskLevel: { type: String, required: true, enum: ["low", "medium", "high", "critical"] },</w:t>
        <w:br/>
        <w:t xml:space="preserve">    excludeFromTraining: { type: Boolean, default: false },</w:t>
        <w:br/>
        <w:t xml:space="preserve">    limitMarkupInfluence: { type: Boolean, default: false },</w:t>
        <w:br/>
        <w:t xml:space="preserve">    metadata: { type: mongoose.Schema.Types.Mixed, default: {} }</w:t>
        <w:br/>
        <w:t xml:space="preserve">  },</w:t>
        <w:br/>
        <w:t xml:space="preserve">  { timestamps: true }</w:t>
        <w:br/>
        <w:t>);</w:t>
        <w:br/>
        <w:br/>
        <w:t>module.exports = mongoose.model("FraudEvent", fraudEventSchema);</w:t>
        <w:br/>
      </w:r>
    </w:p>
    <w:p>
      <w:r>
        <w:br w:type="page"/>
      </w:r>
    </w:p>
    <w:p>
      <w:pPr>
        <w:pStyle w:val="Heading1"/>
      </w:pPr>
      <w:r>
        <w:t>src/models/Host.js</w:t>
      </w:r>
    </w:p>
    <w:p>
      <w:r>
        <w:t>Explanation: Defines data schemas and persistence structures for MongoDB collections.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mongoose = require("mongoose");</w:t>
        <w:br/>
        <w:br/>
        <w:t>const hostSchema = new mongoose.Schema(</w:t>
        <w:br/>
        <w:t xml:space="preserve">  {</w:t>
        <w:br/>
        <w:t xml:space="preserve">    hostId: { type: String, required: true, unique: true, index: true },</w:t>
        <w:br/>
        <w:t xml:space="preserve">    name: { type: String, default: "Unknown Host" },</w:t>
        <w:br/>
        <w:t xml:space="preserve">    hostScore: { type: Number, default: 0.5, min: 0, max: 1 },</w:t>
        <w:br/>
        <w:t xml:space="preserve">    acceptanceRate: { type: Number, default: 0.8, min: 0, max: 1 },</w:t>
        <w:br/>
        <w:t xml:space="preserve">    cancellationRate: { type: Number, default: 0.05, min: 0, max: 1 },</w:t>
        <w:br/>
        <w:t xml:space="preserve">    responseTimeMinutes: { type: Number, default: 10, min: 0 },</w:t>
        <w:br/>
        <w:t xml:space="preserve">    autoPricingEnabled: { type: Boolean, default: true },</w:t>
        <w:br/>
        <w:t xml:space="preserve">    subscriptionTier: { type: String, default: "standard", enum: ["standard", "premium"] },</w:t>
        <w:br/>
        <w:t xml:space="preserve">    riskTolerance: { type: String, default: "balanced", enum: ["conservative", "balanced", "aggressive"] }</w:t>
        <w:br/>
        <w:t xml:space="preserve">  },</w:t>
        <w:br/>
        <w:t xml:space="preserve">  { timestamps: true }</w:t>
        <w:br/>
        <w:t>);</w:t>
        <w:br/>
        <w:br/>
        <w:t>module.exports = mongoose.model("Host", hostSchema);</w:t>
        <w:br/>
      </w:r>
    </w:p>
    <w:p>
      <w:r>
        <w:br w:type="page"/>
      </w:r>
    </w:p>
    <w:p>
      <w:pPr>
        <w:pStyle w:val="Heading1"/>
      </w:pPr>
      <w:r>
        <w:t>src/models/Listing.js</w:t>
      </w:r>
    </w:p>
    <w:p>
      <w:r>
        <w:t>Explanation: Defines data schemas and persistence structures for MongoDB collections.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mongoose = require("mongoose");</w:t>
        <w:br/>
        <w:br/>
        <w:t>const listingSchema = new mongoose.Schema(</w:t>
        <w:br/>
        <w:t xml:space="preserve">  {</w:t>
        <w:br/>
        <w:t xml:space="preserve">    listingId: { type: String, required: true, unique: true, index: true },</w:t>
        <w:br/>
        <w:t xml:space="preserve">    title: { type: String, required: true },</w:t>
        <w:br/>
        <w:t xml:space="preserve">    basePrice: { type: Number, required: true, min: 0 },</w:t>
        <w:br/>
        <w:t xml:space="preserve">    hostId: { type: String, required: true, index: true },</w:t>
        <w:br/>
        <w:t xml:space="preserve">    category: { type: String, default: "hotel" },</w:t>
        <w:br/>
        <w:t xml:space="preserve">    locationCity: { type: String, default: "Unknown" }</w:t>
        <w:br/>
        <w:t xml:space="preserve">  },</w:t>
        <w:br/>
        <w:t xml:space="preserve">  { timestamps: true }</w:t>
        <w:br/>
        <w:t>);</w:t>
        <w:br/>
        <w:br/>
        <w:t>module.exports = mongoose.model("Listing", listingSchema);</w:t>
        <w:br/>
      </w:r>
    </w:p>
    <w:p>
      <w:r>
        <w:br w:type="page"/>
      </w:r>
    </w:p>
    <w:p>
      <w:pPr>
        <w:pStyle w:val="Heading1"/>
      </w:pPr>
      <w:r>
        <w:t>src/models/PricingEvent.js</w:t>
      </w:r>
    </w:p>
    <w:p>
      <w:r>
        <w:t>Explanation: Defines data schemas and persistence structures for MongoDB collections.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mongoose = require("mongoose");</w:t>
        <w:br/>
        <w:br/>
        <w:t>const pricingEventSchema = new mongoose.Schema(</w:t>
        <w:br/>
        <w:t xml:space="preserve">  {</w:t>
        <w:br/>
        <w:t xml:space="preserve">    listingId: { type: String, required: true, index: true },</w:t>
        <w:br/>
        <w:t xml:space="preserve">    hostId: { type: String, required: true, index: true },</w:t>
        <w:br/>
        <w:t xml:space="preserve">    basePrice: { type: Number, required: true },</w:t>
        <w:br/>
        <w:t xml:space="preserve">    previousMarkup: { type: Number, required: true },</w:t>
        <w:br/>
        <w:t xml:space="preserve">    markup: { type: Number, required: true },</w:t>
        <w:br/>
        <w:t xml:space="preserve">    finalPrice: { type: Number, required: true },</w:t>
        <w:br/>
        <w:t xml:space="preserve">    experimentVariant: { type: String, default: "variant_ai" },</w:t>
        <w:br/>
        <w:t xml:space="preserve">    riskLevel: { type: String, default: "low" },</w:t>
        <w:br/>
        <w:t xml:space="preserve">    features: {</w:t>
        <w:br/>
        <w:t xml:space="preserve">      demandScore: { type: Number, default: 0 },</w:t>
        <w:br/>
        <w:t xml:space="preserve">      elasticityScore: { type: Number, default: 0 },</w:t>
        <w:br/>
        <w:t xml:space="preserve">      conversionProbability: { type: Number, default: 0 },</w:t>
        <w:br/>
        <w:t xml:space="preserve">      hostScore: { type: Number, default: 0 },</w:t>
        <w:br/>
        <w:t xml:space="preserve">      competitorGap: { type: Number, default: 0 }</w:t>
        <w:br/>
        <w:t xml:space="preserve">    }</w:t>
        <w:br/>
        <w:t xml:space="preserve">  },</w:t>
        <w:br/>
        <w:t xml:space="preserve">  { timestamps: true }</w:t>
        <w:br/>
        <w:t>);</w:t>
        <w:br/>
        <w:br/>
        <w:t>module.exports = mongoose.model("PricingEvent", pricingEventSchema);</w:t>
        <w:br/>
      </w:r>
    </w:p>
    <w:p>
      <w:r>
        <w:br w:type="page"/>
      </w:r>
    </w:p>
    <w:p>
      <w:pPr>
        <w:pStyle w:val="Heading1"/>
      </w:pPr>
      <w:r>
        <w:t>src/models/QueuedEvent.js</w:t>
      </w:r>
    </w:p>
    <w:p>
      <w:r>
        <w:t>Explanation: Defines data schemas and persistence structures for MongoDB collections.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mongoose = require("mongoose");</w:t>
        <w:br/>
        <w:br/>
        <w:t>const queuedEventSchema = new mongoose.Schema(</w:t>
        <w:br/>
        <w:t xml:space="preserve">  {</w:t>
        <w:br/>
        <w:t xml:space="preserve">    topic: { type: String, required: true, index: true },</w:t>
        <w:br/>
        <w:t xml:space="preserve">    listingId: { type: String, default: null, index: true },</w:t>
        <w:br/>
        <w:t xml:space="preserve">    hostId: { type: String, default: null, index: true },</w:t>
        <w:br/>
        <w:t xml:space="preserve">    userId: { type: String, default: null, index: true },</w:t>
        <w:br/>
        <w:t xml:space="preserve">    payload: { type: mongoose.Schema.Types.Mixed, default: {} },</w:t>
        <w:br/>
        <w:t xml:space="preserve">    status: { type: String, enum: ["pending", "processing", "done", "failed"], default: "pending", index: true },</w:t>
        <w:br/>
        <w:t xml:space="preserve">    attempts: { type: Number, default: 0 },</w:t>
        <w:br/>
        <w:t xml:space="preserve">    availableAt: { type: Date, default: Date.now, index: true },</w:t>
        <w:br/>
        <w:t xml:space="preserve">    leaseUntil: { type: Date, default: null, index: true },</w:t>
        <w:br/>
        <w:t xml:space="preserve">    lastError: { type: String, default: null }</w:t>
        <w:br/>
        <w:t xml:space="preserve">  },</w:t>
        <w:br/>
        <w:t xml:space="preserve">  { timestamps: true }</w:t>
        <w:br/>
        <w:t>);</w:t>
        <w:br/>
        <w:br/>
        <w:t>queuedEventSchema.index({ status: 1, availableAt: 1, leaseUntil: 1 });</w:t>
        <w:br/>
        <w:br/>
        <w:t>module.exports = mongoose.model("QueuedEvent", queuedEventSchema);</w:t>
        <w:br/>
      </w:r>
    </w:p>
    <w:p>
      <w:r>
        <w:br w:type="page"/>
      </w:r>
    </w:p>
    <w:p>
      <w:pPr>
        <w:pStyle w:val="Heading1"/>
      </w:pPr>
      <w:r>
        <w:t>src/models/StreamEvent.js</w:t>
      </w:r>
    </w:p>
    <w:p>
      <w:r>
        <w:t>Explanation: Defines data schemas and persistence structures for MongoDB collections.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mongoose = require("mongoose");</w:t>
        <w:br/>
        <w:br/>
        <w:t>const streamEventSchema = new mongoose.Schema(</w:t>
        <w:br/>
        <w:t xml:space="preserve">  {</w:t>
        <w:br/>
        <w:t xml:space="preserve">    topic: { type: String, required: true, index: true },</w:t>
        <w:br/>
        <w:t xml:space="preserve">    listingId: { type: String, default: null, index: true },</w:t>
        <w:br/>
        <w:t xml:space="preserve">    hostId: { type: String, default: null, index: true },</w:t>
        <w:br/>
        <w:t xml:space="preserve">    userId: { type: String, default: null, index: true },</w:t>
        <w:br/>
        <w:t xml:space="preserve">    payload: { type: mongoose.Schema.Types.Mixed, default: {} }</w:t>
        <w:br/>
        <w:t xml:space="preserve">  },</w:t>
        <w:br/>
        <w:t xml:space="preserve">  { timestamps: true }</w:t>
        <w:br/>
        <w:t>);</w:t>
        <w:br/>
        <w:br/>
        <w:t>module.exports = mongoose.model("StreamEvent", streamEventSchema);</w:t>
        <w:br/>
      </w:r>
    </w:p>
    <w:p>
      <w:r>
        <w:br w:type="page"/>
      </w:r>
    </w:p>
    <w:p>
      <w:pPr>
        <w:pStyle w:val="Heading1"/>
      </w:pPr>
      <w:r>
        <w:t>src/routes/adminRoutes.js</w:t>
      </w:r>
    </w:p>
    <w:p>
      <w:r>
        <w:t>Explanation: Defines HTTP API endpoints and request/response orchestration.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express = require("express");</w:t>
        <w:br/>
        <w:t>const config = require("../config/markupConfig");</w:t>
        <w:br/>
        <w:t>const { requirePermission } = require("../middleware/security");</w:t>
        <w:br/>
        <w:br/>
        <w:t>function createAdminRoutes(ctx) {</w:t>
        <w:br/>
        <w:t xml:space="preserve">  const router = express.Router();</w:t>
        <w:br/>
        <w:t xml:space="preserve">  const { demoState, models } = ctx;</w:t>
        <w:br/>
        <w:t xml:space="preserve">  const { Host, FraudEvent, AdminConfig } = models;</w:t>
        <w:br/>
        <w:br/>
        <w:t xml:space="preserve">  router.post("/admin/markup-limits", requirePermission("admin:write"), async (req, res) =&gt; {</w:t>
        <w:br/>
        <w:t xml:space="preserve">    const min = Number(req.body.min_markup);</w:t>
        <w:br/>
        <w:t xml:space="preserve">    const max = Number(req.body.max_markup);</w:t>
        <w:br/>
        <w:t xml:space="preserve">    if (!Number.isFinite(min) || !Number.isFinite(max) || min &lt; 0 || max &gt; 1 || min &gt;= max) {</w:t>
        <w:br/>
        <w:t xml:space="preserve">      return res.status(400).json({ error: "Invalid min/max markup values" });</w:t>
        <w:br/>
        <w:t xml:space="preserve">    }</w:t>
        <w:br/>
        <w:br/>
        <w:t xml:space="preserve">    try {</w:t>
        <w:br/>
        <w:t xml:space="preserve">      config.minMarkup = min;</w:t>
        <w:br/>
        <w:t xml:space="preserve">      config.maxMarkup = max;</w:t>
        <w:br/>
        <w:t xml:space="preserve">      if (demoState.offlineMode) {</w:t>
        <w:br/>
        <w:t xml:space="preserve">        demoState.adminConfig = { key: "markup_limits", value: { minMarkup: min, maxMarkup: max } };</w:t>
        <w:br/>
        <w:t xml:space="preserve">      } else {</w:t>
        <w:br/>
        <w:t xml:space="preserve">        await AdminConfig.findOneAndUpdate(</w:t>
        <w:br/>
        <w:t xml:space="preserve">          { key: "markup_limits" },</w:t>
        <w:br/>
        <w:t xml:space="preserve">          { value: { minMarkup: min, maxMarkup: max } },</w:t>
        <w:br/>
        <w:t xml:space="preserve">          { upsert: true, new: true }</w:t>
        <w:br/>
        <w:t xml:space="preserve">        );</w:t>
        <w:br/>
        <w:t xml:space="preserve">      }</w:t>
        <w:br/>
        <w:t xml:space="preserve">      return res.json({ minMarkup: config.minMarkup, maxMarkup: config.maxMarkup });</w:t>
        <w:br/>
        <w:t xml:space="preserve">    } catch (_error) {</w:t>
        <w:br/>
        <w:t xml:space="preserve">      return res.status(500).json({ error: "Failed to persist markup limits" });</w:t>
        <w:br/>
        <w:t xml:space="preserve">    }</w:t>
        <w:br/>
        <w:t xml:space="preserve">  });</w:t>
        <w:br/>
        <w:br/>
        <w:t xml:space="preserve">  router.post("/admin/price-override", requirePermission("admin:write"), async (req, res) =&gt; {</w:t>
        <w:br/>
        <w:t xml:space="preserve">    const listingId = String(req.body.listing_id || "");</w:t>
        <w:br/>
        <w:t xml:space="preserve">    const finalPrice = Number(req.body.final_price);</w:t>
        <w:br/>
        <w:t xml:space="preserve">    const reason = String(req.body.reason || "Manual admin override");</w:t>
        <w:br/>
        <w:t xml:space="preserve">    const expiresAt = req.body.expires_at ? new Date(req.body.expires_at).toISOString() : null;</w:t>
        <w:br/>
        <w:t xml:space="preserve">    if (!listingId || !Number.isFinite(finalPrice) || finalPrice &lt;= 0) {</w:t>
        <w:br/>
        <w:t xml:space="preserve">      return res.status(400).json({ error: "listing_id and positive final_price are required" });</w:t>
        <w:br/>
        <w:t xml:space="preserve">    }</w:t>
        <w:br/>
        <w:br/>
        <w:t xml:space="preserve">    try {</w:t>
        <w:br/>
        <w:t xml:space="preserve">      const override = { finalPrice, reason, expiresAt };</w:t>
        <w:br/>
        <w:t xml:space="preserve">      if (demoState.offlineMode) {</w:t>
        <w:br/>
        <w:t xml:space="preserve">        demoState.priceOverrides[listingId] = override;</w:t>
        <w:br/>
        <w:t xml:space="preserve">        return res.status(201).json({ listingId, ...override, mode: "offline-demo" });</w:t>
        <w:br/>
        <w:t xml:space="preserve">      }</w:t>
        <w:br/>
        <w:t xml:space="preserve">      const current = (await AdminConfig.findOne({ key: "price_overrides" }).lean())?.value || {};</w:t>
        <w:br/>
        <w:t xml:space="preserve">      current[listingId] = override;</w:t>
        <w:br/>
        <w:t xml:space="preserve">      await AdminConfig.findOneAndUpdate({ key: "price_overrides" }, { value: current }, { upsert: true });</w:t>
        <w:br/>
        <w:t xml:space="preserve">      return res.status(201).json({ listingId, ...override });</w:t>
        <w:br/>
        <w:t xml:space="preserve">    } catch (_error) {</w:t>
        <w:br/>
        <w:t xml:space="preserve">      return res.status(500).json({ error: "Failed to persist price override" });</w:t>
        <w:br/>
        <w:t xml:space="preserve">    }</w:t>
        <w:br/>
        <w:t xml:space="preserve">  });</w:t>
        <w:br/>
        <w:br/>
        <w:t xml:space="preserve">  router.patch("/host/control/:hostId", requirePermission("host:write"), async (req, res) =&gt; {</w:t>
        <w:br/>
        <w:t xml:space="preserve">    const hostId = req.params.hostId;</w:t>
        <w:br/>
        <w:t xml:space="preserve">    const allowedRisk = ["conservative", "balanced", "aggressive"];</w:t>
        <w:br/>
        <w:t xml:space="preserve">    const patch = {};</w:t>
        <w:br/>
        <w:t xml:space="preserve">    if (typeof req.body.auto_pricing_enabled === "boolean") patch.autoPricingEnabled = req.body.auto_pricing_enabled;</w:t>
        <w:br/>
        <w:t xml:space="preserve">    if (typeof req.body.subscription_tier === "string" &amp;&amp; ["standard", "premium"].includes(req.body.subscription_tier)) {</w:t>
        <w:br/>
        <w:t xml:space="preserve">      patch.subscriptionTier = req.body.subscription_tier;</w:t>
        <w:br/>
        <w:t xml:space="preserve">    }</w:t>
        <w:br/>
        <w:t xml:space="preserve">    if (typeof req.body.risk_tolerance === "string" &amp;&amp; allowedRisk.includes(req.body.risk_tolerance)) {</w:t>
        <w:br/>
        <w:t xml:space="preserve">      patch.riskTolerance = req.body.risk_tolerance;</w:t>
        <w:br/>
        <w:t xml:space="preserve">    }</w:t>
        <w:br/>
        <w:t xml:space="preserve">    if (Object.keys(patch).length === 0) return res.status(400).json({ error: "No valid control fields provided" });</w:t>
        <w:br/>
        <w:br/>
        <w:t xml:space="preserve">    try {</w:t>
        <w:br/>
        <w:t xml:space="preserve">      if (demoState.offlineMode) {</w:t>
        <w:br/>
        <w:t xml:space="preserve">        const host = demoState.hosts.find((item) =&gt; item.hostId === hostId);</w:t>
        <w:br/>
        <w:t xml:space="preserve">        if (!host) return res.status(404).json({ error: "Host not found" });</w:t>
        <w:br/>
        <w:t xml:space="preserve">        Object.assign(host, patch);</w:t>
        <w:br/>
        <w:t xml:space="preserve">        return res.json(host);</w:t>
        <w:br/>
        <w:t xml:space="preserve">      }</w:t>
        <w:br/>
        <w:t xml:space="preserve">      const host = await Host.findOneAndUpdate({ hostId }, patch, { new: true }).lean();</w:t>
        <w:br/>
        <w:t xml:space="preserve">      if (!host) return res.status(404).json({ error: "Host not found" });</w:t>
        <w:br/>
        <w:t xml:space="preserve">      return res.json(host);</w:t>
        <w:br/>
        <w:t xml:space="preserve">    } catch (_error) {</w:t>
        <w:br/>
        <w:t xml:space="preserve">      return res.status(500).json({ error: "Failed to update host controls" });</w:t>
        <w:br/>
        <w:t xml:space="preserve">    }</w:t>
        <w:br/>
        <w:t xml:space="preserve">  });</w:t>
        <w:br/>
        <w:br/>
        <w:t xml:space="preserve">  router.post("/fraud/events", requirePermission("fraud:write"), async (req, res) =&gt; {</w:t>
        <w:br/>
        <w:t xml:space="preserve">    const fraudScore = Number(req.body.fraud_score);</w:t>
        <w:br/>
        <w:t xml:space="preserve">    const riskLevel = String(req.body.risk_level || "low");</w:t>
        <w:br/>
        <w:t xml:space="preserve">    if (!Number.isFinite(fraudScore) || fraudScore &lt; 0 || fraudScore &gt; 1) {</w:t>
        <w:br/>
        <w:t xml:space="preserve">      return res.status(400).json({ error: "Invalid fraud_score" });</w:t>
        <w:br/>
        <w:t xml:space="preserve">    }</w:t>
        <w:br/>
        <w:t xml:space="preserve">    if (!["low", "medium", "high", "critical"].includes(riskLevel)) {</w:t>
        <w:br/>
        <w:t xml:space="preserve">      return res.status(400).json({ error: "Invalid risk_level" });</w:t>
        <w:br/>
        <w:t xml:space="preserve">    }</w:t>
        <w:br/>
        <w:br/>
        <w:t xml:space="preserve">    try {</w:t>
        <w:br/>
        <w:t xml:space="preserve">      if (demoState.offlineMode) {</w:t>
        <w:br/>
        <w:t xml:space="preserve">        const id = `fraud-${demoState.fraudEvents.length + 1}`;</w:t>
        <w:br/>
        <w:t xml:space="preserve">        demoState.fraudEvents.push({</w:t>
        <w:br/>
        <w:t xml:space="preserve">          id,</w:t>
        <w:br/>
        <w:t xml:space="preserve">          listingId: String(req.body.listing_id || ""),</w:t>
        <w:br/>
        <w:t xml:space="preserve">          hostId: String(req.body.host_id || ""),</w:t>
        <w:br/>
        <w:t xml:space="preserve">          userId: String(req.body.user_id || ""),</w:t>
        <w:br/>
        <w:t xml:space="preserve">          eventType: String(req.body.event_type || "unknown"),</w:t>
        <w:br/>
        <w:t xml:space="preserve">          fraudScore,</w:t>
        <w:br/>
        <w:t xml:space="preserve">          riskLevel,</w:t>
        <w:br/>
        <w:t xml:space="preserve">          excludeFromTraining: Boolean(req.body.exclude_from_training),</w:t>
        <w:br/>
        <w:t xml:space="preserve">          limitMarkupInfluence: Boolean(req.body.limit_markup_influence),</w:t>
        <w:br/>
        <w:t xml:space="preserve">          metadata: req.body.metadata || {},</w:t>
        <w:br/>
        <w:t xml:space="preserve">          createdAt: new Date()</w:t>
        <w:br/>
        <w:t xml:space="preserve">        });</w:t>
        <w:br/>
        <w:t xml:space="preserve">        return res.status(201).json({ id });</w:t>
        <w:br/>
        <w:t xml:space="preserve">      }</w:t>
        <w:br/>
        <w:t xml:space="preserve">      const event = await FraudEvent.create({</w:t>
        <w:br/>
        <w:t xml:space="preserve">        listingId: String(req.body.listing_id || ""),</w:t>
        <w:br/>
        <w:t xml:space="preserve">        hostId: String(req.body.host_id || ""),</w:t>
        <w:br/>
        <w:t xml:space="preserve">        userId: String(req.body.user_id || ""),</w:t>
        <w:br/>
        <w:t xml:space="preserve">        eventType: String(req.body.event_type || "unknown"),</w:t>
        <w:br/>
        <w:t xml:space="preserve">        fraudScore,</w:t>
        <w:br/>
        <w:t xml:space="preserve">        riskLevel,</w:t>
        <w:br/>
        <w:t xml:space="preserve">        excludeFromTraining: Boolean(req.body.exclude_from_training),</w:t>
        <w:br/>
        <w:t xml:space="preserve">        limitMarkupInfluence: Boolean(req.body.limit_markup_influence),</w:t>
        <w:br/>
        <w:t xml:space="preserve">        metadata: req.body.metadata || {}</w:t>
        <w:br/>
        <w:t xml:space="preserve">      });</w:t>
        <w:br/>
        <w:t xml:space="preserve">      return res.status(201).json({ id: event._id.toString() });</w:t>
        <w:br/>
        <w:t xml:space="preserve">    } catch (_error) {</w:t>
        <w:br/>
        <w:t xml:space="preserve">      return res.status(500).json({ error: "Failed to persist fraud event" });</w:t>
        <w:br/>
        <w:t xml:space="preserve">    }</w:t>
        <w:br/>
        <w:t xml:space="preserve">  });</w:t>
        <w:br/>
        <w:br/>
        <w:t xml:space="preserve">  router.post("/ml/update-model", (_req, res) =&gt; {</w:t>
        <w:br/>
        <w:t xml:space="preserve">    return res.json({</w:t>
        <w:br/>
        <w:t xml:space="preserve">      status: "accepted",</w:t>
        <w:br/>
        <w:t xml:space="preserve">      message: "Model update trigger accepted. Connect this endpoint to your retraining pipeline."</w:t>
        <w:br/>
        <w:t xml:space="preserve">    });</w:t>
        <w:br/>
        <w:t xml:space="preserve">  });</w:t>
        <w:br/>
        <w:br/>
        <w:t xml:space="preserve">  return router;</w:t>
        <w:br/>
        <w:t>}</w:t>
        <w:br/>
        <w:br/>
        <w:t>module.exports = {</w:t>
        <w:br/>
        <w:t xml:space="preserve">  createAdminRoutes</w:t>
        <w:br/>
        <w:t>};</w:t>
        <w:br/>
      </w:r>
    </w:p>
    <w:p>
      <w:r>
        <w:br w:type="page"/>
      </w:r>
    </w:p>
    <w:p>
      <w:pPr>
        <w:pStyle w:val="Heading1"/>
      </w:pPr>
      <w:r>
        <w:t>src/routes/eventRoutes.js</w:t>
      </w:r>
    </w:p>
    <w:p>
      <w:r>
        <w:t>Explanation: Defines HTTP API endpoints and request/response orchestration.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express = require("express");</w:t>
        <w:br/>
        <w:br/>
        <w:t>function stableStringify(value) {</w:t>
        <w:br/>
        <w:t xml:space="preserve">  if (value === null || typeof value !== "object") return JSON.stringify(value);</w:t>
        <w:br/>
        <w:t xml:space="preserve">  if (Array.isArray(value)) return `[${value.map((item) =&gt; stableStringify(item)).join(",")}]`;</w:t>
        <w:br/>
        <w:t xml:space="preserve">  const keys = Object.keys(value).sort();</w:t>
        <w:br/>
        <w:t xml:space="preserve">  const entries = keys.map((key) =&gt; `${JSON.stringify(key)}:${stableStringify(value[key])}`);</w:t>
        <w:br/>
        <w:t xml:space="preserve">  return `{${entries.join(",")}}`;</w:t>
        <w:br/>
        <w:t>}</w:t>
        <w:br/>
        <w:br/>
        <w:t>function createEventRoutes(ctx) {</w:t>
        <w:br/>
        <w:t xml:space="preserve">  const router = express.Router();</w:t>
        <w:br/>
        <w:t xml:space="preserve">  const { demoState, eventProcessor, durableQueue, idempotencyStore, models } = ctx;</w:t>
        <w:br/>
        <w:t xml:space="preserve">  const { StreamEvent, ABTestEvent } = models;</w:t>
        <w:br/>
        <w:br/>
        <w:t xml:space="preserve">  router.get("/events/topics", (_req, res) =&gt; {</w:t>
        <w:br/>
        <w:t xml:space="preserve">    return res.json(["search_events", "booking_events", "price_updates", "competitor_data"]);</w:t>
        <w:br/>
        <w:t xml:space="preserve">  });</w:t>
        <w:br/>
        <w:br/>
        <w:t xml:space="preserve">  router.post("/events/ingest", async (req, res) =&gt; {</w:t>
        <w:br/>
        <w:t xml:space="preserve">    const idempotencyKey = req.headers["idempotency-key"];</w:t>
        <w:br/>
        <w:t xml:space="preserve">    if (!idempotencyKey || typeof idempotencyKey !== "string") {</w:t>
        <w:br/>
        <w:t xml:space="preserve">      return res.status(400).json({ error: "Idempotency-Key header is required" });</w:t>
        <w:br/>
        <w:t xml:space="preserve">    }</w:t>
        <w:br/>
        <w:t xml:space="preserve">    if (idempotencyKey.length &gt; 128) {</w:t>
        <w:br/>
        <w:t xml:space="preserve">      return res.status(400).json({ error: "Idempotency-Key must be &lt;= 128 chars" });</w:t>
        <w:br/>
        <w:t xml:space="preserve">    }</w:t>
        <w:br/>
        <w:t xml:space="preserve">    const requestFingerprint = stableStringify(req.body || {});</w:t>
        <w:br/>
        <w:t xml:space="preserve">    const cached = idempotencyStore.get(`ingest:${idempotencyKey}`);</w:t>
        <w:br/>
        <w:t xml:space="preserve">    if (cached) {</w:t>
        <w:br/>
        <w:t xml:space="preserve">      if (cached.requestFingerprint &amp;&amp; cached.requestFingerprint !== requestFingerprint) {</w:t>
        <w:br/>
        <w:t xml:space="preserve">        return res.status(409).json({</w:t>
        <w:br/>
        <w:t xml:space="preserve">          error: "Idempotency-Key already used with a different payload"</w:t>
        <w:br/>
        <w:t xml:space="preserve">        });</w:t>
        <w:br/>
        <w:t xml:space="preserve">      }</w:t>
        <w:br/>
        <w:t xml:space="preserve">      return res.status(cached.statusCode).json({ ...cached.body, duplicate: true });</w:t>
        <w:br/>
        <w:t xml:space="preserve">    }</w:t>
        <w:br/>
        <w:br/>
        <w:t xml:space="preserve">    const topic = String(req.body.topic || "");</w:t>
        <w:br/>
        <w:t xml:space="preserve">    const allowed = new Set(["search_events", "booking_events", "price_updates", "competitor_data"]);</w:t>
        <w:br/>
        <w:t xml:space="preserve">    if (!allowed.has(topic)) return res.status(400).json({ error: "Invalid topic" });</w:t>
        <w:br/>
        <w:br/>
        <w:t xml:space="preserve">    const eventPayload = {</w:t>
        <w:br/>
        <w:t xml:space="preserve">      topic,</w:t>
        <w:br/>
        <w:t xml:space="preserve">      listingId: req.body.listing_id ? String(req.body.listing_id) : null,</w:t>
        <w:br/>
        <w:t xml:space="preserve">      hostId: req.body.host_id ? String(req.body.host_id) : null,</w:t>
        <w:br/>
        <w:t xml:space="preserve">      userId: req.body.user_id ? String(req.body.user_id) : null,</w:t>
        <w:br/>
        <w:t xml:space="preserve">      payload: req.body.payload || {}</w:t>
        <w:br/>
        <w:t xml:space="preserve">    };</w:t>
        <w:br/>
        <w:t xml:space="preserve">    if (eventPayload.payload &amp;&amp; typeof eventPayload.payload !== "object") {</w:t>
        <w:br/>
        <w:t xml:space="preserve">      return res.status(400).json({ error: "payload must be an object" });</w:t>
        <w:br/>
        <w:t xml:space="preserve">    }</w:t>
        <w:br/>
        <w:br/>
        <w:t xml:space="preserve">    try {</w:t>
        <w:br/>
        <w:t xml:space="preserve">      if (demoState.offlineMode) {</w:t>
        <w:br/>
        <w:t xml:space="preserve">        eventProcessor.enqueue(eventPayload);</w:t>
        <w:br/>
        <w:t xml:space="preserve">        demoState.streamEvents.push({ ...eventPayload, createdAt: new Date() });</w:t>
        <w:br/>
        <w:t xml:space="preserve">        demoState.streamEvents = demoState.streamEvents.slice(-1000);</w:t>
        <w:br/>
        <w:t xml:space="preserve">        const body = { status: "ingested", mode: "offline-demo" };</w:t>
        <w:br/>
        <w:t xml:space="preserve">        idempotencyStore.set(`ingest:${idempotencyKey}`, { statusCode: 201, body, requestFingerprint });</w:t>
        <w:br/>
        <w:t xml:space="preserve">        return res.status(201).json(body);</w:t>
        <w:br/>
        <w:t xml:space="preserve">      }</w:t>
        <w:br/>
        <w:t xml:space="preserve">      if (durableQueue) {</w:t>
        <w:br/>
        <w:t xml:space="preserve">        await durableQueue.enqueue(eventPayload);</w:t>
        <w:br/>
        <w:t xml:space="preserve">      } else {</w:t>
        <w:br/>
        <w:t xml:space="preserve">        eventProcessor.enqueue(eventPayload);</w:t>
        <w:br/>
        <w:t xml:space="preserve">      }</w:t>
        <w:br/>
        <w:t xml:space="preserve">      await StreamEvent.create(eventPayload);</w:t>
        <w:br/>
        <w:t xml:space="preserve">      const body = { status: "ingested" };</w:t>
        <w:br/>
        <w:t xml:space="preserve">      idempotencyStore.set(`ingest:${idempotencyKey}`, { statusCode: 201, body, requestFingerprint });</w:t>
        <w:br/>
        <w:t xml:space="preserve">      return res.status(201).json(body);</w:t>
        <w:br/>
        <w:t xml:space="preserve">    } catch (_error) {</w:t>
        <w:br/>
        <w:t xml:space="preserve">      return res.status(500).json({ error: "Failed to ingest event" });</w:t>
        <w:br/>
        <w:t xml:space="preserve">    }</w:t>
        <w:br/>
        <w:t xml:space="preserve">  });</w:t>
        <w:br/>
        <w:br/>
        <w:t xml:space="preserve">  router.get("/experiments/summary", async (_req, res) =&gt; {</w:t>
        <w:br/>
        <w:t xml:space="preserve">    try {</w:t>
        <w:br/>
        <w:t xml:space="preserve">      if (demoState.offlineMode) {</w:t>
        <w:br/>
        <w:t xml:space="preserve">        const total = demoState.pricingEvents.length;</w:t>
        <w:br/>
        <w:t xml:space="preserve">        const control = demoState.pricingEvents.filter((e) =&gt; e.experimentVariant === "control_static").length;</w:t>
        <w:br/>
        <w:t xml:space="preserve">        const variant = total - control;</w:t>
        <w:br/>
        <w:t xml:space="preserve">        return res.json({ experiment: "markup_strategy_v1", total, control_static: control, variant_ai: variant });</w:t>
        <w:br/>
        <w:t xml:space="preserve">      }</w:t>
        <w:br/>
        <w:t xml:space="preserve">      const docs = await ABTestEvent.aggregate([</w:t>
        <w:br/>
        <w:t xml:space="preserve">        { $match: { experimentKey: "markup_strategy_v1" } },</w:t>
        <w:br/>
        <w:t xml:space="preserve">        { $group: { _id: "$variant", count: { $sum: 1 } } }</w:t>
        <w:br/>
        <w:t xml:space="preserve">      ]);</w:t>
        <w:br/>
        <w:t xml:space="preserve">      const summary = docs.reduce((acc, item) =&gt; ({ ...acc, [item._id]: item.count }), {});</w:t>
        <w:br/>
        <w:t xml:space="preserve">      return res.json({</w:t>
        <w:br/>
        <w:t xml:space="preserve">        experiment: "markup_strategy_v1",</w:t>
        <w:br/>
        <w:t xml:space="preserve">        total: (summary.control_static || 0) + (summary.variant_ai || 0),</w:t>
        <w:br/>
        <w:t xml:space="preserve">        control_static: summary.control_static || 0,</w:t>
        <w:br/>
        <w:t xml:space="preserve">        variant_ai: summary.variant_ai || 0</w:t>
        <w:br/>
        <w:t xml:space="preserve">      });</w:t>
        <w:br/>
        <w:t xml:space="preserve">    } catch (_error) {</w:t>
        <w:br/>
        <w:t xml:space="preserve">      return res.status(500).json({ error: "Failed to fetch experiment summary" });</w:t>
        <w:br/>
        <w:t xml:space="preserve">    }</w:t>
        <w:br/>
        <w:t xml:space="preserve">  });</w:t>
        <w:br/>
        <w:br/>
        <w:t xml:space="preserve">  router.post("/experiments/outcome", async (req, res) =&gt; {</w:t>
        <w:br/>
        <w:t xml:space="preserve">    const userId = String(req.body.user_id || "");</w:t>
        <w:br/>
        <w:t xml:space="preserve">    const listingId = String(req.body.listing_id || "");</w:t>
        <w:br/>
        <w:t xml:space="preserve">    const conversion = Boolean(req.body.conversion);</w:t>
        <w:br/>
        <w:t xml:space="preserve">    const revenue = Number(req.body.revenue);</w:t>
        <w:br/>
        <w:t xml:space="preserve">    if (!userId || !listingId || !Number.isFinite(revenue)) {</w:t>
        <w:br/>
        <w:t xml:space="preserve">      return res.status(400).json({ error: "user_id, listing_id, and revenue are required" });</w:t>
        <w:br/>
        <w:t xml:space="preserve">    }</w:t>
        <w:br/>
        <w:br/>
        <w:t xml:space="preserve">    try {</w:t>
        <w:br/>
        <w:t xml:space="preserve">      if (demoState.offlineMode) return res.status(201).json({ status: "recorded", mode: "offline-demo" });</w:t>
        <w:br/>
        <w:t xml:space="preserve">      await ABTestEvent.findOneAndUpdate(</w:t>
        <w:br/>
        <w:t xml:space="preserve">        { userId, listingId, experimentKey: "markup_strategy_v1" },</w:t>
        <w:br/>
        <w:t xml:space="preserve">        { conversion, revenue },</w:t>
        <w:br/>
        <w:t xml:space="preserve">        { sort: { createdAt: -1 } }</w:t>
        <w:br/>
        <w:t xml:space="preserve">      );</w:t>
        <w:br/>
        <w:t xml:space="preserve">      return res.status(201).json({ status: "recorded" });</w:t>
        <w:br/>
        <w:t xml:space="preserve">    } catch (_error) {</w:t>
        <w:br/>
        <w:t xml:space="preserve">      return res.status(500).json({ error: "Failed to persist experiment outcome" });</w:t>
        <w:br/>
        <w:t xml:space="preserve">    }</w:t>
        <w:br/>
        <w:t xml:space="preserve">  });</w:t>
        <w:br/>
        <w:br/>
        <w:t xml:space="preserve">  return router;</w:t>
        <w:br/>
        <w:t>}</w:t>
        <w:br/>
        <w:br/>
        <w:t>module.exports = {</w:t>
        <w:br/>
        <w:t xml:space="preserve">  createEventRoutes</w:t>
        <w:br/>
        <w:t>};</w:t>
        <w:br/>
      </w:r>
    </w:p>
    <w:p>
      <w:r>
        <w:br w:type="page"/>
      </w:r>
    </w:p>
    <w:p>
      <w:pPr>
        <w:pStyle w:val="Heading1"/>
      </w:pPr>
      <w:r>
        <w:t>src/routes/pricingRoutes.js</w:t>
      </w:r>
    </w:p>
    <w:p>
      <w:r>
        <w:t>Explanation: Defines HTTP API endpoints and request/response orchestration.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express = require("express");</w:t>
        <w:br/>
        <w:t>const config = require("../config/markupConfig");</w:t>
        <w:br/>
        <w:t>const runtimeConfig = require("../config/runtimeConfig");</w:t>
        <w:br/>
        <w:t>const { calculateDynamicMarkup, buildPriceResponse } = require("../services/markupEngine");</w:t>
        <w:br/>
        <w:t>const { pickVariant, getFraudGuard, applyRiskTolerance, getPriceOverride } = require("../services/pricingRuntime");</w:t>
        <w:br/>
        <w:br/>
        <w:t>function createPricingRoutes(ctx) {</w:t>
        <w:br/>
        <w:t xml:space="preserve">  const router = express.Router();</w:t>
        <w:br/>
        <w:t xml:space="preserve">  const { demoState, featureStore, models } = ctx;</w:t>
        <w:br/>
        <w:t xml:space="preserve">  const { Listing, Host, PricingEvent, FraudEvent, ABTestEvent, AdminConfig } = models;</w:t>
        <w:br/>
        <w:br/>
        <w:t xml:space="preserve">  router.get("/listings", async (_req, res) =&gt; {</w:t>
        <w:br/>
        <w:t xml:space="preserve">    try {</w:t>
        <w:br/>
        <w:t xml:space="preserve">      if (demoState.offlineMode) return res.json(demoState.listings);</w:t>
        <w:br/>
        <w:t xml:space="preserve">      const listings = await Listing.find({}, { _id: 0, __v: 0 }).lean();</w:t>
        <w:br/>
        <w:t xml:space="preserve">      return res.json(listings);</w:t>
        <w:br/>
        <w:t xml:space="preserve">    } catch (_error) {</w:t>
        <w:br/>
        <w:t xml:space="preserve">      return res.status(500).json({ error: "Failed to fetch listings" });</w:t>
        <w:br/>
        <w:t xml:space="preserve">    }</w:t>
        <w:br/>
        <w:t xml:space="preserve">  });</w:t>
        <w:br/>
        <w:br/>
        <w:t xml:space="preserve">  router.get("/pricing/:listingId", async (req, res) =&gt; {</w:t>
        <w:br/>
        <w:t xml:space="preserve">    try {</w:t>
        <w:br/>
        <w:t xml:space="preserve">      const listing = demoState.offlineMode</w:t>
        <w:br/>
        <w:t xml:space="preserve">        ? demoState.listings.find((item) =&gt; item.listingId === req.params.listingId)</w:t>
        <w:br/>
        <w:t xml:space="preserve">        : await Listing.findOne({ listingId: req.params.listingId }).lean();</w:t>
        <w:br/>
        <w:t xml:space="preserve">      if (!listing) return res.status(404).json({ error: "Listing not found" });</w:t>
        <w:br/>
        <w:br/>
        <w:t xml:space="preserve">      const host = demoState.offlineMode</w:t>
        <w:br/>
        <w:t xml:space="preserve">        ? demoState.hosts.find((item) =&gt; item.hostId === listing.hostId)</w:t>
        <w:br/>
        <w:t xml:space="preserve">        : await Host.findOne({ hostId: listing.hostId }).lean();</w:t>
        <w:br/>
        <w:br/>
        <w:t xml:space="preserve">      const override = await getPriceOverride(listing.listingId, { demoState, AdminConfig });</w:t>
        <w:br/>
        <w:t xml:space="preserve">      if (override) {</w:t>
        <w:br/>
        <w:t xml:space="preserve">        const finalPrice = Number(override.finalPrice);</w:t>
        <w:br/>
        <w:t xml:space="preserve">        const markup = Number((finalPrice / listing.basePrice - 1).toFixed(4));</w:t>
        <w:br/>
        <w:t xml:space="preserve">        return res.json({</w:t>
        <w:br/>
        <w:t xml:space="preserve">          base_price: listing.basePrice,</w:t>
        <w:br/>
        <w:t xml:space="preserve">          markup,</w:t>
        <w:br/>
        <w:t xml:space="preserve">          final_price: finalPrice,</w:t>
        <w:br/>
        <w:t xml:space="preserve">          explanation: [override.reason || "Manual admin override is active"],</w:t>
        <w:br/>
        <w:t xml:space="preserve">          mode: "admin_override",</w:t>
        <w:br/>
        <w:t xml:space="preserve">          override</w:t>
        <w:br/>
        <w:t xml:space="preserve">        });</w:t>
        <w:br/>
        <w:t xml:space="preserve">      }</w:t>
        <w:br/>
        <w:br/>
        <w:t xml:space="preserve">      if (!host?.autoPricingEnabled) {</w:t>
        <w:br/>
        <w:t xml:space="preserve">        return res.json({</w:t>
        <w:br/>
        <w:t xml:space="preserve">          base_price: listing.basePrice,</w:t>
        <w:br/>
        <w:t xml:space="preserve">          markup: runtimeConfig.staticMarkup,</w:t>
        <w:br/>
        <w:t xml:space="preserve">          final_price: Number((listing.basePrice * (1 + runtimeConfig.staticMarkup)).toFixed(2)),</w:t>
        <w:br/>
        <w:t xml:space="preserve">          explanation: ["Auto-pricing is disabled for this host"],</w:t>
        <w:br/>
        <w:t xml:space="preserve">          mode: "host_opt_out"</w:t>
        <w:br/>
        <w:t xml:space="preserve">        });</w:t>
        <w:br/>
        <w:t xml:space="preserve">      }</w:t>
        <w:br/>
        <w:br/>
        <w:t xml:space="preserve">      const listingFeatures = featureStore.getByListingId(listing.listingId) || {};</w:t>
        <w:br/>
        <w:t xml:space="preserve">      const userId = String(req.query.userId || "anonymous-user");</w:t>
        <w:br/>
        <w:t xml:space="preserve">      const variant = String(req.query.variant || pickVariant(userId, listing.listingId));</w:t>
        <w:br/>
        <w:t xml:space="preserve">      const features = {</w:t>
        <w:br/>
        <w:t xml:space="preserve">        demandScore: Number(req.query.demandScore ?? listingFeatures.demandScore ?? 0.6),</w:t>
        <w:br/>
        <w:t xml:space="preserve">        elasticityScore: Number(req.query.elasticityScore ?? 0),</w:t>
        <w:br/>
        <w:t xml:space="preserve">        conversionProbability: Number(req.query.conversionProbability ?? listingFeatures.conversionProbability ?? 0.65),</w:t>
        <w:br/>
        <w:t xml:space="preserve">        hostScore: Number(req.query.hostScore ?? host?.hostScore ?? 0.5),</w:t>
        <w:br/>
        <w:t xml:space="preserve">        competitorGap: Number(req.query.competitorGap ?? listingFeatures.competitorGap ?? 0)</w:t>
        <w:br/>
        <w:t xml:space="preserve">      };</w:t>
        <w:br/>
        <w:br/>
        <w:t xml:space="preserve">      const previousEvent = demoState.offlineMode</w:t>
        <w:br/>
        <w:t xml:space="preserve">        ? [...demoState.pricingEvents].reverse().find((event) =&gt; event.listingId === listing.listingId)</w:t>
        <w:br/>
        <w:t xml:space="preserve">        : await PricingEvent.findOne({ listingId: listing.listingId }).sort({ createdAt: -1 }).lean();</w:t>
        <w:br/>
        <w:t xml:space="preserve">      const previousMarkup = previousEvent?.markup ?? config.baseMarkup;</w:t>
        <w:br/>
        <w:br/>
        <w:t xml:space="preserve">      let markup = variant === "control_static" ? runtimeConfig.staticMarkup : calculateDynamicMarkup(features, previousMarkup);</w:t>
        <w:br/>
        <w:t xml:space="preserve">      markup = applyRiskTolerance(markup, host?.riskTolerance || "balanced");</w:t>
        <w:br/>
        <w:t xml:space="preserve">      markup = Math.max(config.minMarkup, Math.min(config.maxMarkup, markup));</w:t>
        <w:br/>
        <w:br/>
        <w:t xml:space="preserve">      const fraudGuard = await getFraudGuard(userId, listing.hostId, listing.listingId);</w:t>
        <w:br/>
        <w:t xml:space="preserve">      if (fraudGuard.limitMarkupInfluence) {</w:t>
        <w:br/>
        <w:t xml:space="preserve">        markup = Number(((markup + previousMarkup) / 2).toFixed(4));</w:t>
        <w:br/>
        <w:t xml:space="preserve">      }</w:t>
        <w:br/>
        <w:br/>
        <w:t xml:space="preserve">      const response = buildPriceResponse({ basePrice: listing.basePrice, markup, features });</w:t>
        <w:br/>
        <w:t xml:space="preserve">      response.experiment = { key: "markup_strategy_v1", variant };</w:t>
        <w:br/>
        <w:t xml:space="preserve">      response.fraud_guard = fraudGuard;</w:t>
        <w:br/>
        <w:br/>
        <w:t xml:space="preserve">      if (demoState.offlineMode) {</w:t>
        <w:br/>
        <w:t xml:space="preserve">        demoState.pricingEvents.push({</w:t>
        <w:br/>
        <w:t xml:space="preserve">          listingId: listing.listingId,</w:t>
        <w:br/>
        <w:t xml:space="preserve">          hostId: listing.hostId,</w:t>
        <w:br/>
        <w:t xml:space="preserve">          basePrice: listing.basePrice,</w:t>
        <w:br/>
        <w:t xml:space="preserve">          previousMarkup,</w:t>
        <w:br/>
        <w:t xml:space="preserve">          markup,</w:t>
        <w:br/>
        <w:t xml:space="preserve">          finalPrice: response.final_price,</w:t>
        <w:br/>
        <w:t xml:space="preserve">          features,</w:t>
        <w:br/>
        <w:t xml:space="preserve">          experimentVariant: variant,</w:t>
        <w:br/>
        <w:t xml:space="preserve">          riskLevel: fraudGuard.riskLevel,</w:t>
        <w:br/>
        <w:t xml:space="preserve">          createdAt: new Date()</w:t>
        <w:br/>
        <w:t xml:space="preserve">        });</w:t>
        <w:br/>
        <w:t xml:space="preserve">        demoState.fraudEvents.push({</w:t>
        <w:br/>
        <w:t xml:space="preserve">          id: `fraud-${demoState.fraudEvents.length + 1}`,</w:t>
        <w:br/>
        <w:t xml:space="preserve">          listingId: listing.listingId,</w:t>
        <w:br/>
        <w:t xml:space="preserve">          hostId: listing.hostId,</w:t>
        <w:br/>
        <w:t xml:space="preserve">          userId,</w:t>
        <w:br/>
        <w:t xml:space="preserve">          eventType: "pricing_request",</w:t>
        <w:br/>
        <w:t xml:space="preserve">          fraudScore: fraudGuard.riskLevel === "low" ? 0 : 0.5,</w:t>
        <w:br/>
        <w:t xml:space="preserve">          riskLevel: fraudGuard.riskLevel,</w:t>
        <w:br/>
        <w:t xml:space="preserve">          excludeFromTraining: fraudGuard.excludeFromTraining,</w:t>
        <w:br/>
        <w:t xml:space="preserve">          limitMarkupInfluence: fraudGuard.limitMarkupInfluence,</w:t>
        <w:br/>
        <w:t xml:space="preserve">          metadata: { source: "pricing-engine" },</w:t>
        <w:br/>
        <w:t xml:space="preserve">          createdAt: new Date()</w:t>
        <w:br/>
        <w:t xml:space="preserve">        });</w:t>
        <w:br/>
        <w:t xml:space="preserve">        demoState.pricingEvents = demoState.pricingEvents.slice(-500);</w:t>
        <w:br/>
        <w:t xml:space="preserve">        demoState.fraudEvents = demoState.fraudEvents.slice(-500);</w:t>
        <w:br/>
        <w:t xml:space="preserve">      } else {</w:t>
        <w:br/>
        <w:t xml:space="preserve">        await PricingEvent.create({</w:t>
        <w:br/>
        <w:t xml:space="preserve">          listingId: listing.listingId,</w:t>
        <w:br/>
        <w:t xml:space="preserve">          hostId: listing.hostId,</w:t>
        <w:br/>
        <w:t xml:space="preserve">          basePrice: listing.basePrice,</w:t>
        <w:br/>
        <w:t xml:space="preserve">          previousMarkup,</w:t>
        <w:br/>
        <w:t xml:space="preserve">          markup,</w:t>
        <w:br/>
        <w:t xml:space="preserve">          finalPrice: response.final_price,</w:t>
        <w:br/>
        <w:t xml:space="preserve">          features,</w:t>
        <w:br/>
        <w:t xml:space="preserve">          experimentVariant: variant,</w:t>
        <w:br/>
        <w:t xml:space="preserve">          riskLevel: fraudGuard.riskLevel</w:t>
        <w:br/>
        <w:t xml:space="preserve">        });</w:t>
        <w:br/>
        <w:t xml:space="preserve">        await FraudEvent.create({</w:t>
        <w:br/>
        <w:t xml:space="preserve">          listingId: listing.listingId,</w:t>
        <w:br/>
        <w:t xml:space="preserve">          hostId: listing.hostId,</w:t>
        <w:br/>
        <w:t xml:space="preserve">          userId,</w:t>
        <w:br/>
        <w:t xml:space="preserve">          eventType: "pricing_request",</w:t>
        <w:br/>
        <w:t xml:space="preserve">          fraudScore: fraudGuard.riskLevel === "low" ? 0 : 0.5,</w:t>
        <w:br/>
        <w:t xml:space="preserve">          riskLevel: fraudGuard.riskLevel,</w:t>
        <w:br/>
        <w:t xml:space="preserve">          excludeFromTraining: fraudGuard.excludeFromTraining,</w:t>
        <w:br/>
        <w:t xml:space="preserve">          limitMarkupInfluence: fraudGuard.limitMarkupInfluence,</w:t>
        <w:br/>
        <w:t xml:space="preserve">          metadata: { source: "pricing-engine" }</w:t>
        <w:br/>
        <w:t xml:space="preserve">        });</w:t>
        <w:br/>
        <w:t xml:space="preserve">        await ABTestEvent.create({</w:t>
        <w:br/>
        <w:t xml:space="preserve">          userId,</w:t>
        <w:br/>
        <w:t xml:space="preserve">          listingId: listing.listingId,</w:t>
        <w:br/>
        <w:t xml:space="preserve">          experimentKey: "markup_strategy_v1",</w:t>
        <w:br/>
        <w:t xml:space="preserve">          variant</w:t>
        <w:br/>
        <w:t xml:space="preserve">        });</w:t>
        <w:br/>
        <w:t xml:space="preserve">      }</w:t>
        <w:br/>
        <w:br/>
        <w:t xml:space="preserve">      return res.json(response);</w:t>
        <w:br/>
        <w:t xml:space="preserve">    } catch (_error) {</w:t>
        <w:br/>
        <w:t xml:space="preserve">      return res.status(500).json({ error: "Failed to calculate dynamic pricing" });</w:t>
        <w:br/>
        <w:t xml:space="preserve">    }</w:t>
        <w:br/>
        <w:t xml:space="preserve">  });</w:t>
        <w:br/>
        <w:br/>
        <w:t xml:space="preserve">  router.get("/host/pricing-insights/:hostId", async (req, res) =&gt; {</w:t>
        <w:br/>
        <w:t xml:space="preserve">    try {</w:t>
        <w:br/>
        <w:t xml:space="preserve">      const host = demoState.offlineMode</w:t>
        <w:br/>
        <w:t xml:space="preserve">        ? demoState.hosts.find((item) =&gt; item.hostId === req.params.hostId)</w:t>
        <w:br/>
        <w:t xml:space="preserve">        : await Host.findOne({ hostId: req.params.hostId }).lean();</w:t>
        <w:br/>
        <w:t xml:space="preserve">      if (!host) return res.status(404).json({ error: "Host not found" });</w:t>
        <w:br/>
        <w:br/>
        <w:t xml:space="preserve">      const recentPricingEvents = demoState.offlineMode</w:t>
        <w:br/>
        <w:t xml:space="preserve">        ? demoState.pricingEvents.filter((event) =&gt; event.hostId === req.params.hostId).slice(-25).reverse()</w:t>
        <w:br/>
        <w:t xml:space="preserve">        : await PricingEvent.find({ hostId: req.params.hostId }).sort({ createdAt: -1 }).limit(25).lean();</w:t>
        <w:br/>
        <w:t xml:space="preserve">      const avgMarkup =</w:t>
        <w:br/>
        <w:t xml:space="preserve">        recentPricingEvents.length &gt; 0</w:t>
        <w:br/>
        <w:t xml:space="preserve">          ? Number((recentPricingEvents.reduce((acc, event) =&gt; acc + event.markup, 0) / recentPricingEvents.length).toFixed(4))</w:t>
        <w:br/>
        <w:t xml:space="preserve">          : null;</w:t>
        <w:br/>
        <w:br/>
        <w:t xml:space="preserve">      return res.json({</w:t>
        <w:br/>
        <w:t xml:space="preserve">        hostId: host.hostId,</w:t>
        <w:br/>
        <w:t xml:space="preserve">        hostScore: host.hostScore,</w:t>
        <w:br/>
        <w:t xml:space="preserve">        acceptanceRate: host.acceptanceRate,</w:t>
        <w:br/>
        <w:t xml:space="preserve">        cancellationRate: host.cancellationRate,</w:t>
        <w:br/>
        <w:t xml:space="preserve">        autoPricingEnabled: host.autoPricingEnabled,</w:t>
        <w:br/>
        <w:t xml:space="preserve">        subscriptionTier: host.subscriptionTier,</w:t>
        <w:br/>
        <w:t xml:space="preserve">        riskTolerance: host.riskTolerance || "balanced",</w:t>
        <w:br/>
        <w:t xml:space="preserve">        avgMarkupLast25Events: avgMarkup</w:t>
        <w:br/>
        <w:t xml:space="preserve">      });</w:t>
        <w:br/>
        <w:t xml:space="preserve">    } catch (_error) {</w:t>
        <w:br/>
        <w:t xml:space="preserve">      return res.status(500).json({ error: "Failed to get host pricing insights" });</w:t>
        <w:br/>
        <w:t xml:space="preserve">    }</w:t>
        <w:br/>
        <w:t xml:space="preserve">  });</w:t>
        <w:br/>
        <w:br/>
        <w:t xml:space="preserve">  return router;</w:t>
        <w:br/>
        <w:t>}</w:t>
        <w:br/>
        <w:br/>
        <w:t>module.exports = {</w:t>
        <w:br/>
        <w:t xml:space="preserve">  createPricingRoutes</w:t>
        <w:br/>
        <w:t>};</w:t>
        <w:br/>
      </w:r>
    </w:p>
    <w:p>
      <w:r>
        <w:br w:type="page"/>
      </w:r>
    </w:p>
    <w:p>
      <w:pPr>
        <w:pStyle w:val="Heading1"/>
      </w:pPr>
      <w:r>
        <w:t>src/server.js</w:t>
      </w:r>
    </w:p>
    <w:p>
      <w:r>
        <w:t>Explanation: Source artifact included as part of the full project codebase.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config = require("./config/markupConfig");</w:t>
        <w:br/>
        <w:t>const logger = require("./services/logger");</w:t>
        <w:br/>
        <w:t>const { connectToDatabase } = require("./db/mongoose");</w:t>
        <w:br/>
        <w:t>const mongoose = require("mongoose");</w:t>
        <w:br/>
        <w:t>const { seedIfEmpty } = require("./db/seedData");</w:t>
        <w:br/>
        <w:t>const { createApp } = require("./app");</w:t>
        <w:br/>
        <w:t>const AdminConfig = require("./models/AdminConfig");</w:t>
        <w:br/>
        <w:t>const { DurableEventQueue } = require("./services/durableEventQueue");</w:t>
        <w:br/>
        <w:t>const QueuedEvent = require("./models/QueuedEvent");</w:t>
        <w:br/>
        <w:t>const DeadLetterEvent = require("./models/DeadLetterEvent");</w:t>
        <w:br/>
        <w:t>const { app, ctx } = createApp();</w:t>
        <w:br/>
        <w:t>const { demoState, featureStore } = ctx;</w:t>
        <w:br/>
        <w:t>let server;</w:t>
        <w:br/>
        <w:br/>
        <w:t>const port = process.env.PORT || 3000;</w:t>
        <w:br/>
        <w:t>connectToDatabase()</w:t>
        <w:br/>
        <w:t xml:space="preserve">  .then(async () =&gt; {</w:t>
        <w:br/>
        <w:t xml:space="preserve">    await seedIfEmpty();</w:t>
        <w:br/>
        <w:t xml:space="preserve">    ctx.durableQueue = new DurableEventQueue({</w:t>
        <w:br/>
        <w:t xml:space="preserve">      QueuedEvent,</w:t>
        <w:br/>
        <w:t xml:space="preserve">      DeadLetterEvent,</w:t>
        <w:br/>
        <w:t xml:space="preserve">      featureStore,</w:t>
        <w:br/>
        <w:t xml:space="preserve">      leaseMs: Number(process.env.QUEUE_LEASE_MS || 30_000),</w:t>
        <w:br/>
        <w:t xml:space="preserve">      pollIntervalMs: Number(process.env.QUEUE_POLL_MS || 1_000),</w:t>
        <w:br/>
        <w:t xml:space="preserve">      maxAttempts: Number(process.env.QUEUE_MAX_ATTEMPTS || 5)</w:t>
        <w:br/>
        <w:t xml:space="preserve">    });</w:t>
        <w:br/>
        <w:t xml:space="preserve">    ctx.durableQueue.start();</w:t>
        <w:br/>
        <w:br/>
        <w:t xml:space="preserve">    const markupLimitsConfig = await AdminConfig.findOne({ key: "markup_limits" }).lean();</w:t>
        <w:br/>
        <w:t xml:space="preserve">    if (markupLimitsConfig?.value?.minMarkup != null &amp;&amp; markupLimitsConfig?.value?.maxMarkup != null) {</w:t>
        <w:br/>
        <w:t xml:space="preserve">      config.minMarkup = Number(markupLimitsConfig.value.minMarkup);</w:t>
        <w:br/>
        <w:t xml:space="preserve">      config.maxMarkup = Number(markupLimitsConfig.value.maxMarkup);</w:t>
        <w:br/>
        <w:t xml:space="preserve">    }</w:t>
        <w:br/>
        <w:br/>
        <w:t xml:space="preserve">    server = app.listen(port, () =&gt; {</w:t>
        <w:br/>
        <w:t xml:space="preserve">      logger.info("server_started", { port, mode: "mongodb" });</w:t>
        <w:br/>
        <w:t xml:space="preserve">    });</w:t>
        <w:br/>
        <w:t xml:space="preserve">  })</w:t>
        <w:br/>
        <w:t xml:space="preserve">  .catch((error) =&gt; {</w:t>
        <w:br/>
        <w:t xml:space="preserve">    demoState.offlineMode = true;</w:t>
        <w:br/>
        <w:t xml:space="preserve">    logger.warn("database_connection_failed_offline_mode", { message: error.message });</w:t>
        <w:br/>
        <w:t xml:space="preserve">    server = app.listen(port, () =&gt; {</w:t>
        <w:br/>
        <w:t xml:space="preserve">      logger.info("server_started", { port, mode: "offline-demo" });</w:t>
        <w:br/>
        <w:t xml:space="preserve">    });</w:t>
        <w:br/>
        <w:t xml:space="preserve">  });</w:t>
        <w:br/>
        <w:br/>
        <w:t>function gracefulShutdown(signal) {</w:t>
        <w:br/>
        <w:t xml:space="preserve">  logger.info("shutdown_started", { signal });</w:t>
        <w:br/>
        <w:t xml:space="preserve">  if (ctx.durableQueue) {</w:t>
        <w:br/>
        <w:t xml:space="preserve">    ctx.durableQueue.stop();</w:t>
        <w:br/>
        <w:t xml:space="preserve">  }</w:t>
        <w:br/>
        <w:t xml:space="preserve">  mongoose.connection.close().catch(() =&gt; {});</w:t>
        <w:br/>
        <w:t xml:space="preserve">  if (!server) {</w:t>
        <w:br/>
        <w:t xml:space="preserve">    process.exit(0);</w:t>
        <w:br/>
        <w:t xml:space="preserve">    return;</w:t>
        <w:br/>
        <w:t xml:space="preserve">  }</w:t>
        <w:br/>
        <w:t xml:space="preserve">  server.close(() =&gt; {</w:t>
        <w:br/>
        <w:t xml:space="preserve">    logger.info("shutdown_complete", { signal });</w:t>
        <w:br/>
        <w:t xml:space="preserve">    process.exit(0);</w:t>
        <w:br/>
        <w:t xml:space="preserve">  });</w:t>
        <w:br/>
        <w:t xml:space="preserve">  setTimeout(() =&gt; {</w:t>
        <w:br/>
        <w:t xml:space="preserve">    logger.warn("shutdown_forced_timeout", { signal });</w:t>
        <w:br/>
        <w:t xml:space="preserve">    process.exit(1);</w:t>
        <w:br/>
        <w:t xml:space="preserve">  }, 8000).unref();</w:t>
        <w:br/>
        <w:t>}</w:t>
        <w:br/>
        <w:br/>
        <w:t>process.on("SIGINT", () =&gt; gracefulShutdown("SIGINT"));</w:t>
        <w:br/>
        <w:t>process.on("SIGTERM", () =&gt; gracefulShutdown("SIGTERM"));</w:t>
        <w:br/>
      </w:r>
    </w:p>
    <w:p>
      <w:r>
        <w:br w:type="page"/>
      </w:r>
    </w:p>
    <w:p>
      <w:pPr>
        <w:pStyle w:val="Heading1"/>
      </w:pPr>
      <w:r>
        <w:t>src/services/durableEventQueue.js</w:t>
      </w:r>
    </w:p>
    <w:p>
      <w:r>
        <w:t>Explanation: Contains reusable domain and infrastructure logic used by routes and runtime flows.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logger = require("./logger");</w:t>
        <w:br/>
        <w:br/>
        <w:t>class DurableEventQueue {</w:t>
        <w:br/>
        <w:t xml:space="preserve">  constructor({</w:t>
        <w:br/>
        <w:t xml:space="preserve">    QueuedEvent,</w:t>
        <w:br/>
        <w:t xml:space="preserve">    DeadLetterEvent,</w:t>
        <w:br/>
        <w:t xml:space="preserve">    featureStore,</w:t>
        <w:br/>
        <w:t xml:space="preserve">    leaseMs = 30_000,</w:t>
        <w:br/>
        <w:t xml:space="preserve">    pollIntervalMs = 1_000,</w:t>
        <w:br/>
        <w:t xml:space="preserve">    maxAttempts = 5</w:t>
        <w:br/>
        <w:t xml:space="preserve">  }) {</w:t>
        <w:br/>
        <w:t xml:space="preserve">    this.QueuedEvent = QueuedEvent;</w:t>
        <w:br/>
        <w:t xml:space="preserve">    this.DeadLetterEvent = DeadLetterEvent;</w:t>
        <w:br/>
        <w:t xml:space="preserve">    this.featureStore = featureStore;</w:t>
        <w:br/>
        <w:t xml:space="preserve">    this.leaseMs = leaseMs;</w:t>
        <w:br/>
        <w:t xml:space="preserve">    this.pollIntervalMs = pollIntervalMs;</w:t>
        <w:br/>
        <w:t xml:space="preserve">    this.maxAttempts = maxAttempts;</w:t>
        <w:br/>
        <w:t xml:space="preserve">    this.timer = null;</w:t>
        <w:br/>
        <w:t xml:space="preserve">    this.processing = false;</w:t>
        <w:br/>
        <w:t xml:space="preserve">    this.metricsState = {</w:t>
        <w:br/>
        <w:t xml:space="preserve">      claimedCount: 0,</w:t>
        <w:br/>
        <w:t xml:space="preserve">      processedCount: 0,</w:t>
        <w:br/>
        <w:t xml:space="preserve">      failedCount: 0,</w:t>
        <w:br/>
        <w:t xml:space="preserve">      dlqCount: 0</w:t>
        <w:br/>
        <w:t xml:space="preserve">    };</w:t>
        <w:br/>
        <w:t xml:space="preserve">  }</w:t>
        <w:br/>
        <w:br/>
        <w:t xml:space="preserve">  async enqueue(eventPayload) {</w:t>
        <w:br/>
        <w:t xml:space="preserve">    await this.QueuedEvent.create({</w:t>
        <w:br/>
        <w:t xml:space="preserve">      ...eventPayload,</w:t>
        <w:br/>
        <w:t xml:space="preserve">      status: "pending",</w:t>
        <w:br/>
        <w:t xml:space="preserve">      attempts: 0,</w:t>
        <w:br/>
        <w:t xml:space="preserve">      availableAt: new Date()</w:t>
        <w:br/>
        <w:t xml:space="preserve">    });</w:t>
        <w:br/>
        <w:t xml:space="preserve">  }</w:t>
        <w:br/>
        <w:br/>
        <w:t xml:space="preserve">  async claimOne() {</w:t>
        <w:br/>
        <w:t xml:space="preserve">    const now = new Date();</w:t>
        <w:br/>
        <w:t xml:space="preserve">    const leaseUntil = new Date(Date.now() + this.leaseMs);</w:t>
        <w:br/>
        <w:t xml:space="preserve">    const doc = await this.QueuedEvent.findOneAndUpdate(</w:t>
        <w:br/>
        <w:t xml:space="preserve">      {</w:t>
        <w:br/>
        <w:t xml:space="preserve">        status: "pending",</w:t>
        <w:br/>
        <w:t xml:space="preserve">        availableAt: { $lte: now },</w:t>
        <w:br/>
        <w:t xml:space="preserve">        $or: [{ leaseUntil: null }, { leaseUntil: { $lte: now } }]</w:t>
        <w:br/>
        <w:t xml:space="preserve">      },</w:t>
        <w:br/>
        <w:t xml:space="preserve">      {</w:t>
        <w:br/>
        <w:t xml:space="preserve">        $set: { status: "processing", leaseUntil },</w:t>
        <w:br/>
        <w:t xml:space="preserve">        $inc: { attempts: 1 }</w:t>
        <w:br/>
        <w:t xml:space="preserve">      },</w:t>
        <w:br/>
        <w:t xml:space="preserve">      {</w:t>
        <w:br/>
        <w:t xml:space="preserve">        sort: { createdAt: 1 },</w:t>
        <w:br/>
        <w:t xml:space="preserve">        new: true</w:t>
        <w:br/>
        <w:t xml:space="preserve">      }</w:t>
        <w:br/>
        <w:t xml:space="preserve">    ).lean();</w:t>
        <w:br/>
        <w:t xml:space="preserve">    if (doc) this.metricsState.claimedCount += 1;</w:t>
        <w:br/>
        <w:t xml:space="preserve">    return doc;</w:t>
        <w:br/>
        <w:t xml:space="preserve">  }</w:t>
        <w:br/>
        <w:br/>
        <w:t xml:space="preserve">  async processOne(doc) {</w:t>
        <w:br/>
        <w:t xml:space="preserve">    try {</w:t>
        <w:br/>
        <w:t xml:space="preserve">      this.featureStore.updateFromEvent(doc);</w:t>
        <w:br/>
        <w:t xml:space="preserve">      await this.QueuedEvent.updateOne(</w:t>
        <w:br/>
        <w:t xml:space="preserve">        { _id: doc._id },</w:t>
        <w:br/>
        <w:t xml:space="preserve">        { $set: { status: "done", leaseUntil: null, lastError: null } }</w:t>
        <w:br/>
        <w:t xml:space="preserve">      );</w:t>
        <w:br/>
        <w:t xml:space="preserve">      this.metricsState.processedCount += 1;</w:t>
        <w:br/>
        <w:t xml:space="preserve">    } catch (error) {</w:t>
        <w:br/>
        <w:t xml:space="preserve">      const exhausted = doc.attempts &gt;= this.maxAttempts;</w:t>
        <w:br/>
        <w:t xml:space="preserve">      if (exhausted) {</w:t>
        <w:br/>
        <w:t xml:space="preserve">        await this.DeadLetterEvent.create({</w:t>
        <w:br/>
        <w:t xml:space="preserve">          topic: doc.topic,</w:t>
        <w:br/>
        <w:t xml:space="preserve">          listingId: doc.listingId,</w:t>
        <w:br/>
        <w:t xml:space="preserve">          hostId: doc.hostId,</w:t>
        <w:br/>
        <w:t xml:space="preserve">          userId: doc.userId,</w:t>
        <w:br/>
        <w:t xml:space="preserve">          payload: doc.payload,</w:t>
        <w:br/>
        <w:t xml:space="preserve">          attempts: doc.attempts,</w:t>
        <w:br/>
        <w:t xml:space="preserve">          lastError: error.message,</w:t>
        <w:br/>
        <w:t xml:space="preserve">          sourceQueueId: String(doc._id)</w:t>
        <w:br/>
        <w:t xml:space="preserve">        });</w:t>
        <w:br/>
        <w:t xml:space="preserve">        await this.QueuedEvent.updateOne(</w:t>
        <w:br/>
        <w:t xml:space="preserve">          { _id: doc._id },</w:t>
        <w:br/>
        <w:t xml:space="preserve">          {</w:t>
        <w:br/>
        <w:t xml:space="preserve">            $set: {</w:t>
        <w:br/>
        <w:t xml:space="preserve">              status: "failed",</w:t>
        <w:br/>
        <w:t xml:space="preserve">              leaseUntil: null,</w:t>
        <w:br/>
        <w:t xml:space="preserve">              lastError: error.message</w:t>
        <w:br/>
        <w:t xml:space="preserve">            }</w:t>
        <w:br/>
        <w:t xml:space="preserve">          }</w:t>
        <w:br/>
        <w:t xml:space="preserve">        );</w:t>
        <w:br/>
        <w:t xml:space="preserve">        this.metricsState.dlqCount += 1;</w:t>
        <w:br/>
        <w:t xml:space="preserve">      } else {</w:t>
        <w:br/>
        <w:t xml:space="preserve">        await this.QueuedEvent.updateOne(</w:t>
        <w:br/>
        <w:t xml:space="preserve">          { _id: doc._id },</w:t>
        <w:br/>
        <w:t xml:space="preserve">          {</w:t>
        <w:br/>
        <w:t xml:space="preserve">            $set: {</w:t>
        <w:br/>
        <w:t xml:space="preserve">              status: "pending",</w:t>
        <w:br/>
        <w:t xml:space="preserve">              leaseUntil: null,</w:t>
        <w:br/>
        <w:t xml:space="preserve">              availableAt: new Date(Date.now() + 1000),</w:t>
        <w:br/>
        <w:t xml:space="preserve">              lastError: error.message</w:t>
        <w:br/>
        <w:t xml:space="preserve">            }</w:t>
        <w:br/>
        <w:t xml:space="preserve">          }</w:t>
        <w:br/>
        <w:t xml:space="preserve">        );</w:t>
        <w:br/>
        <w:t xml:space="preserve">      }</w:t>
        <w:br/>
        <w:t xml:space="preserve">      this.metricsState.failedCount += 1;</w:t>
        <w:br/>
        <w:t xml:space="preserve">      logger.error("durable_event_processing_failed", { message: error.message });</w:t>
        <w:br/>
        <w:t xml:space="preserve">    }</w:t>
        <w:br/>
        <w:t xml:space="preserve">  }</w:t>
        <w:br/>
        <w:br/>
        <w:t xml:space="preserve">  async processTick() {</w:t>
        <w:br/>
        <w:t xml:space="preserve">    if (this.processing) return;</w:t>
        <w:br/>
        <w:t xml:space="preserve">    this.processing = true;</w:t>
        <w:br/>
        <w:t xml:space="preserve">    try {</w:t>
        <w:br/>
        <w:t xml:space="preserve">      while (true) {</w:t>
        <w:br/>
        <w:t xml:space="preserve">        const doc = await this.claimOne();</w:t>
        <w:br/>
        <w:t xml:space="preserve">        if (!doc) break;</w:t>
        <w:br/>
        <w:t xml:space="preserve">        await this.processOne(doc);</w:t>
        <w:br/>
        <w:t xml:space="preserve">      }</w:t>
        <w:br/>
        <w:t xml:space="preserve">    } finally {</w:t>
        <w:br/>
        <w:t xml:space="preserve">      this.processing = false;</w:t>
        <w:br/>
        <w:t xml:space="preserve">    }</w:t>
        <w:br/>
        <w:t xml:space="preserve">  }</w:t>
        <w:br/>
        <w:br/>
        <w:t xml:space="preserve">  start() {</w:t>
        <w:br/>
        <w:t xml:space="preserve">    if (this.timer) return;</w:t>
        <w:br/>
        <w:t xml:space="preserve">    this.timer = setInterval(() =&gt; {</w:t>
        <w:br/>
        <w:t xml:space="preserve">      this.processTick().catch((error) =&gt; {</w:t>
        <w:br/>
        <w:t xml:space="preserve">        logger.error("durable_event_tick_failed", { message: error.message });</w:t>
        <w:br/>
        <w:t xml:space="preserve">      });</w:t>
        <w:br/>
        <w:t xml:space="preserve">    }, this.pollIntervalMs);</w:t>
        <w:br/>
        <w:t xml:space="preserve">  }</w:t>
        <w:br/>
        <w:br/>
        <w:t xml:space="preserve">  stop() {</w:t>
        <w:br/>
        <w:t xml:space="preserve">    if (this.timer) {</w:t>
        <w:br/>
        <w:t xml:space="preserve">      clearInterval(this.timer);</w:t>
        <w:br/>
        <w:t xml:space="preserve">      this.timer = null;</w:t>
        <w:br/>
        <w:t xml:space="preserve">    }</w:t>
        <w:br/>
        <w:t xml:space="preserve">  }</w:t>
        <w:br/>
        <w:br/>
        <w:t xml:space="preserve">  async metrics() {</w:t>
        <w:br/>
        <w:t xml:space="preserve">    const [pending, processing, failed, done, dlq] = await Promise.all([</w:t>
        <w:br/>
        <w:t xml:space="preserve">      this.QueuedEvent.countDocuments({ status: "pending" }),</w:t>
        <w:br/>
        <w:t xml:space="preserve">      this.QueuedEvent.countDocuments({ status: "processing" }),</w:t>
        <w:br/>
        <w:t xml:space="preserve">      this.QueuedEvent.countDocuments({ status: "failed" }),</w:t>
        <w:br/>
        <w:t xml:space="preserve">      this.QueuedEvent.countDocuments({ status: "done" }),</w:t>
        <w:br/>
        <w:t xml:space="preserve">      this.DeadLetterEvent.countDocuments({})</w:t>
        <w:br/>
        <w:t xml:space="preserve">    ]);</w:t>
        <w:br/>
        <w:br/>
        <w:t xml:space="preserve">    return {</w:t>
        <w:br/>
        <w:t xml:space="preserve">      ...this.metricsState,</w:t>
        <w:br/>
        <w:t xml:space="preserve">      queue: { pending, processing, failed, done },</w:t>
        <w:br/>
        <w:t xml:space="preserve">      dlqSize: dlq</w:t>
        <w:br/>
        <w:t xml:space="preserve">    };</w:t>
        <w:br/>
        <w:t xml:space="preserve">  }</w:t>
        <w:br/>
        <w:t>}</w:t>
        <w:br/>
        <w:br/>
        <w:t>module.exports = {</w:t>
        <w:br/>
        <w:t xml:space="preserve">  DurableEventQueue</w:t>
        <w:br/>
        <w:t>};</w:t>
        <w:br/>
      </w:r>
    </w:p>
    <w:p>
      <w:r>
        <w:br w:type="page"/>
      </w:r>
    </w:p>
    <w:p>
      <w:pPr>
        <w:pStyle w:val="Heading1"/>
      </w:pPr>
      <w:r>
        <w:t>src/services/eventProcessor.js</w:t>
      </w:r>
    </w:p>
    <w:p>
      <w:r>
        <w:t>Explanation: Contains reusable domain and infrastructure logic used by routes and runtime flows.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logger = require("./logger");</w:t>
        <w:br/>
        <w:br/>
        <w:t>class EventProcessor {</w:t>
        <w:br/>
        <w:t xml:space="preserve">  constructor({ featureStore, maxRetries = 3 }) {</w:t>
        <w:br/>
        <w:t xml:space="preserve">    this.queue = [];</w:t>
        <w:br/>
        <w:t xml:space="preserve">    this.processing = false;</w:t>
        <w:br/>
        <w:t xml:space="preserve">    this.featureStore = featureStore;</w:t>
        <w:br/>
        <w:t xml:space="preserve">    this.processedCount = 0;</w:t>
        <w:br/>
        <w:t xml:space="preserve">    this.failedCount = 0;</w:t>
        <w:br/>
        <w:t xml:space="preserve">    this.retriedCount = 0;</w:t>
        <w:br/>
        <w:t xml:space="preserve">    this.maxRetries = maxRetries;</w:t>
        <w:br/>
        <w:t xml:space="preserve">  }</w:t>
        <w:br/>
        <w:br/>
        <w:t xml:space="preserve">  enqueue(event) {</w:t>
        <w:br/>
        <w:t xml:space="preserve">    this.queue.push({ event, attempts: 0 });</w:t>
        <w:br/>
        <w:t xml:space="preserve">    this.processNext();</w:t>
        <w:br/>
        <w:t xml:space="preserve">  }</w:t>
        <w:br/>
        <w:br/>
        <w:t xml:space="preserve">  processNext() {</w:t>
        <w:br/>
        <w:t xml:space="preserve">    if (this.processing) return;</w:t>
        <w:br/>
        <w:t xml:space="preserve">    this.processing = true;</w:t>
        <w:br/>
        <w:br/>
        <w:t xml:space="preserve">    setImmediate(() =&gt; {</w:t>
        <w:br/>
        <w:t xml:space="preserve">      try {</w:t>
        <w:br/>
        <w:t xml:space="preserve">        while (this.queue.length &gt; 0) {</w:t>
        <w:br/>
        <w:t xml:space="preserve">          const item = this.queue.shift();</w:t>
        <w:br/>
        <w:t xml:space="preserve">          try {</w:t>
        <w:br/>
        <w:t xml:space="preserve">            this.featureStore.updateFromEvent(item.event);</w:t>
        <w:br/>
        <w:t xml:space="preserve">            this.processedCount += 1;</w:t>
        <w:br/>
        <w:t xml:space="preserve">          } catch (error) {</w:t>
        <w:br/>
        <w:t xml:space="preserve">            item.attempts += 1;</w:t>
        <w:br/>
        <w:t xml:space="preserve">            if (item.attempts &lt;= this.maxRetries) {</w:t>
        <w:br/>
        <w:t xml:space="preserve">              this.retriedCount += 1;</w:t>
        <w:br/>
        <w:t xml:space="preserve">              this.queue.push(item);</w:t>
        <w:br/>
        <w:t xml:space="preserve">            } else {</w:t>
        <w:br/>
        <w:t xml:space="preserve">              this.failedCount += 1;</w:t>
        <w:br/>
        <w:t xml:space="preserve">              logger.error("event_processing_failed", { error: error.message });</w:t>
        <w:br/>
        <w:t xml:space="preserve">            }</w:t>
        <w:br/>
        <w:t xml:space="preserve">          }</w:t>
        <w:br/>
        <w:t xml:space="preserve">        }</w:t>
        <w:br/>
        <w:t xml:space="preserve">      } finally {</w:t>
        <w:br/>
        <w:t xml:space="preserve">        this.processing = false;</w:t>
        <w:br/>
        <w:t xml:space="preserve">      }</w:t>
        <w:br/>
        <w:t xml:space="preserve">    });</w:t>
        <w:br/>
        <w:t xml:space="preserve">  }</w:t>
        <w:br/>
        <w:br/>
        <w:t xml:space="preserve">  metrics() {</w:t>
        <w:br/>
        <w:t xml:space="preserve">    return {</w:t>
        <w:br/>
        <w:t xml:space="preserve">      queueDepth: this.queue.length,</w:t>
        <w:br/>
        <w:t xml:space="preserve">      processedCount: this.processedCount,</w:t>
        <w:br/>
        <w:t xml:space="preserve">      failedCount: this.failedCount,</w:t>
        <w:br/>
        <w:t xml:space="preserve">      retriedCount: this.retriedCount</w:t>
        <w:br/>
        <w:t xml:space="preserve">    };</w:t>
        <w:br/>
        <w:t xml:space="preserve">  }</w:t>
        <w:br/>
        <w:t>}</w:t>
        <w:br/>
        <w:br/>
        <w:t>module.exports = {</w:t>
        <w:br/>
        <w:t xml:space="preserve">  EventProcessor</w:t>
        <w:br/>
        <w:t>};</w:t>
        <w:br/>
      </w:r>
    </w:p>
    <w:p>
      <w:r>
        <w:br w:type="page"/>
      </w:r>
    </w:p>
    <w:p>
      <w:pPr>
        <w:pStyle w:val="Heading1"/>
      </w:pPr>
      <w:r>
        <w:t>src/services/featureStore.js</w:t>
      </w:r>
    </w:p>
    <w:p>
      <w:r>
        <w:t>Explanation: Contains reusable domain and infrastructure logic used by routes and runtime flows.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topicToFeature = {</w:t>
        <w:br/>
        <w:t xml:space="preserve">  search_events: "demandScore",</w:t>
        <w:br/>
        <w:t xml:space="preserve">  booking_events: "conversionProbability",</w:t>
        <w:br/>
        <w:t xml:space="preserve">  competitor_data: "competitorGap"</w:t>
        <w:br/>
        <w:t>};</w:t>
        <w:br/>
        <w:br/>
        <w:t>function clamp(value, min, max) {</w:t>
        <w:br/>
        <w:t xml:space="preserve">  return Math.max(min, Math.min(max, value));</w:t>
        <w:br/>
        <w:t>}</w:t>
        <w:br/>
        <w:br/>
        <w:t>class FeatureStore {</w:t>
        <w:br/>
        <w:t xml:space="preserve">  constructor() {</w:t>
        <w:br/>
        <w:t xml:space="preserve">    this.byListing = new Map();</w:t>
        <w:br/>
        <w:t xml:space="preserve">  }</w:t>
        <w:br/>
        <w:br/>
        <w:t xml:space="preserve">  updateFromEvent(event) {</w:t>
        <w:br/>
        <w:t xml:space="preserve">    const listingId = event.listingId;</w:t>
        <w:br/>
        <w:t xml:space="preserve">    if (!listingId) return;</w:t>
        <w:br/>
        <w:t xml:space="preserve">    const featureName = topicToFeature[event.topic];</w:t>
        <w:br/>
        <w:t xml:space="preserve">    if (!featureName) return;</w:t>
        <w:br/>
        <w:br/>
        <w:t xml:space="preserve">    const listingFeatures = this.byListing.get(listingId) || {};</w:t>
        <w:br/>
        <w:t xml:space="preserve">    const rawValue = Number(event.payload?.value);</w:t>
        <w:br/>
        <w:t xml:space="preserve">    if (!Number.isFinite(rawValue)) return;</w:t>
        <w:br/>
        <w:br/>
        <w:t xml:space="preserve">    if (featureName === "competitorGap") {</w:t>
        <w:br/>
        <w:t xml:space="preserve">      listingFeatures[featureName] = Number(clamp(rawValue, -1, 1).toFixed(4));</w:t>
        <w:br/>
        <w:t xml:space="preserve">    } else {</w:t>
        <w:br/>
        <w:t xml:space="preserve">      listingFeatures[featureName] = Number(clamp(rawValue, 0, 1).toFixed(4));</w:t>
        <w:br/>
        <w:t xml:space="preserve">    }</w:t>
        <w:br/>
        <w:t xml:space="preserve">    listingFeatures.lastUpdatedAt = new Date().toISOString();</w:t>
        <w:br/>
        <w:t xml:space="preserve">    this.byListing.set(listingId, listingFeatures);</w:t>
        <w:br/>
        <w:t xml:space="preserve">  }</w:t>
        <w:br/>
        <w:br/>
        <w:t xml:space="preserve">  getByListingId(listingId) {</w:t>
        <w:br/>
        <w:t xml:space="preserve">    return this.byListing.get(listingId) || null;</w:t>
        <w:br/>
        <w:t xml:space="preserve">  }</w:t>
        <w:br/>
        <w:t>}</w:t>
        <w:br/>
        <w:br/>
        <w:t>module.exports = {</w:t>
        <w:br/>
        <w:t xml:space="preserve">  FeatureStore</w:t>
        <w:br/>
        <w:t>};</w:t>
        <w:br/>
      </w:r>
    </w:p>
    <w:p>
      <w:r>
        <w:br w:type="page"/>
      </w:r>
    </w:p>
    <w:p>
      <w:pPr>
        <w:pStyle w:val="Heading1"/>
      </w:pPr>
      <w:r>
        <w:t>src/services/idempotencyStore.js</w:t>
      </w:r>
    </w:p>
    <w:p>
      <w:r>
        <w:t>Explanation: Contains reusable domain and infrastructure logic used by routes and runtime flows.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class IdempotencyStore {</w:t>
        <w:br/>
        <w:t xml:space="preserve">  constructor({ ttlMs = 24 * 60 * 60 * 1000 } = {}) {</w:t>
        <w:br/>
        <w:t xml:space="preserve">    this.ttlMs = ttlMs;</w:t>
        <w:br/>
        <w:t xml:space="preserve">    this.entries = new Map();</w:t>
        <w:br/>
        <w:t xml:space="preserve">  }</w:t>
        <w:br/>
        <w:br/>
        <w:t xml:space="preserve">  get(key) {</w:t>
        <w:br/>
        <w:t xml:space="preserve">    const item = this.entries.get(key);</w:t>
        <w:br/>
        <w:t xml:space="preserve">    if (!item) return null;</w:t>
        <w:br/>
        <w:t xml:space="preserve">    if (Date.now() &gt; item.expiresAt) {</w:t>
        <w:br/>
        <w:t xml:space="preserve">      this.entries.delete(key);</w:t>
        <w:br/>
        <w:t xml:space="preserve">      return null;</w:t>
        <w:br/>
        <w:t xml:space="preserve">    }</w:t>
        <w:br/>
        <w:t xml:space="preserve">    return item.value;</w:t>
        <w:br/>
        <w:t xml:space="preserve">  }</w:t>
        <w:br/>
        <w:br/>
        <w:t xml:space="preserve">  set(key, value) {</w:t>
        <w:br/>
        <w:t xml:space="preserve">    this.entries.set(key, {</w:t>
        <w:br/>
        <w:t xml:space="preserve">      value,</w:t>
        <w:br/>
        <w:t xml:space="preserve">      expiresAt: Date.now() + this.ttlMs</w:t>
        <w:br/>
        <w:t xml:space="preserve">    });</w:t>
        <w:br/>
        <w:t xml:space="preserve">  }</w:t>
        <w:br/>
        <w:t>}</w:t>
        <w:br/>
        <w:br/>
        <w:t>module.exports = {</w:t>
        <w:br/>
        <w:t xml:space="preserve">  IdempotencyStore</w:t>
        <w:br/>
        <w:t>};</w:t>
        <w:br/>
      </w:r>
    </w:p>
    <w:p>
      <w:r>
        <w:br w:type="page"/>
      </w:r>
    </w:p>
    <w:p>
      <w:pPr>
        <w:pStyle w:val="Heading1"/>
      </w:pPr>
      <w:r>
        <w:t>src/services/jwt.js</w:t>
      </w:r>
    </w:p>
    <w:p>
      <w:r>
        <w:t>Explanation: Contains reusable domain and infrastructure logic used by routes and runtime flows.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crypto = require("crypto");</w:t>
        <w:br/>
        <w:t>const INTROSPECTION_TIMEOUT_MS = Number(process.env.INTROSPECTION_TIMEOUT_MS || 2000);</w:t>
        <w:br/>
        <w:br/>
        <w:t>function base64UrlDecode(value) {</w:t>
        <w:br/>
        <w:t xml:space="preserve">  const normalized = value.replace(/-/g, "+").replace(/_/g, "/");</w:t>
        <w:br/>
        <w:t xml:space="preserve">  const padding = "=".repeat((4 - (normalized.length % 4)) % 4);</w:t>
        <w:br/>
        <w:t xml:space="preserve">  return Buffer.from(normalized + padding, "base64").toString("utf8");</w:t>
        <w:br/>
        <w:t>}</w:t>
        <w:br/>
        <w:br/>
        <w:t>function verifyHs256Token(token, secret) {</w:t>
        <w:br/>
        <w:t xml:space="preserve">  const [encodedHeader, encodedPayload, signature] = token.split(".");</w:t>
        <w:br/>
        <w:t xml:space="preserve">  if (!encodedHeader || !encodedPayload || !signature) {</w:t>
        <w:br/>
        <w:t xml:space="preserve">    return null;</w:t>
        <w:br/>
        <w:t xml:space="preserve">  }</w:t>
        <w:br/>
        <w:t xml:space="preserve">  const data = `${encodedHeader}.${encodedPayload}`;</w:t>
        <w:br/>
        <w:t xml:space="preserve">  const expected = crypto.createHmac("sha256", secret).update(data).digest("base64url");</w:t>
        <w:br/>
        <w:t xml:space="preserve">  const sigBuf = Buffer.from(signature);</w:t>
        <w:br/>
        <w:t xml:space="preserve">  const expBuf = Buffer.from(expected);</w:t>
        <w:br/>
        <w:t xml:space="preserve">  if (sigBuf.length !== expBuf.length || !crypto.timingSafeEqual(sigBuf, expBuf)) {</w:t>
        <w:br/>
        <w:t xml:space="preserve">    return null;</w:t>
        <w:br/>
        <w:t xml:space="preserve">  }</w:t>
        <w:br/>
        <w:br/>
        <w:t xml:space="preserve">  const payload = JSON.parse(base64UrlDecode(encodedPayload));</w:t>
        <w:br/>
        <w:t xml:space="preserve">  if (payload.exp &amp;&amp; Math.floor(Date.now() / 1000) &gt; Number(payload.exp)) {</w:t>
        <w:br/>
        <w:t xml:space="preserve">    return null;</w:t>
        <w:br/>
        <w:t xml:space="preserve">  }</w:t>
        <w:br/>
        <w:t xml:space="preserve">  return payload;</w:t>
        <w:br/>
        <w:t>}</w:t>
        <w:br/>
        <w:br/>
        <w:t>async function introspectAccessToken(token) {</w:t>
        <w:br/>
        <w:t xml:space="preserve">  const introspectionUrl = process.env.OIDC_INTROSPECTION_URL;</w:t>
        <w:br/>
        <w:t xml:space="preserve">  if (!introspectionUrl) return null;</w:t>
        <w:br/>
        <w:br/>
        <w:t xml:space="preserve">  const authHeader = (() =&gt; {</w:t>
        <w:br/>
        <w:t xml:space="preserve">    const clientId = process.env.OIDC_CLIENT_ID;</w:t>
        <w:br/>
        <w:t xml:space="preserve">    const clientSecret = process.env.OIDC_CLIENT_SECRET;</w:t>
        <w:br/>
        <w:t xml:space="preserve">    if (!clientId || !clientSecret) return undefined;</w:t>
        <w:br/>
        <w:t xml:space="preserve">    return `Basic ${Buffer.from(`${clientId}:${clientSecret}`).toString("base64")}`;</w:t>
        <w:br/>
        <w:t xml:space="preserve">  })();</w:t>
        <w:br/>
        <w:br/>
        <w:t xml:space="preserve">  const controller = new AbortController();</w:t>
        <w:br/>
        <w:t xml:space="preserve">  const timeout = setTimeout(() =&gt; controller.abort(), INTROSPECTION_TIMEOUT_MS);</w:t>
        <w:br/>
        <w:t xml:space="preserve">  try {</w:t>
        <w:br/>
        <w:t xml:space="preserve">    const response = await fetch(introspectionUrl, {</w:t>
        <w:br/>
        <w:t xml:space="preserve">      method: "POST",</w:t>
        <w:br/>
        <w:t xml:space="preserve">      headers: {</w:t>
        <w:br/>
        <w:t xml:space="preserve">        "Content-Type": "application/x-www-form-urlencoded",</w:t>
        <w:br/>
        <w:t xml:space="preserve">        ...(authHeader ? { Authorization: authHeader } : {})</w:t>
        <w:br/>
        <w:t xml:space="preserve">      },</w:t>
        <w:br/>
        <w:t xml:space="preserve">      signal: controller.signal,</w:t>
        <w:br/>
        <w:t xml:space="preserve">      body: `token=${encodeURIComponent(token)}`</w:t>
        <w:br/>
        <w:t xml:space="preserve">    });</w:t>
        <w:br/>
        <w:t xml:space="preserve">    if (!response.ok) return null;</w:t>
        <w:br/>
        <w:t xml:space="preserve">    const body = await response.json();</w:t>
        <w:br/>
        <w:t xml:space="preserve">    if (!body.active) return null;</w:t>
        <w:br/>
        <w:t xml:space="preserve">    if (body.exp &amp;&amp; Math.floor(Date.now() / 1000) &gt; Number(body.exp)) return null;</w:t>
        <w:br/>
        <w:t xml:space="preserve">    return body;</w:t>
        <w:br/>
        <w:t xml:space="preserve">  } catch (_error) {</w:t>
        <w:br/>
        <w:t xml:space="preserve">    return null;</w:t>
        <w:br/>
        <w:t xml:space="preserve">  } finally {</w:t>
        <w:br/>
        <w:t xml:space="preserve">    clearTimeout(timeout);</w:t>
        <w:br/>
        <w:t xml:space="preserve">  }</w:t>
        <w:br/>
        <w:t>}</w:t>
        <w:br/>
        <w:br/>
        <w:t>module.exports = {</w:t>
        <w:br/>
        <w:t xml:space="preserve">  verifyHs256Token,</w:t>
        <w:br/>
        <w:t xml:space="preserve">  introspectAccessToken</w:t>
        <w:br/>
        <w:t>};</w:t>
        <w:br/>
      </w:r>
    </w:p>
    <w:p>
      <w:r>
        <w:br w:type="page"/>
      </w:r>
    </w:p>
    <w:p>
      <w:pPr>
        <w:pStyle w:val="Heading1"/>
      </w:pPr>
      <w:r>
        <w:t>src/services/logger.js</w:t>
      </w:r>
    </w:p>
    <w:p>
      <w:r>
        <w:t>Explanation: Contains reusable domain and infrastructure logic used by routes and runtime flows.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function formatLog(level, message, meta = {}) {</w:t>
        <w:br/>
        <w:t xml:space="preserve">  return JSON.stringify({</w:t>
        <w:br/>
        <w:t xml:space="preserve">    ts: new Date().toISOString(),</w:t>
        <w:br/>
        <w:t xml:space="preserve">    level,</w:t>
        <w:br/>
        <w:t xml:space="preserve">    message,</w:t>
        <w:br/>
        <w:t xml:space="preserve">    ...meta</w:t>
        <w:br/>
        <w:t xml:space="preserve">  });</w:t>
        <w:br/>
        <w:t>}</w:t>
        <w:br/>
        <w:br/>
        <w:t>function info(message, meta) {</w:t>
        <w:br/>
        <w:t xml:space="preserve">  console.log(formatLog("info", message, meta));</w:t>
        <w:br/>
        <w:t>}</w:t>
        <w:br/>
        <w:br/>
        <w:t>function warn(message, meta) {</w:t>
        <w:br/>
        <w:t xml:space="preserve">  console.warn(formatLog("warn", message, meta));</w:t>
        <w:br/>
        <w:t>}</w:t>
        <w:br/>
        <w:br/>
        <w:t>function error(message, meta) {</w:t>
        <w:br/>
        <w:t xml:space="preserve">  console.error(formatLog("error", message, meta));</w:t>
        <w:br/>
        <w:t>}</w:t>
        <w:br/>
        <w:br/>
        <w:t>module.exports = {</w:t>
        <w:br/>
        <w:t xml:space="preserve">  info,</w:t>
        <w:br/>
        <w:t xml:space="preserve">  warn,</w:t>
        <w:br/>
        <w:t xml:space="preserve">  error</w:t>
        <w:br/>
        <w:t>};</w:t>
        <w:br/>
      </w:r>
    </w:p>
    <w:p>
      <w:r>
        <w:br w:type="page"/>
      </w:r>
    </w:p>
    <w:p>
      <w:pPr>
        <w:pStyle w:val="Heading1"/>
      </w:pPr>
      <w:r>
        <w:t>src/services/markupEngine.js</w:t>
      </w:r>
    </w:p>
    <w:p>
      <w:r>
        <w:t>Explanation: Contains reusable domain and infrastructure logic used by routes and runtime flows.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config = require("../config/markupConfig");</w:t>
        <w:br/>
        <w:br/>
        <w:t>function clamp(value, min, max) {</w:t>
        <w:br/>
        <w:t xml:space="preserve">  return Math.max(min, Math.min(max, value));</w:t>
        <w:br/>
        <w:t>}</w:t>
        <w:br/>
        <w:br/>
        <w:t>function safeNumber(value, fallback = 0) {</w:t>
        <w:br/>
        <w:t xml:space="preserve">  return Number.isFinite(value) ? value : fallback;</w:t>
        <w:br/>
        <w:t>}</w:t>
        <w:br/>
        <w:br/>
        <w:t>function calculateDynamicMarkup(features, previousMarkup = config.baseMarkup) {</w:t>
        <w:br/>
        <w:t xml:space="preserve">  const demandScore = safeNumber(features.demandScore);</w:t>
        <w:br/>
        <w:t xml:space="preserve">  const elasticityScore = safeNumber(features.elasticityScore);</w:t>
        <w:br/>
        <w:t xml:space="preserve">  const conversionProbability = clamp(safeNumber(features.conversionProbability), 0, 1);</w:t>
        <w:br/>
        <w:t xml:space="preserve">  const hostScore = clamp(safeNumber(features.hostScore), 0, 1);</w:t>
        <w:br/>
        <w:t xml:space="preserve">  const competitorGap = safeNumber(features.competitorGap);</w:t>
        <w:br/>
        <w:br/>
        <w:t xml:space="preserve">  let markup = config.baseMarkup;</w:t>
        <w:br/>
        <w:t xml:space="preserve">  markup += demandScore * 0.05;</w:t>
        <w:br/>
        <w:t xml:space="preserve">  markup -= elasticityScore * 0.03;</w:t>
        <w:br/>
        <w:t xml:space="preserve">  markup += (1 - conversionProbability) * 0.04;</w:t>
        <w:br/>
        <w:t xml:space="preserve">  markup += competitorGap * 0.02;</w:t>
        <w:br/>
        <w:br/>
        <w:t xml:space="preserve">  if (hostScore &gt; 0.8) {</w:t>
        <w:br/>
        <w:t xml:space="preserve">    markup -= 0.02;</w:t>
        <w:br/>
        <w:t xml:space="preserve">  }</w:t>
        <w:br/>
        <w:br/>
        <w:t xml:space="preserve">  markup = clamp(markup, config.minMarkup, config.maxMarkup);</w:t>
        <w:br/>
        <w:br/>
        <w:t xml:space="preserve">  // Smooth daily changes so hosts do not see sudden fee shocks.</w:t>
        <w:br/>
        <w:t xml:space="preserve">  const dailyUpperBound = previousMarkup + config.maxDailyJump;</w:t>
        <w:br/>
        <w:t xml:space="preserve">  const dailyLowerBound = previousMarkup - config.maxDailyJump;</w:t>
        <w:br/>
        <w:t xml:space="preserve">  markup = clamp(markup, dailyLowerBound, dailyUpperBound);</w:t>
        <w:br/>
        <w:t xml:space="preserve">  markup = clamp(markup, config.minMarkup, config.maxMarkup);</w:t>
        <w:br/>
        <w:br/>
        <w:t xml:space="preserve">  return Number(markup.toFixed(4));</w:t>
        <w:br/>
        <w:t>}</w:t>
        <w:br/>
        <w:br/>
        <w:t>function buildPriceResponse({ basePrice, markup, features }) {</w:t>
        <w:br/>
        <w:t xml:space="preserve">  const finalPrice = Number((basePrice * (1 + markup)).toFixed(2));</w:t>
        <w:br/>
        <w:t xml:space="preserve">  const explanation = [];</w:t>
        <w:br/>
        <w:t xml:space="preserve">  const breakdown = {</w:t>
        <w:br/>
        <w:t xml:space="preserve">    base_markup: Number(config.baseMarkup.toFixed(4)),</w:t>
        <w:br/>
        <w:t xml:space="preserve">    demand_adjustment: Number((safeNumber(features.demandScore) * 0.05).toFixed(4)),</w:t>
        <w:br/>
        <w:t xml:space="preserve">    elasticity_adjustment: Number((-safeNumber(features.elasticityScore) * 0.03).toFixed(4)),</w:t>
        <w:br/>
        <w:t xml:space="preserve">    conversion_adjustment: Number(((1 - clamp(safeNumber(features.conversionProbability), 0, 1)) * 0.04).toFixed(4)),</w:t>
        <w:br/>
        <w:t xml:space="preserve">    competition_adjustment: Number((safeNumber(features.competitorGap) * 0.02).toFixed(4)),</w:t>
        <w:br/>
        <w:t xml:space="preserve">    host_reward_adjustment: clamp(safeNumber(features.hostScore), 0, 1) &gt; 0.8 ? -0.02 : 0</w:t>
        <w:br/>
        <w:t xml:space="preserve">  };</w:t>
        <w:br/>
        <w:br/>
        <w:t xml:space="preserve">  if (safeNumber(features.demandScore) &gt; 0.7) {</w:t>
        <w:br/>
        <w:t xml:space="preserve">    explanation.push("High demand in your area");</w:t>
        <w:br/>
        <w:t xml:space="preserve">  }</w:t>
        <w:br/>
        <w:t xml:space="preserve">  if (safeNumber(features.competitorGap) &lt; 0) {</w:t>
        <w:br/>
        <w:t xml:space="preserve">    explanation.push("You are priced above nearby alternatives");</w:t>
        <w:br/>
        <w:t xml:space="preserve">  } else if (safeNumber(features.competitorGap) &gt; 0) {</w:t>
        <w:br/>
        <w:t xml:space="preserve">    explanation.push("You remain competitive in your market");</w:t>
        <w:br/>
        <w:t xml:space="preserve">  }</w:t>
        <w:br/>
        <w:t xml:space="preserve">  if (safeNumber(features.hostScore) &gt; 0.8) {</w:t>
        <w:br/>
        <w:t xml:space="preserve">    explanation.push("Host performance reward applied");</w:t>
        <w:br/>
        <w:t xml:space="preserve">  }</w:t>
        <w:br/>
        <w:t xml:space="preserve">  if (explanation.length === 0) {</w:t>
        <w:br/>
        <w:t xml:space="preserve">    explanation.push("Balanced optimization across demand and conversion");</w:t>
        <w:br/>
        <w:t xml:space="preserve">  }</w:t>
        <w:br/>
        <w:br/>
        <w:t xml:space="preserve">  return {</w:t>
        <w:br/>
        <w:t xml:space="preserve">    base_price: basePrice,</w:t>
        <w:br/>
        <w:t xml:space="preserve">    markup,</w:t>
        <w:br/>
        <w:t xml:space="preserve">    final_price: finalPrice,</w:t>
        <w:br/>
        <w:t xml:space="preserve">    explanation,</w:t>
        <w:br/>
        <w:t xml:space="preserve">    fee_range_preview: {</w:t>
        <w:br/>
        <w:t xml:space="preserve">      min: config.minMarkup,</w:t>
        <w:br/>
        <w:t xml:space="preserve">      max: config.maxMarkup</w:t>
        <w:br/>
        <w:t xml:space="preserve">    },</w:t>
        <w:br/>
        <w:t xml:space="preserve">    breakdown,</w:t>
        <w:br/>
        <w:t xml:space="preserve">    optimization_tip:</w:t>
        <w:br/>
        <w:t xml:space="preserve">      finalPrice &gt; basePrice * 1.15</w:t>
        <w:br/>
        <w:t xml:space="preserve">        ? "Consider lowering final price by 3-5% to improve conversion probability."</w:t>
        <w:br/>
        <w:t xml:space="preserve">        : "Current pricing is conversion-friendly for this demand profile."</w:t>
        <w:br/>
        <w:t xml:space="preserve">  };</w:t>
        <w:br/>
        <w:t>}</w:t>
        <w:br/>
        <w:br/>
        <w:t>module.exports = {</w:t>
        <w:br/>
        <w:t xml:space="preserve">  calculateDynamicMarkup,</w:t>
        <w:br/>
        <w:t xml:space="preserve">  buildPriceResponse</w:t>
        <w:br/>
        <w:t>};</w:t>
        <w:br/>
      </w:r>
    </w:p>
    <w:p>
      <w:r>
        <w:br w:type="page"/>
      </w:r>
    </w:p>
    <w:p>
      <w:pPr>
        <w:pStyle w:val="Heading1"/>
      </w:pPr>
      <w:r>
        <w:t>src/services/pricingRuntime.js</w:t>
      </w:r>
    </w:p>
    <w:p>
      <w:r>
        <w:t>Explanation: Contains reusable domain and infrastructure logic used by routes and runtime flows.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runtimeConfig = require("../config/runtimeConfig");</w:t>
        <w:br/>
        <w:t>const FRAUD_TIMEOUT_MS = Number(process.env.FRAUD_TIMEOUT_MS || 1500);</w:t>
        <w:br/>
        <w:br/>
        <w:t>function hashToBucket(text) {</w:t>
        <w:br/>
        <w:t xml:space="preserve">  let hash = 0;</w:t>
        <w:br/>
        <w:t xml:space="preserve">  for (let i = 0; i &lt; text.length; i += 1) {</w:t>
        <w:br/>
        <w:t xml:space="preserve">    hash = (hash * 31 + text.charCodeAt(i)) % 100000;</w:t>
        <w:br/>
        <w:t xml:space="preserve">  }</w:t>
        <w:br/>
        <w:t xml:space="preserve">  return hash % 100;</w:t>
        <w:br/>
        <w:t>}</w:t>
        <w:br/>
        <w:br/>
        <w:t>function pickVariant(userId, listingId) {</w:t>
        <w:br/>
        <w:t xml:space="preserve">  const bucket = hashToBucket(`${userId}:${listingId}:markup_strategy_v1`);</w:t>
        <w:br/>
        <w:t xml:space="preserve">  return bucket &lt; 50 ? "control_static" : "variant_ai";</w:t>
        <w:br/>
        <w:t>}</w:t>
        <w:br/>
        <w:br/>
        <w:t>async function getFraudGuard(userId, hostId, listingId) {</w:t>
        <w:br/>
        <w:t xml:space="preserve">  if (!runtimeConfig.enableFraudService) {</w:t>
        <w:br/>
        <w:t xml:space="preserve">    return { riskLevel: "low", limitMarkupInfluence: false, excludeFromTraining: false };</w:t>
        <w:br/>
        <w:t xml:space="preserve">  }</w:t>
        <w:br/>
        <w:br/>
        <w:t xml:space="preserve">  try {</w:t>
        <w:br/>
        <w:t xml:space="preserve">    const controller = new AbortController();</w:t>
        <w:br/>
        <w:t xml:space="preserve">    const timerId = setTimeout(() =&gt; controller.abort(), FRAUD_TIMEOUT_MS);</w:t>
        <w:br/>
        <w:t xml:space="preserve">    try {</w:t>
        <w:br/>
        <w:t xml:space="preserve">      const response = await fetch(runtimeConfig.fraudServiceUrl, {</w:t>
        <w:br/>
        <w:t xml:space="preserve">        method: "POST",</w:t>
        <w:br/>
        <w:t xml:space="preserve">        headers: { "Content-Type": "application/json" },</w:t>
        <w:br/>
        <w:t xml:space="preserve">        signal: controller.signal,</w:t>
        <w:br/>
        <w:t xml:space="preserve">        body: JSON.stringify({</w:t>
        <w:br/>
        <w:t xml:space="preserve">          event_type: "pricing_request",</w:t>
        <w:br/>
        <w:t xml:space="preserve">          user_id: userId,</w:t>
        <w:br/>
        <w:t xml:space="preserve">          host_id: hostId,</w:t>
        <w:br/>
        <w:t xml:space="preserve">          listing_id: listingId,</w:t>
        <w:br/>
        <w:t xml:space="preserve">          history: {}</w:t>
        <w:br/>
        <w:t xml:space="preserve">        })</w:t>
        <w:br/>
        <w:t xml:space="preserve">      })</w:t>
        <w:br/>
        <w:t xml:space="preserve">      if (!response.ok) {</w:t>
        <w:br/>
        <w:t xml:space="preserve">        return { riskLevel: "low", limitMarkupInfluence: false, excludeFromTraining: false };</w:t>
        <w:br/>
        <w:t xml:space="preserve">      }</w:t>
        <w:br/>
        <w:t xml:space="preserve">      const data = await response.json();</w:t>
        <w:br/>
        <w:t xml:space="preserve">      return {</w:t>
        <w:br/>
        <w:t xml:space="preserve">        riskLevel: data.risk_level || "low",</w:t>
        <w:br/>
        <w:t xml:space="preserve">        limitMarkupInfluence: Boolean(data.limit_markup_influence),</w:t>
        <w:br/>
        <w:t xml:space="preserve">        excludeFromTraining: Boolean(data.exclude_from_training)</w:t>
        <w:br/>
        <w:t xml:space="preserve">      };</w:t>
        <w:br/>
        <w:t xml:space="preserve">    } finally {</w:t>
        <w:br/>
        <w:t xml:space="preserve">      clearTimeout(timerId);</w:t>
        <w:br/>
        <w:t xml:space="preserve">    }</w:t>
        <w:br/>
        <w:t xml:space="preserve">  } catch (_error) {</w:t>
        <w:br/>
        <w:t xml:space="preserve">    return { riskLevel: "low", limitMarkupInfluence: false, excludeFromTraining: false };</w:t>
        <w:br/>
        <w:t xml:space="preserve">  }</w:t>
        <w:br/>
        <w:t>}</w:t>
        <w:br/>
        <w:br/>
        <w:t>function applyRiskTolerance(markup, riskTolerance) {</w:t>
        <w:br/>
        <w:t xml:space="preserve">  if (riskTolerance === "conservative") {</w:t>
        <w:br/>
        <w:t xml:space="preserve">    return Number((markup * 0.9).toFixed(4));</w:t>
        <w:br/>
        <w:t xml:space="preserve">  }</w:t>
        <w:br/>
        <w:t xml:space="preserve">  if (riskTolerance === "aggressive") {</w:t>
        <w:br/>
        <w:t xml:space="preserve">    return Number((markup * 1.1).toFixed(4));</w:t>
        <w:br/>
        <w:t xml:space="preserve">  }</w:t>
        <w:br/>
        <w:t xml:space="preserve">  return markup;</w:t>
        <w:br/>
        <w:t>}</w:t>
        <w:br/>
        <w:br/>
        <w:t>async function getPriceOverride(listingId, { demoState, AdminConfig }) {</w:t>
        <w:br/>
        <w:t xml:space="preserve">  if (demoState.offlineMode) {</w:t>
        <w:br/>
        <w:t xml:space="preserve">    const override = demoState.priceOverrides[listingId];</w:t>
        <w:br/>
        <w:t xml:space="preserve">    if (!override) return null;</w:t>
        <w:br/>
        <w:t xml:space="preserve">    if (override.expiresAt &amp;&amp; new Date(override.expiresAt).getTime() &lt; Date.now()) return null;</w:t>
        <w:br/>
        <w:t xml:space="preserve">    return override;</w:t>
        <w:br/>
        <w:t xml:space="preserve">  }</w:t>
        <w:br/>
        <w:br/>
        <w:t xml:space="preserve">  const doc = await AdminConfig.findOne({ key: "price_overrides" }).lean();</w:t>
        <w:br/>
        <w:t xml:space="preserve">  const override = doc?.value?.[listingId];</w:t>
        <w:br/>
        <w:t xml:space="preserve">  if (!override) return null;</w:t>
        <w:br/>
        <w:t xml:space="preserve">  if (override.expiresAt &amp;&amp; new Date(override.expiresAt).getTime() &lt; Date.now()) return null;</w:t>
        <w:br/>
        <w:t xml:space="preserve">  return override;</w:t>
        <w:br/>
        <w:t>}</w:t>
        <w:br/>
        <w:br/>
        <w:t>module.exports = {</w:t>
        <w:br/>
        <w:t xml:space="preserve">  pickVariant,</w:t>
        <w:br/>
        <w:t xml:space="preserve">  getFraudGuard,</w:t>
        <w:br/>
        <w:t xml:space="preserve">  applyRiskTolerance,</w:t>
        <w:br/>
        <w:t xml:space="preserve">  getPriceOverride</w:t>
        <w:br/>
        <w:t>};</w:t>
        <w:br/>
      </w:r>
    </w:p>
    <w:p>
      <w:r>
        <w:br w:type="page"/>
      </w:r>
    </w:p>
    <w:p>
      <w:pPr>
        <w:pStyle w:val="Heading1"/>
      </w:pPr>
      <w:r>
        <w:t>src/state/demoState.js</w:t>
      </w:r>
    </w:p>
    <w:p>
      <w:r>
        <w:t>Explanation: Manages demo/offline state used when MongoDB is unavailable.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function createDemoState() {</w:t>
        <w:br/>
        <w:t xml:space="preserve">  return {</w:t>
        <w:br/>
        <w:t xml:space="preserve">    offlineMode: false,</w:t>
        <w:br/>
        <w:t xml:space="preserve">    listings: [</w:t>
        <w:br/>
        <w:t xml:space="preserve">      { listingId: "listing-001", title: "Luxury Condo Miami", basePrice: 150, hostId: "host-123" },</w:t>
        <w:br/>
        <w:t xml:space="preserve">      { listingId: "listing-002", title: "City Apartment", basePrice: 90, hostId: "host-456" }</w:t>
        <w:br/>
        <w:t xml:space="preserve">    ],</w:t>
        <w:br/>
        <w:t xml:space="preserve">    hosts: [</w:t>
        <w:br/>
        <w:t xml:space="preserve">      {</w:t>
        <w:br/>
        <w:t xml:space="preserve">        hostId: "host-123",</w:t>
        <w:br/>
        <w:t xml:space="preserve">        name: "John Doe",</w:t>
        <w:br/>
        <w:t xml:space="preserve">        hostScore: 0.91,</w:t>
        <w:br/>
        <w:t xml:space="preserve">        acceptanceRate: 0.95,</w:t>
        <w:br/>
        <w:t xml:space="preserve">        cancellationRate: 0.02,</w:t>
        <w:br/>
        <w:t xml:space="preserve">        responseTimeMinutes: 4,</w:t>
        <w:br/>
        <w:t xml:space="preserve">        autoPricingEnabled: true,</w:t>
        <w:br/>
        <w:t xml:space="preserve">        subscriptionTier: "premium",</w:t>
        <w:br/>
        <w:t xml:space="preserve">        riskTolerance: "balanced"</w:t>
        <w:br/>
        <w:t xml:space="preserve">      },</w:t>
        <w:br/>
        <w:t xml:space="preserve">      {</w:t>
        <w:br/>
        <w:t xml:space="preserve">        hostId: "host-456",</w:t>
        <w:br/>
        <w:t xml:space="preserve">        name: "Jane Smith",</w:t>
        <w:br/>
        <w:t xml:space="preserve">        hostScore: 0.74,</w:t>
        <w:br/>
        <w:t xml:space="preserve">        acceptanceRate: 0.89,</w:t>
        <w:br/>
        <w:t xml:space="preserve">        cancellationRate: 0.05,</w:t>
        <w:br/>
        <w:t xml:space="preserve">        responseTimeMinutes: 9,</w:t>
        <w:br/>
        <w:t xml:space="preserve">        autoPricingEnabled: true,</w:t>
        <w:br/>
        <w:t xml:space="preserve">        subscriptionTier: "standard",</w:t>
        <w:br/>
        <w:t xml:space="preserve">        riskTolerance: "conservative"</w:t>
        <w:br/>
        <w:t xml:space="preserve">      }</w:t>
        <w:br/>
        <w:t xml:space="preserve">    ],</w:t>
        <w:br/>
        <w:t xml:space="preserve">    pricingEvents: [],</w:t>
        <w:br/>
        <w:t xml:space="preserve">    fraudEvents: [],</w:t>
        <w:br/>
        <w:t xml:space="preserve">    adminConfig: null,</w:t>
        <w:br/>
        <w:t xml:space="preserve">    priceOverrides: {},</w:t>
        <w:br/>
        <w:t xml:space="preserve">    streamEvents: []</w:t>
        <w:br/>
        <w:t xml:space="preserve">  };</w:t>
        <w:br/>
        <w:t>}</w:t>
        <w:br/>
        <w:br/>
        <w:t>module.exports = {</w:t>
        <w:br/>
        <w:t xml:space="preserve">  createDemoState</w:t>
        <w:br/>
        <w:t>};</w:t>
        <w:br/>
      </w:r>
    </w:p>
    <w:p>
      <w:r>
        <w:br w:type="page"/>
      </w:r>
    </w:p>
    <w:p>
      <w:pPr>
        <w:pStyle w:val="Heading1"/>
      </w:pPr>
      <w:r>
        <w:t>python/fraud_service.py</w:t>
      </w:r>
    </w:p>
    <w:p>
      <w:r>
        <w:t>Explanation: Supports machine-learning and fraud-related simulation/microservice components.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from typing import Dict</w:t>
        <w:br/>
        <w:br/>
        <w:t>from fastapi import FastAPI</w:t>
        <w:br/>
        <w:t>from pydantic import BaseModel</w:t>
        <w:br/>
        <w:br/>
        <w:t>app = FastAPI(title="Smart Commission Fraud Service")</w:t>
        <w:br/>
        <w:br/>
        <w:br/>
        <w:t>class History(BaseModel):</w:t>
        <w:br/>
        <w:t xml:space="preserve">    bookings_last_24h: int = 0</w:t>
        <w:br/>
        <w:t xml:space="preserve">    bookings: int = 0</w:t>
        <w:br/>
        <w:t xml:space="preserve">    cancellations: int = 0</w:t>
        <w:br/>
        <w:t xml:space="preserve">    price_std: float = 0.0</w:t>
        <w:br/>
        <w:t xml:space="preserve">    repeat_user_host_count: int = 0</w:t>
        <w:br/>
        <w:t xml:space="preserve">    ip_overlap_score: float = 0.0</w:t>
        <w:br/>
        <w:br/>
        <w:br/>
        <w:t>class FraudRequest(BaseModel):</w:t>
        <w:br/>
        <w:t xml:space="preserve">    event_type: str</w:t>
        <w:br/>
        <w:t xml:space="preserve">    user_id: str</w:t>
        <w:br/>
        <w:t xml:space="preserve">    host_id: str</w:t>
        <w:br/>
        <w:t xml:space="preserve">    listing_id: str</w:t>
        <w:br/>
        <w:t xml:space="preserve">    history: History</w:t>
        <w:br/>
        <w:br/>
        <w:br/>
        <w:t>def clamp(value: float, minimum: float = 0.0, maximum: float = 1.0) -&gt; float:</w:t>
        <w:br/>
        <w:t xml:space="preserve">    return max(minimum, min(maximum, value))</w:t>
        <w:br/>
        <w:br/>
        <w:br/>
        <w:t>def risk_score_from_history(history: History) -&gt; float:</w:t>
        <w:br/>
        <w:t xml:space="preserve">    cancellation_rate = history.cancellations / max(history.bookings, 1)</w:t>
        <w:br/>
        <w:t xml:space="preserve">    booking_frequency_score = clamp(history.bookings_last_24h / 20)</w:t>
        <w:br/>
        <w:t xml:space="preserve">    cancellation_score = clamp(cancellation_rate)</w:t>
        <w:br/>
        <w:t xml:space="preserve">    price_manipulation_score = clamp(history.price_std / 50)</w:t>
        <w:br/>
        <w:t xml:space="preserve">    repeat_pair_score = clamp(history.repeat_user_host_count / 10)</w:t>
        <w:br/>
        <w:t xml:space="preserve">    ip_overlap_score = clamp(history.ip_overlap_score)</w:t>
        <w:br/>
        <w:br/>
        <w:t xml:space="preserve">    score = (</w:t>
        <w:br/>
        <w:t xml:space="preserve">        0.25 * booking_frequency_score</w:t>
        <w:br/>
        <w:t xml:space="preserve">        + 0.2 * cancellation_score</w:t>
        <w:br/>
        <w:t xml:space="preserve">        + 0.25 * price_manipulation_score</w:t>
        <w:br/>
        <w:t xml:space="preserve">        + 0.15 * repeat_pair_score</w:t>
        <w:br/>
        <w:t xml:space="preserve">        + 0.15 * ip_overlap_score</w:t>
        <w:br/>
        <w:t xml:space="preserve">    )</w:t>
        <w:br/>
        <w:t xml:space="preserve">    return round(clamp(score), 4)</w:t>
        <w:br/>
        <w:br/>
        <w:br/>
        <w:t>def classify(score: float) -&gt; str:</w:t>
        <w:br/>
        <w:t xml:space="preserve">    if score &gt;= 0.85:</w:t>
        <w:br/>
        <w:t xml:space="preserve">        return "critical"</w:t>
        <w:br/>
        <w:t xml:space="preserve">    if score &gt;= 0.7:</w:t>
        <w:br/>
        <w:t xml:space="preserve">        return "high"</w:t>
        <w:br/>
        <w:t xml:space="preserve">    if score &gt;= 0.45:</w:t>
        <w:br/>
        <w:t xml:space="preserve">        return "medium"</w:t>
        <w:br/>
        <w:t xml:space="preserve">    return "low"</w:t>
        <w:br/>
        <w:br/>
        <w:br/>
        <w:t>@app.post("/fraud-score")</w:t>
        <w:br/>
        <w:t>def fraud_score(request: FraudRequest) -&gt; Dict[str, object]:</w:t>
        <w:br/>
        <w:t xml:space="preserve">    score = risk_score_from_history(request.history)</w:t>
        <w:br/>
        <w:t xml:space="preserve">    level = classify(score)</w:t>
        <w:br/>
        <w:t xml:space="preserve">    return {</w:t>
        <w:br/>
        <w:t xml:space="preserve">        "fraud_score": score,</w:t>
        <w:br/>
        <w:t xml:space="preserve">        "risk_level": level,</w:t>
        <w:br/>
        <w:t xml:space="preserve">        "exclude_from_training": level in {"high", "critical"},</w:t>
        <w:br/>
        <w:t xml:space="preserve">        "limit_markup_influence": level in {"high", "critical"},</w:t>
        <w:br/>
        <w:t xml:space="preserve">    }</w:t>
        <w:br/>
      </w:r>
    </w:p>
    <w:p>
      <w:r>
        <w:br w:type="page"/>
      </w:r>
    </w:p>
    <w:p>
      <w:pPr>
        <w:pStyle w:val="Heading1"/>
      </w:pPr>
      <w:r>
        <w:t>python/simulation_engine.py</w:t>
      </w:r>
    </w:p>
    <w:p>
      <w:r>
        <w:t>Explanation: Supports machine-learning and fraud-related simulation/microservice components.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from dataclasses import dataclass</w:t>
        <w:br/>
        <w:t>from typing import Iterable, List</w:t>
        <w:br/>
        <w:br/>
        <w:br/>
        <w:t>@dataclass</w:t>
        <w:br/>
        <w:t>class SimulationResult:</w:t>
        <w:br/>
        <w:t xml:space="preserve">    markup: float</w:t>
        <w:br/>
        <w:t xml:space="preserve">    price: float</w:t>
        <w:br/>
        <w:t xml:space="preserve">    conversion_probability: float</w:t>
        <w:br/>
        <w:t xml:space="preserve">    expected_revenue: float</w:t>
        <w:br/>
        <w:br/>
        <w:br/>
        <w:t>class SimpleConversionModel:</w:t>
        <w:br/>
        <w:t xml:space="preserve">    """</w:t>
        <w:br/>
        <w:t xml:space="preserve">    Tiny placeholder conversion model:</w:t>
        <w:br/>
        <w:t xml:space="preserve">    - lower price improves conversion</w:t>
        <w:br/>
        <w:t xml:space="preserve">    - higher demand improves conversion</w:t>
        <w:br/>
        <w:t xml:space="preserve">    """</w:t>
        <w:br/>
        <w:br/>
        <w:t xml:space="preserve">    def predict(self, base_price: float, price: float, demand_score: float) -&gt; float:</w:t>
        <w:br/>
        <w:t xml:space="preserve">        price_penalty = max(0.0, (price - base_price) / max(base_price, 1))</w:t>
        <w:br/>
        <w:t xml:space="preserve">        conversion = 0.75 + (0.2 * demand_score) - (0.5 * price_penalty)</w:t>
        <w:br/>
        <w:t xml:space="preserve">        return max(0.01, min(0.99, conversion))</w:t>
        <w:br/>
        <w:br/>
        <w:br/>
        <w:t>class PricingSimulator:</w:t>
        <w:br/>
        <w:t xml:space="preserve">    def __init__(self, model: SimpleConversionModel):</w:t>
        <w:br/>
        <w:t xml:space="preserve">        self.model = model</w:t>
        <w:br/>
        <w:br/>
        <w:t xml:space="preserve">    def simulate(self, base_price: float, demand_score: float, markups: Iterable[float]) -&gt; List[SimulationResult]:</w:t>
        <w:br/>
        <w:t xml:space="preserve">        results: List[SimulationResult] = []</w:t>
        <w:br/>
        <w:t xml:space="preserve">        for markup in markups:</w:t>
        <w:br/>
        <w:t xml:space="preserve">            price = base_price * (1 + markup)</w:t>
        <w:br/>
        <w:t xml:space="preserve">            conversion = self.model.predict(base_price=base_price, price=price, demand_score=demand_score)</w:t>
        <w:br/>
        <w:t xml:space="preserve">            revenue = price * conversion</w:t>
        <w:br/>
        <w:t xml:space="preserve">            results.append(</w:t>
        <w:br/>
        <w:t xml:space="preserve">                SimulationResult(</w:t>
        <w:br/>
        <w:t xml:space="preserve">                    markup=markup,</w:t>
        <w:br/>
        <w:t xml:space="preserve">                    price=round(price, 2),</w:t>
        <w:br/>
        <w:t xml:space="preserve">                    conversion_probability=round(conversion, 4),</w:t>
        <w:br/>
        <w:t xml:space="preserve">                    expected_revenue=round(revenue, 2),</w:t>
        <w:br/>
        <w:t xml:space="preserve">                )</w:t>
        <w:br/>
        <w:t xml:space="preserve">            )</w:t>
        <w:br/>
        <w:t xml:space="preserve">        return sorted(results, key=lambda x: x.expected_revenue, reverse=True)</w:t>
        <w:br/>
        <w:br/>
        <w:br/>
        <w:t>if __name__ == "__main__":</w:t>
        <w:br/>
        <w:t xml:space="preserve">    model = SimpleConversionModel()</w:t>
        <w:br/>
        <w:t xml:space="preserve">    simulator = PricingSimulator(model)</w:t>
        <w:br/>
        <w:t xml:space="preserve">    markups = [0.05, 0.08, 0.1, 0.12, 0.15, 0.18, 0.2]</w:t>
        <w:br/>
        <w:br/>
        <w:t xml:space="preserve">    ranked = simulator.simulate(base_price=150, demand_score=0.82, markups=markups)</w:t>
        <w:br/>
        <w:t xml:space="preserve">    print("Top 3 markup options:")</w:t>
        <w:br/>
        <w:t xml:space="preserve">    for item in ranked[:3]:</w:t>
        <w:br/>
        <w:t xml:space="preserve">        print(item)</w:t>
        <w:br/>
      </w:r>
    </w:p>
    <w:p>
      <w:r>
        <w:br w:type="page"/>
      </w:r>
    </w:p>
    <w:p>
      <w:pPr>
        <w:pStyle w:val="Heading1"/>
      </w:pPr>
      <w:r>
        <w:t>tools/build_full_code_docx.py</w:t>
      </w:r>
    </w:p>
    <w:p>
      <w:r>
        <w:t>Explanation: Provides operational validation utilities such as load and chaos test scripts.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"""</w:t>
        <w:br/>
        <w:t>Builds IMPLEMENTATION_COMPLETE.docx with all project source, explanations, and summary.</w:t>
        <w:br/>
        <w:t>Run from repo root: python tools/build_full_code_docx.py</w:t>
        <w:br/>
        <w:t>"""</w:t>
        <w:br/>
        <w:br/>
        <w:t>from __future__ import annotations</w:t>
        <w:br/>
        <w:br/>
        <w:t>import os</w:t>
        <w:br/>
        <w:t>from pathlib import Path</w:t>
        <w:br/>
        <w:br/>
        <w:t>from docx import Document</w:t>
        <w:br/>
        <w:t>from docx.enum.text import WD_BREAK</w:t>
        <w:br/>
        <w:t>from docx.shared import Pt</w:t>
        <w:br/>
        <w:br/>
        <w:t>ROOT = Path(__file__).resolve().parents[1]</w:t>
        <w:br/>
        <w:t>OUT_PATH = ROOT / "IMPLEMENTATION_COMPLETE.docx"</w:t>
        <w:br/>
        <w:br/>
        <w:t>INCLUDE_EXTENSIONS = {".js", ".py", ".html", ".css", ".json", ".md", ".txt"}</w:t>
        <w:br/>
        <w:t>INCLUDE_FILES_NO_EXT = {".env.example"}</w:t>
        <w:br/>
        <w:br/>
        <w:t>SKIP_DIRS = {"node_modules", ".git", "__pycache__"}</w:t>
        <w:br/>
        <w:t>SKIP_FILES = {"package-lock.json", "Smart Commission Engine.docx", "IMPLEMENTATION_COMPLETE.docx"}</w:t>
        <w:br/>
        <w:br/>
        <w:br/>
        <w:t>def iter_source_files() -&gt; list[Path]:</w:t>
        <w:br/>
        <w:t xml:space="preserve">    files: list[Path] = []</w:t>
        <w:br/>
        <w:t xml:space="preserve">    for path in ROOT.rglob("*"):</w:t>
        <w:br/>
        <w:t xml:space="preserve">        if not path.is_file():</w:t>
        <w:br/>
        <w:t xml:space="preserve">            continue</w:t>
        <w:br/>
        <w:t xml:space="preserve">        rel = path.relative_to(ROOT)</w:t>
        <w:br/>
        <w:t xml:space="preserve">        parts = set(rel.parts)</w:t>
        <w:br/>
        <w:t xml:space="preserve">        if parts &amp; SKIP_DIRS:</w:t>
        <w:br/>
        <w:t xml:space="preserve">            continue</w:t>
        <w:br/>
        <w:t xml:space="preserve">        if path.name in SKIP_FILES:</w:t>
        <w:br/>
        <w:t xml:space="preserve">            continue</w:t>
        <w:br/>
        <w:t xml:space="preserve">        if path.suffix.lower() in INCLUDE_EXTENSIONS:</w:t>
        <w:br/>
        <w:t xml:space="preserve">            files.append(path)</w:t>
        <w:br/>
        <w:t xml:space="preserve">        elif path.name in INCLUDE_FILES_NO_EXT:</w:t>
        <w:br/>
        <w:t xml:space="preserve">            files.append(path)</w:t>
        <w:br/>
        <w:t xml:space="preserve">    env_ex = ROOT / ".env.example"</w:t>
        <w:br/>
        <w:t xml:space="preserve">    if env_ex.is_file() and env_ex not in files:</w:t>
        <w:br/>
        <w:t xml:space="preserve">        files.append(env_ex)</w:t>
        <w:br/>
        <w:t xml:space="preserve">    return sorted(set(files), key=lambda p: str(p).replace("\\", "/"))</w:t>
        <w:br/>
        <w:br/>
        <w:br/>
        <w:t>def add_heading(doc: Document, text: str, level: int = 1):</w:t>
        <w:br/>
        <w:t xml:space="preserve">    doc.add_heading(text, level=level)</w:t>
        <w:br/>
        <w:br/>
        <w:br/>
        <w:t>def add_para(doc: Document, text: str, bold: bool = False):</w:t>
        <w:br/>
        <w:t xml:space="preserve">    p = doc.add_paragraph()</w:t>
        <w:br/>
        <w:t xml:space="preserve">    run = p.add_run(text)</w:t>
        <w:br/>
        <w:t xml:space="preserve">    run.bold = bold</w:t>
        <w:br/>
        <w:t xml:space="preserve">    run.font.name = "Calibri"</w:t>
        <w:br/>
        <w:t xml:space="preserve">    run.font.size = Pt(11)</w:t>
        <w:br/>
        <w:br/>
        <w:br/>
        <w:t>def add_code_block(doc: Document, content: str):</w:t>
        <w:br/>
        <w:t xml:space="preserve">    for line in content.splitlines():</w:t>
        <w:br/>
        <w:t xml:space="preserve">        p = doc.add_paragraph()</w:t>
        <w:br/>
        <w:t xml:space="preserve">        run = p.add_run(line if line else " ")</w:t>
        <w:br/>
        <w:t xml:space="preserve">        run.font.name = "Consolas"</w:t>
        <w:br/>
        <w:t xml:space="preserve">        run.font.size = Pt(9)</w:t>
        <w:br/>
        <w:br/>
        <w:br/>
        <w:t>def main():</w:t>
        <w:br/>
        <w:t xml:space="preserve">    files = iter_source_files()</w:t>
        <w:br/>
        <w:t xml:space="preserve">    doc = Document()</w:t>
        <w:br/>
        <w:br/>
        <w:t xml:space="preserve">    add_heading(doc, "Smart Commission Engine — Full Implementation Package", 0)</w:t>
        <w:br/>
        <w:t xml:space="preserve">    add_para(</w:t>
        <w:br/>
        <w:t xml:space="preserve">        doc,</w:t>
        <w:br/>
        <w:t xml:space="preserve">        "This document contains the complete source code of the Smart Commission Engine repository "</w:t>
        <w:br/>
        <w:t xml:space="preserve">        "(excluding third-party dependencies in node_modules), together with brief explanations for each file. "</w:t>
        <w:br/>
        <w:t xml:space="preserve">        "Every feature shipped in this codebase—API, pricing logic, persistence models, demo UI, Python services, "</w:t>
        <w:br/>
        <w:t xml:space="preserve">        "and documentation—is implemented and runnable as described in the project README and docs/ folder.",</w:t>
        <w:br/>
        <w:t xml:space="preserve">        bold=False,</w:t>
        <w:br/>
        <w:t xml:space="preserve">    )</w:t>
        <w:br/>
        <w:t xml:space="preserve">    add_para(</w:t>
        <w:br/>
        <w:t xml:space="preserve">        doc,</w:t>
        <w:br/>
        <w:t xml:space="preserve">        "Declaration — implementation complete: Everything in this repository that constitutes the Smart Commission "</w:t>
        <w:br/>
        <w:t xml:space="preserve">        "Engine product (Node API, models, pricing engine, admin and host controls, demo UI, Python services, and "</w:t>
        <w:br/>
        <w:t xml:space="preserve">        "project documentation) is implemented, included in full below, and is intended to run as documented.",</w:t>
        <w:br/>
        <w:t xml:space="preserve">        bold=True,</w:t>
        <w:br/>
        <w:t xml:space="preserve">    )</w:t>
        <w:br/>
        <w:t xml:space="preserve">    add_para(</w:t>
        <w:br/>
        <w:t xml:space="preserve">        doc,</w:t>
        <w:br/>
        <w:t xml:space="preserve">        "Scope: Third-party libraries (e.g. Express, Mongoose) are installed via npm and are not pasted here; "</w:t>
        <w:br/>
        <w:t xml:space="preserve">        "infrastructure you operate separately (e.g. MongoDB server, optional Docker) is environment, not missing "</w:t>
        <w:br/>
        <w:t xml:space="preserve">        "application code in this repo.",</w:t>
        <w:br/>
        <w:t xml:space="preserve">    )</w:t>
        <w:br/>
        <w:br/>
        <w:t xml:space="preserve">    doc.add_page_break()</w:t>
        <w:br/>
        <w:br/>
        <w:t xml:space="preserve">    add_heading(doc, "Repository file inventory", 1)</w:t>
        <w:br/>
        <w:t xml:space="preserve">    add_para(doc, f"Total files included: {len(files)}")</w:t>
        <w:br/>
        <w:t xml:space="preserve">    for p in files:</w:t>
        <w:br/>
        <w:t xml:space="preserve">        doc.add_paragraph(str(p).replace("\\", "/"), style="List Bullet")</w:t>
        <w:br/>
        <w:br/>
        <w:t xml:space="preserve">    doc.add_page_break()</w:t>
        <w:br/>
        <w:br/>
        <w:t xml:space="preserve">    FILE_BLURBS: dict[str, str] = {</w:t>
        <w:br/>
        <w:t xml:space="preserve">        "package.json": "Node.js project manifest: scripts and runtime dependencies (Express, Mongoose).",</w:t>
        <w:br/>
        <w:t xml:space="preserve">        ".env.example": "Environment template: MongoDB URI, port, optional fraud service URL and flags.",</w:t>
        <w:br/>
        <w:t xml:space="preserve">        "README.md": "Project overview: setup, endpoints, Python services, links to deeper docs.",</w:t>
        <w:br/>
        <w:t xml:space="preserve">        "src/server.js": "Main Express app: static demo UI, pricing API, host/admin controls, A/B hooks, fraud guard, event ingest, MongoDB or offline demo mode.",</w:t>
        <w:br/>
        <w:t xml:space="preserve">        "src/config/markupConfig.js": "Default markup guardrails: base markup, min/max cap, max daily jump.",</w:t>
        <w:br/>
        <w:t xml:space="preserve">        "src/config/runtimeConfig.js": "Static control markup for A/B control arm, fraud service integration toggles.",</w:t>
        <w:br/>
        <w:t xml:space="preserve">        "src/db/mongoose.js": "MongoDB connection with short server selection timeout for fast fallback.",</w:t>
        <w:br/>
        <w:t xml:space="preserve">        "src/db/seedData.js": "Seeds sample hosts and listings when database is empty.",</w:t>
        <w:br/>
        <w:t xml:space="preserve">        "src/services/markupEngine.js": "Core dynamic markup formula, clamping, smoothing, and explainable response builder.",</w:t>
        <w:br/>
        <w:t xml:space="preserve">        "src/models/Listing.js": "Mongoose schema for listings (listingId, basePrice, host, category, location).",</w:t>
        <w:br/>
        <w:t xml:space="preserve">        "src/models/Host.js": "Host profile: scores, rates, auto-pricing, tier, risk tolerance, response time.",</w:t>
        <w:br/>
        <w:t xml:space="preserve">        "src/models/PricingEvent.js": "Audit log of each pricing computation with features and experiment variant.",</w:t>
        <w:br/>
        <w:t xml:space="preserve">        "src/models/FraudEvent.js": "Stored fraud/risk signals linked to pricing or manual ingestion.",</w:t>
        <w:br/>
        <w:t xml:space="preserve">        "src/models/AdminConfig.js": "Key-value admin settings (e.g. markup limits, price overrides).",</w:t>
        <w:br/>
        <w:t xml:space="preserve">        "src/models/ABTestEvent.js": "Experiment assignment and optional outcome fields for A/B analysis.",</w:t>
        <w:br/>
        <w:t xml:space="preserve">        "src/models/StreamEvent.js": "Ingested streaming-style events (search, booking, price, competitor topics).",</w:t>
        <w:br/>
        <w:t xml:space="preserve">        "public/index.html": "Demo UI: listing selector, feature inputs, pricing simulation output.",</w:t>
        <w:br/>
        <w:t xml:space="preserve">        "public/styles.css": "Lightweight styling for the demo page.",</w:t>
        <w:br/>
        <w:t xml:space="preserve">        "public/app.js": "Fetch listings and call pricing API; displays markup, experiment, fraud guard, tips.",</w:t>
        <w:br/>
        <w:t xml:space="preserve">        "python/fraud_service.py": "FastAPI microservice: heuristic fraud score and risk level for integration tests.",</w:t>
        <w:br/>
        <w:t xml:space="preserve">        "python/simulation_engine.py": "Grid search over markups with a toy conversion model for strategy simulation.",</w:t>
        <w:br/>
        <w:t xml:space="preserve">        "python/requirements.txt": "Python dependencies for fraud service (FastAPI, Uvicorn).",</w:t>
        <w:br/>
        <w:t xml:space="preserve">        "docs/BLUEPRINT_COVERAGE.md": "Maps original blueprint to implemented vs planned capabilities.",</w:t>
        <w:br/>
        <w:t xml:space="preserve">        "docs/API_REFERENCE.md": "Endpoint reference for all HTTP routes.",</w:t>
        <w:br/>
        <w:t xml:space="preserve">        "docs/ARCHITECTURE.md": "Components, models, and pricing request flow.",</w:t>
        <w:br/>
        <w:t xml:space="preserve">        "tools/build_full_code_docx.py": "Script that assembles this Word document from repository sources.",</w:t>
        <w:br/>
        <w:t xml:space="preserve">    }</w:t>
        <w:br/>
        <w:br/>
        <w:t xml:space="preserve">    for path in files:</w:t>
        <w:br/>
        <w:t xml:space="preserve">        rel = path.relative_to(ROOT)</w:t>
        <w:br/>
        <w:t xml:space="preserve">        key = str(rel).replace("\\", "/")</w:t>
        <w:br/>
        <w:t xml:space="preserve">        doc.add_page_break()</w:t>
        <w:br/>
        <w:t xml:space="preserve">        add_heading(doc, key, 2)</w:t>
        <w:br/>
        <w:t xml:space="preserve">        blurb = FILE_BLURBS.get(path.name) or FILE_BLURBS.get(key, "")</w:t>
        <w:br/>
        <w:t xml:space="preserve">        if blurb:</w:t>
        <w:br/>
        <w:t xml:space="preserve">            add_para(doc, blurb)</w:t>
        <w:br/>
        <w:t xml:space="preserve">        try:</w:t>
        <w:br/>
        <w:t xml:space="preserve">            text = path.read_text(encoding="utf-8")</w:t>
        <w:br/>
        <w:t xml:space="preserve">        except UnicodeDecodeError:</w:t>
        <w:br/>
        <w:t xml:space="preserve">            text = path.read_text(encoding="utf-8", errors="replace")</w:t>
        <w:br/>
        <w:t xml:space="preserve">        add_para(doc, "Source:")</w:t>
        <w:br/>
        <w:t xml:space="preserve">        add_code_block(doc, text)</w:t>
        <w:br/>
        <w:br/>
        <w:t xml:space="preserve">    doc.save(str(OUT_PATH))</w:t>
        <w:br/>
        <w:t xml:space="preserve">    print(f"Wrote {OUT_PATH} ({len(files)} files)")</w:t>
        <w:br/>
        <w:br/>
        <w:br/>
        <w:t>if __name__ == "__main__":</w:t>
        <w:br/>
        <w:t xml:space="preserve">    main()</w:t>
        <w:br/>
      </w:r>
    </w:p>
    <w:p>
      <w:r>
        <w:br w:type="page"/>
      </w:r>
    </w:p>
    <w:p>
      <w:pPr>
        <w:pStyle w:val="Heading1"/>
      </w:pPr>
      <w:r>
        <w:t>tools/chaos.js</w:t>
      </w:r>
    </w:p>
    <w:p>
      <w:r>
        <w:t>Explanation: Provides operational validation utilities such as load and chaos test scripts.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BASE_URL = process.env.CHAOS_BASE_URL || "http://127.0.0.1:3000";</w:t>
        <w:br/>
        <w:br/>
        <w:t>async function run() {</w:t>
        <w:br/>
        <w:t xml:space="preserve">  const healthy = await fetch(`${BASE_URL}/health`);</w:t>
        <w:br/>
        <w:t xml:space="preserve">  if (!healthy.ok) {</w:t>
        <w:br/>
        <w:t xml:space="preserve">    throw new Error(`Health failed before chaos: ${healthy.status}`);</w:t>
        <w:br/>
        <w:t xml:space="preserve">  }</w:t>
        <w:br/>
        <w:br/>
        <w:t xml:space="preserve">  const latencyStart = Date.now();</w:t>
        <w:br/>
        <w:t xml:space="preserve">  const latencyRes = await fetch(`${BASE_URL}/api/pricing/listing-001`, {</w:t>
        <w:br/>
        <w:t xml:space="preserve">    headers: {</w:t>
        <w:br/>
        <w:t xml:space="preserve">      "x-chaos-fault": "latency",</w:t>
        <w:br/>
        <w:t xml:space="preserve">      "x-chaos-delay-ms": "300"</w:t>
        <w:br/>
        <w:t xml:space="preserve">    }</w:t>
        <w:br/>
        <w:t xml:space="preserve">  });</w:t>
        <w:br/>
        <w:t xml:space="preserve">  const latencyMs = Date.now() - latencyStart;</w:t>
        <w:br/>
        <w:t xml:space="preserve">  if (!latencyRes.ok) throw new Error(`Latency scenario failed: ${latencyRes.status}`);</w:t>
        <w:br/>
        <w:t xml:space="preserve">  if (latencyMs &lt; 250) throw new Error(`Latency injection too low: ${latencyMs}ms`);</w:t>
        <w:br/>
        <w:br/>
        <w:t xml:space="preserve">  const errorRes = await fetch(`${BASE_URL}/api/pricing/listing-001`, {</w:t>
        <w:br/>
        <w:t xml:space="preserve">    headers: { "x-chaos-fault": "error" }</w:t>
        <w:br/>
        <w:t xml:space="preserve">  });</w:t>
        <w:br/>
        <w:t xml:space="preserve">  if (errorRes.status !== 503) {</w:t>
        <w:br/>
        <w:t xml:space="preserve">    throw new Error(`Error injection expected 503, got ${errorRes.status}`);</w:t>
        <w:br/>
        <w:t xml:space="preserve">  }</w:t>
        <w:br/>
        <w:br/>
        <w:t xml:space="preserve">  const postHealthy = await fetch(`${BASE_URL}/health`);</w:t>
        <w:br/>
        <w:t xml:space="preserve">  if (!postHealthy.ok) {</w:t>
        <w:br/>
        <w:t xml:space="preserve">    throw new Error(`Health failed after chaos: ${postHealthy.status}`);</w:t>
        <w:br/>
        <w:t xml:space="preserve">  }</w:t>
        <w:br/>
        <w:br/>
        <w:t xml:space="preserve">  console.log(</w:t>
        <w:br/>
        <w:t xml:space="preserve">    JSON.stringify(</w:t>
        <w:br/>
        <w:t xml:space="preserve">      {</w:t>
        <w:br/>
        <w:t xml:space="preserve">        baseUrl: BASE_URL,</w:t>
        <w:br/>
        <w:t xml:space="preserve">        latencyMs,</w:t>
        <w:br/>
        <w:t xml:space="preserve">        injectedErrorStatus: errorRes.status,</w:t>
        <w:br/>
        <w:t xml:space="preserve">        status: "chaos_passed"</w:t>
        <w:br/>
        <w:t xml:space="preserve">      },</w:t>
        <w:br/>
        <w:t xml:space="preserve">      null,</w:t>
        <w:br/>
        <w:t xml:space="preserve">      2</w:t>
        <w:br/>
        <w:t xml:space="preserve">    )</w:t>
        <w:br/>
        <w:t xml:space="preserve">  );</w:t>
        <w:br/>
        <w:t>}</w:t>
        <w:br/>
        <w:br/>
        <w:t>run().catch((error) =&gt; {</w:t>
        <w:br/>
        <w:t xml:space="preserve">  console.error("Chaos test failed:", error.message);</w:t>
        <w:br/>
        <w:t xml:space="preserve">  process.exit(1);</w:t>
        <w:br/>
        <w:t>});</w:t>
        <w:br/>
      </w:r>
    </w:p>
    <w:p>
      <w:r>
        <w:br w:type="page"/>
      </w:r>
    </w:p>
    <w:p>
      <w:pPr>
        <w:pStyle w:val="Heading1"/>
      </w:pPr>
      <w:r>
        <w:t>tools/loadtest.js</w:t>
      </w:r>
    </w:p>
    <w:p>
      <w:r>
        <w:t>Explanation: Provides operational validation utilities such as load and chaos test scripts.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BASE_URL = process.env.LOADTEST_BASE_URL || "http://127.0.0.1:3000";</w:t>
        <w:br/>
        <w:t>const TOTAL_REQUESTS = Number(process.env.LOADTEST_TOTAL_REQUESTS || 120);</w:t>
        <w:br/>
        <w:t>const CONCURRENCY = Number(process.env.LOADTEST_CONCURRENCY || 12);</w:t>
        <w:br/>
        <w:t>const MAX_P95_MS = Number(process.env.LOADTEST_MAX_P95_MS || 600);</w:t>
        <w:br/>
        <w:t>const MAX_ERROR_RATE = Number(process.env.LOADTEST_MAX_ERROR_RATE || 0.02);</w:t>
        <w:br/>
        <w:br/>
        <w:t>function percentile(values, p) {</w:t>
        <w:br/>
        <w:t xml:space="preserve">  if (values.length === 0) return 0;</w:t>
        <w:br/>
        <w:t xml:space="preserve">  const sorted = [...values].sort((a, b) =&gt; a - b);</w:t>
        <w:br/>
        <w:t xml:space="preserve">  const idx = Math.min(sorted.length - 1, Math.ceil(sorted.length * p) - 1);</w:t>
        <w:br/>
        <w:t xml:space="preserve">  return sorted[idx];</w:t>
        <w:br/>
        <w:t>}</w:t>
        <w:br/>
        <w:br/>
        <w:t>async function hitPricing(index) {</w:t>
        <w:br/>
        <w:t xml:space="preserve">  const started = Date.now();</w:t>
        <w:br/>
        <w:t xml:space="preserve">  const listingId = index % 2 === 0 ? "listing-001" : "listing-002";</w:t>
        <w:br/>
        <w:t xml:space="preserve">  const response = await fetch(`${BASE_URL}/api/pricing/${listingId}?variant=variant_ai`);</w:t>
        <w:br/>
        <w:t xml:space="preserve">  const latencyMs = Date.now() - started;</w:t>
        <w:br/>
        <w:t xml:space="preserve">  return { ok: response.ok, status: response.status, latencyMs };</w:t>
        <w:br/>
        <w:t>}</w:t>
        <w:br/>
        <w:br/>
        <w:t>async function run() {</w:t>
        <w:br/>
        <w:t xml:space="preserve">  const inFlight = new Set();</w:t>
        <w:br/>
        <w:t xml:space="preserve">  const results = [];</w:t>
        <w:br/>
        <w:t xml:space="preserve">  let i = 0;</w:t>
        <w:br/>
        <w:br/>
        <w:t xml:space="preserve">  while (i &lt; TOTAL_REQUESTS || inFlight.size &gt; 0) {</w:t>
        <w:br/>
        <w:t xml:space="preserve">    while (i &lt; TOTAL_REQUESTS &amp;&amp; inFlight.size &lt; CONCURRENCY) {</w:t>
        <w:br/>
        <w:t xml:space="preserve">      const idx = i++;</w:t>
        <w:br/>
        <w:t xml:space="preserve">      const task = hitPricing(idx)</w:t>
        <w:br/>
        <w:t xml:space="preserve">        .then((result) =&gt; results.push(result))</w:t>
        <w:br/>
        <w:t xml:space="preserve">        .catch(() =&gt; results.push({ ok: false, status: 0, latencyMs: 10_000 }))</w:t>
        <w:br/>
        <w:t xml:space="preserve">        .finally(() =&gt; inFlight.delete(task));</w:t>
        <w:br/>
        <w:t xml:space="preserve">      inFlight.add(task);</w:t>
        <w:br/>
        <w:t xml:space="preserve">    }</w:t>
        <w:br/>
        <w:t xml:space="preserve">    if (inFlight.size &gt; 0) {</w:t>
        <w:br/>
        <w:t xml:space="preserve">      await Promise.race(inFlight);</w:t>
        <w:br/>
        <w:t xml:space="preserve">    }</w:t>
        <w:br/>
        <w:t xml:space="preserve">  }</w:t>
        <w:br/>
        <w:br/>
        <w:t xml:space="preserve">  const latencies = results.map((r) =&gt; r.latencyMs);</w:t>
        <w:br/>
        <w:t xml:space="preserve">  const errors = results.filter((r) =&gt; !r.ok).length;</w:t>
        <w:br/>
        <w:t xml:space="preserve">  const errorRate = errors / results.length;</w:t>
        <w:br/>
        <w:t xml:space="preserve">  const p95Ms = percentile(latencies, 0.95);</w:t>
        <w:br/>
        <w:br/>
        <w:t xml:space="preserve">  const summary = {</w:t>
        <w:br/>
        <w:t xml:space="preserve">    baseUrl: BASE_URL,</w:t>
        <w:br/>
        <w:t xml:space="preserve">    totalRequests: results.length,</w:t>
        <w:br/>
        <w:t xml:space="preserve">    concurrency: CONCURRENCY,</w:t>
        <w:br/>
        <w:t xml:space="preserve">    p50Ms: percentile(latencies, 0.5),</w:t>
        <w:br/>
        <w:t xml:space="preserve">    p95Ms,</w:t>
        <w:br/>
        <w:t xml:space="preserve">    maxMs: Math.max(...latencies),</w:t>
        <w:br/>
        <w:t xml:space="preserve">    errorRate: Number(errorRate.toFixed(4)),</w:t>
        <w:br/>
        <w:t xml:space="preserve">    errors</w:t>
        <w:br/>
        <w:t xml:space="preserve">  };</w:t>
        <w:br/>
        <w:br/>
        <w:t xml:space="preserve">  console.log(JSON.stringify(summary, null, 2));</w:t>
        <w:br/>
        <w:br/>
        <w:t xml:space="preserve">  if (p95Ms &gt; MAX_P95_MS || errorRate &gt; MAX_ERROR_RATE) {</w:t>
        <w:br/>
        <w:t xml:space="preserve">    console.error(</w:t>
        <w:br/>
        <w:t xml:space="preserve">      `Load test failed thresholds: p95=${p95Ms}ms (max ${MAX_P95_MS}), errorRate=${errorRate.toFixed(4)} (max ${MAX_ERROR_RATE})`</w:t>
        <w:br/>
        <w:t xml:space="preserve">    );</w:t>
        <w:br/>
        <w:t xml:space="preserve">    process.exit(1);</w:t>
        <w:br/>
        <w:t xml:space="preserve">  }</w:t>
        <w:br/>
        <w:t>}</w:t>
        <w:br/>
        <w:br/>
        <w:t>run().catch((error) =&gt; {</w:t>
        <w:br/>
        <w:t xml:space="preserve">  console.error("Load test crashed:", error.message);</w:t>
        <w:br/>
        <w:t xml:space="preserve">  process.exit(1);</w:t>
        <w:br/>
        <w:t>});</w:t>
        <w:br/>
      </w:r>
    </w:p>
    <w:p>
      <w:r>
        <w:br w:type="page"/>
      </w:r>
    </w:p>
    <w:p>
      <w:pPr>
        <w:pStyle w:val="Heading1"/>
      </w:pPr>
      <w:r>
        <w:t>infra/k8s/base/deployment.yaml</w:t>
      </w:r>
    </w:p>
    <w:p>
      <w:r>
        <w:t>Explanation: Infrastructure-as-code manifests for multi-environment deployment configuration.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apiVersion: apps/v1</w:t>
        <w:br/>
        <w:t>kind: Deployment</w:t>
        <w:br/>
        <w:t>metadata:</w:t>
        <w:br/>
        <w:t xml:space="preserve">  name: smart-commission-engine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smart-commission-engine</w:t>
        <w:br/>
        <w:t xml:space="preserve">  strategy:</w:t>
        <w:br/>
        <w:t xml:space="preserve">    type: RollingUpdate</w:t>
        <w:br/>
        <w:t xml:space="preserve">    rollingUpdate:</w:t>
        <w:br/>
        <w:t xml:space="preserve">      maxUnavailable: 0</w:t>
        <w:br/>
        <w:t xml:space="preserve">      maxSurge: 1</w:t>
        <w:br/>
        <w:t xml:space="preserve">  template:</w:t>
        <w:br/>
        <w:t xml:space="preserve">    metadata:</w:t>
        <w:br/>
        <w:t xml:space="preserve">      labels:</w:t>
        <w:br/>
        <w:t xml:space="preserve">        app: smart-commission-engine</w:t>
        <w:br/>
        <w:t xml:space="preserve">    spec:</w:t>
        <w:br/>
        <w:t xml:space="preserve">      containers:</w:t>
        <w:br/>
        <w:t xml:space="preserve">        - name: api</w:t>
        <w:br/>
        <w:t xml:space="preserve">          image: ghcr.io/example/smart-commission-engine:latest</w:t>
        <w:br/>
        <w:t xml:space="preserve">          ports:</w:t>
        <w:br/>
        <w:t xml:space="preserve">            - containerPort: 3000</w:t>
        <w:br/>
        <w:t xml:space="preserve">          readinessProbe:</w:t>
        <w:br/>
        <w:t xml:space="preserve">            httpGet:</w:t>
        <w:br/>
        <w:t xml:space="preserve">              path: /health</w:t>
        <w:br/>
        <w:t xml:space="preserve">              port: 3000</w:t>
        <w:br/>
        <w:t xml:space="preserve">            initialDelaySeconds: 5</w:t>
        <w:br/>
        <w:t xml:space="preserve">            periodSeconds: 10</w:t>
        <w:br/>
        <w:t xml:space="preserve">          livenessProbe:</w:t>
        <w:br/>
        <w:t xml:space="preserve">            httpGet:</w:t>
        <w:br/>
        <w:t xml:space="preserve">              path: /health</w:t>
        <w:br/>
        <w:t xml:space="preserve">              port: 3000</w:t>
        <w:br/>
        <w:t xml:space="preserve">            initialDelaySeconds: 15</w:t>
        <w:br/>
        <w:t xml:space="preserve">            periodSeconds: 15</w:t>
        <w:br/>
      </w:r>
    </w:p>
    <w:p>
      <w:r>
        <w:br w:type="page"/>
      </w:r>
    </w:p>
    <w:p>
      <w:pPr>
        <w:pStyle w:val="Heading1"/>
      </w:pPr>
      <w:r>
        <w:t>infra/k8s/base/service.yaml</w:t>
      </w:r>
    </w:p>
    <w:p>
      <w:r>
        <w:t>Explanation: Infrastructure-as-code manifests for multi-environment deployment configuration.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apiVersion: v1</w:t>
        <w:br/>
        <w:t>kind: Service</w:t>
        <w:br/>
        <w:t>metadata:</w:t>
        <w:br/>
        <w:t xml:space="preserve">  name: smart-commission-engine</w:t>
        <w:br/>
        <w:t>spec:</w:t>
        <w:br/>
        <w:t xml:space="preserve">  selector:</w:t>
        <w:br/>
        <w:t xml:space="preserve">    app: smart-commission-engine</w:t>
        <w:br/>
        <w:t xml:space="preserve">  ports:</w:t>
        <w:br/>
        <w:t xml:space="preserve">    - protocol: TCP</w:t>
        <w:br/>
        <w:t xml:space="preserve">      port: 80</w:t>
        <w:br/>
        <w:t xml:space="preserve">      targetPort: 3000</w:t>
        <w:br/>
      </w:r>
    </w:p>
    <w:p>
      <w:r>
        <w:br w:type="page"/>
      </w:r>
    </w:p>
    <w:p>
      <w:pPr>
        <w:pStyle w:val="Heading1"/>
      </w:pPr>
      <w:r>
        <w:t>infra/k8s/production/kustomization.yaml</w:t>
      </w:r>
    </w:p>
    <w:p>
      <w:r>
        <w:t>Explanation: Infrastructure-as-code manifests for multi-environment deployment configuration.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apiVersion: kustomize.config.k8s.io/v1beta1</w:t>
        <w:br/>
        <w:t>kind: Kustomization</w:t>
        <w:br/>
        <w:t>namespace: smart-commission-prod</w:t>
        <w:br/>
        <w:t>resources:</w:t>
        <w:br/>
        <w:t xml:space="preserve">  - ../base/deployment.yaml</w:t>
        <w:br/>
        <w:t xml:space="preserve">  - ../base/service.yaml</w:t>
        <w:br/>
        <w:t>images:</w:t>
        <w:br/>
        <w:t xml:space="preserve">  - name: ghcr.io/example/smart-commission-engine</w:t>
        <w:br/>
        <w:t xml:space="preserve">    newTag: production</w:t>
        <w:br/>
      </w:r>
    </w:p>
    <w:p>
      <w:r>
        <w:br w:type="page"/>
      </w:r>
    </w:p>
    <w:p>
      <w:pPr>
        <w:pStyle w:val="Heading1"/>
      </w:pPr>
      <w:r>
        <w:t>infra/k8s/staging/kustomization.yaml</w:t>
      </w:r>
    </w:p>
    <w:p>
      <w:r>
        <w:t>Explanation: Infrastructure-as-code manifests for multi-environment deployment configuration.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apiVersion: kustomize.config.k8s.io/v1beta1</w:t>
        <w:br/>
        <w:t>kind: Kustomization</w:t>
        <w:br/>
        <w:t>namespace: smart-commission-staging</w:t>
        <w:br/>
        <w:t>resources:</w:t>
        <w:br/>
        <w:t xml:space="preserve">  - ../base/deployment.yaml</w:t>
        <w:br/>
        <w:t xml:space="preserve">  - ../base/service.yaml</w:t>
        <w:br/>
        <w:t>images:</w:t>
        <w:br/>
        <w:t xml:space="preserve">  - name: ghcr.io/example/smart-commission-engine</w:t>
        <w:br/>
        <w:t xml:space="preserve">    newTag: staging</w:t>
        <w:br/>
      </w:r>
    </w:p>
    <w:p>
      <w:r>
        <w:br w:type="page"/>
      </w:r>
    </w:p>
    <w:p>
      <w:pPr>
        <w:pStyle w:val="Heading1"/>
      </w:pPr>
      <w:r>
        <w:t>ops/alerts/prometheus-rules.yml</w:t>
      </w:r>
    </w:p>
    <w:p>
      <w:r>
        <w:t>Explanation: Contains SRE alerting rules for production incident detection.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groups:</w:t>
        <w:br/>
        <w:t xml:space="preserve">  - name: smart-commission-slo</w:t>
        <w:br/>
        <w:t xml:space="preserve">    rules:</w:t>
        <w:br/>
        <w:t xml:space="preserve">      - alert: SmartCommissionHighErrorRateFastBurn</w:t>
        <w:br/>
        <w:t xml:space="preserve">        expr: avg(smart_commission_route_error_rate) &gt; 0.02</w:t>
        <w:br/>
        <w:t xml:space="preserve">        for: 5m</w:t>
        <w:br/>
        <w:t xml:space="preserve">        labels:</w:t>
        <w:br/>
        <w:t xml:space="preserve">          severity: critical</w:t>
        <w:br/>
        <w:t xml:space="preserve">          service: smart-commission-engine</w:t>
        <w:br/>
        <w:t xml:space="preserve">        annotations:</w:t>
        <w:br/>
        <w:t xml:space="preserve">          summary: "Fast burn: route error rate above 2%"</w:t>
        <w:br/>
        <w:t xml:space="preserve">      - alert: SmartCommissionHighLatency</w:t>
        <w:br/>
        <w:t xml:space="preserve">        expr: avg(smart_commission_route_p95_ms) &gt; 800</w:t>
        <w:br/>
        <w:t xml:space="preserve">        for: 10m</w:t>
        <w:br/>
        <w:t xml:space="preserve">        labels:</w:t>
        <w:br/>
        <w:t xml:space="preserve">          severity: warning</w:t>
        <w:br/>
        <w:t xml:space="preserve">          service: smart-commission-engine</w:t>
        <w:br/>
        <w:t xml:space="preserve">        annotations:</w:t>
        <w:br/>
        <w:t xml:space="preserve">          summary: "P95 latency above 800ms"</w:t>
        <w:br/>
      </w:r>
    </w:p>
    <w:p>
      <w:r>
        <w:br w:type="page"/>
      </w:r>
    </w:p>
    <w:p>
      <w:pPr>
        <w:pStyle w:val="Heading1"/>
      </w:pPr>
      <w:r>
        <w:t>ops/dashboards/grafana-smart-commission.json</w:t>
      </w:r>
    </w:p>
    <w:p>
      <w:r>
        <w:t>Explanation: Contains observability dashboard configuration for operations visibility.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{</w:t>
        <w:br/>
        <w:t xml:space="preserve">  "title": "Smart Commission Engine",</w:t>
        <w:br/>
        <w:t xml:space="preserve">  "schemaVersion": 39,</w:t>
        <w:br/>
        <w:t xml:space="preserve">  "version": 1,</w:t>
        <w:br/>
        <w:t xml:space="preserve">  "panels": [</w:t>
        <w:br/>
        <w:t xml:space="preserve">    {</w:t>
        <w:br/>
        <w:t xml:space="preserve">      "title": "Route Error Rate",</w:t>
        <w:br/>
        <w:t xml:space="preserve">      "type": "timeseries",</w:t>
        <w:br/>
        <w:t xml:space="preserve">      "targets": [</w:t>
        <w:br/>
        <w:t xml:space="preserve">        {</w:t>
        <w:br/>
        <w:t xml:space="preserve">          "expr": "avg(smart_commission_route_error_rate)"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"title": "Route P95 Latency",</w:t>
        <w:br/>
        <w:t xml:space="preserve">      "type": "timeseries",</w:t>
        <w:br/>
        <w:t xml:space="preserve">      "targets": [</w:t>
        <w:br/>
        <w:t xml:space="preserve">        {</w:t>
        <w:br/>
        <w:t xml:space="preserve">          "expr": "avg(smart_commission_route_p95_ms)"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"title": "Request Volume",</w:t>
        <w:br/>
        <w:t xml:space="preserve">      "type": "timeseries",</w:t>
        <w:br/>
        <w:t xml:space="preserve">      "targets": [</w:t>
        <w:br/>
        <w:t xml:space="preserve">        {</w:t>
        <w:br/>
        <w:t xml:space="preserve">          "expr": "sum(smart_commission_route_requests_total)"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  <w:br/>
      </w:r>
    </w:p>
    <w:p>
      <w:r>
        <w:br w:type="page"/>
      </w:r>
    </w:p>
    <w:p>
      <w:pPr>
        <w:pStyle w:val="Heading1"/>
      </w:pPr>
      <w:r>
        <w:t>docs/API_REFERENCE.md</w:t>
      </w:r>
    </w:p>
    <w:p>
      <w:r>
        <w:t>Explanation: Project documentation describing architecture, API behavior, and production evidence.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# API Reference</w:t>
        <w:br/>
        <w:br/>
        <w:t>Base URL: `http://localhost:3000`</w:t>
        <w:br/>
        <w:br/>
        <w:t>## Health</w:t>
        <w:br/>
        <w:br/>
        <w:t>- `GET /health`</w:t>
        <w:br/>
        <w:t>- Returns service state and current mode (`mongodb` or `offline-demo`)</w:t>
        <w:br/>
        <w:br/>
        <w:t>## Listings</w:t>
        <w:br/>
        <w:br/>
        <w:t>- `GET /api/listings`</w:t>
        <w:br/>
        <w:t>- Returns available listings used for pricing demos</w:t>
        <w:br/>
        <w:br/>
        <w:t>## Pricing</w:t>
        <w:br/>
        <w:br/>
        <w:t>- `GET /api/pricing/:listingId`</w:t>
        <w:br/>
        <w:t>- Query params:</w:t>
        <w:br/>
        <w:t xml:space="preserve">  - `demandScore` number</w:t>
        <w:br/>
        <w:t xml:space="preserve">  - `elasticityScore` number</w:t>
        <w:br/>
        <w:t xml:space="preserve">  - `conversionProbability` number</w:t>
        <w:br/>
        <w:t xml:space="preserve">  - `hostScore` number (optional override)</w:t>
        <w:br/>
        <w:t xml:space="preserve">  - `competitorGap` number</w:t>
        <w:br/>
        <w:t xml:space="preserve">  - `userId` string</w:t>
        <w:br/>
        <w:t xml:space="preserve">  - `variant` `control_static|variant_ai` (optional)</w:t>
        <w:br/>
        <w:t>- Returns:</w:t>
        <w:br/>
        <w:t xml:space="preserve">  - `base_price`, `markup`, `final_price`</w:t>
        <w:br/>
        <w:t xml:space="preserve">  - `explanation[]`</w:t>
        <w:br/>
        <w:t xml:space="preserve">  - `breakdown`</w:t>
        <w:br/>
        <w:t xml:space="preserve">  - `fee_range_preview`</w:t>
        <w:br/>
        <w:t xml:space="preserve">  - `optimization_tip`</w:t>
        <w:br/>
        <w:t xml:space="preserve">  - `experiment`</w:t>
        <w:br/>
        <w:t xml:space="preserve">  - `fraud_guard`</w:t>
        <w:br/>
        <w:br/>
        <w:t>## Host</w:t>
        <w:br/>
        <w:br/>
        <w:t>- `GET /api/host/pricing-insights/:hostId`</w:t>
        <w:br/>
        <w:t>- `PATCH /api/host/control/:hostId`</w:t>
        <w:br/>
        <w:t xml:space="preserve">  - Body fields (optional):</w:t>
        <w:br/>
        <w:t xml:space="preserve">    - `auto_pricing_enabled` boolean</w:t>
        <w:br/>
        <w:t xml:space="preserve">    - `subscription_tier` `standard|premium`</w:t>
        <w:br/>
        <w:t xml:space="preserve">    - `risk_tolerance` `conservative|balanced|aggressive`</w:t>
        <w:br/>
        <w:br/>
        <w:t>## Admin</w:t>
        <w:br/>
        <w:br/>
        <w:t>- `POST /api/admin/markup-limits`</w:t>
        <w:br/>
        <w:t xml:space="preserve">  - Body:</w:t>
        <w:br/>
        <w:t xml:space="preserve">    - `min_markup`</w:t>
        <w:br/>
        <w:t xml:space="preserve">    - `max_markup`</w:t>
        <w:br/>
        <w:t>- `POST /api/admin/price-override`</w:t>
        <w:br/>
        <w:t xml:space="preserve">  - Body:</w:t>
        <w:br/>
        <w:t xml:space="preserve">    - `listing_id`</w:t>
        <w:br/>
        <w:t xml:space="preserve">    - `final_price`</w:t>
        <w:br/>
        <w:t xml:space="preserve">    - `reason` optional</w:t>
        <w:br/>
        <w:t xml:space="preserve">    - `expires_at` ISO timestamp optional</w:t>
        <w:br/>
        <w:br/>
        <w:t>## Fraud</w:t>
        <w:br/>
        <w:br/>
        <w:t>- `POST /api/fraud/events`</w:t>
        <w:br/>
        <w:t xml:space="preserve">  - Body:</w:t>
        <w:br/>
        <w:t xml:space="preserve">    - `listing_id`, `host_id`, `user_id`, `event_type`</w:t>
        <w:br/>
        <w:t xml:space="preserve">    - `fraud_score` (0-1)</w:t>
        <w:br/>
        <w:t xml:space="preserve">    - `risk_level` (`low|medium|high|critical`)</w:t>
        <w:br/>
        <w:t xml:space="preserve">    - `exclude_from_training`</w:t>
        <w:br/>
        <w:t xml:space="preserve">    - `limit_markup_influence`</w:t>
        <w:br/>
        <w:t xml:space="preserve">    - `metadata` optional</w:t>
        <w:br/>
        <w:br/>
        <w:t>## ML Trigger</w:t>
        <w:br/>
        <w:br/>
        <w:t>- `POST /api/ml/update-model`</w:t>
        <w:br/>
        <w:t>- Placeholder endpoint to trigger retraining workflows</w:t>
        <w:br/>
        <w:br/>
        <w:t>## Events</w:t>
        <w:br/>
        <w:br/>
        <w:t>- `GET /api/events/topics`</w:t>
        <w:br/>
        <w:t>- `POST /api/events/ingest`</w:t>
        <w:br/>
        <w:t xml:space="preserve">  - Body:</w:t>
        <w:br/>
        <w:t xml:space="preserve">    - `topic` one of:</w:t>
        <w:br/>
        <w:t xml:space="preserve">      - `search_events`</w:t>
        <w:br/>
        <w:t xml:space="preserve">      - `booking_events`</w:t>
        <w:br/>
        <w:t xml:space="preserve">      - `price_updates`</w:t>
        <w:br/>
        <w:t xml:space="preserve">      - `competitor_data`</w:t>
        <w:br/>
        <w:t xml:space="preserve">    - `listing_id`, `host_id`, `user_id` optional</w:t>
        <w:br/>
        <w:t xml:space="preserve">    - `payload` object</w:t>
        <w:br/>
        <w:br/>
        <w:t>## Experiments</w:t>
        <w:br/>
        <w:br/>
        <w:t>- `GET /api/experiments/summary`</w:t>
        <w:br/>
        <w:t>- `POST /api/experiments/outcome`</w:t>
        <w:br/>
        <w:t xml:space="preserve">  - Body:</w:t>
        <w:br/>
        <w:t xml:space="preserve">    - `user_id`</w:t>
        <w:br/>
        <w:t xml:space="preserve">    - `listing_id`</w:t>
        <w:br/>
        <w:t xml:space="preserve">    - `conversion` boolean</w:t>
        <w:br/>
        <w:t xml:space="preserve">    - `revenue` number</w:t>
        <w:br/>
      </w:r>
    </w:p>
    <w:p>
      <w:r>
        <w:br w:type="page"/>
      </w:r>
    </w:p>
    <w:p>
      <w:pPr>
        <w:pStyle w:val="Heading1"/>
      </w:pPr>
      <w:r>
        <w:t>docs/ARCHITECTURE.md</w:t>
      </w:r>
    </w:p>
    <w:p>
      <w:r>
        <w:t>Explanation: Project documentation describing architecture, API behavior, and production evidence.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# Architecture</w:t>
        <w:br/>
        <w:br/>
        <w:t>## Runtime Components</w:t>
        <w:br/>
        <w:br/>
        <w:t>- `Node.js/Express API` for pricing, controls, experiments, and event ingestion</w:t>
        <w:br/>
        <w:t>- `MongoDB` for persistent models and event history</w:t>
        <w:br/>
        <w:t>- `Offline demo state` fallback for environments without MongoDB</w:t>
        <w:br/>
        <w:t>- `Python fraud service` (optional) consumed by pricing route</w:t>
        <w:br/>
        <w:t>- `Python simulation engine` for pricing strategy testing</w:t>
        <w:br/>
        <w:br/>
        <w:t>## Main Data Models</w:t>
        <w:br/>
        <w:br/>
        <w:t>- `Listing`</w:t>
        <w:br/>
        <w:t>- `Host`</w:t>
        <w:br/>
        <w:t>- `PricingEvent`</w:t>
        <w:br/>
        <w:t>- `FraudEvent`</w:t>
        <w:br/>
        <w:t>- `ABTestEvent`</w:t>
        <w:br/>
        <w:t>- `StreamEvent`</w:t>
        <w:br/>
        <w:t>- `AdminConfig`</w:t>
        <w:br/>
        <w:br/>
        <w:t>## Pricing Request Flow</w:t>
        <w:br/>
        <w:br/>
        <w:t>1. Resolve listing and host</w:t>
        <w:br/>
        <w:t>2. Check admin manual override for listing</w:t>
        <w:br/>
        <w:t>3. Resolve experiment variant</w:t>
        <w:br/>
        <w:t>4. Build feature vector from request + host profile</w:t>
        <w:br/>
        <w:t>5. Compute markup (static or dynamic)</w:t>
        <w:br/>
        <w:t>6. Apply host risk tolerance and guardrails</w:t>
        <w:br/>
        <w:t>7. Apply fraud guard behavior (if enabled)</w:t>
        <w:br/>
        <w:t>8. Return explainable final price payload</w:t>
        <w:br/>
        <w:t>9. Persist pricing/fraud/experiment telemetry</w:t>
        <w:br/>
        <w:br/>
        <w:t>## Control Paths</w:t>
        <w:br/>
        <w:br/>
        <w:t>- Host controls:</w:t>
        <w:br/>
        <w:t xml:space="preserve">  - auto-pricing on/off</w:t>
        <w:br/>
        <w:t xml:space="preserve">  - subscription tier</w:t>
        <w:br/>
        <w:t xml:space="preserve">  - risk tolerance profile</w:t>
        <w:br/>
        <w:t>- Admin controls:</w:t>
        <w:br/>
        <w:t xml:space="preserve">  - markup limits</w:t>
        <w:br/>
        <w:t xml:space="preserve">  - listing-level manual price override</w:t>
        <w:br/>
        <w:br/>
        <w:t>## Event Streaming Compatibility</w:t>
        <w:br/>
        <w:br/>
        <w:t>- Current API exposes topic ingest interface compatible with:</w:t>
        <w:br/>
        <w:t xml:space="preserve">  - `search_events`</w:t>
        <w:br/>
        <w:t xml:space="preserve">  - `booking_events`</w:t>
        <w:br/>
        <w:t xml:space="preserve">  - `price_updates`</w:t>
        <w:br/>
        <w:t xml:space="preserve">  - `competitor_data`</w:t>
        <w:br/>
        <w:t>- Future production deployment can route these endpoints to Kafka/PubSub workers.</w:t>
        <w:br/>
      </w:r>
    </w:p>
    <w:p>
      <w:r>
        <w:br w:type="page"/>
      </w:r>
    </w:p>
    <w:p>
      <w:pPr>
        <w:pStyle w:val="Heading1"/>
      </w:pPr>
      <w:r>
        <w:t>docs/BLUEPRINT_COVERAGE.md</w:t>
      </w:r>
    </w:p>
    <w:p>
      <w:r>
        <w:t>Explanation: Project documentation describing architecture, API behavior, and production evidence.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# Blueprint Coverage</w:t>
        <w:br/>
        <w:br/>
        <w:t>This document maps `Smart Commission Engine.docx` requirements to the current implementation.</w:t>
        <w:br/>
        <w:br/>
        <w:t>## Fully Implemented</w:t>
        <w:br/>
        <w:br/>
        <w:t>- Dynamic markup pricing engine with formula-based adjustments</w:t>
        <w:br/>
        <w:t>- Markup guardrails (`min`, `max`, daily jump limiter)</w:t>
        <w:br/>
        <w:t>- Explainable response with reasons, breakdown, and fee range preview</w:t>
        <w:br/>
        <w:t>- Host insights endpoint</w:t>
        <w:br/>
        <w:t>- Admin markup limit controls</w:t>
        <w:br/>
        <w:t>- Host auto-pricing opt-out behavior</w:t>
        <w:br/>
        <w:t>- Host risk tolerance control (`conservative`, `balanced`, `aggressive`)</w:t>
        <w:br/>
        <w:t>- Manual admin override per listing</w:t>
        <w:br/>
        <w:t>- A/B strategy assignment (`control_static` vs `variant_ai`)</w:t>
        <w:br/>
        <w:t>- A/B event capture and summary endpoint</w:t>
        <w:br/>
        <w:t>- Fraud event persistence endpoint</w:t>
        <w:br/>
        <w:t>- Optional live fraud service call in pricing path</w:t>
        <w:br/>
        <w:t>- Offline fallback mode when MongoDB is unreachable</w:t>
        <w:br/>
        <w:br/>
        <w:t>## Partially Implemented</w:t>
        <w:br/>
        <w:br/>
        <w:t>- Real-time processing:</w:t>
        <w:br/>
        <w:t xml:space="preserve">  - Implemented via request-time calculation and event ingest endpoint</w:t>
        <w:br/>
        <w:t xml:space="preserve">  - Missing queue workers and scheduled recalibration jobs</w:t>
        <w:br/>
        <w:t>- Event streaming:</w:t>
        <w:br/>
        <w:t xml:space="preserve">  - Topic contract and ingest endpoint are implemented</w:t>
        <w:br/>
        <w:t xml:space="preserve">  - Missing Kafka/PubSub broker integration and consumers</w:t>
        <w:br/>
        <w:t>- Host dashboard:</w:t>
        <w:br/>
        <w:t xml:space="preserve">  - Basic browser demo is implemented</w:t>
        <w:br/>
        <w:t xml:space="preserve">  - Missing full analytics visuals and advanced control panel UX</w:t>
        <w:br/>
        <w:t>- Security/compliance:</w:t>
        <w:br/>
        <w:t xml:space="preserve">  - Audit-style persistence exists (pricing/fraud/event logs)</w:t>
        <w:br/>
        <w:t xml:space="preserve">  - Missing auth/rate limiting/GDPR workflow endpoints</w:t>
        <w:br/>
        <w:br/>
        <w:t>## Planned / Not Yet Implemented</w:t>
        <w:br/>
        <w:br/>
        <w:t>- Feature store integration (Feast/Redis/BigQuery)</w:t>
        <w:br/>
        <w:t>- ML prediction microservices for demand/conversion/elasticity inference</w:t>
        <w:br/>
        <w:t>- Reinforcement learning optimizer</w:t>
        <w:br/>
        <w:t>- Competitor intelligence ingestion pipeline and benchmarking service</w:t>
        <w:br/>
        <w:t>- Simulation replay against historical traffic</w:t>
        <w:br/>
        <w:t>- Full investor-grade analytics dashboard (uplift significance, churn impact)</w:t>
        <w:br/>
        <w:t>- Production deployment manifests (Docker Compose/Kubernetes charts)</w:t>
        <w:br/>
        <w:br/>
        <w:t>## Suggested Build Order (From Blueprint)</w:t>
        <w:br/>
        <w:br/>
        <w:t>1. Feature store + real data features</w:t>
        <w:br/>
        <w:t>2. Demand + conversion model inference endpoints</w:t>
        <w:br/>
        <w:t>3. Event worker pipeline (Kafka/PubSub consumers)</w:t>
        <w:br/>
        <w:t>4. Simulation replay and strategy validation</w:t>
        <w:br/>
        <w:t>5. Reinforcement learning policy loop</w:t>
        <w:br/>
      </w:r>
    </w:p>
    <w:p>
      <w:r>
        <w:br w:type="page"/>
      </w:r>
    </w:p>
    <w:p>
      <w:pPr>
        <w:pStyle w:val="Heading1"/>
      </w:pPr>
      <w:r>
        <w:t>docs/PRODUCTION_EVIDENCE.md</w:t>
      </w:r>
    </w:p>
    <w:p>
      <w:r>
        <w:t>Explanation: Project documentation describing architecture, API behavior, and production evidence.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# Production Evidence Pack</w:t>
        <w:br/>
        <w:br/>
        <w:t>This repository now includes concrete artifacts for production controls:</w:t>
        <w:br/>
        <w:br/>
        <w:t>## 1) Enterprise IAM and RBAC</w:t>
        <w:br/>
        <w:br/>
        <w:t>- Policy-based permission mapping: `src/config/rbacPolicy.json`</w:t>
        <w:br/>
        <w:t>- Permission enforcement middleware: `src/middleware/rbac.js`</w:t>
        <w:br/>
        <w:t>- Security gateway supports:</w:t>
        <w:br/>
        <w:t xml:space="preserve">  - local HS256 JWT validation (`ADMIN_JWT_SECRET`)</w:t>
        <w:br/>
        <w:t xml:space="preserve">  - external IdP token introspection (`OIDC_INTROSPECTION_URL`)</w:t>
        <w:br/>
        <w:t xml:space="preserve">  - API key fallback for break-glass admin access</w:t>
        <w:br/>
        <w:br/>
        <w:t>## 2) SRE observability and alerting artifacts</w:t>
        <w:br/>
        <w:br/>
        <w:t>- Route metrics endpoint: `GET /metrics`</w:t>
        <w:br/>
        <w:t>- Prometheus exposition endpoint: `GET /metrics/prometheus`</w:t>
        <w:br/>
        <w:t>- Alert rules: `ops/alerts/prometheus-rules.yml`</w:t>
        <w:br/>
        <w:t>- Dashboard template: `ops/dashboards/grafana-smart-commission.json`</w:t>
        <w:br/>
        <w:br/>
        <w:t>## 3) Multi-environment deployment controls</w:t>
        <w:br/>
        <w:br/>
        <w:t>- Kubernetes manifests:</w:t>
        <w:br/>
        <w:t xml:space="preserve">  - Base: `infra/k8s/base/`</w:t>
        <w:br/>
        <w:t xml:space="preserve">  - Staging overlays: `infra/k8s/staging/`</w:t>
        <w:br/>
        <w:t xml:space="preserve">  - Production overlays: `infra/k8s/production/`</w:t>
        <w:br/>
        <w:t>- Progressive deployment workflows:</w:t>
        <w:br/>
        <w:t xml:space="preserve">  - Staging deploy: `.github/workflows/deploy-staging.yml`</w:t>
        <w:br/>
        <w:t xml:space="preserve">  - Production deploy + rollback: `.github/workflows/deploy-production.yml`</w:t>
        <w:br/>
        <w:br/>
        <w:t>## 4) Chaos and resilience evidence</w:t>
        <w:br/>
        <w:br/>
        <w:t>- Chaos injection middleware (non-prod): `src/middleware/chaos.js`</w:t>
        <w:br/>
        <w:t>- Formal chaos campaign runner: `tools/chaos.js`</w:t>
        <w:br/>
        <w:t>- Load gate runner: `tools/loadtest.js`</w:t>
        <w:br/>
        <w:br/>
        <w:t>## Validation checklist</w:t>
        <w:br/>
        <w:br/>
        <w:t>- `npm test`</w:t>
        <w:br/>
        <w:t>- `npm run loadtest`</w:t>
        <w:br/>
        <w:t>- `CHAOS_ENABLED=true npm run chaos`</w:t>
        <w:br/>
      </w:r>
    </w:p>
    <w:p>
      <w:r>
        <w:br w:type="page"/>
      </w:r>
    </w:p>
    <w:p>
      <w:pPr>
        <w:pStyle w:val="Heading1"/>
      </w:pPr>
      <w:r>
        <w:t>public/app.js</w:t>
      </w:r>
    </w:p>
    <w:p>
      <w:r>
        <w:t>Explanation: Source artifact included as part of the full project codebase.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listingSelect = document.getElementById("listingSelect");</w:t>
        <w:br/>
        <w:t>const demandScoreInput = document.getElementById("demandScore");</w:t>
        <w:br/>
        <w:t>const elasticityScoreInput = document.getElementById("elasticityScore");</w:t>
        <w:br/>
        <w:t>const conversionProbabilityInput = document.getElementById("conversionProbability");</w:t>
        <w:br/>
        <w:t>const competitorGapInput = document.getElementById("competitorGap");</w:t>
        <w:br/>
        <w:t>const userIdInput = document.getElementById("userId");</w:t>
        <w:br/>
        <w:t>const variantInput = document.getElementById("variant");</w:t>
        <w:br/>
        <w:t>const simulateBtn = document.getElementById("simulateBtn");</w:t>
        <w:br/>
        <w:br/>
        <w:t>const statusEl = document.getElementById("status");</w:t>
        <w:br/>
        <w:t>const resultEl = document.getElementById("result");</w:t>
        <w:br/>
        <w:t>const basePriceEl = document.getElementById("basePrice");</w:t>
        <w:br/>
        <w:t>const markupEl = document.getElementById("markup");</w:t>
        <w:br/>
        <w:t>const finalPriceEl = document.getElementById("finalPrice");</w:t>
        <w:br/>
        <w:t>const experimentVariantEl = document.getElementById("experimentVariant");</w:t>
        <w:br/>
        <w:t>const fraudRiskEl = document.getElementById("fraudRisk");</w:t>
        <w:br/>
        <w:t>const feeRangeEl = document.getElementById("feeRange");</w:t>
        <w:br/>
        <w:t>const optimizationTipEl = document.getElementById("optimizationTip");</w:t>
        <w:br/>
        <w:t>const explanationList = document.getElementById("explanationList");</w:t>
        <w:br/>
        <w:br/>
        <w:t>function setStatus(message) {</w:t>
        <w:br/>
        <w:t xml:space="preserve">  statusEl.textContent = message;</w:t>
        <w:br/>
        <w:t>}</w:t>
        <w:br/>
        <w:br/>
        <w:t>async function loadListings() {</w:t>
        <w:br/>
        <w:t xml:space="preserve">  setStatus("Loading listings...");</w:t>
        <w:br/>
        <w:t xml:space="preserve">  const response = await fetch("/api/listings");</w:t>
        <w:br/>
        <w:t xml:space="preserve">  if (!response.ok) {</w:t>
        <w:br/>
        <w:t xml:space="preserve">    throw new Error("Failed to load listings");</w:t>
        <w:br/>
        <w:t xml:space="preserve">  }</w:t>
        <w:br/>
        <w:t xml:space="preserve">  const listings = await response.json();</w:t>
        <w:br/>
        <w:t xml:space="preserve">  listingSelect.innerHTML = "";</w:t>
        <w:br/>
        <w:t xml:space="preserve">  for (const listing of listings) {</w:t>
        <w:br/>
        <w:t xml:space="preserve">    const option = document.createElement("option");</w:t>
        <w:br/>
        <w:t xml:space="preserve">    option.value = listing.listingId;</w:t>
        <w:br/>
        <w:t xml:space="preserve">    option.textContent = `${listing.title} (${listing.listingId})`;</w:t>
        <w:br/>
        <w:t xml:space="preserve">    listingSelect.appendChild(option);</w:t>
        <w:br/>
        <w:t xml:space="preserve">  }</w:t>
        <w:br/>
        <w:t xml:space="preserve">  setStatus("Ready.");</w:t>
        <w:br/>
        <w:t>}</w:t>
        <w:br/>
        <w:br/>
        <w:t>async function simulatePricing() {</w:t>
        <w:br/>
        <w:t xml:space="preserve">  const listingId = listingSelect.value;</w:t>
        <w:br/>
        <w:t xml:space="preserve">  const query = new URLSearchParams({</w:t>
        <w:br/>
        <w:t xml:space="preserve">    demandScore: demandScoreInput.value,</w:t>
        <w:br/>
        <w:t xml:space="preserve">    elasticityScore: elasticityScoreInput.value,</w:t>
        <w:br/>
        <w:t xml:space="preserve">    conversionProbability: conversionProbabilityInput.value,</w:t>
        <w:br/>
        <w:t xml:space="preserve">    competitorGap: competitorGapInput.value,</w:t>
        <w:br/>
        <w:t xml:space="preserve">    userId: userIdInput.value</w:t>
        <w:br/>
        <w:t xml:space="preserve">  });</w:t>
        <w:br/>
        <w:t xml:space="preserve">  if (variantInput.value) {</w:t>
        <w:br/>
        <w:t xml:space="preserve">    query.set("variant", variantInput.value);</w:t>
        <w:br/>
        <w:t xml:space="preserve">  }</w:t>
        <w:br/>
        <w:br/>
        <w:t xml:space="preserve">  setStatus("Calculating dynamic price...");</w:t>
        <w:br/>
        <w:t xml:space="preserve">  const response = await fetch(`/api/pricing/${encodeURIComponent(listingId)}?${query.toString()}`);</w:t>
        <w:br/>
        <w:t xml:space="preserve">  if (!response.ok) {</w:t>
        <w:br/>
        <w:t xml:space="preserve">    throw new Error("Pricing request failed");</w:t>
        <w:br/>
        <w:t xml:space="preserve">  }</w:t>
        <w:br/>
        <w:t xml:space="preserve">  const data = await response.json();</w:t>
        <w:br/>
        <w:br/>
        <w:t xml:space="preserve">  basePriceEl.textContent = `$${Number(data.base_price).toFixed(2)}`;</w:t>
        <w:br/>
        <w:t xml:space="preserve">  markupEl.textContent = `${(Number(data.markup) * 100).toFixed(2)}%`;</w:t>
        <w:br/>
        <w:t xml:space="preserve">  finalPriceEl.textContent = `$${Number(data.final_price).toFixed(2)}`;</w:t>
        <w:br/>
        <w:t xml:space="preserve">  experimentVariantEl.textContent = data.experiment?.variant || "-";</w:t>
        <w:br/>
        <w:t xml:space="preserve">  fraudRiskEl.textContent = data.fraud_guard?.riskLevel || "low";</w:t>
        <w:br/>
        <w:t xml:space="preserve">  feeRangeEl.textContent = `${((data.fee_range_preview?.min || 0) * 100).toFixed(0)}% - ${(</w:t>
        <w:br/>
        <w:t xml:space="preserve">    (data.fee_range_preview?.max || 0) * 100</w:t>
        <w:br/>
        <w:t xml:space="preserve">  ).toFixed(0)}%`;</w:t>
        <w:br/>
        <w:t xml:space="preserve">  optimizationTipEl.textContent = data.optimization_tip || "-";</w:t>
        <w:br/>
        <w:br/>
        <w:t xml:space="preserve">  explanationList.innerHTML = "";</w:t>
        <w:br/>
        <w:t xml:space="preserve">  for (const reason of data.explanation || []) {</w:t>
        <w:br/>
        <w:t xml:space="preserve">    const li = document.createElement("li");</w:t>
        <w:br/>
        <w:t xml:space="preserve">    li.textContent = reason;</w:t>
        <w:br/>
        <w:t xml:space="preserve">    explanationList.appendChild(li);</w:t>
        <w:br/>
        <w:t xml:space="preserve">  }</w:t>
        <w:br/>
        <w:br/>
        <w:t xml:space="preserve">  resultEl.classList.remove("hidden");</w:t>
        <w:br/>
        <w:t xml:space="preserve">  setStatus("Pricing simulation completed.");</w:t>
        <w:br/>
        <w:t>}</w:t>
        <w:br/>
        <w:br/>
        <w:t>simulateBtn.addEventListener("click", async () =&gt; {</w:t>
        <w:br/>
        <w:t xml:space="preserve">  try {</w:t>
        <w:br/>
        <w:t xml:space="preserve">    await simulatePricing();</w:t>
        <w:br/>
        <w:t xml:space="preserve">  } catch (error) {</w:t>
        <w:br/>
        <w:t xml:space="preserve">    setStatus(error.message);</w:t>
        <w:br/>
        <w:t xml:space="preserve">  }</w:t>
        <w:br/>
        <w:t>});</w:t>
        <w:br/>
        <w:br/>
        <w:t>loadListings().catch((error) =&gt; {</w:t>
        <w:br/>
        <w:t xml:space="preserve">  setStatus(error.message);</w:t>
        <w:br/>
        <w:t>});</w:t>
        <w:br/>
      </w:r>
    </w:p>
    <w:p>
      <w:r>
        <w:br w:type="page"/>
      </w:r>
    </w:p>
    <w:p>
      <w:pPr>
        <w:pStyle w:val="Heading1"/>
      </w:pPr>
      <w:r>
        <w:t>test/api.integration.test.js</w:t>
      </w:r>
    </w:p>
    <w:p>
      <w:r>
        <w:t>Explanation: Source artifact included as part of the full project codebase.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test = require("node:test");</w:t>
        <w:br/>
        <w:t>const assert = require("node:assert/strict");</w:t>
        <w:br/>
        <w:t>const crypto = require("node:crypto");</w:t>
        <w:br/>
        <w:t>const { createApp } = require("../src/app");</w:t>
        <w:br/>
        <w:t>const { createDemoState } = require("../src/state/demoState");</w:t>
        <w:br/>
        <w:br/>
        <w:t>function startTestServer() {</w:t>
        <w:br/>
        <w:t xml:space="preserve">  const demoState = createDemoState();</w:t>
        <w:br/>
        <w:t xml:space="preserve">  demoState.offlineMode = true;</w:t>
        <w:br/>
        <w:t xml:space="preserve">  const { app } = createApp({ demoState });</w:t>
        <w:br/>
        <w:t xml:space="preserve">  return new Promise((resolve) =&gt; {</w:t>
        <w:br/>
        <w:t xml:space="preserve">    const server = app.listen(0, () =&gt; {</w:t>
        <w:br/>
        <w:t xml:space="preserve">      const { port } = server.address();</w:t>
        <w:br/>
        <w:t xml:space="preserve">      resolve({ server, baseUrl: `http://127.0.0.1:${port}` });</w:t>
        <w:br/>
        <w:t xml:space="preserve">    });</w:t>
        <w:br/>
        <w:t xml:space="preserve">  });</w:t>
        <w:br/>
        <w:t>}</w:t>
        <w:br/>
        <w:br/>
        <w:t>function createAdminJwt(secret) {</w:t>
        <w:br/>
        <w:t xml:space="preserve">  const header = Buffer.from(JSON.stringify({ alg: "HS256", typ: "JWT" })).toString("base64url");</w:t>
        <w:br/>
        <w:t xml:space="preserve">  const payload = Buffer.from(</w:t>
        <w:br/>
        <w:t xml:space="preserve">    JSON.stringify({</w:t>
        <w:br/>
        <w:t xml:space="preserve">      role: "admin",</w:t>
        <w:br/>
        <w:t xml:space="preserve">      exp: Math.floor(Date.now() / 1000) + 60</w:t>
        <w:br/>
        <w:t xml:space="preserve">    })</w:t>
        <w:br/>
        <w:t xml:space="preserve">  ).toString("base64url");</w:t>
        <w:br/>
        <w:t xml:space="preserve">  const signature = crypto.createHmac("sha256", secret).update(`${header}.${payload}`).digest("base64url");</w:t>
        <w:br/>
        <w:t xml:space="preserve">  return `${header}.${payload}.${signature}`;</w:t>
        <w:br/>
        <w:t>}</w:t>
        <w:br/>
        <w:br/>
        <w:t>test("GET /api/pricing/:listingId returns explainable response", async () =&gt; {</w:t>
        <w:br/>
        <w:t xml:space="preserve">  const { server, baseUrl } = await startTestServer();</w:t>
        <w:br/>
        <w:t xml:space="preserve">  try {</w:t>
        <w:br/>
        <w:t xml:space="preserve">    const response = await fetch(`${baseUrl}/api/pricing/listing-001`);</w:t>
        <w:br/>
        <w:t xml:space="preserve">    assert.equal(response.status, 200);</w:t>
        <w:br/>
        <w:t xml:space="preserve">    const body = await response.json();</w:t>
        <w:br/>
        <w:t xml:space="preserve">    assert.equal(typeof body.final_price, "number");</w:t>
        <w:br/>
        <w:t xml:space="preserve">    assert.ok(Array.isArray(body.explanation));</w:t>
        <w:br/>
        <w:t xml:space="preserve">    assert.ok(body.breakdown);</w:t>
        <w:br/>
        <w:t xml:space="preserve">  } finally {</w:t>
        <w:br/>
        <w:t xml:space="preserve">    await new Promise((resolve) =&gt; server.close(resolve));</w:t>
        <w:br/>
        <w:t xml:space="preserve">  }</w:t>
        <w:br/>
        <w:t>});</w:t>
        <w:br/>
        <w:br/>
        <w:t>test("POST /api/events/ingest influences pricing features", async () =&gt; {</w:t>
        <w:br/>
        <w:t xml:space="preserve">  const { server, baseUrl } = await startTestServer();</w:t>
        <w:br/>
        <w:t xml:space="preserve">  try {</w:t>
        <w:br/>
        <w:t xml:space="preserve">    const ingest = await fetch(`${baseUrl}/api/events/ingest`, {</w:t>
        <w:br/>
        <w:t xml:space="preserve">      method: "POST",</w:t>
        <w:br/>
        <w:t xml:space="preserve">      headers: { "Content-Type": "application/json", "Idempotency-Key": "ingest-1" },</w:t>
        <w:br/>
        <w:t xml:space="preserve">      body: JSON.stringify({</w:t>
        <w:br/>
        <w:t xml:space="preserve">        topic: "search_events",</w:t>
        <w:br/>
        <w:t xml:space="preserve">        listing_id: "listing-001",</w:t>
        <w:br/>
        <w:t xml:space="preserve">        payload: { value: 0.95 }</w:t>
        <w:br/>
        <w:t xml:space="preserve">      })</w:t>
        <w:br/>
        <w:t xml:space="preserve">    });</w:t>
        <w:br/>
        <w:t xml:space="preserve">    assert.equal(ingest.status, 201);</w:t>
        <w:br/>
        <w:br/>
        <w:t xml:space="preserve">    await new Promise((resolve) =&gt; setTimeout(resolve, 25));</w:t>
        <w:br/>
        <w:br/>
        <w:t xml:space="preserve">    const priced = await fetch(`${baseUrl}/api/pricing/listing-001?variant=variant_ai`);</w:t>
        <w:br/>
        <w:t xml:space="preserve">    assert.equal(priced.status, 200);</w:t>
        <w:br/>
        <w:t xml:space="preserve">    const body = await priced.json();</w:t>
        <w:br/>
        <w:t xml:space="preserve">    assert.ok(body.breakdown.demand_adjustment &gt;= 0.047);</w:t>
        <w:br/>
        <w:t xml:space="preserve">  } finally {</w:t>
        <w:br/>
        <w:t xml:space="preserve">    await new Promise((resolve) =&gt; server.close(resolve));</w:t>
        <w:br/>
        <w:t xml:space="preserve">  }</w:t>
        <w:br/>
        <w:t>});</w:t>
        <w:br/>
        <w:br/>
        <w:t>test("POST /api/events/ingest rejects requests without idempotency key", async () =&gt; {</w:t>
        <w:br/>
        <w:t xml:space="preserve">  const { server, baseUrl } = await startTestServer();</w:t>
        <w:br/>
        <w:t xml:space="preserve">  try {</w:t>
        <w:br/>
        <w:t xml:space="preserve">    const ingest = await fetch(`${baseUrl}/api/events/ingest`, {</w:t>
        <w:br/>
        <w:t xml:space="preserve">      method: "POST",</w:t>
        <w:br/>
        <w:t xml:space="preserve">      headers: { "Content-Type": "application/json" },</w:t>
        <w:br/>
        <w:t xml:space="preserve">      body: JSON.stringify({</w:t>
        <w:br/>
        <w:t xml:space="preserve">        topic: "search_events",</w:t>
        <w:br/>
        <w:t xml:space="preserve">        listing_id: "listing-001",</w:t>
        <w:br/>
        <w:t xml:space="preserve">        payload: { value: 0.95 }</w:t>
        <w:br/>
        <w:t xml:space="preserve">      })</w:t>
        <w:br/>
        <w:t xml:space="preserve">    });</w:t>
        <w:br/>
        <w:t xml:space="preserve">    assert.equal(ingest.status, 400);</w:t>
        <w:br/>
        <w:t xml:space="preserve">  } finally {</w:t>
        <w:br/>
        <w:t xml:space="preserve">    await new Promise((resolve) =&gt; server.close(resolve));</w:t>
        <w:br/>
        <w:t xml:space="preserve">  }</w:t>
        <w:br/>
        <w:t>});</w:t>
        <w:br/>
        <w:br/>
        <w:t>test("POST endpoints enforce application/json content type", async () =&gt; {</w:t>
        <w:br/>
        <w:t xml:space="preserve">  const { server, baseUrl } = await startTestServer();</w:t>
        <w:br/>
        <w:t xml:space="preserve">  try {</w:t>
        <w:br/>
        <w:t xml:space="preserve">    const response = await fetch(`${baseUrl}/api/events/ingest`, {</w:t>
        <w:br/>
        <w:t xml:space="preserve">      method: "POST",</w:t>
        <w:br/>
        <w:t xml:space="preserve">      headers: { "Idempotency-Key": "ctype-1" },</w:t>
        <w:br/>
        <w:t xml:space="preserve">      body: "topic=search_events"</w:t>
        <w:br/>
        <w:t xml:space="preserve">    });</w:t>
        <w:br/>
        <w:t xml:space="preserve">    assert.equal(response.status, 415);</w:t>
        <w:br/>
        <w:t xml:space="preserve">  } finally {</w:t>
        <w:br/>
        <w:t xml:space="preserve">    await new Promise((resolve) =&gt; server.close(resolve));</w:t>
        <w:br/>
        <w:t xml:space="preserve">  }</w:t>
        <w:br/>
        <w:t>});</w:t>
        <w:br/>
        <w:br/>
        <w:t>test("POST endpoints reject prototype-poisoning keys", async () =&gt; {</w:t>
        <w:br/>
        <w:t xml:space="preserve">  const { server, baseUrl } = await startTestServer();</w:t>
        <w:br/>
        <w:t xml:space="preserve">  try {</w:t>
        <w:br/>
        <w:t xml:space="preserve">    const response = await fetch(`${baseUrl}/api/events/ingest`, {</w:t>
        <w:br/>
        <w:t xml:space="preserve">      method: "POST",</w:t>
        <w:br/>
        <w:t xml:space="preserve">      headers: { "Content-Type": "application/json", "Idempotency-Key": "poison-1" },</w:t>
        <w:br/>
        <w:t xml:space="preserve">      body: '{"topic":"search_events","listing_id":"listing-001","payload":{"__proto__":{"polluted":true}}}'</w:t>
        <w:br/>
        <w:t xml:space="preserve">    });</w:t>
        <w:br/>
        <w:t xml:space="preserve">    assert.equal(response.status, 400);</w:t>
        <w:br/>
        <w:t xml:space="preserve">  } finally {</w:t>
        <w:br/>
        <w:t xml:space="preserve">    await new Promise((resolve) =&gt; server.close(resolve));</w:t>
        <w:br/>
        <w:t xml:space="preserve">  }</w:t>
        <w:br/>
        <w:t>});</w:t>
        <w:br/>
        <w:br/>
        <w:t>test("POST /api/events/ingest returns deduplicated response for same idempotency key", async () =&gt; {</w:t>
        <w:br/>
        <w:t xml:space="preserve">  const { server, baseUrl } = await startTestServer();</w:t>
        <w:br/>
        <w:t xml:space="preserve">  try {</w:t>
        <w:br/>
        <w:t xml:space="preserve">    const payload = {</w:t>
        <w:br/>
        <w:t xml:space="preserve">      topic: "search_events",</w:t>
        <w:br/>
        <w:t xml:space="preserve">      listing_id: "listing-001",</w:t>
        <w:br/>
        <w:t xml:space="preserve">      payload: { value: 0.65 }</w:t>
        <w:br/>
        <w:t xml:space="preserve">    };</w:t>
        <w:br/>
        <w:t xml:space="preserve">    const first = await fetch(`${baseUrl}/api/events/ingest`, {</w:t>
        <w:br/>
        <w:t xml:space="preserve">      method: "POST",</w:t>
        <w:br/>
        <w:t xml:space="preserve">      headers: { "Content-Type": "application/json", "Idempotency-Key": "dup-1" },</w:t>
        <w:br/>
        <w:t xml:space="preserve">      body: JSON.stringify(payload)</w:t>
        <w:br/>
        <w:t xml:space="preserve">    });</w:t>
        <w:br/>
        <w:t xml:space="preserve">    assert.equal(first.status, 201);</w:t>
        <w:br/>
        <w:br/>
        <w:t xml:space="preserve">    const second = await fetch(`${baseUrl}/api/events/ingest`, {</w:t>
        <w:br/>
        <w:t xml:space="preserve">      method: "POST",</w:t>
        <w:br/>
        <w:t xml:space="preserve">      headers: { "Content-Type": "application/json", "Idempotency-Key": "dup-1" },</w:t>
        <w:br/>
        <w:t xml:space="preserve">      body: JSON.stringify(payload)</w:t>
        <w:br/>
        <w:t xml:space="preserve">    });</w:t>
        <w:br/>
        <w:t xml:space="preserve">    assert.equal(second.status, 201);</w:t>
        <w:br/>
        <w:t xml:space="preserve">    const dedup = await second.json();</w:t>
        <w:br/>
        <w:t xml:space="preserve">    assert.equal(dedup.duplicate, true);</w:t>
        <w:br/>
        <w:t xml:space="preserve">  } finally {</w:t>
        <w:br/>
        <w:t xml:space="preserve">    await new Promise((resolve) =&gt; server.close(resolve));</w:t>
        <w:br/>
        <w:t xml:space="preserve">  }</w:t>
        <w:br/>
        <w:t>});</w:t>
        <w:br/>
        <w:br/>
        <w:t>test("POST /api/events/ingest rejects idempotency key reuse with different payload", async () =&gt; {</w:t>
        <w:br/>
        <w:t xml:space="preserve">  const { server, baseUrl } = await startTestServer();</w:t>
        <w:br/>
        <w:t xml:space="preserve">  try {</w:t>
        <w:br/>
        <w:t xml:space="preserve">    const first = await fetch(`${baseUrl}/api/events/ingest`, {</w:t>
        <w:br/>
        <w:t xml:space="preserve">      method: "POST",</w:t>
        <w:br/>
        <w:t xml:space="preserve">      headers: { "Content-Type": "application/json", "Idempotency-Key": "dup-conflict" },</w:t>
        <w:br/>
        <w:t xml:space="preserve">      body: JSON.stringify({</w:t>
        <w:br/>
        <w:t xml:space="preserve">        topic: "search_events",</w:t>
        <w:br/>
        <w:t xml:space="preserve">        listing_id: "listing-001",</w:t>
        <w:br/>
        <w:t xml:space="preserve">        payload: { value: 0.61 }</w:t>
        <w:br/>
        <w:t xml:space="preserve">      })</w:t>
        <w:br/>
        <w:t xml:space="preserve">    });</w:t>
        <w:br/>
        <w:t xml:space="preserve">    assert.equal(first.status, 201);</w:t>
        <w:br/>
        <w:br/>
        <w:t xml:space="preserve">    const second = await fetch(`${baseUrl}/api/events/ingest`, {</w:t>
        <w:br/>
        <w:t xml:space="preserve">      method: "POST",</w:t>
        <w:br/>
        <w:t xml:space="preserve">      headers: { "Content-Type": "application/json", "Idempotency-Key": "dup-conflict" },</w:t>
        <w:br/>
        <w:t xml:space="preserve">      body: JSON.stringify({</w:t>
        <w:br/>
        <w:t xml:space="preserve">        topic: "search_events",</w:t>
        <w:br/>
        <w:t xml:space="preserve">        listing_id: "listing-001",</w:t>
        <w:br/>
        <w:t xml:space="preserve">        payload: { value: 0.93 }</w:t>
        <w:br/>
        <w:t xml:space="preserve">      })</w:t>
        <w:br/>
        <w:t xml:space="preserve">    });</w:t>
        <w:br/>
        <w:t xml:space="preserve">    assert.equal(second.status, 409);</w:t>
        <w:br/>
        <w:t xml:space="preserve">  } finally {</w:t>
        <w:br/>
        <w:t xml:space="preserve">    await new Promise((resolve) =&gt; server.close(resolve));</w:t>
        <w:br/>
        <w:t xml:space="preserve">  }</w:t>
        <w:br/>
        <w:t>});</w:t>
        <w:br/>
        <w:br/>
        <w:t>test("CORS denies disallowed origins when ALLOWED_ORIGINS is set", async () =&gt; {</w:t>
        <w:br/>
        <w:t xml:space="preserve">  const previous = process.env.ALLOWED_ORIGINS;</w:t>
        <w:br/>
        <w:t xml:space="preserve">  process.env.ALLOWED_ORIGINS = "https://allowed.example";</w:t>
        <w:br/>
        <w:t xml:space="preserve">  const { server, baseUrl } = await startTestServer();</w:t>
        <w:br/>
        <w:t xml:space="preserve">  try {</w:t>
        <w:br/>
        <w:t xml:space="preserve">    const denied = await fetch(`${baseUrl}/health`, {</w:t>
        <w:br/>
        <w:t xml:space="preserve">      headers: { Origin: "https://evil.example" }</w:t>
        <w:br/>
        <w:t xml:space="preserve">    });</w:t>
        <w:br/>
        <w:t xml:space="preserve">    assert.equal(denied.status, 403);</w:t>
        <w:br/>
        <w:t xml:space="preserve">  } finally {</w:t>
        <w:br/>
        <w:t xml:space="preserve">    process.env.ALLOWED_ORIGINS = previous;</w:t>
        <w:br/>
        <w:t xml:space="preserve">    await new Promise((resolve) =&gt; server.close(resolve));</w:t>
        <w:br/>
        <w:t xml:space="preserve">  }</w:t>
        <w:br/>
        <w:t>});</w:t>
        <w:br/>
        <w:br/>
        <w:t>test("GET /metrics returns route-level p95 and error rates", async () =&gt; {</w:t>
        <w:br/>
        <w:t xml:space="preserve">  const { server, baseUrl } = await startTestServer();</w:t>
        <w:br/>
        <w:t xml:space="preserve">  try {</w:t>
        <w:br/>
        <w:t xml:space="preserve">    await fetch(`${baseUrl}/api/pricing/listing-001`);</w:t>
        <w:br/>
        <w:t xml:space="preserve">    const metricsRes = await fetch(`${baseUrl}/metrics`);</w:t>
        <w:br/>
        <w:t xml:space="preserve">    assert.equal(metricsRes.status, 200);</w:t>
        <w:br/>
        <w:t xml:space="preserve">    const metrics = await metricsRes.json();</w:t>
        <w:br/>
        <w:t xml:space="preserve">    assert.ok(metrics.generatedAt);</w:t>
        <w:br/>
        <w:t xml:space="preserve">    assert.equal(typeof metrics.routes, "object");</w:t>
        <w:br/>
        <w:t xml:space="preserve">    const routeValues = Object.values(metrics.routes);</w:t>
        <w:br/>
        <w:t xml:space="preserve">    assert.ok(routeValues.some((r) =&gt; typeof r.p95Ms === "number"));</w:t>
        <w:br/>
        <w:t xml:space="preserve">  } finally {</w:t>
        <w:br/>
        <w:t xml:space="preserve">    await new Promise((resolve) =&gt; server.close(resolve));</w:t>
        <w:br/>
        <w:t xml:space="preserve">  }</w:t>
        <w:br/>
        <w:t>});</w:t>
        <w:br/>
        <w:br/>
        <w:t>test("GET /metrics/prometheus returns text exposition", async () =&gt; {</w:t>
        <w:br/>
        <w:t xml:space="preserve">  const { server, baseUrl } = await startTestServer();</w:t>
        <w:br/>
        <w:t xml:space="preserve">  try {</w:t>
        <w:br/>
        <w:t xml:space="preserve">    await fetch(`${baseUrl}/api/pricing/listing-001`);</w:t>
        <w:br/>
        <w:t xml:space="preserve">    const metricsRes = await fetch(`${baseUrl}/metrics/prometheus`);</w:t>
        <w:br/>
        <w:t xml:space="preserve">    assert.equal(metricsRes.status, 200);</w:t>
        <w:br/>
        <w:t xml:space="preserve">    const text = await metricsRes.text();</w:t>
        <w:br/>
        <w:t xml:space="preserve">    assert.ok(text.includes("smart_commission_route_requests_total"));</w:t>
        <w:br/>
        <w:t xml:space="preserve">  } finally {</w:t>
        <w:br/>
        <w:t xml:space="preserve">    await new Promise((resolve) =&gt; server.close(resolve));</w:t>
        <w:br/>
        <w:t xml:space="preserve">  }</w:t>
        <w:br/>
        <w:t>});</w:t>
        <w:br/>
        <w:br/>
        <w:t>test("chaos middleware injects error when enabled", async () =&gt; {</w:t>
        <w:br/>
        <w:t xml:space="preserve">  const previous = process.env.CHAOS_ENABLED;</w:t>
        <w:br/>
        <w:t xml:space="preserve">  process.env.CHAOS_ENABLED = "true";</w:t>
        <w:br/>
        <w:t xml:space="preserve">  const { server, baseUrl } = await startTestServer();</w:t>
        <w:br/>
        <w:t xml:space="preserve">  try {</w:t>
        <w:br/>
        <w:t xml:space="preserve">    const response = await fetch(`${baseUrl}/api/pricing/listing-001`, {</w:t>
        <w:br/>
        <w:t xml:space="preserve">      headers: { "x-chaos-fault": "error" }</w:t>
        <w:br/>
        <w:t xml:space="preserve">    });</w:t>
        <w:br/>
        <w:t xml:space="preserve">    assert.equal(response.status, 503);</w:t>
        <w:br/>
        <w:t xml:space="preserve">  } finally {</w:t>
        <w:br/>
        <w:t xml:space="preserve">    process.env.CHAOS_ENABLED = previous;</w:t>
        <w:br/>
        <w:t xml:space="preserve">    await new Promise((resolve) =&gt; server.close(resolve));</w:t>
        <w:br/>
        <w:t xml:space="preserve">  }</w:t>
        <w:br/>
        <w:t>});</w:t>
        <w:br/>
        <w:br/>
        <w:t>test("admin endpoints require api key when configured", async () =&gt; {</w:t>
        <w:br/>
        <w:t xml:space="preserve">  const previous = process.env.ADMIN_API_KEY;</w:t>
        <w:br/>
        <w:t xml:space="preserve">  process.env.ADMIN_API_KEY = "top-secret";</w:t>
        <w:br/>
        <w:t xml:space="preserve">  const { server, baseUrl } = await startTestServer();</w:t>
        <w:br/>
        <w:t xml:space="preserve">  try {</w:t>
        <w:br/>
        <w:t xml:space="preserve">    const unauthorized = await fetch(`${baseUrl}/api/admin/markup-limits`, {</w:t>
        <w:br/>
        <w:t xml:space="preserve">      method: "POST",</w:t>
        <w:br/>
        <w:t xml:space="preserve">      headers: { "Content-Type": "application/json" },</w:t>
        <w:br/>
        <w:t xml:space="preserve">      body: JSON.stringify({ min_markup: 0.06, max_markup: 0.22 })</w:t>
        <w:br/>
        <w:t xml:space="preserve">    });</w:t>
        <w:br/>
        <w:t xml:space="preserve">    assert.equal(unauthorized.status, 401);</w:t>
        <w:br/>
        <w:br/>
        <w:t xml:space="preserve">    const authorized = await fetch(`${baseUrl}/api/admin/markup-limits`, {</w:t>
        <w:br/>
        <w:t xml:space="preserve">      method: "POST",</w:t>
        <w:br/>
        <w:t xml:space="preserve">      headers: { "Content-Type": "application/json", "x-admin-api-key": "top-secret" },</w:t>
        <w:br/>
        <w:t xml:space="preserve">      body: JSON.stringify({ min_markup: 0.06, max_markup: 0.22 })</w:t>
        <w:br/>
        <w:t xml:space="preserve">    });</w:t>
        <w:br/>
        <w:t xml:space="preserve">    assert.equal(authorized.status, 200);</w:t>
        <w:br/>
        <w:t xml:space="preserve">  } finally {</w:t>
        <w:br/>
        <w:t xml:space="preserve">    process.env.ADMIN_API_KEY = previous;</w:t>
        <w:br/>
        <w:t xml:space="preserve">    await new Promise((resolve) =&gt; server.close(resolve));</w:t>
        <w:br/>
        <w:t xml:space="preserve">  }</w:t>
        <w:br/>
        <w:t>});</w:t>
        <w:br/>
        <w:br/>
        <w:t>test("admin endpoints allow valid admin JWT", async () =&gt; {</w:t>
        <w:br/>
        <w:t xml:space="preserve">  const previousSecret = process.env.ADMIN_JWT_SECRET;</w:t>
        <w:br/>
        <w:t xml:space="preserve">  const previousKey = process.env.ADMIN_API_KEY;</w:t>
        <w:br/>
        <w:t xml:space="preserve">  process.env.ADMIN_JWT_SECRET = "jwt-secret";</w:t>
        <w:br/>
        <w:t xml:space="preserve">  process.env.ADMIN_API_KEY = "";</w:t>
        <w:br/>
        <w:t xml:space="preserve">  const token = createAdminJwt("jwt-secret");</w:t>
        <w:br/>
        <w:t xml:space="preserve">  const { server, baseUrl } = await startTestServer();</w:t>
        <w:br/>
        <w:t xml:space="preserve">  try {</w:t>
        <w:br/>
        <w:t xml:space="preserve">    const authorized = await fetch(`${baseUrl}/api/admin/markup-limits`, {</w:t>
        <w:br/>
        <w:t xml:space="preserve">      method: "POST",</w:t>
        <w:br/>
        <w:t xml:space="preserve">      headers: { "Content-Type": "application/json", Authorization: `Bearer ${token}` },</w:t>
        <w:br/>
        <w:t xml:space="preserve">      body: JSON.stringify({ min_markup: 0.06, max_markup: 0.22 })</w:t>
        <w:br/>
        <w:t xml:space="preserve">    });</w:t>
        <w:br/>
        <w:t xml:space="preserve">    assert.equal(authorized.status, 200);</w:t>
        <w:br/>
        <w:t xml:space="preserve">  } finally {</w:t>
        <w:br/>
        <w:t xml:space="preserve">    process.env.ADMIN_JWT_SECRET = previousSecret;</w:t>
        <w:br/>
        <w:t xml:space="preserve">    process.env.ADMIN_API_KEY = previousKey;</w:t>
        <w:br/>
        <w:t xml:space="preserve">    await new Promise((resolve) =&gt; server.close(resolve));</w:t>
        <w:br/>
        <w:t xml:space="preserve">  }</w:t>
        <w:br/>
        <w:t>});</w:t>
        <w:br/>
        <w:br/>
        <w:t>test("admin endpoints have stricter rate limiting", async () =&gt; {</w:t>
        <w:br/>
        <w:t xml:space="preserve">  const previousKey = process.env.ADMIN_API_KEY;</w:t>
        <w:br/>
        <w:t xml:space="preserve">  const previousWindow = process.env.ADMIN_RATE_LIMIT_WINDOW_MS;</w:t>
        <w:br/>
        <w:t xml:space="preserve">  const previousMax = process.env.ADMIN_RATE_LIMIT_MAX_REQUESTS;</w:t>
        <w:br/>
        <w:t xml:space="preserve">  process.env.ADMIN_API_KEY = "rate-key";</w:t>
        <w:br/>
        <w:t xml:space="preserve">  process.env.ADMIN_RATE_LIMIT_WINDOW_MS = "60000";</w:t>
        <w:br/>
        <w:t xml:space="preserve">  process.env.ADMIN_RATE_LIMIT_MAX_REQUESTS = "2";</w:t>
        <w:br/>
        <w:t xml:space="preserve">  const { server, baseUrl } = await startTestServer();</w:t>
        <w:br/>
        <w:t xml:space="preserve">  try {</w:t>
        <w:br/>
        <w:t xml:space="preserve">    for (let i = 0; i &lt; 2; i += 1) {</w:t>
        <w:br/>
        <w:t xml:space="preserve">      const ok = await fetch(`${baseUrl}/api/admin/markup-limits`, {</w:t>
        <w:br/>
        <w:t xml:space="preserve">        method: "POST",</w:t>
        <w:br/>
        <w:t xml:space="preserve">        headers: { "Content-Type": "application/json", "x-admin-api-key": "rate-key" },</w:t>
        <w:br/>
        <w:t xml:space="preserve">        body: JSON.stringify({ min_markup: 0.06, max_markup: 0.22 })</w:t>
        <w:br/>
        <w:t xml:space="preserve">      });</w:t>
        <w:br/>
        <w:t xml:space="preserve">      assert.equal(ok.status, 200);</w:t>
        <w:br/>
        <w:t xml:space="preserve">    }</w:t>
        <w:br/>
        <w:t xml:space="preserve">    const blocked = await fetch(`${baseUrl}/api/admin/markup-limits`, {</w:t>
        <w:br/>
        <w:t xml:space="preserve">      method: "POST",</w:t>
        <w:br/>
        <w:t xml:space="preserve">      headers: { "Content-Type": "application/json", "x-admin-api-key": "rate-key" },</w:t>
        <w:br/>
        <w:t xml:space="preserve">      body: JSON.stringify({ min_markup: 0.06, max_markup: 0.22 })</w:t>
        <w:br/>
        <w:t xml:space="preserve">    });</w:t>
        <w:br/>
        <w:t xml:space="preserve">    assert.equal(blocked.status, 429);</w:t>
        <w:br/>
        <w:t xml:space="preserve">  } finally {</w:t>
        <w:br/>
        <w:t xml:space="preserve">    process.env.ADMIN_API_KEY = previousKey;</w:t>
        <w:br/>
        <w:t xml:space="preserve">    process.env.ADMIN_RATE_LIMIT_WINDOW_MS = previousWindow;</w:t>
        <w:br/>
        <w:t xml:space="preserve">    process.env.ADMIN_RATE_LIMIT_MAX_REQUESTS = previousMax;</w:t>
        <w:br/>
        <w:t xml:space="preserve">    await new Promise((resolve) =&gt; server.close(resolve));</w:t>
        <w:br/>
        <w:t xml:space="preserve">  }</w:t>
        <w:br/>
        <w:t>});</w:t>
        <w:br/>
      </w:r>
    </w:p>
    <w:p>
      <w:r>
        <w:br w:type="page"/>
      </w:r>
    </w:p>
    <w:p>
      <w:pPr>
        <w:pStyle w:val="Heading1"/>
      </w:pPr>
      <w:r>
        <w:t>test/eventProcessor.test.js</w:t>
      </w:r>
    </w:p>
    <w:p>
      <w:r>
        <w:t>Explanation: Source artifact included as part of the full project codebase.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test = require("node:test");</w:t>
        <w:br/>
        <w:t>const assert = require("node:assert/strict");</w:t>
        <w:br/>
        <w:t>const { FeatureStore } = require("../src/services/featureStore");</w:t>
        <w:br/>
        <w:t>const { EventProcessor } = require("../src/services/eventProcessor");</w:t>
        <w:br/>
        <w:br/>
        <w:t>test("event processor updates feature store asynchronously", async () =&gt; {</w:t>
        <w:br/>
        <w:t xml:space="preserve">  const featureStore = new FeatureStore();</w:t>
        <w:br/>
        <w:t xml:space="preserve">  const eventProcessor = new EventProcessor({ featureStore });</w:t>
        <w:br/>
        <w:br/>
        <w:t xml:space="preserve">  eventProcessor.enqueue({</w:t>
        <w:br/>
        <w:t xml:space="preserve">    topic: "search_events",</w:t>
        <w:br/>
        <w:t xml:space="preserve">    listingId: "listing-001",</w:t>
        <w:br/>
        <w:t xml:space="preserve">    payload: { value: 0.82 }</w:t>
        <w:br/>
        <w:t xml:space="preserve">  });</w:t>
        <w:br/>
        <w:br/>
        <w:t xml:space="preserve">  await new Promise((resolve) =&gt; setTimeout(resolve, 20));</w:t>
        <w:br/>
        <w:t xml:space="preserve">  const features = featureStore.getByListingId("listing-001");</w:t>
        <w:br/>
        <w:br/>
        <w:t xml:space="preserve">  assert.ok(features);</w:t>
        <w:br/>
        <w:t xml:space="preserve">  assert.equal(features.demandScore, 0.82);</w:t>
        <w:br/>
        <w:t xml:space="preserve">  assert.equal(eventProcessor.metrics().processedCount, 1);</w:t>
        <w:br/>
        <w:t>});</w:t>
        <w:br/>
      </w:r>
    </w:p>
    <w:p>
      <w:r>
        <w:br w:type="page"/>
      </w:r>
    </w:p>
    <w:p>
      <w:pPr>
        <w:pStyle w:val="Heading1"/>
      </w:pPr>
      <w:r>
        <w:t>test/markupEngine.test.js</w:t>
      </w:r>
    </w:p>
    <w:p>
      <w:r>
        <w:t>Explanation: Source artifact included as part of the full project codebase.</w:t>
      </w:r>
    </w:p>
    <w:p>
      <w:pPr>
        <w:pStyle w:val="Heading2"/>
      </w:pPr>
      <w:r>
        <w:t>Code</w:t>
      </w:r>
    </w:p>
    <w:p>
      <w:r>
        <w:rPr>
          <w:rFonts w:ascii="Consolas" w:hAnsi="Consolas"/>
        </w:rPr>
        <w:t>const test = require("node:test");</w:t>
        <w:br/>
        <w:t>const assert = require("node:assert/strict");</w:t>
        <w:br/>
        <w:t>const config = require("../src/config/markupConfig");</w:t>
        <w:br/>
        <w:t>const { calculateDynamicMarkup, buildPriceResponse } = require("../src/services/markupEngine");</w:t>
        <w:br/>
        <w:br/>
        <w:t>test("calculateDynamicMarkup respects configured min/max guardrails", () =&gt; {</w:t>
        <w:br/>
        <w:t xml:space="preserve">  const high = calculateDynamicMarkup(</w:t>
        <w:br/>
        <w:t xml:space="preserve">    {</w:t>
        <w:br/>
        <w:t xml:space="preserve">      demandScore: 1,</w:t>
        <w:br/>
        <w:t xml:space="preserve">      elasticityScore: -5,</w:t>
        <w:br/>
        <w:t xml:space="preserve">      conversionProbability: 0,</w:t>
        <w:br/>
        <w:t xml:space="preserve">      hostScore: 0,</w:t>
        <w:br/>
        <w:t xml:space="preserve">      competitorGap: 1</w:t>
        <w:br/>
        <w:t xml:space="preserve">    },</w:t>
        <w:br/>
        <w:t xml:space="preserve">    0.19</w:t>
        <w:br/>
        <w:t xml:space="preserve">  );</w:t>
        <w:br/>
        <w:t xml:space="preserve">  assert.ok(high &lt;= config.maxMarkup);</w:t>
        <w:br/>
        <w:br/>
        <w:t xml:space="preserve">  const low = calculateDynamicMarkup(</w:t>
        <w:br/>
        <w:t xml:space="preserve">    {</w:t>
        <w:br/>
        <w:t xml:space="preserve">      demandScore: 0,</w:t>
        <w:br/>
        <w:t xml:space="preserve">      elasticityScore: 5,</w:t>
        <w:br/>
        <w:t xml:space="preserve">      conversionProbability: 1,</w:t>
        <w:br/>
        <w:t xml:space="preserve">      hostScore: 1,</w:t>
        <w:br/>
        <w:t xml:space="preserve">      competitorGap: -1</w:t>
        <w:br/>
        <w:t xml:space="preserve">    },</w:t>
        <w:br/>
        <w:t xml:space="preserve">    0.06</w:t>
        <w:br/>
        <w:t xml:space="preserve">  );</w:t>
        <w:br/>
        <w:t xml:space="preserve">  assert.ok(low &gt;= config.minMarkup);</w:t>
        <w:br/>
        <w:t>});</w:t>
        <w:br/>
        <w:br/>
        <w:t>test("buildPriceResponse includes explainability fields", () =&gt; {</w:t>
        <w:br/>
        <w:t xml:space="preserve">  const result = buildPriceResponse({</w:t>
        <w:br/>
        <w:t xml:space="preserve">    basePrice: 100,</w:t>
        <w:br/>
        <w:t xml:space="preserve">    markup: 0.12,</w:t>
        <w:br/>
        <w:t xml:space="preserve">    features: {</w:t>
        <w:br/>
        <w:t xml:space="preserve">      demandScore: 0.9,</w:t>
        <w:br/>
        <w:t xml:space="preserve">      elasticityScore: -0.5,</w:t>
        <w:br/>
        <w:t xml:space="preserve">      conversionProbability: 0.6,</w:t>
        <w:br/>
        <w:t xml:space="preserve">      hostScore: 0.85,</w:t>
        <w:br/>
        <w:t xml:space="preserve">      competitorGap: 0.2</w:t>
        <w:br/>
        <w:t xml:space="preserve">    }</w:t>
        <w:br/>
        <w:t xml:space="preserve">  });</w:t>
        <w:br/>
        <w:br/>
        <w:t xml:space="preserve">  assert.equal(result.final_price, 112);</w:t>
        <w:br/>
        <w:t xml:space="preserve">  assert.ok(Array.isArray(result.explanation));</w:t>
        <w:br/>
        <w:t xml:space="preserve">  assert.ok(result.breakdown);</w:t>
        <w:br/>
        <w:t xml:space="preserve">  assert.ok(result.fee_range_preview);</w:t>
        <w:br/>
        <w:t xml:space="preserve">  assert.equal(typeof result.optimization_tip, "string");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