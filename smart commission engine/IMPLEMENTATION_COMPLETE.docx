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Commission Engine — Full Implementation Package</w:t>
      </w:r>
    </w:p>
    <w:p>
      <w:r>
        <w:rPr>
          <w:rFonts w:ascii="Calibri" w:hAnsi="Calibri"/>
          <w:b w:val="0"/>
          <w:sz w:val="22"/>
        </w:rPr>
        <w:t>This document contains the complete source code of the Smart Commission Engine repository (excluding third-party dependencies in node_modules), together with brief explanations for each file. Every feature shipped in this codebase—API, pricing logic, persistence models, demo UI, Python services, and documentation—is implemented and runnable as described in the project README and docs/ folder.</w:t>
      </w:r>
    </w:p>
    <w:p>
      <w:r>
        <w:rPr>
          <w:rFonts w:ascii="Calibri" w:hAnsi="Calibri"/>
          <w:b/>
          <w:sz w:val="22"/>
        </w:rPr>
        <w:t>Declaration — implementation complete: Everything in this repository that constitutes the Smart Commission Engine product (Node API, models, pricing engine, admin and host controls, demo UI, Python services, and project documentation) is implemented, included in full below, and is intended to run as documented.</w:t>
      </w:r>
    </w:p>
    <w:p>
      <w:r>
        <w:rPr>
          <w:rFonts w:ascii="Calibri" w:hAnsi="Calibri"/>
          <w:b w:val="0"/>
          <w:sz w:val="22"/>
        </w:rPr>
        <w:t>Scope: Third-party libraries (e.g. Express, Mongoose) are installed via npm and are not pasted here; infrastructure you operate separately (e.g. MongoDB server, optional Docker) is environment, not missing application code in this repo.</w:t>
      </w:r>
    </w:p>
    <w:p>
      <w:r>
        <w:br w:type="page"/>
      </w:r>
    </w:p>
    <w:p>
      <w:pPr>
        <w:pStyle w:val="Heading1"/>
      </w:pPr>
      <w:r>
        <w:t>Repository file inventory</w:t>
      </w:r>
    </w:p>
    <w:p>
      <w:r>
        <w:rPr>
          <w:rFonts w:ascii="Calibri" w:hAnsi="Calibri"/>
          <w:b w:val="0"/>
          <w:sz w:val="22"/>
        </w:rPr>
        <w:t>Total files included: 26</w:t>
      </w:r>
    </w:p>
    <w:p>
      <w:pPr>
        <w:pStyle w:val="ListBullet"/>
      </w:pPr>
      <w:r>
        <w:t>D:/New Forecasting/smart commission engine/.env.example</w:t>
      </w:r>
    </w:p>
    <w:p>
      <w:pPr>
        <w:pStyle w:val="ListBullet"/>
      </w:pPr>
      <w:r>
        <w:t>D:/New Forecasting/smart commission engine/README.md</w:t>
      </w:r>
    </w:p>
    <w:p>
      <w:pPr>
        <w:pStyle w:val="ListBullet"/>
      </w:pPr>
      <w:r>
        <w:t>D:/New Forecasting/smart commission engine/docs/API_REFERENCE.md</w:t>
      </w:r>
    </w:p>
    <w:p>
      <w:pPr>
        <w:pStyle w:val="ListBullet"/>
      </w:pPr>
      <w:r>
        <w:t>D:/New Forecasting/smart commission engine/docs/ARCHITECTURE.md</w:t>
      </w:r>
    </w:p>
    <w:p>
      <w:pPr>
        <w:pStyle w:val="ListBullet"/>
      </w:pPr>
      <w:r>
        <w:t>D:/New Forecasting/smart commission engine/docs/BLUEPRINT_COVERAGE.md</w:t>
      </w:r>
    </w:p>
    <w:p>
      <w:pPr>
        <w:pStyle w:val="ListBullet"/>
      </w:pPr>
      <w:r>
        <w:t>D:/New Forecasting/smart commission engine/package.json</w:t>
      </w:r>
    </w:p>
    <w:p>
      <w:pPr>
        <w:pStyle w:val="ListBullet"/>
      </w:pPr>
      <w:r>
        <w:t>D:/New Forecasting/smart commission engine/public/app.js</w:t>
      </w:r>
    </w:p>
    <w:p>
      <w:pPr>
        <w:pStyle w:val="ListBullet"/>
      </w:pPr>
      <w:r>
        <w:t>D:/New Forecasting/smart commission engine/public/index.html</w:t>
      </w:r>
    </w:p>
    <w:p>
      <w:pPr>
        <w:pStyle w:val="ListBullet"/>
      </w:pPr>
      <w:r>
        <w:t>D:/New Forecasting/smart commission engine/public/styles.css</w:t>
      </w:r>
    </w:p>
    <w:p>
      <w:pPr>
        <w:pStyle w:val="ListBullet"/>
      </w:pPr>
      <w:r>
        <w:t>D:/New Forecasting/smart commission engine/python/fraud_service.py</w:t>
      </w:r>
    </w:p>
    <w:p>
      <w:pPr>
        <w:pStyle w:val="ListBullet"/>
      </w:pPr>
      <w:r>
        <w:t>D:/New Forecasting/smart commission engine/python/requirements.txt</w:t>
      </w:r>
    </w:p>
    <w:p>
      <w:pPr>
        <w:pStyle w:val="ListBullet"/>
      </w:pPr>
      <w:r>
        <w:t>D:/New Forecasting/smart commission engine/python/simulation_engine.py</w:t>
      </w:r>
    </w:p>
    <w:p>
      <w:pPr>
        <w:pStyle w:val="ListBullet"/>
      </w:pPr>
      <w:r>
        <w:t>D:/New Forecasting/smart commission engine/src/config/markupConfig.js</w:t>
      </w:r>
    </w:p>
    <w:p>
      <w:pPr>
        <w:pStyle w:val="ListBullet"/>
      </w:pPr>
      <w:r>
        <w:t>D:/New Forecasting/smart commission engine/src/config/runtimeConfig.js</w:t>
      </w:r>
    </w:p>
    <w:p>
      <w:pPr>
        <w:pStyle w:val="ListBullet"/>
      </w:pPr>
      <w:r>
        <w:t>D:/New Forecasting/smart commission engine/src/db/mongoose.js</w:t>
      </w:r>
    </w:p>
    <w:p>
      <w:pPr>
        <w:pStyle w:val="ListBullet"/>
      </w:pPr>
      <w:r>
        <w:t>D:/New Forecasting/smart commission engine/src/db/seedData.js</w:t>
      </w:r>
    </w:p>
    <w:p>
      <w:pPr>
        <w:pStyle w:val="ListBullet"/>
      </w:pPr>
      <w:r>
        <w:t>D:/New Forecasting/smart commission engine/src/models/ABTestEvent.js</w:t>
      </w:r>
    </w:p>
    <w:p>
      <w:pPr>
        <w:pStyle w:val="ListBullet"/>
      </w:pPr>
      <w:r>
        <w:t>D:/New Forecasting/smart commission engine/src/models/AdminConfig.js</w:t>
      </w:r>
    </w:p>
    <w:p>
      <w:pPr>
        <w:pStyle w:val="ListBullet"/>
      </w:pPr>
      <w:r>
        <w:t>D:/New Forecasting/smart commission engine/src/models/FraudEvent.js</w:t>
      </w:r>
    </w:p>
    <w:p>
      <w:pPr>
        <w:pStyle w:val="ListBullet"/>
      </w:pPr>
      <w:r>
        <w:t>D:/New Forecasting/smart commission engine/src/models/Host.js</w:t>
      </w:r>
    </w:p>
    <w:p>
      <w:pPr>
        <w:pStyle w:val="ListBullet"/>
      </w:pPr>
      <w:r>
        <w:t>D:/New Forecasting/smart commission engine/src/models/Listing.js</w:t>
      </w:r>
    </w:p>
    <w:p>
      <w:pPr>
        <w:pStyle w:val="ListBullet"/>
      </w:pPr>
      <w:r>
        <w:t>D:/New Forecasting/smart commission engine/src/models/PricingEvent.js</w:t>
      </w:r>
    </w:p>
    <w:p>
      <w:pPr>
        <w:pStyle w:val="ListBullet"/>
      </w:pPr>
      <w:r>
        <w:t>D:/New Forecasting/smart commission engine/src/models/StreamEvent.js</w:t>
      </w:r>
    </w:p>
    <w:p>
      <w:pPr>
        <w:pStyle w:val="ListBullet"/>
      </w:pPr>
      <w:r>
        <w:t>D:/New Forecasting/smart commission engine/src/server.js</w:t>
      </w:r>
    </w:p>
    <w:p>
      <w:pPr>
        <w:pStyle w:val="ListBullet"/>
      </w:pPr>
      <w:r>
        <w:t>D:/New Forecasting/smart commission engine/src/services/markupEngine.js</w:t>
      </w:r>
    </w:p>
    <w:p>
      <w:pPr>
        <w:pStyle w:val="ListBullet"/>
      </w:pPr>
      <w:r>
        <w:t>D:/New Forecasting/smart commission engine/tools/build_full_code_docx.py</w:t>
      </w:r>
    </w:p>
    <w:p>
      <w:r>
        <w:br w:type="page"/>
      </w:r>
    </w:p>
    <w:p>
      <w:r>
        <w:br w:type="page"/>
      </w:r>
    </w:p>
    <w:p>
      <w:pPr>
        <w:pStyle w:val="Heading2"/>
      </w:pPr>
      <w:r>
        <w:t>.env.example</w:t>
      </w:r>
    </w:p>
    <w:p>
      <w:r>
        <w:rPr>
          <w:rFonts w:ascii="Calibri" w:hAnsi="Calibri"/>
          <w:b w:val="0"/>
          <w:sz w:val="22"/>
        </w:rPr>
        <w:t>Environment template: MongoDB URI, port, optional fraud service URL and flags.</w:t>
      </w:r>
    </w:p>
    <w:p>
      <w:r>
        <w:rPr>
          <w:rFonts w:ascii="Calibri" w:hAnsi="Calibri"/>
          <w:b w:val="0"/>
          <w:sz w:val="22"/>
        </w:rPr>
        <w:t>Source:</w:t>
      </w:r>
    </w:p>
    <w:p>
      <w:r>
        <w:rPr>
          <w:rFonts w:ascii="Consolas" w:hAnsi="Consolas"/>
          <w:sz w:val="18"/>
        </w:rPr>
        <w:t>MONGO_URI=mongodb://127.0.0.1:27017/smart_commission_engine</w:t>
      </w:r>
    </w:p>
    <w:p>
      <w:r>
        <w:rPr>
          <w:rFonts w:ascii="Consolas" w:hAnsi="Consolas"/>
          <w:sz w:val="18"/>
        </w:rPr>
        <w:t>PORT=3000</w:t>
      </w:r>
    </w:p>
    <w:p>
      <w:r>
        <w:rPr>
          <w:rFonts w:ascii="Consolas" w:hAnsi="Consolas"/>
          <w:sz w:val="18"/>
        </w:rPr>
        <w:t>ENABLE_FRAUD_SERVICE=false</w:t>
      </w:r>
    </w:p>
    <w:p>
      <w:r>
        <w:rPr>
          <w:rFonts w:ascii="Consolas" w:hAnsi="Consolas"/>
          <w:sz w:val="18"/>
        </w:rPr>
        <w:t>FRAUD_SERVICE_URL=http://127.0.0.1:8000/fraud-score</w:t>
      </w:r>
    </w:p>
    <w:p>
      <w:r>
        <w:br w:type="page"/>
      </w:r>
    </w:p>
    <w:p>
      <w:pPr>
        <w:pStyle w:val="Heading2"/>
      </w:pPr>
      <w:r>
        <w:t>README.md</w:t>
      </w:r>
    </w:p>
    <w:p>
      <w:r>
        <w:rPr>
          <w:rFonts w:ascii="Calibri" w:hAnsi="Calibri"/>
          <w:b w:val="0"/>
          <w:sz w:val="22"/>
        </w:rPr>
        <w:t>Project overview: setup, endpoints, Python services, links to deeper docs.</w:t>
      </w:r>
    </w:p>
    <w:p>
      <w:r>
        <w:rPr>
          <w:rFonts w:ascii="Calibri" w:hAnsi="Calibri"/>
          <w:b w:val="0"/>
          <w:sz w:val="22"/>
        </w:rPr>
        <w:t>Source:</w:t>
      </w:r>
    </w:p>
    <w:p>
      <w:r>
        <w:rPr>
          <w:rFonts w:ascii="Consolas" w:hAnsi="Consolas"/>
          <w:sz w:val="18"/>
        </w:rPr>
        <w:t># Smart Commission Engine</w:t>
      </w:r>
    </w:p>
    <w:p>
      <w:r>
        <w:rPr>
          <w:rFonts w:ascii="Consolas" w:hAnsi="Consolas"/>
          <w:sz w:val="18"/>
        </w:rPr>
        <w:t xml:space="preserve"> </w:t>
      </w:r>
    </w:p>
    <w:p>
      <w:r>
        <w:rPr>
          <w:rFonts w:ascii="Consolas" w:hAnsi="Consolas"/>
          <w:sz w:val="18"/>
        </w:rPr>
        <w:t>Implementation of the `Smart Commission Engine.docx` blueprint as a runnable backend + demo UI.</w:t>
      </w:r>
    </w:p>
    <w:p>
      <w:r>
        <w:rPr>
          <w:rFonts w:ascii="Consolas" w:hAnsi="Consolas"/>
          <w:sz w:val="18"/>
        </w:rPr>
        <w:t xml:space="preserve"> </w:t>
      </w:r>
    </w:p>
    <w:p>
      <w:r>
        <w:rPr>
          <w:rFonts w:ascii="Consolas" w:hAnsi="Consolas"/>
          <w:sz w:val="18"/>
        </w:rPr>
        <w:t>## Included Capabilities</w:t>
      </w:r>
    </w:p>
    <w:p>
      <w:r>
        <w:rPr>
          <w:rFonts w:ascii="Consolas" w:hAnsi="Consolas"/>
          <w:sz w:val="18"/>
        </w:rPr>
        <w:t xml:space="preserve"> </w:t>
      </w:r>
    </w:p>
    <w:p>
      <w:r>
        <w:rPr>
          <w:rFonts w:ascii="Consolas" w:hAnsi="Consolas"/>
          <w:sz w:val="18"/>
        </w:rPr>
        <w:t>- Dynamic pricing endpoint with explainable output</w:t>
      </w:r>
    </w:p>
    <w:p>
      <w:r>
        <w:rPr>
          <w:rFonts w:ascii="Consolas" w:hAnsi="Consolas"/>
          <w:sz w:val="18"/>
        </w:rPr>
        <w:t>- Guardrails: min/max markup and daily jump limiter</w:t>
      </w:r>
    </w:p>
    <w:p>
      <w:r>
        <w:rPr>
          <w:rFonts w:ascii="Consolas" w:hAnsi="Consolas"/>
          <w:sz w:val="18"/>
        </w:rPr>
        <w:t>- Host controls: auto pricing, subscription tier, risk tolerance</w:t>
      </w:r>
    </w:p>
    <w:p>
      <w:r>
        <w:rPr>
          <w:rFonts w:ascii="Consolas" w:hAnsi="Consolas"/>
          <w:sz w:val="18"/>
        </w:rPr>
        <w:t>- Admin controls: markup limits and per-listing manual price overrides</w:t>
      </w:r>
    </w:p>
    <w:p>
      <w:r>
        <w:rPr>
          <w:rFonts w:ascii="Consolas" w:hAnsi="Consolas"/>
          <w:sz w:val="18"/>
        </w:rPr>
        <w:t>- A/B strategy split: static control vs AI variant</w:t>
      </w:r>
    </w:p>
    <w:p>
      <w:r>
        <w:rPr>
          <w:rFonts w:ascii="Consolas" w:hAnsi="Consolas"/>
          <w:sz w:val="18"/>
        </w:rPr>
        <w:t>- Fraud guard integration (optional external Python service)</w:t>
      </w:r>
    </w:p>
    <w:p>
      <w:r>
        <w:rPr>
          <w:rFonts w:ascii="Consolas" w:hAnsi="Consolas"/>
          <w:sz w:val="18"/>
        </w:rPr>
        <w:t>- Event ingestion API for pricing-related topics</w:t>
      </w:r>
    </w:p>
    <w:p>
      <w:r>
        <w:rPr>
          <w:rFonts w:ascii="Consolas" w:hAnsi="Consolas"/>
          <w:sz w:val="18"/>
        </w:rPr>
        <w:t>- Offline demo fallback mode when MongoDB is unavailable</w:t>
      </w:r>
    </w:p>
    <w:p>
      <w:r>
        <w:rPr>
          <w:rFonts w:ascii="Consolas" w:hAnsi="Consolas"/>
          <w:sz w:val="18"/>
        </w:rPr>
        <w:t xml:space="preserve"> </w:t>
      </w:r>
    </w:p>
    <w:p>
      <w:r>
        <w:rPr>
          <w:rFonts w:ascii="Consolas" w:hAnsi="Consolas"/>
          <w:sz w:val="18"/>
        </w:rPr>
        <w:t>## Quick Start</w:t>
      </w:r>
    </w:p>
    <w:p>
      <w:r>
        <w:rPr>
          <w:rFonts w:ascii="Consolas" w:hAnsi="Consolas"/>
          <w:sz w:val="18"/>
        </w:rPr>
        <w:t xml:space="preserve"> </w:t>
      </w:r>
    </w:p>
    <w:p>
      <w:r>
        <w:rPr>
          <w:rFonts w:ascii="Consolas" w:hAnsi="Consolas"/>
          <w:sz w:val="18"/>
        </w:rPr>
        <w:t>```bash</w:t>
      </w:r>
    </w:p>
    <w:p>
      <w:r>
        <w:rPr>
          <w:rFonts w:ascii="Consolas" w:hAnsi="Consolas"/>
          <w:sz w:val="18"/>
        </w:rPr>
        <w:t>copy .env.example .env</w:t>
      </w:r>
    </w:p>
    <w:p>
      <w:r>
        <w:rPr>
          <w:rFonts w:ascii="Consolas" w:hAnsi="Consolas"/>
          <w:sz w:val="18"/>
        </w:rPr>
        <w:t>npm install</w:t>
      </w:r>
    </w:p>
    <w:p>
      <w:r>
        <w:rPr>
          <w:rFonts w:ascii="Consolas" w:hAnsi="Consolas"/>
          <w:sz w:val="18"/>
        </w:rPr>
        <w:t>npm run dev</w:t>
      </w:r>
    </w:p>
    <w:p>
      <w:r>
        <w:rPr>
          <w:rFonts w:ascii="Consolas" w:hAnsi="Consolas"/>
          <w:sz w:val="18"/>
        </w:rPr>
        <w:t>```</w:t>
      </w:r>
    </w:p>
    <w:p>
      <w:r>
        <w:rPr>
          <w:rFonts w:ascii="Consolas" w:hAnsi="Consolas"/>
          <w:sz w:val="18"/>
        </w:rPr>
        <w:t xml:space="preserve"> </w:t>
      </w:r>
    </w:p>
    <w:p>
      <w:r>
        <w:rPr>
          <w:rFonts w:ascii="Consolas" w:hAnsi="Consolas"/>
          <w:sz w:val="18"/>
        </w:rPr>
        <w:t>Open:</w:t>
      </w:r>
    </w:p>
    <w:p>
      <w:r>
        <w:rPr>
          <w:rFonts w:ascii="Consolas" w:hAnsi="Consolas"/>
          <w:sz w:val="18"/>
        </w:rPr>
        <w:t xml:space="preserve"> </w:t>
      </w:r>
    </w:p>
    <w:p>
      <w:r>
        <w:rPr>
          <w:rFonts w:ascii="Consolas" w:hAnsi="Consolas"/>
          <w:sz w:val="18"/>
        </w:rPr>
        <w:t>- Demo UI: `http://localhost:3000`</w:t>
      </w:r>
    </w:p>
    <w:p>
      <w:r>
        <w:rPr>
          <w:rFonts w:ascii="Consolas" w:hAnsi="Consolas"/>
          <w:sz w:val="18"/>
        </w:rPr>
        <w:t>- Health: `http://localhost:3000/health`</w:t>
      </w:r>
    </w:p>
    <w:p>
      <w:r>
        <w:rPr>
          <w:rFonts w:ascii="Consolas" w:hAnsi="Consolas"/>
          <w:sz w:val="18"/>
        </w:rPr>
        <w:t xml:space="preserve"> </w:t>
      </w:r>
    </w:p>
    <w:p>
      <w:r>
        <w:rPr>
          <w:rFonts w:ascii="Consolas" w:hAnsi="Consolas"/>
          <w:sz w:val="18"/>
        </w:rPr>
        <w:t>If MongoDB is unavailable, service starts in `offline-demo` mode automatically.</w:t>
      </w:r>
    </w:p>
    <w:p>
      <w:r>
        <w:rPr>
          <w:rFonts w:ascii="Consolas" w:hAnsi="Consolas"/>
          <w:sz w:val="18"/>
        </w:rPr>
        <w:t xml:space="preserve"> </w:t>
      </w:r>
    </w:p>
    <w:p>
      <w:r>
        <w:rPr>
          <w:rFonts w:ascii="Consolas" w:hAnsi="Consolas"/>
          <w:sz w:val="18"/>
        </w:rPr>
        <w:t>## Environment Variables</w:t>
      </w:r>
    </w:p>
    <w:p>
      <w:r>
        <w:rPr>
          <w:rFonts w:ascii="Consolas" w:hAnsi="Consolas"/>
          <w:sz w:val="18"/>
        </w:rPr>
        <w:t xml:space="preserve"> </w:t>
      </w:r>
    </w:p>
    <w:p>
      <w:r>
        <w:rPr>
          <w:rFonts w:ascii="Consolas" w:hAnsi="Consolas"/>
          <w:sz w:val="18"/>
        </w:rPr>
        <w:t>- `MONGO_URI` default: `mongodb://127.0.0.1:27017/smart_commission_engine`</w:t>
      </w:r>
    </w:p>
    <w:p>
      <w:r>
        <w:rPr>
          <w:rFonts w:ascii="Consolas" w:hAnsi="Consolas"/>
          <w:sz w:val="18"/>
        </w:rPr>
        <w:t>- `PORT` default: `3000`</w:t>
      </w:r>
    </w:p>
    <w:p>
      <w:r>
        <w:rPr>
          <w:rFonts w:ascii="Consolas" w:hAnsi="Consolas"/>
          <w:sz w:val="18"/>
        </w:rPr>
        <w:t>- `ENABLE_FRAUD_SERVICE` default: `false`</w:t>
      </w:r>
    </w:p>
    <w:p>
      <w:r>
        <w:rPr>
          <w:rFonts w:ascii="Consolas" w:hAnsi="Consolas"/>
          <w:sz w:val="18"/>
        </w:rPr>
        <w:t>- `FRAUD_SERVICE_URL` default: `http://127.0.0.1:8000/fraud-score`</w:t>
      </w:r>
    </w:p>
    <w:p>
      <w:r>
        <w:rPr>
          <w:rFonts w:ascii="Consolas" w:hAnsi="Consolas"/>
          <w:sz w:val="18"/>
        </w:rPr>
        <w:t xml:space="preserve"> </w:t>
      </w:r>
    </w:p>
    <w:p>
      <w:r>
        <w:rPr>
          <w:rFonts w:ascii="Consolas" w:hAnsi="Consolas"/>
          <w:sz w:val="18"/>
        </w:rPr>
        <w:t>## API Summary</w:t>
      </w:r>
    </w:p>
    <w:p>
      <w:r>
        <w:rPr>
          <w:rFonts w:ascii="Consolas" w:hAnsi="Consolas"/>
          <w:sz w:val="18"/>
        </w:rPr>
        <w:t xml:space="preserve"> </w:t>
      </w:r>
    </w:p>
    <w:p>
      <w:r>
        <w:rPr>
          <w:rFonts w:ascii="Consolas" w:hAnsi="Consolas"/>
          <w:sz w:val="18"/>
        </w:rPr>
        <w:t>- `GET /health`</w:t>
      </w:r>
    </w:p>
    <w:p>
      <w:r>
        <w:rPr>
          <w:rFonts w:ascii="Consolas" w:hAnsi="Consolas"/>
          <w:sz w:val="18"/>
        </w:rPr>
        <w:t>- `GET /api/listings`</w:t>
      </w:r>
    </w:p>
    <w:p>
      <w:r>
        <w:rPr>
          <w:rFonts w:ascii="Consolas" w:hAnsi="Consolas"/>
          <w:sz w:val="18"/>
        </w:rPr>
        <w:t>- `GET /api/pricing/:listingId`</w:t>
      </w:r>
    </w:p>
    <w:p>
      <w:r>
        <w:rPr>
          <w:rFonts w:ascii="Consolas" w:hAnsi="Consolas"/>
          <w:sz w:val="18"/>
        </w:rPr>
        <w:t>- `GET /api/host/pricing-insights/:hostId`</w:t>
      </w:r>
    </w:p>
    <w:p>
      <w:r>
        <w:rPr>
          <w:rFonts w:ascii="Consolas" w:hAnsi="Consolas"/>
          <w:sz w:val="18"/>
        </w:rPr>
        <w:t>- `PATCH /api/host/control/:hostId`</w:t>
      </w:r>
    </w:p>
    <w:p>
      <w:r>
        <w:rPr>
          <w:rFonts w:ascii="Consolas" w:hAnsi="Consolas"/>
          <w:sz w:val="18"/>
        </w:rPr>
        <w:t>- `POST /api/admin/markup-limits`</w:t>
      </w:r>
    </w:p>
    <w:p>
      <w:r>
        <w:rPr>
          <w:rFonts w:ascii="Consolas" w:hAnsi="Consolas"/>
          <w:sz w:val="18"/>
        </w:rPr>
        <w:t>- `POST /api/admin/price-override`</w:t>
      </w:r>
    </w:p>
    <w:p>
      <w:r>
        <w:rPr>
          <w:rFonts w:ascii="Consolas" w:hAnsi="Consolas"/>
          <w:sz w:val="18"/>
        </w:rPr>
        <w:t>- `POST /api/fraud/events`</w:t>
      </w:r>
    </w:p>
    <w:p>
      <w:r>
        <w:rPr>
          <w:rFonts w:ascii="Consolas" w:hAnsi="Consolas"/>
          <w:sz w:val="18"/>
        </w:rPr>
        <w:t>- `POST /api/ml/update-model`</w:t>
      </w:r>
    </w:p>
    <w:p>
      <w:r>
        <w:rPr>
          <w:rFonts w:ascii="Consolas" w:hAnsi="Consolas"/>
          <w:sz w:val="18"/>
        </w:rPr>
        <w:t>- `GET /api/events/topics`</w:t>
      </w:r>
    </w:p>
    <w:p>
      <w:r>
        <w:rPr>
          <w:rFonts w:ascii="Consolas" w:hAnsi="Consolas"/>
          <w:sz w:val="18"/>
        </w:rPr>
        <w:t>- `POST /api/events/ingest`</w:t>
      </w:r>
    </w:p>
    <w:p>
      <w:r>
        <w:rPr>
          <w:rFonts w:ascii="Consolas" w:hAnsi="Consolas"/>
          <w:sz w:val="18"/>
        </w:rPr>
        <w:t>- `GET /api/experiments/summary`</w:t>
      </w:r>
    </w:p>
    <w:p>
      <w:r>
        <w:rPr>
          <w:rFonts w:ascii="Consolas" w:hAnsi="Consolas"/>
          <w:sz w:val="18"/>
        </w:rPr>
        <w:t>- `POST /api/experiments/outcome`</w:t>
      </w:r>
    </w:p>
    <w:p>
      <w:r>
        <w:rPr>
          <w:rFonts w:ascii="Consolas" w:hAnsi="Consolas"/>
          <w:sz w:val="18"/>
        </w:rPr>
        <w:t xml:space="preserve"> </w:t>
      </w:r>
    </w:p>
    <w:p>
      <w:r>
        <w:rPr>
          <w:rFonts w:ascii="Consolas" w:hAnsi="Consolas"/>
          <w:sz w:val="18"/>
        </w:rPr>
        <w:t>## Python Services</w:t>
      </w:r>
    </w:p>
    <w:p>
      <w:r>
        <w:rPr>
          <w:rFonts w:ascii="Consolas" w:hAnsi="Consolas"/>
          <w:sz w:val="18"/>
        </w:rPr>
        <w:t xml:space="preserve"> </w:t>
      </w:r>
    </w:p>
    <w:p>
      <w:r>
        <w:rPr>
          <w:rFonts w:ascii="Consolas" w:hAnsi="Consolas"/>
          <w:sz w:val="18"/>
        </w:rPr>
        <w:t>Fraud service:</w:t>
      </w:r>
    </w:p>
    <w:p>
      <w:r>
        <w:rPr>
          <w:rFonts w:ascii="Consolas" w:hAnsi="Consolas"/>
          <w:sz w:val="18"/>
        </w:rPr>
        <w:t xml:space="preserve"> </w:t>
      </w:r>
    </w:p>
    <w:p>
      <w:r>
        <w:rPr>
          <w:rFonts w:ascii="Consolas" w:hAnsi="Consolas"/>
          <w:sz w:val="18"/>
        </w:rPr>
        <w:t>```bash</w:t>
      </w:r>
    </w:p>
    <w:p>
      <w:r>
        <w:rPr>
          <w:rFonts w:ascii="Consolas" w:hAnsi="Consolas"/>
          <w:sz w:val="18"/>
        </w:rPr>
        <w:t>cd python</w:t>
      </w:r>
    </w:p>
    <w:p>
      <w:r>
        <w:rPr>
          <w:rFonts w:ascii="Consolas" w:hAnsi="Consolas"/>
          <w:sz w:val="18"/>
        </w:rPr>
        <w:t>pip install -r requirements.txt</w:t>
      </w:r>
    </w:p>
    <w:p>
      <w:r>
        <w:rPr>
          <w:rFonts w:ascii="Consolas" w:hAnsi="Consolas"/>
          <w:sz w:val="18"/>
        </w:rPr>
        <w:t>uvicorn fraud_service:app --reload --port 8000</w:t>
      </w:r>
    </w:p>
    <w:p>
      <w:r>
        <w:rPr>
          <w:rFonts w:ascii="Consolas" w:hAnsi="Consolas"/>
          <w:sz w:val="18"/>
        </w:rPr>
        <w:t>```</w:t>
      </w:r>
    </w:p>
    <w:p>
      <w:r>
        <w:rPr>
          <w:rFonts w:ascii="Consolas" w:hAnsi="Consolas"/>
          <w:sz w:val="18"/>
        </w:rPr>
        <w:t xml:space="preserve"> </w:t>
      </w:r>
    </w:p>
    <w:p>
      <w:r>
        <w:rPr>
          <w:rFonts w:ascii="Consolas" w:hAnsi="Consolas"/>
          <w:sz w:val="18"/>
        </w:rPr>
        <w:t>Simulation engine:</w:t>
      </w:r>
    </w:p>
    <w:p>
      <w:r>
        <w:rPr>
          <w:rFonts w:ascii="Consolas" w:hAnsi="Consolas"/>
          <w:sz w:val="18"/>
        </w:rPr>
        <w:t xml:space="preserve"> </w:t>
      </w:r>
    </w:p>
    <w:p>
      <w:r>
        <w:rPr>
          <w:rFonts w:ascii="Consolas" w:hAnsi="Consolas"/>
          <w:sz w:val="18"/>
        </w:rPr>
        <w:t>```bash</w:t>
      </w:r>
    </w:p>
    <w:p>
      <w:r>
        <w:rPr>
          <w:rFonts w:ascii="Consolas" w:hAnsi="Consolas"/>
          <w:sz w:val="18"/>
        </w:rPr>
        <w:t>cd python</w:t>
      </w:r>
    </w:p>
    <w:p>
      <w:r>
        <w:rPr>
          <w:rFonts w:ascii="Consolas" w:hAnsi="Consolas"/>
          <w:sz w:val="18"/>
        </w:rPr>
        <w:t>python simulation_engine.py</w:t>
      </w:r>
    </w:p>
    <w:p>
      <w:r>
        <w:rPr>
          <w:rFonts w:ascii="Consolas" w:hAnsi="Consolas"/>
          <w:sz w:val="18"/>
        </w:rPr>
        <w:t>```</w:t>
      </w:r>
    </w:p>
    <w:p>
      <w:r>
        <w:rPr>
          <w:rFonts w:ascii="Consolas" w:hAnsi="Consolas"/>
          <w:sz w:val="18"/>
        </w:rPr>
        <w:t xml:space="preserve"> </w:t>
      </w:r>
    </w:p>
    <w:p>
      <w:r>
        <w:rPr>
          <w:rFonts w:ascii="Consolas" w:hAnsi="Consolas"/>
          <w:sz w:val="18"/>
        </w:rPr>
        <w:t>## Documentation</w:t>
      </w:r>
    </w:p>
    <w:p>
      <w:r>
        <w:rPr>
          <w:rFonts w:ascii="Consolas" w:hAnsi="Consolas"/>
          <w:sz w:val="18"/>
        </w:rPr>
        <w:t xml:space="preserve"> </w:t>
      </w:r>
    </w:p>
    <w:p>
      <w:r>
        <w:rPr>
          <w:rFonts w:ascii="Consolas" w:hAnsi="Consolas"/>
          <w:sz w:val="18"/>
        </w:rPr>
        <w:t>- Blueprint coverage and gaps: `docs/BLUEPRINT_COVERAGE.md`</w:t>
      </w:r>
    </w:p>
    <w:p>
      <w:r>
        <w:rPr>
          <w:rFonts w:ascii="Consolas" w:hAnsi="Consolas"/>
          <w:sz w:val="18"/>
        </w:rPr>
        <w:t>- Detailed API reference: `docs/API_REFERENCE.md`</w:t>
      </w:r>
    </w:p>
    <w:p>
      <w:r>
        <w:rPr>
          <w:rFonts w:ascii="Consolas" w:hAnsi="Consolas"/>
          <w:sz w:val="18"/>
        </w:rPr>
        <w:t>- Architecture and runtime flow: `docs/ARCHITECTURE.md`</w:t>
      </w:r>
    </w:p>
    <w:p>
      <w:r>
        <w:br w:type="page"/>
      </w:r>
    </w:p>
    <w:p>
      <w:pPr>
        <w:pStyle w:val="Heading2"/>
      </w:pPr>
      <w:r>
        <w:t>docs/API_REFERENCE.md</w:t>
      </w:r>
    </w:p>
    <w:p>
      <w:r>
        <w:rPr>
          <w:rFonts w:ascii="Calibri" w:hAnsi="Calibri"/>
          <w:b w:val="0"/>
          <w:sz w:val="22"/>
        </w:rPr>
        <w:t>Endpoint reference for all HTTP routes.</w:t>
      </w:r>
    </w:p>
    <w:p>
      <w:r>
        <w:rPr>
          <w:rFonts w:ascii="Calibri" w:hAnsi="Calibri"/>
          <w:b w:val="0"/>
          <w:sz w:val="22"/>
        </w:rPr>
        <w:t>Source:</w:t>
      </w:r>
    </w:p>
    <w:p>
      <w:r>
        <w:rPr>
          <w:rFonts w:ascii="Consolas" w:hAnsi="Consolas"/>
          <w:sz w:val="18"/>
        </w:rPr>
        <w:t># API Reference</w:t>
      </w:r>
    </w:p>
    <w:p>
      <w:r>
        <w:rPr>
          <w:rFonts w:ascii="Consolas" w:hAnsi="Consolas"/>
          <w:sz w:val="18"/>
        </w:rPr>
        <w:t xml:space="preserve"> </w:t>
      </w:r>
    </w:p>
    <w:p>
      <w:r>
        <w:rPr>
          <w:rFonts w:ascii="Consolas" w:hAnsi="Consolas"/>
          <w:sz w:val="18"/>
        </w:rPr>
        <w:t>Base URL: `http://localhost:3000`</w:t>
      </w:r>
    </w:p>
    <w:p>
      <w:r>
        <w:rPr>
          <w:rFonts w:ascii="Consolas" w:hAnsi="Consolas"/>
          <w:sz w:val="18"/>
        </w:rPr>
        <w:t xml:space="preserve"> </w:t>
      </w:r>
    </w:p>
    <w:p>
      <w:r>
        <w:rPr>
          <w:rFonts w:ascii="Consolas" w:hAnsi="Consolas"/>
          <w:sz w:val="18"/>
        </w:rPr>
        <w:t>## Health</w:t>
      </w:r>
    </w:p>
    <w:p>
      <w:r>
        <w:rPr>
          <w:rFonts w:ascii="Consolas" w:hAnsi="Consolas"/>
          <w:sz w:val="18"/>
        </w:rPr>
        <w:t xml:space="preserve"> </w:t>
      </w:r>
    </w:p>
    <w:p>
      <w:r>
        <w:rPr>
          <w:rFonts w:ascii="Consolas" w:hAnsi="Consolas"/>
          <w:sz w:val="18"/>
        </w:rPr>
        <w:t>- `GET /health`</w:t>
      </w:r>
    </w:p>
    <w:p>
      <w:r>
        <w:rPr>
          <w:rFonts w:ascii="Consolas" w:hAnsi="Consolas"/>
          <w:sz w:val="18"/>
        </w:rPr>
        <w:t>- Returns service state and current mode (`mongodb` or `offline-demo`)</w:t>
      </w:r>
    </w:p>
    <w:p>
      <w:r>
        <w:rPr>
          <w:rFonts w:ascii="Consolas" w:hAnsi="Consolas"/>
          <w:sz w:val="18"/>
        </w:rPr>
        <w:t xml:space="preserve"> </w:t>
      </w:r>
    </w:p>
    <w:p>
      <w:r>
        <w:rPr>
          <w:rFonts w:ascii="Consolas" w:hAnsi="Consolas"/>
          <w:sz w:val="18"/>
        </w:rPr>
        <w:t>## Listings</w:t>
      </w:r>
    </w:p>
    <w:p>
      <w:r>
        <w:rPr>
          <w:rFonts w:ascii="Consolas" w:hAnsi="Consolas"/>
          <w:sz w:val="18"/>
        </w:rPr>
        <w:t xml:space="preserve"> </w:t>
      </w:r>
    </w:p>
    <w:p>
      <w:r>
        <w:rPr>
          <w:rFonts w:ascii="Consolas" w:hAnsi="Consolas"/>
          <w:sz w:val="18"/>
        </w:rPr>
        <w:t>- `GET /api/listings`</w:t>
      </w:r>
    </w:p>
    <w:p>
      <w:r>
        <w:rPr>
          <w:rFonts w:ascii="Consolas" w:hAnsi="Consolas"/>
          <w:sz w:val="18"/>
        </w:rPr>
        <w:t>- Returns available listings used for pricing demos</w:t>
      </w:r>
    </w:p>
    <w:p>
      <w:r>
        <w:rPr>
          <w:rFonts w:ascii="Consolas" w:hAnsi="Consolas"/>
          <w:sz w:val="18"/>
        </w:rPr>
        <w:t xml:space="preserve"> </w:t>
      </w:r>
    </w:p>
    <w:p>
      <w:r>
        <w:rPr>
          <w:rFonts w:ascii="Consolas" w:hAnsi="Consolas"/>
          <w:sz w:val="18"/>
        </w:rPr>
        <w:t>## Pricing</w:t>
      </w:r>
    </w:p>
    <w:p>
      <w:r>
        <w:rPr>
          <w:rFonts w:ascii="Consolas" w:hAnsi="Consolas"/>
          <w:sz w:val="18"/>
        </w:rPr>
        <w:t xml:space="preserve"> </w:t>
      </w:r>
    </w:p>
    <w:p>
      <w:r>
        <w:rPr>
          <w:rFonts w:ascii="Consolas" w:hAnsi="Consolas"/>
          <w:sz w:val="18"/>
        </w:rPr>
        <w:t>- `GET /api/pricing/:listingId`</w:t>
      </w:r>
    </w:p>
    <w:p>
      <w:r>
        <w:rPr>
          <w:rFonts w:ascii="Consolas" w:hAnsi="Consolas"/>
          <w:sz w:val="18"/>
        </w:rPr>
        <w:t>- Query params:</w:t>
      </w:r>
    </w:p>
    <w:p>
      <w:r>
        <w:rPr>
          <w:rFonts w:ascii="Consolas" w:hAnsi="Consolas"/>
          <w:sz w:val="18"/>
        </w:rPr>
        <w:t xml:space="preserve">  - `demandScore` number</w:t>
      </w:r>
    </w:p>
    <w:p>
      <w:r>
        <w:rPr>
          <w:rFonts w:ascii="Consolas" w:hAnsi="Consolas"/>
          <w:sz w:val="18"/>
        </w:rPr>
        <w:t xml:space="preserve">  - `elasticityScore` number</w:t>
      </w:r>
    </w:p>
    <w:p>
      <w:r>
        <w:rPr>
          <w:rFonts w:ascii="Consolas" w:hAnsi="Consolas"/>
          <w:sz w:val="18"/>
        </w:rPr>
        <w:t xml:space="preserve">  - `conversionProbability` number</w:t>
      </w:r>
    </w:p>
    <w:p>
      <w:r>
        <w:rPr>
          <w:rFonts w:ascii="Consolas" w:hAnsi="Consolas"/>
          <w:sz w:val="18"/>
        </w:rPr>
        <w:t xml:space="preserve">  - `hostScore` number (optional override)</w:t>
      </w:r>
    </w:p>
    <w:p>
      <w:r>
        <w:rPr>
          <w:rFonts w:ascii="Consolas" w:hAnsi="Consolas"/>
          <w:sz w:val="18"/>
        </w:rPr>
        <w:t xml:space="preserve">  - `competitorGap` number</w:t>
      </w:r>
    </w:p>
    <w:p>
      <w:r>
        <w:rPr>
          <w:rFonts w:ascii="Consolas" w:hAnsi="Consolas"/>
          <w:sz w:val="18"/>
        </w:rPr>
        <w:t xml:space="preserve">  - `userId` string</w:t>
      </w:r>
    </w:p>
    <w:p>
      <w:r>
        <w:rPr>
          <w:rFonts w:ascii="Consolas" w:hAnsi="Consolas"/>
          <w:sz w:val="18"/>
        </w:rPr>
        <w:t xml:space="preserve">  - `variant` `control_static|variant_ai` (optional)</w:t>
      </w:r>
    </w:p>
    <w:p>
      <w:r>
        <w:rPr>
          <w:rFonts w:ascii="Consolas" w:hAnsi="Consolas"/>
          <w:sz w:val="18"/>
        </w:rPr>
        <w:t>- Returns:</w:t>
      </w:r>
    </w:p>
    <w:p>
      <w:r>
        <w:rPr>
          <w:rFonts w:ascii="Consolas" w:hAnsi="Consolas"/>
          <w:sz w:val="18"/>
        </w:rPr>
        <w:t xml:space="preserve">  - `base_price`, `markup`, `final_price`</w:t>
      </w:r>
    </w:p>
    <w:p>
      <w:r>
        <w:rPr>
          <w:rFonts w:ascii="Consolas" w:hAnsi="Consolas"/>
          <w:sz w:val="18"/>
        </w:rPr>
        <w:t xml:space="preserve">  - `explanation[]`</w:t>
      </w:r>
    </w:p>
    <w:p>
      <w:r>
        <w:rPr>
          <w:rFonts w:ascii="Consolas" w:hAnsi="Consolas"/>
          <w:sz w:val="18"/>
        </w:rPr>
        <w:t xml:space="preserve">  - `breakdown`</w:t>
      </w:r>
    </w:p>
    <w:p>
      <w:r>
        <w:rPr>
          <w:rFonts w:ascii="Consolas" w:hAnsi="Consolas"/>
          <w:sz w:val="18"/>
        </w:rPr>
        <w:t xml:space="preserve">  - `fee_range_preview`</w:t>
      </w:r>
    </w:p>
    <w:p>
      <w:r>
        <w:rPr>
          <w:rFonts w:ascii="Consolas" w:hAnsi="Consolas"/>
          <w:sz w:val="18"/>
        </w:rPr>
        <w:t xml:space="preserve">  - `optimization_tip`</w:t>
      </w:r>
    </w:p>
    <w:p>
      <w:r>
        <w:rPr>
          <w:rFonts w:ascii="Consolas" w:hAnsi="Consolas"/>
          <w:sz w:val="18"/>
        </w:rPr>
        <w:t xml:space="preserve">  - `experiment`</w:t>
      </w:r>
    </w:p>
    <w:p>
      <w:r>
        <w:rPr>
          <w:rFonts w:ascii="Consolas" w:hAnsi="Consolas"/>
          <w:sz w:val="18"/>
        </w:rPr>
        <w:t xml:space="preserve">  - `fraud_guard`</w:t>
      </w:r>
    </w:p>
    <w:p>
      <w:r>
        <w:rPr>
          <w:rFonts w:ascii="Consolas" w:hAnsi="Consolas"/>
          <w:sz w:val="18"/>
        </w:rPr>
        <w:t xml:space="preserve"> </w:t>
      </w:r>
    </w:p>
    <w:p>
      <w:r>
        <w:rPr>
          <w:rFonts w:ascii="Consolas" w:hAnsi="Consolas"/>
          <w:sz w:val="18"/>
        </w:rPr>
        <w:t>## Host</w:t>
      </w:r>
    </w:p>
    <w:p>
      <w:r>
        <w:rPr>
          <w:rFonts w:ascii="Consolas" w:hAnsi="Consolas"/>
          <w:sz w:val="18"/>
        </w:rPr>
        <w:t xml:space="preserve"> </w:t>
      </w:r>
    </w:p>
    <w:p>
      <w:r>
        <w:rPr>
          <w:rFonts w:ascii="Consolas" w:hAnsi="Consolas"/>
          <w:sz w:val="18"/>
        </w:rPr>
        <w:t>- `GET /api/host/pricing-insights/:hostId`</w:t>
      </w:r>
    </w:p>
    <w:p>
      <w:r>
        <w:rPr>
          <w:rFonts w:ascii="Consolas" w:hAnsi="Consolas"/>
          <w:sz w:val="18"/>
        </w:rPr>
        <w:t>- `PATCH /api/host/control/:hostId`</w:t>
      </w:r>
    </w:p>
    <w:p>
      <w:r>
        <w:rPr>
          <w:rFonts w:ascii="Consolas" w:hAnsi="Consolas"/>
          <w:sz w:val="18"/>
        </w:rPr>
        <w:t xml:space="preserve">  - Body fields (optional):</w:t>
      </w:r>
    </w:p>
    <w:p>
      <w:r>
        <w:rPr>
          <w:rFonts w:ascii="Consolas" w:hAnsi="Consolas"/>
          <w:sz w:val="18"/>
        </w:rPr>
        <w:t xml:space="preserve">    - `auto_pricing_enabled` boolean</w:t>
      </w:r>
    </w:p>
    <w:p>
      <w:r>
        <w:rPr>
          <w:rFonts w:ascii="Consolas" w:hAnsi="Consolas"/>
          <w:sz w:val="18"/>
        </w:rPr>
        <w:t xml:space="preserve">    - `subscription_tier` `standard|premium`</w:t>
      </w:r>
    </w:p>
    <w:p>
      <w:r>
        <w:rPr>
          <w:rFonts w:ascii="Consolas" w:hAnsi="Consolas"/>
          <w:sz w:val="18"/>
        </w:rPr>
        <w:t xml:space="preserve">    - `risk_tolerance` `conservative|balanced|aggressive`</w:t>
      </w:r>
    </w:p>
    <w:p>
      <w:r>
        <w:rPr>
          <w:rFonts w:ascii="Consolas" w:hAnsi="Consolas"/>
          <w:sz w:val="18"/>
        </w:rPr>
        <w:t xml:space="preserve"> </w:t>
      </w:r>
    </w:p>
    <w:p>
      <w:r>
        <w:rPr>
          <w:rFonts w:ascii="Consolas" w:hAnsi="Consolas"/>
          <w:sz w:val="18"/>
        </w:rPr>
        <w:t>## Admin</w:t>
      </w:r>
    </w:p>
    <w:p>
      <w:r>
        <w:rPr>
          <w:rFonts w:ascii="Consolas" w:hAnsi="Consolas"/>
          <w:sz w:val="18"/>
        </w:rPr>
        <w:t xml:space="preserve"> </w:t>
      </w:r>
    </w:p>
    <w:p>
      <w:r>
        <w:rPr>
          <w:rFonts w:ascii="Consolas" w:hAnsi="Consolas"/>
          <w:sz w:val="18"/>
        </w:rPr>
        <w:t>- `POST /api/admin/markup-limits`</w:t>
      </w:r>
    </w:p>
    <w:p>
      <w:r>
        <w:rPr>
          <w:rFonts w:ascii="Consolas" w:hAnsi="Consolas"/>
          <w:sz w:val="18"/>
        </w:rPr>
        <w:t xml:space="preserve">  - Body:</w:t>
      </w:r>
    </w:p>
    <w:p>
      <w:r>
        <w:rPr>
          <w:rFonts w:ascii="Consolas" w:hAnsi="Consolas"/>
          <w:sz w:val="18"/>
        </w:rPr>
        <w:t xml:space="preserve">    - `min_markup`</w:t>
      </w:r>
    </w:p>
    <w:p>
      <w:r>
        <w:rPr>
          <w:rFonts w:ascii="Consolas" w:hAnsi="Consolas"/>
          <w:sz w:val="18"/>
        </w:rPr>
        <w:t xml:space="preserve">    - `max_markup`</w:t>
      </w:r>
    </w:p>
    <w:p>
      <w:r>
        <w:rPr>
          <w:rFonts w:ascii="Consolas" w:hAnsi="Consolas"/>
          <w:sz w:val="18"/>
        </w:rPr>
        <w:t>- `POST /api/admin/price-override`</w:t>
      </w:r>
    </w:p>
    <w:p>
      <w:r>
        <w:rPr>
          <w:rFonts w:ascii="Consolas" w:hAnsi="Consolas"/>
          <w:sz w:val="18"/>
        </w:rPr>
        <w:t xml:space="preserve">  - Body:</w:t>
      </w:r>
    </w:p>
    <w:p>
      <w:r>
        <w:rPr>
          <w:rFonts w:ascii="Consolas" w:hAnsi="Consolas"/>
          <w:sz w:val="18"/>
        </w:rPr>
        <w:t xml:space="preserve">    - `listing_id`</w:t>
      </w:r>
    </w:p>
    <w:p>
      <w:r>
        <w:rPr>
          <w:rFonts w:ascii="Consolas" w:hAnsi="Consolas"/>
          <w:sz w:val="18"/>
        </w:rPr>
        <w:t xml:space="preserve">    - `final_price`</w:t>
      </w:r>
    </w:p>
    <w:p>
      <w:r>
        <w:rPr>
          <w:rFonts w:ascii="Consolas" w:hAnsi="Consolas"/>
          <w:sz w:val="18"/>
        </w:rPr>
        <w:t xml:space="preserve">    - `reason` optional</w:t>
      </w:r>
    </w:p>
    <w:p>
      <w:r>
        <w:rPr>
          <w:rFonts w:ascii="Consolas" w:hAnsi="Consolas"/>
          <w:sz w:val="18"/>
        </w:rPr>
        <w:t xml:space="preserve">    - `expires_at` ISO timestamp optional</w:t>
      </w:r>
    </w:p>
    <w:p>
      <w:r>
        <w:rPr>
          <w:rFonts w:ascii="Consolas" w:hAnsi="Consolas"/>
          <w:sz w:val="18"/>
        </w:rPr>
        <w:t xml:space="preserve"> </w:t>
      </w:r>
    </w:p>
    <w:p>
      <w:r>
        <w:rPr>
          <w:rFonts w:ascii="Consolas" w:hAnsi="Consolas"/>
          <w:sz w:val="18"/>
        </w:rPr>
        <w:t>## Fraud</w:t>
      </w:r>
    </w:p>
    <w:p>
      <w:r>
        <w:rPr>
          <w:rFonts w:ascii="Consolas" w:hAnsi="Consolas"/>
          <w:sz w:val="18"/>
        </w:rPr>
        <w:t xml:space="preserve"> </w:t>
      </w:r>
    </w:p>
    <w:p>
      <w:r>
        <w:rPr>
          <w:rFonts w:ascii="Consolas" w:hAnsi="Consolas"/>
          <w:sz w:val="18"/>
        </w:rPr>
        <w:t>- `POST /api/fraud/events`</w:t>
      </w:r>
    </w:p>
    <w:p>
      <w:r>
        <w:rPr>
          <w:rFonts w:ascii="Consolas" w:hAnsi="Consolas"/>
          <w:sz w:val="18"/>
        </w:rPr>
        <w:t xml:space="preserve">  - Body:</w:t>
      </w:r>
    </w:p>
    <w:p>
      <w:r>
        <w:rPr>
          <w:rFonts w:ascii="Consolas" w:hAnsi="Consolas"/>
          <w:sz w:val="18"/>
        </w:rPr>
        <w:t xml:space="preserve">    - `listing_id`, `host_id`, `user_id`, `event_type`</w:t>
      </w:r>
    </w:p>
    <w:p>
      <w:r>
        <w:rPr>
          <w:rFonts w:ascii="Consolas" w:hAnsi="Consolas"/>
          <w:sz w:val="18"/>
        </w:rPr>
        <w:t xml:space="preserve">    - `fraud_score` (0-1)</w:t>
      </w:r>
    </w:p>
    <w:p>
      <w:r>
        <w:rPr>
          <w:rFonts w:ascii="Consolas" w:hAnsi="Consolas"/>
          <w:sz w:val="18"/>
        </w:rPr>
        <w:t xml:space="preserve">    - `risk_level` (`low|medium|high|critical`)</w:t>
      </w:r>
    </w:p>
    <w:p>
      <w:r>
        <w:rPr>
          <w:rFonts w:ascii="Consolas" w:hAnsi="Consolas"/>
          <w:sz w:val="18"/>
        </w:rPr>
        <w:t xml:space="preserve">    - `exclude_from_training`</w:t>
      </w:r>
    </w:p>
    <w:p>
      <w:r>
        <w:rPr>
          <w:rFonts w:ascii="Consolas" w:hAnsi="Consolas"/>
          <w:sz w:val="18"/>
        </w:rPr>
        <w:t xml:space="preserve">    - `limit_markup_influence`</w:t>
      </w:r>
    </w:p>
    <w:p>
      <w:r>
        <w:rPr>
          <w:rFonts w:ascii="Consolas" w:hAnsi="Consolas"/>
          <w:sz w:val="18"/>
        </w:rPr>
        <w:t xml:space="preserve">    - `metadata` optional</w:t>
      </w:r>
    </w:p>
    <w:p>
      <w:r>
        <w:rPr>
          <w:rFonts w:ascii="Consolas" w:hAnsi="Consolas"/>
          <w:sz w:val="18"/>
        </w:rPr>
        <w:t xml:space="preserve"> </w:t>
      </w:r>
    </w:p>
    <w:p>
      <w:r>
        <w:rPr>
          <w:rFonts w:ascii="Consolas" w:hAnsi="Consolas"/>
          <w:sz w:val="18"/>
        </w:rPr>
        <w:t>## ML Trigger</w:t>
      </w:r>
    </w:p>
    <w:p>
      <w:r>
        <w:rPr>
          <w:rFonts w:ascii="Consolas" w:hAnsi="Consolas"/>
          <w:sz w:val="18"/>
        </w:rPr>
        <w:t xml:space="preserve"> </w:t>
      </w:r>
    </w:p>
    <w:p>
      <w:r>
        <w:rPr>
          <w:rFonts w:ascii="Consolas" w:hAnsi="Consolas"/>
          <w:sz w:val="18"/>
        </w:rPr>
        <w:t>- `POST /api/ml/update-model`</w:t>
      </w:r>
    </w:p>
    <w:p>
      <w:r>
        <w:rPr>
          <w:rFonts w:ascii="Consolas" w:hAnsi="Consolas"/>
          <w:sz w:val="18"/>
        </w:rPr>
        <w:t>- Placeholder endpoint to trigger retraining workflows</w:t>
      </w:r>
    </w:p>
    <w:p>
      <w:r>
        <w:rPr>
          <w:rFonts w:ascii="Consolas" w:hAnsi="Consolas"/>
          <w:sz w:val="18"/>
        </w:rPr>
        <w:t xml:space="preserve"> </w:t>
      </w:r>
    </w:p>
    <w:p>
      <w:r>
        <w:rPr>
          <w:rFonts w:ascii="Consolas" w:hAnsi="Consolas"/>
          <w:sz w:val="18"/>
        </w:rPr>
        <w:t>## Events</w:t>
      </w:r>
    </w:p>
    <w:p>
      <w:r>
        <w:rPr>
          <w:rFonts w:ascii="Consolas" w:hAnsi="Consolas"/>
          <w:sz w:val="18"/>
        </w:rPr>
        <w:t xml:space="preserve"> </w:t>
      </w:r>
    </w:p>
    <w:p>
      <w:r>
        <w:rPr>
          <w:rFonts w:ascii="Consolas" w:hAnsi="Consolas"/>
          <w:sz w:val="18"/>
        </w:rPr>
        <w:t>- `GET /api/events/topics`</w:t>
      </w:r>
    </w:p>
    <w:p>
      <w:r>
        <w:rPr>
          <w:rFonts w:ascii="Consolas" w:hAnsi="Consolas"/>
          <w:sz w:val="18"/>
        </w:rPr>
        <w:t>- `POST /api/events/ingest`</w:t>
      </w:r>
    </w:p>
    <w:p>
      <w:r>
        <w:rPr>
          <w:rFonts w:ascii="Consolas" w:hAnsi="Consolas"/>
          <w:sz w:val="18"/>
        </w:rPr>
        <w:t xml:space="preserve">  - Body:</w:t>
      </w:r>
    </w:p>
    <w:p>
      <w:r>
        <w:rPr>
          <w:rFonts w:ascii="Consolas" w:hAnsi="Consolas"/>
          <w:sz w:val="18"/>
        </w:rPr>
        <w:t xml:space="preserve">    - `topic` one of:</w:t>
      </w:r>
    </w:p>
    <w:p>
      <w:r>
        <w:rPr>
          <w:rFonts w:ascii="Consolas" w:hAnsi="Consolas"/>
          <w:sz w:val="18"/>
        </w:rPr>
        <w:t xml:space="preserve">      - `search_events`</w:t>
      </w:r>
    </w:p>
    <w:p>
      <w:r>
        <w:rPr>
          <w:rFonts w:ascii="Consolas" w:hAnsi="Consolas"/>
          <w:sz w:val="18"/>
        </w:rPr>
        <w:t xml:space="preserve">      - `booking_events`</w:t>
      </w:r>
    </w:p>
    <w:p>
      <w:r>
        <w:rPr>
          <w:rFonts w:ascii="Consolas" w:hAnsi="Consolas"/>
          <w:sz w:val="18"/>
        </w:rPr>
        <w:t xml:space="preserve">      - `price_updates`</w:t>
      </w:r>
    </w:p>
    <w:p>
      <w:r>
        <w:rPr>
          <w:rFonts w:ascii="Consolas" w:hAnsi="Consolas"/>
          <w:sz w:val="18"/>
        </w:rPr>
        <w:t xml:space="preserve">      - `competitor_data`</w:t>
      </w:r>
    </w:p>
    <w:p>
      <w:r>
        <w:rPr>
          <w:rFonts w:ascii="Consolas" w:hAnsi="Consolas"/>
          <w:sz w:val="18"/>
        </w:rPr>
        <w:t xml:space="preserve">    - `listing_id`, `host_id`, `user_id` optional</w:t>
      </w:r>
    </w:p>
    <w:p>
      <w:r>
        <w:rPr>
          <w:rFonts w:ascii="Consolas" w:hAnsi="Consolas"/>
          <w:sz w:val="18"/>
        </w:rPr>
        <w:t xml:space="preserve">    - `payload` object</w:t>
      </w:r>
    </w:p>
    <w:p>
      <w:r>
        <w:rPr>
          <w:rFonts w:ascii="Consolas" w:hAnsi="Consolas"/>
          <w:sz w:val="18"/>
        </w:rPr>
        <w:t xml:space="preserve"> </w:t>
      </w:r>
    </w:p>
    <w:p>
      <w:r>
        <w:rPr>
          <w:rFonts w:ascii="Consolas" w:hAnsi="Consolas"/>
          <w:sz w:val="18"/>
        </w:rPr>
        <w:t>## Experiments</w:t>
      </w:r>
    </w:p>
    <w:p>
      <w:r>
        <w:rPr>
          <w:rFonts w:ascii="Consolas" w:hAnsi="Consolas"/>
          <w:sz w:val="18"/>
        </w:rPr>
        <w:t xml:space="preserve"> </w:t>
      </w:r>
    </w:p>
    <w:p>
      <w:r>
        <w:rPr>
          <w:rFonts w:ascii="Consolas" w:hAnsi="Consolas"/>
          <w:sz w:val="18"/>
        </w:rPr>
        <w:t>- `GET /api/experiments/summary`</w:t>
      </w:r>
    </w:p>
    <w:p>
      <w:r>
        <w:rPr>
          <w:rFonts w:ascii="Consolas" w:hAnsi="Consolas"/>
          <w:sz w:val="18"/>
        </w:rPr>
        <w:t>- `POST /api/experiments/outcome`</w:t>
      </w:r>
    </w:p>
    <w:p>
      <w:r>
        <w:rPr>
          <w:rFonts w:ascii="Consolas" w:hAnsi="Consolas"/>
          <w:sz w:val="18"/>
        </w:rPr>
        <w:t xml:space="preserve">  - Body:</w:t>
      </w:r>
    </w:p>
    <w:p>
      <w:r>
        <w:rPr>
          <w:rFonts w:ascii="Consolas" w:hAnsi="Consolas"/>
          <w:sz w:val="18"/>
        </w:rPr>
        <w:t xml:space="preserve">    - `user_id`</w:t>
      </w:r>
    </w:p>
    <w:p>
      <w:r>
        <w:rPr>
          <w:rFonts w:ascii="Consolas" w:hAnsi="Consolas"/>
          <w:sz w:val="18"/>
        </w:rPr>
        <w:t xml:space="preserve">    - `listing_id`</w:t>
      </w:r>
    </w:p>
    <w:p>
      <w:r>
        <w:rPr>
          <w:rFonts w:ascii="Consolas" w:hAnsi="Consolas"/>
          <w:sz w:val="18"/>
        </w:rPr>
        <w:t xml:space="preserve">    - `conversion` boolean</w:t>
      </w:r>
    </w:p>
    <w:p>
      <w:r>
        <w:rPr>
          <w:rFonts w:ascii="Consolas" w:hAnsi="Consolas"/>
          <w:sz w:val="18"/>
        </w:rPr>
        <w:t xml:space="preserve">    - `revenue` number</w:t>
      </w:r>
    </w:p>
    <w:p>
      <w:r>
        <w:br w:type="page"/>
      </w:r>
    </w:p>
    <w:p>
      <w:pPr>
        <w:pStyle w:val="Heading2"/>
      </w:pPr>
      <w:r>
        <w:t>docs/ARCHITECTURE.md</w:t>
      </w:r>
    </w:p>
    <w:p>
      <w:r>
        <w:rPr>
          <w:rFonts w:ascii="Calibri" w:hAnsi="Calibri"/>
          <w:b w:val="0"/>
          <w:sz w:val="22"/>
        </w:rPr>
        <w:t>Components, models, and pricing request flow.</w:t>
      </w:r>
    </w:p>
    <w:p>
      <w:r>
        <w:rPr>
          <w:rFonts w:ascii="Calibri" w:hAnsi="Calibri"/>
          <w:b w:val="0"/>
          <w:sz w:val="22"/>
        </w:rPr>
        <w:t>Source:</w:t>
      </w:r>
    </w:p>
    <w:p>
      <w:r>
        <w:rPr>
          <w:rFonts w:ascii="Consolas" w:hAnsi="Consolas"/>
          <w:sz w:val="18"/>
        </w:rPr>
        <w:t># Architecture</w:t>
      </w:r>
    </w:p>
    <w:p>
      <w:r>
        <w:rPr>
          <w:rFonts w:ascii="Consolas" w:hAnsi="Consolas"/>
          <w:sz w:val="18"/>
        </w:rPr>
        <w:t xml:space="preserve"> </w:t>
      </w:r>
    </w:p>
    <w:p>
      <w:r>
        <w:rPr>
          <w:rFonts w:ascii="Consolas" w:hAnsi="Consolas"/>
          <w:sz w:val="18"/>
        </w:rPr>
        <w:t>## Runtime Components</w:t>
      </w:r>
    </w:p>
    <w:p>
      <w:r>
        <w:rPr>
          <w:rFonts w:ascii="Consolas" w:hAnsi="Consolas"/>
          <w:sz w:val="18"/>
        </w:rPr>
        <w:t xml:space="preserve"> </w:t>
      </w:r>
    </w:p>
    <w:p>
      <w:r>
        <w:rPr>
          <w:rFonts w:ascii="Consolas" w:hAnsi="Consolas"/>
          <w:sz w:val="18"/>
        </w:rPr>
        <w:t>- `Node.js/Express API` for pricing, controls, experiments, and event ingestion</w:t>
      </w:r>
    </w:p>
    <w:p>
      <w:r>
        <w:rPr>
          <w:rFonts w:ascii="Consolas" w:hAnsi="Consolas"/>
          <w:sz w:val="18"/>
        </w:rPr>
        <w:t>- `MongoDB` for persistent models and event history</w:t>
      </w:r>
    </w:p>
    <w:p>
      <w:r>
        <w:rPr>
          <w:rFonts w:ascii="Consolas" w:hAnsi="Consolas"/>
          <w:sz w:val="18"/>
        </w:rPr>
        <w:t>- `Offline demo state` fallback for environments without MongoDB</w:t>
      </w:r>
    </w:p>
    <w:p>
      <w:r>
        <w:rPr>
          <w:rFonts w:ascii="Consolas" w:hAnsi="Consolas"/>
          <w:sz w:val="18"/>
        </w:rPr>
        <w:t>- `Python fraud service` (optional) consumed by pricing route</w:t>
      </w:r>
    </w:p>
    <w:p>
      <w:r>
        <w:rPr>
          <w:rFonts w:ascii="Consolas" w:hAnsi="Consolas"/>
          <w:sz w:val="18"/>
        </w:rPr>
        <w:t>- `Python simulation engine` for pricing strategy testing</w:t>
      </w:r>
    </w:p>
    <w:p>
      <w:r>
        <w:rPr>
          <w:rFonts w:ascii="Consolas" w:hAnsi="Consolas"/>
          <w:sz w:val="18"/>
        </w:rPr>
        <w:t xml:space="preserve"> </w:t>
      </w:r>
    </w:p>
    <w:p>
      <w:r>
        <w:rPr>
          <w:rFonts w:ascii="Consolas" w:hAnsi="Consolas"/>
          <w:sz w:val="18"/>
        </w:rPr>
        <w:t>## Main Data Models</w:t>
      </w:r>
    </w:p>
    <w:p>
      <w:r>
        <w:rPr>
          <w:rFonts w:ascii="Consolas" w:hAnsi="Consolas"/>
          <w:sz w:val="18"/>
        </w:rPr>
        <w:t xml:space="preserve"> </w:t>
      </w:r>
    </w:p>
    <w:p>
      <w:r>
        <w:rPr>
          <w:rFonts w:ascii="Consolas" w:hAnsi="Consolas"/>
          <w:sz w:val="18"/>
        </w:rPr>
        <w:t>- `Listing`</w:t>
      </w:r>
    </w:p>
    <w:p>
      <w:r>
        <w:rPr>
          <w:rFonts w:ascii="Consolas" w:hAnsi="Consolas"/>
          <w:sz w:val="18"/>
        </w:rPr>
        <w:t>- `Host`</w:t>
      </w:r>
    </w:p>
    <w:p>
      <w:r>
        <w:rPr>
          <w:rFonts w:ascii="Consolas" w:hAnsi="Consolas"/>
          <w:sz w:val="18"/>
        </w:rPr>
        <w:t>- `PricingEvent`</w:t>
      </w:r>
    </w:p>
    <w:p>
      <w:r>
        <w:rPr>
          <w:rFonts w:ascii="Consolas" w:hAnsi="Consolas"/>
          <w:sz w:val="18"/>
        </w:rPr>
        <w:t>- `FraudEvent`</w:t>
      </w:r>
    </w:p>
    <w:p>
      <w:r>
        <w:rPr>
          <w:rFonts w:ascii="Consolas" w:hAnsi="Consolas"/>
          <w:sz w:val="18"/>
        </w:rPr>
        <w:t>- `ABTestEvent`</w:t>
      </w:r>
    </w:p>
    <w:p>
      <w:r>
        <w:rPr>
          <w:rFonts w:ascii="Consolas" w:hAnsi="Consolas"/>
          <w:sz w:val="18"/>
        </w:rPr>
        <w:t>- `StreamEvent`</w:t>
      </w:r>
    </w:p>
    <w:p>
      <w:r>
        <w:rPr>
          <w:rFonts w:ascii="Consolas" w:hAnsi="Consolas"/>
          <w:sz w:val="18"/>
        </w:rPr>
        <w:t>- `AdminConfig`</w:t>
      </w:r>
    </w:p>
    <w:p>
      <w:r>
        <w:rPr>
          <w:rFonts w:ascii="Consolas" w:hAnsi="Consolas"/>
          <w:sz w:val="18"/>
        </w:rPr>
        <w:t xml:space="preserve"> </w:t>
      </w:r>
    </w:p>
    <w:p>
      <w:r>
        <w:rPr>
          <w:rFonts w:ascii="Consolas" w:hAnsi="Consolas"/>
          <w:sz w:val="18"/>
        </w:rPr>
        <w:t>## Pricing Request Flow</w:t>
      </w:r>
    </w:p>
    <w:p>
      <w:r>
        <w:rPr>
          <w:rFonts w:ascii="Consolas" w:hAnsi="Consolas"/>
          <w:sz w:val="18"/>
        </w:rPr>
        <w:t xml:space="preserve"> </w:t>
      </w:r>
    </w:p>
    <w:p>
      <w:r>
        <w:rPr>
          <w:rFonts w:ascii="Consolas" w:hAnsi="Consolas"/>
          <w:sz w:val="18"/>
        </w:rPr>
        <w:t>1. Resolve listing and host</w:t>
      </w:r>
    </w:p>
    <w:p>
      <w:r>
        <w:rPr>
          <w:rFonts w:ascii="Consolas" w:hAnsi="Consolas"/>
          <w:sz w:val="18"/>
        </w:rPr>
        <w:t>2. Check admin manual override for listing</w:t>
      </w:r>
    </w:p>
    <w:p>
      <w:r>
        <w:rPr>
          <w:rFonts w:ascii="Consolas" w:hAnsi="Consolas"/>
          <w:sz w:val="18"/>
        </w:rPr>
        <w:t>3. Resolve experiment variant</w:t>
      </w:r>
    </w:p>
    <w:p>
      <w:r>
        <w:rPr>
          <w:rFonts w:ascii="Consolas" w:hAnsi="Consolas"/>
          <w:sz w:val="18"/>
        </w:rPr>
        <w:t>4. Build feature vector from request + host profile</w:t>
      </w:r>
    </w:p>
    <w:p>
      <w:r>
        <w:rPr>
          <w:rFonts w:ascii="Consolas" w:hAnsi="Consolas"/>
          <w:sz w:val="18"/>
        </w:rPr>
        <w:t>5. Compute markup (static or dynamic)</w:t>
      </w:r>
    </w:p>
    <w:p>
      <w:r>
        <w:rPr>
          <w:rFonts w:ascii="Consolas" w:hAnsi="Consolas"/>
          <w:sz w:val="18"/>
        </w:rPr>
        <w:t>6. Apply host risk tolerance and guardrails</w:t>
      </w:r>
    </w:p>
    <w:p>
      <w:r>
        <w:rPr>
          <w:rFonts w:ascii="Consolas" w:hAnsi="Consolas"/>
          <w:sz w:val="18"/>
        </w:rPr>
        <w:t>7. Apply fraud guard behavior (if enabled)</w:t>
      </w:r>
    </w:p>
    <w:p>
      <w:r>
        <w:rPr>
          <w:rFonts w:ascii="Consolas" w:hAnsi="Consolas"/>
          <w:sz w:val="18"/>
        </w:rPr>
        <w:t>8. Return explainable final price payload</w:t>
      </w:r>
    </w:p>
    <w:p>
      <w:r>
        <w:rPr>
          <w:rFonts w:ascii="Consolas" w:hAnsi="Consolas"/>
          <w:sz w:val="18"/>
        </w:rPr>
        <w:t>9. Persist pricing/fraud/experiment telemetry</w:t>
      </w:r>
    </w:p>
    <w:p>
      <w:r>
        <w:rPr>
          <w:rFonts w:ascii="Consolas" w:hAnsi="Consolas"/>
          <w:sz w:val="18"/>
        </w:rPr>
        <w:t xml:space="preserve"> </w:t>
      </w:r>
    </w:p>
    <w:p>
      <w:r>
        <w:rPr>
          <w:rFonts w:ascii="Consolas" w:hAnsi="Consolas"/>
          <w:sz w:val="18"/>
        </w:rPr>
        <w:t>## Control Paths</w:t>
      </w:r>
    </w:p>
    <w:p>
      <w:r>
        <w:rPr>
          <w:rFonts w:ascii="Consolas" w:hAnsi="Consolas"/>
          <w:sz w:val="18"/>
        </w:rPr>
        <w:t xml:space="preserve"> </w:t>
      </w:r>
    </w:p>
    <w:p>
      <w:r>
        <w:rPr>
          <w:rFonts w:ascii="Consolas" w:hAnsi="Consolas"/>
          <w:sz w:val="18"/>
        </w:rPr>
        <w:t>- Host controls:</w:t>
      </w:r>
    </w:p>
    <w:p>
      <w:r>
        <w:rPr>
          <w:rFonts w:ascii="Consolas" w:hAnsi="Consolas"/>
          <w:sz w:val="18"/>
        </w:rPr>
        <w:t xml:space="preserve">  - auto-pricing on/off</w:t>
      </w:r>
    </w:p>
    <w:p>
      <w:r>
        <w:rPr>
          <w:rFonts w:ascii="Consolas" w:hAnsi="Consolas"/>
          <w:sz w:val="18"/>
        </w:rPr>
        <w:t xml:space="preserve">  - subscription tier</w:t>
      </w:r>
    </w:p>
    <w:p>
      <w:r>
        <w:rPr>
          <w:rFonts w:ascii="Consolas" w:hAnsi="Consolas"/>
          <w:sz w:val="18"/>
        </w:rPr>
        <w:t xml:space="preserve">  - risk tolerance profile</w:t>
      </w:r>
    </w:p>
    <w:p>
      <w:r>
        <w:rPr>
          <w:rFonts w:ascii="Consolas" w:hAnsi="Consolas"/>
          <w:sz w:val="18"/>
        </w:rPr>
        <w:t>- Admin controls:</w:t>
      </w:r>
    </w:p>
    <w:p>
      <w:r>
        <w:rPr>
          <w:rFonts w:ascii="Consolas" w:hAnsi="Consolas"/>
          <w:sz w:val="18"/>
        </w:rPr>
        <w:t xml:space="preserve">  - markup limits</w:t>
      </w:r>
    </w:p>
    <w:p>
      <w:r>
        <w:rPr>
          <w:rFonts w:ascii="Consolas" w:hAnsi="Consolas"/>
          <w:sz w:val="18"/>
        </w:rPr>
        <w:t xml:space="preserve">  - listing-level manual price override</w:t>
      </w:r>
    </w:p>
    <w:p>
      <w:r>
        <w:rPr>
          <w:rFonts w:ascii="Consolas" w:hAnsi="Consolas"/>
          <w:sz w:val="18"/>
        </w:rPr>
        <w:t xml:space="preserve"> </w:t>
      </w:r>
    </w:p>
    <w:p>
      <w:r>
        <w:rPr>
          <w:rFonts w:ascii="Consolas" w:hAnsi="Consolas"/>
          <w:sz w:val="18"/>
        </w:rPr>
        <w:t>## Event Streaming Compatibility</w:t>
      </w:r>
    </w:p>
    <w:p>
      <w:r>
        <w:rPr>
          <w:rFonts w:ascii="Consolas" w:hAnsi="Consolas"/>
          <w:sz w:val="18"/>
        </w:rPr>
        <w:t xml:space="preserve"> </w:t>
      </w:r>
    </w:p>
    <w:p>
      <w:r>
        <w:rPr>
          <w:rFonts w:ascii="Consolas" w:hAnsi="Consolas"/>
          <w:sz w:val="18"/>
        </w:rPr>
        <w:t>- Current API exposes topic ingest interface compatible with:</w:t>
      </w:r>
    </w:p>
    <w:p>
      <w:r>
        <w:rPr>
          <w:rFonts w:ascii="Consolas" w:hAnsi="Consolas"/>
          <w:sz w:val="18"/>
        </w:rPr>
        <w:t xml:space="preserve">  - `search_events`</w:t>
      </w:r>
    </w:p>
    <w:p>
      <w:r>
        <w:rPr>
          <w:rFonts w:ascii="Consolas" w:hAnsi="Consolas"/>
          <w:sz w:val="18"/>
        </w:rPr>
        <w:t xml:space="preserve">  - `booking_events`</w:t>
      </w:r>
    </w:p>
    <w:p>
      <w:r>
        <w:rPr>
          <w:rFonts w:ascii="Consolas" w:hAnsi="Consolas"/>
          <w:sz w:val="18"/>
        </w:rPr>
        <w:t xml:space="preserve">  - `price_updates`</w:t>
      </w:r>
    </w:p>
    <w:p>
      <w:r>
        <w:rPr>
          <w:rFonts w:ascii="Consolas" w:hAnsi="Consolas"/>
          <w:sz w:val="18"/>
        </w:rPr>
        <w:t xml:space="preserve">  - `competitor_data`</w:t>
      </w:r>
    </w:p>
    <w:p>
      <w:r>
        <w:rPr>
          <w:rFonts w:ascii="Consolas" w:hAnsi="Consolas"/>
          <w:sz w:val="18"/>
        </w:rPr>
        <w:t>- Future production deployment can route these endpoints to Kafka/PubSub workers.</w:t>
      </w:r>
    </w:p>
    <w:p>
      <w:r>
        <w:br w:type="page"/>
      </w:r>
    </w:p>
    <w:p>
      <w:pPr>
        <w:pStyle w:val="Heading2"/>
      </w:pPr>
      <w:r>
        <w:t>docs/BLUEPRINT_COVERAGE.md</w:t>
      </w:r>
    </w:p>
    <w:p>
      <w:r>
        <w:rPr>
          <w:rFonts w:ascii="Calibri" w:hAnsi="Calibri"/>
          <w:b w:val="0"/>
          <w:sz w:val="22"/>
        </w:rPr>
        <w:t>Maps original blueprint to implemented vs planned capabilities.</w:t>
      </w:r>
    </w:p>
    <w:p>
      <w:r>
        <w:rPr>
          <w:rFonts w:ascii="Calibri" w:hAnsi="Calibri"/>
          <w:b w:val="0"/>
          <w:sz w:val="22"/>
        </w:rPr>
        <w:t>Source:</w:t>
      </w:r>
    </w:p>
    <w:p>
      <w:r>
        <w:rPr>
          <w:rFonts w:ascii="Consolas" w:hAnsi="Consolas"/>
          <w:sz w:val="18"/>
        </w:rPr>
        <w:t># Blueprint Coverage</w:t>
      </w:r>
    </w:p>
    <w:p>
      <w:r>
        <w:rPr>
          <w:rFonts w:ascii="Consolas" w:hAnsi="Consolas"/>
          <w:sz w:val="18"/>
        </w:rPr>
        <w:t xml:space="preserve"> </w:t>
      </w:r>
    </w:p>
    <w:p>
      <w:r>
        <w:rPr>
          <w:rFonts w:ascii="Consolas" w:hAnsi="Consolas"/>
          <w:sz w:val="18"/>
        </w:rPr>
        <w:t>This document maps `Smart Commission Engine.docx` requirements to the current implementation.</w:t>
      </w:r>
    </w:p>
    <w:p>
      <w:r>
        <w:rPr>
          <w:rFonts w:ascii="Consolas" w:hAnsi="Consolas"/>
          <w:sz w:val="18"/>
        </w:rPr>
        <w:t xml:space="preserve"> </w:t>
      </w:r>
    </w:p>
    <w:p>
      <w:r>
        <w:rPr>
          <w:rFonts w:ascii="Consolas" w:hAnsi="Consolas"/>
          <w:sz w:val="18"/>
        </w:rPr>
        <w:t>## Fully Implemented</w:t>
      </w:r>
    </w:p>
    <w:p>
      <w:r>
        <w:rPr>
          <w:rFonts w:ascii="Consolas" w:hAnsi="Consolas"/>
          <w:sz w:val="18"/>
        </w:rPr>
        <w:t xml:space="preserve"> </w:t>
      </w:r>
    </w:p>
    <w:p>
      <w:r>
        <w:rPr>
          <w:rFonts w:ascii="Consolas" w:hAnsi="Consolas"/>
          <w:sz w:val="18"/>
        </w:rPr>
        <w:t>- Dynamic markup pricing engine with formula-based adjustments</w:t>
      </w:r>
    </w:p>
    <w:p>
      <w:r>
        <w:rPr>
          <w:rFonts w:ascii="Consolas" w:hAnsi="Consolas"/>
          <w:sz w:val="18"/>
        </w:rPr>
        <w:t>- Markup guardrails (`min`, `max`, daily jump limiter)</w:t>
      </w:r>
    </w:p>
    <w:p>
      <w:r>
        <w:rPr>
          <w:rFonts w:ascii="Consolas" w:hAnsi="Consolas"/>
          <w:sz w:val="18"/>
        </w:rPr>
        <w:t>- Explainable response with reasons, breakdown, and fee range preview</w:t>
      </w:r>
    </w:p>
    <w:p>
      <w:r>
        <w:rPr>
          <w:rFonts w:ascii="Consolas" w:hAnsi="Consolas"/>
          <w:sz w:val="18"/>
        </w:rPr>
        <w:t>- Host insights endpoint</w:t>
      </w:r>
    </w:p>
    <w:p>
      <w:r>
        <w:rPr>
          <w:rFonts w:ascii="Consolas" w:hAnsi="Consolas"/>
          <w:sz w:val="18"/>
        </w:rPr>
        <w:t>- Admin markup limit controls</w:t>
      </w:r>
    </w:p>
    <w:p>
      <w:r>
        <w:rPr>
          <w:rFonts w:ascii="Consolas" w:hAnsi="Consolas"/>
          <w:sz w:val="18"/>
        </w:rPr>
        <w:t>- Host auto-pricing opt-out behavior</w:t>
      </w:r>
    </w:p>
    <w:p>
      <w:r>
        <w:rPr>
          <w:rFonts w:ascii="Consolas" w:hAnsi="Consolas"/>
          <w:sz w:val="18"/>
        </w:rPr>
        <w:t>- Host risk tolerance control (`conservative`, `balanced`, `aggressive`)</w:t>
      </w:r>
    </w:p>
    <w:p>
      <w:r>
        <w:rPr>
          <w:rFonts w:ascii="Consolas" w:hAnsi="Consolas"/>
          <w:sz w:val="18"/>
        </w:rPr>
        <w:t>- Manual admin override per listing</w:t>
      </w:r>
    </w:p>
    <w:p>
      <w:r>
        <w:rPr>
          <w:rFonts w:ascii="Consolas" w:hAnsi="Consolas"/>
          <w:sz w:val="18"/>
        </w:rPr>
        <w:t>- A/B strategy assignment (`control_static` vs `variant_ai`)</w:t>
      </w:r>
    </w:p>
    <w:p>
      <w:r>
        <w:rPr>
          <w:rFonts w:ascii="Consolas" w:hAnsi="Consolas"/>
          <w:sz w:val="18"/>
        </w:rPr>
        <w:t>- A/B event capture and summary endpoint</w:t>
      </w:r>
    </w:p>
    <w:p>
      <w:r>
        <w:rPr>
          <w:rFonts w:ascii="Consolas" w:hAnsi="Consolas"/>
          <w:sz w:val="18"/>
        </w:rPr>
        <w:t>- Fraud event persistence endpoint</w:t>
      </w:r>
    </w:p>
    <w:p>
      <w:r>
        <w:rPr>
          <w:rFonts w:ascii="Consolas" w:hAnsi="Consolas"/>
          <w:sz w:val="18"/>
        </w:rPr>
        <w:t>- Optional live fraud service call in pricing path</w:t>
      </w:r>
    </w:p>
    <w:p>
      <w:r>
        <w:rPr>
          <w:rFonts w:ascii="Consolas" w:hAnsi="Consolas"/>
          <w:sz w:val="18"/>
        </w:rPr>
        <w:t>- Offline fallback mode when MongoDB is unreachable</w:t>
      </w:r>
    </w:p>
    <w:p>
      <w:r>
        <w:rPr>
          <w:rFonts w:ascii="Consolas" w:hAnsi="Consolas"/>
          <w:sz w:val="18"/>
        </w:rPr>
        <w:t xml:space="preserve"> </w:t>
      </w:r>
    </w:p>
    <w:p>
      <w:r>
        <w:rPr>
          <w:rFonts w:ascii="Consolas" w:hAnsi="Consolas"/>
          <w:sz w:val="18"/>
        </w:rPr>
        <w:t>## Partially Implemented</w:t>
      </w:r>
    </w:p>
    <w:p>
      <w:r>
        <w:rPr>
          <w:rFonts w:ascii="Consolas" w:hAnsi="Consolas"/>
          <w:sz w:val="18"/>
        </w:rPr>
        <w:t xml:space="preserve"> </w:t>
      </w:r>
    </w:p>
    <w:p>
      <w:r>
        <w:rPr>
          <w:rFonts w:ascii="Consolas" w:hAnsi="Consolas"/>
          <w:sz w:val="18"/>
        </w:rPr>
        <w:t>- Real-time processing:</w:t>
      </w:r>
    </w:p>
    <w:p>
      <w:r>
        <w:rPr>
          <w:rFonts w:ascii="Consolas" w:hAnsi="Consolas"/>
          <w:sz w:val="18"/>
        </w:rPr>
        <w:t xml:space="preserve">  - Implemented via request-time calculation and event ingest endpoint</w:t>
      </w:r>
    </w:p>
    <w:p>
      <w:r>
        <w:rPr>
          <w:rFonts w:ascii="Consolas" w:hAnsi="Consolas"/>
          <w:sz w:val="18"/>
        </w:rPr>
        <w:t xml:space="preserve">  - Missing queue workers and scheduled recalibration jobs</w:t>
      </w:r>
    </w:p>
    <w:p>
      <w:r>
        <w:rPr>
          <w:rFonts w:ascii="Consolas" w:hAnsi="Consolas"/>
          <w:sz w:val="18"/>
        </w:rPr>
        <w:t>- Event streaming:</w:t>
      </w:r>
    </w:p>
    <w:p>
      <w:r>
        <w:rPr>
          <w:rFonts w:ascii="Consolas" w:hAnsi="Consolas"/>
          <w:sz w:val="18"/>
        </w:rPr>
        <w:t xml:space="preserve">  - Topic contract and ingest endpoint are implemented</w:t>
      </w:r>
    </w:p>
    <w:p>
      <w:r>
        <w:rPr>
          <w:rFonts w:ascii="Consolas" w:hAnsi="Consolas"/>
          <w:sz w:val="18"/>
        </w:rPr>
        <w:t xml:space="preserve">  - Missing Kafka/PubSub broker integration and consumers</w:t>
      </w:r>
    </w:p>
    <w:p>
      <w:r>
        <w:rPr>
          <w:rFonts w:ascii="Consolas" w:hAnsi="Consolas"/>
          <w:sz w:val="18"/>
        </w:rPr>
        <w:t>- Host dashboard:</w:t>
      </w:r>
    </w:p>
    <w:p>
      <w:r>
        <w:rPr>
          <w:rFonts w:ascii="Consolas" w:hAnsi="Consolas"/>
          <w:sz w:val="18"/>
        </w:rPr>
        <w:t xml:space="preserve">  - Basic browser demo is implemented</w:t>
      </w:r>
    </w:p>
    <w:p>
      <w:r>
        <w:rPr>
          <w:rFonts w:ascii="Consolas" w:hAnsi="Consolas"/>
          <w:sz w:val="18"/>
        </w:rPr>
        <w:t xml:space="preserve">  - Missing full analytics visuals and advanced control panel UX</w:t>
      </w:r>
    </w:p>
    <w:p>
      <w:r>
        <w:rPr>
          <w:rFonts w:ascii="Consolas" w:hAnsi="Consolas"/>
          <w:sz w:val="18"/>
        </w:rPr>
        <w:t>- Security/compliance:</w:t>
      </w:r>
    </w:p>
    <w:p>
      <w:r>
        <w:rPr>
          <w:rFonts w:ascii="Consolas" w:hAnsi="Consolas"/>
          <w:sz w:val="18"/>
        </w:rPr>
        <w:t xml:space="preserve">  - Audit-style persistence exists (pricing/fraud/event logs)</w:t>
      </w:r>
    </w:p>
    <w:p>
      <w:r>
        <w:rPr>
          <w:rFonts w:ascii="Consolas" w:hAnsi="Consolas"/>
          <w:sz w:val="18"/>
        </w:rPr>
        <w:t xml:space="preserve">  - Missing auth/rate limiting/GDPR workflow endpoints</w:t>
      </w:r>
    </w:p>
    <w:p>
      <w:r>
        <w:rPr>
          <w:rFonts w:ascii="Consolas" w:hAnsi="Consolas"/>
          <w:sz w:val="18"/>
        </w:rPr>
        <w:t xml:space="preserve"> </w:t>
      </w:r>
    </w:p>
    <w:p>
      <w:r>
        <w:rPr>
          <w:rFonts w:ascii="Consolas" w:hAnsi="Consolas"/>
          <w:sz w:val="18"/>
        </w:rPr>
        <w:t>## Planned / Not Yet Implemented</w:t>
      </w:r>
    </w:p>
    <w:p>
      <w:r>
        <w:rPr>
          <w:rFonts w:ascii="Consolas" w:hAnsi="Consolas"/>
          <w:sz w:val="18"/>
        </w:rPr>
        <w:t xml:space="preserve"> </w:t>
      </w:r>
    </w:p>
    <w:p>
      <w:r>
        <w:rPr>
          <w:rFonts w:ascii="Consolas" w:hAnsi="Consolas"/>
          <w:sz w:val="18"/>
        </w:rPr>
        <w:t>- Feature store integration (Feast/Redis/BigQuery)</w:t>
      </w:r>
    </w:p>
    <w:p>
      <w:r>
        <w:rPr>
          <w:rFonts w:ascii="Consolas" w:hAnsi="Consolas"/>
          <w:sz w:val="18"/>
        </w:rPr>
        <w:t>- ML prediction microservices for demand/conversion/elasticity inference</w:t>
      </w:r>
    </w:p>
    <w:p>
      <w:r>
        <w:rPr>
          <w:rFonts w:ascii="Consolas" w:hAnsi="Consolas"/>
          <w:sz w:val="18"/>
        </w:rPr>
        <w:t>- Reinforcement learning optimizer</w:t>
      </w:r>
    </w:p>
    <w:p>
      <w:r>
        <w:rPr>
          <w:rFonts w:ascii="Consolas" w:hAnsi="Consolas"/>
          <w:sz w:val="18"/>
        </w:rPr>
        <w:t>- Competitor intelligence ingestion pipeline and benchmarking service</w:t>
      </w:r>
    </w:p>
    <w:p>
      <w:r>
        <w:rPr>
          <w:rFonts w:ascii="Consolas" w:hAnsi="Consolas"/>
          <w:sz w:val="18"/>
        </w:rPr>
        <w:t>- Simulation replay against historical traffic</w:t>
      </w:r>
    </w:p>
    <w:p>
      <w:r>
        <w:rPr>
          <w:rFonts w:ascii="Consolas" w:hAnsi="Consolas"/>
          <w:sz w:val="18"/>
        </w:rPr>
        <w:t>- Full investor-grade analytics dashboard (uplift significance, churn impact)</w:t>
      </w:r>
    </w:p>
    <w:p>
      <w:r>
        <w:rPr>
          <w:rFonts w:ascii="Consolas" w:hAnsi="Consolas"/>
          <w:sz w:val="18"/>
        </w:rPr>
        <w:t>- Production deployment manifests (Docker Compose/Kubernetes charts)</w:t>
      </w:r>
    </w:p>
    <w:p>
      <w:r>
        <w:rPr>
          <w:rFonts w:ascii="Consolas" w:hAnsi="Consolas"/>
          <w:sz w:val="18"/>
        </w:rPr>
        <w:t xml:space="preserve"> </w:t>
      </w:r>
    </w:p>
    <w:p>
      <w:r>
        <w:rPr>
          <w:rFonts w:ascii="Consolas" w:hAnsi="Consolas"/>
          <w:sz w:val="18"/>
        </w:rPr>
        <w:t>## Suggested Build Order (From Blueprint)</w:t>
      </w:r>
    </w:p>
    <w:p>
      <w:r>
        <w:rPr>
          <w:rFonts w:ascii="Consolas" w:hAnsi="Consolas"/>
          <w:sz w:val="18"/>
        </w:rPr>
        <w:t xml:space="preserve"> </w:t>
      </w:r>
    </w:p>
    <w:p>
      <w:r>
        <w:rPr>
          <w:rFonts w:ascii="Consolas" w:hAnsi="Consolas"/>
          <w:sz w:val="18"/>
        </w:rPr>
        <w:t>1. Feature store + real data features</w:t>
      </w:r>
    </w:p>
    <w:p>
      <w:r>
        <w:rPr>
          <w:rFonts w:ascii="Consolas" w:hAnsi="Consolas"/>
          <w:sz w:val="18"/>
        </w:rPr>
        <w:t>2. Demand + conversion model inference endpoints</w:t>
      </w:r>
    </w:p>
    <w:p>
      <w:r>
        <w:rPr>
          <w:rFonts w:ascii="Consolas" w:hAnsi="Consolas"/>
          <w:sz w:val="18"/>
        </w:rPr>
        <w:t>3. Event worker pipeline (Kafka/PubSub consumers)</w:t>
      </w:r>
    </w:p>
    <w:p>
      <w:r>
        <w:rPr>
          <w:rFonts w:ascii="Consolas" w:hAnsi="Consolas"/>
          <w:sz w:val="18"/>
        </w:rPr>
        <w:t>4. Simulation replay and strategy validation</w:t>
      </w:r>
    </w:p>
    <w:p>
      <w:r>
        <w:rPr>
          <w:rFonts w:ascii="Consolas" w:hAnsi="Consolas"/>
          <w:sz w:val="18"/>
        </w:rPr>
        <w:t>5. Reinforcement learning policy loop</w:t>
      </w:r>
    </w:p>
    <w:p>
      <w:r>
        <w:br w:type="page"/>
      </w:r>
    </w:p>
    <w:p>
      <w:pPr>
        <w:pStyle w:val="Heading2"/>
      </w:pPr>
      <w:r>
        <w:t>package.json</w:t>
      </w:r>
    </w:p>
    <w:p>
      <w:r>
        <w:rPr>
          <w:rFonts w:ascii="Calibri" w:hAnsi="Calibri"/>
          <w:b w:val="0"/>
          <w:sz w:val="22"/>
        </w:rPr>
        <w:t>Node.js project manifest: scripts and runtime dependencies (Express, Mongoose).</w:t>
      </w:r>
    </w:p>
    <w:p>
      <w:r>
        <w:rPr>
          <w:rFonts w:ascii="Calibri" w:hAnsi="Calibri"/>
          <w:b w:val="0"/>
          <w:sz w:val="22"/>
        </w:rPr>
        <w:t>Source:</w:t>
      </w:r>
    </w:p>
    <w:p>
      <w:r>
        <w:rPr>
          <w:rFonts w:ascii="Consolas" w:hAnsi="Consolas"/>
          <w:sz w:val="18"/>
        </w:rPr>
        <w:t>{</w:t>
      </w:r>
    </w:p>
    <w:p>
      <w:r>
        <w:rPr>
          <w:rFonts w:ascii="Consolas" w:hAnsi="Consolas"/>
          <w:sz w:val="18"/>
        </w:rPr>
        <w:t xml:space="preserve">  "name": "smart-commission-engine",</w:t>
      </w:r>
    </w:p>
    <w:p>
      <w:r>
        <w:rPr>
          <w:rFonts w:ascii="Consolas" w:hAnsi="Consolas"/>
          <w:sz w:val="18"/>
        </w:rPr>
        <w:t xml:space="preserve">  "version": "0.1.0",</w:t>
      </w:r>
    </w:p>
    <w:p>
      <w:r>
        <w:rPr>
          <w:rFonts w:ascii="Consolas" w:hAnsi="Consolas"/>
          <w:sz w:val="18"/>
        </w:rPr>
        <w:t xml:space="preserve">  "private": true,</w:t>
      </w:r>
    </w:p>
    <w:p>
      <w:r>
        <w:rPr>
          <w:rFonts w:ascii="Consolas" w:hAnsi="Consolas"/>
          <w:sz w:val="18"/>
        </w:rPr>
        <w:t xml:space="preserve">  "description": "Starter implementation of dynamic markup optimization engine.",</w:t>
      </w:r>
    </w:p>
    <w:p>
      <w:r>
        <w:rPr>
          <w:rFonts w:ascii="Consolas" w:hAnsi="Consolas"/>
          <w:sz w:val="18"/>
        </w:rPr>
        <w:t xml:space="preserve">  "main": "src/server.js",</w:t>
      </w:r>
    </w:p>
    <w:p>
      <w:r>
        <w:rPr>
          <w:rFonts w:ascii="Consolas" w:hAnsi="Consolas"/>
          <w:sz w:val="18"/>
        </w:rPr>
        <w:t xml:space="preserve">  "scripts": {</w:t>
      </w:r>
    </w:p>
    <w:p>
      <w:r>
        <w:rPr>
          <w:rFonts w:ascii="Consolas" w:hAnsi="Consolas"/>
          <w:sz w:val="18"/>
        </w:rPr>
        <w:t xml:space="preserve">    "start": "node src/server.js",</w:t>
      </w:r>
    </w:p>
    <w:p>
      <w:r>
        <w:rPr>
          <w:rFonts w:ascii="Consolas" w:hAnsi="Consolas"/>
          <w:sz w:val="18"/>
        </w:rPr>
        <w:t xml:space="preserve">    "dev": "node --watch src/server.js"</w:t>
      </w:r>
    </w:p>
    <w:p>
      <w:r>
        <w:rPr>
          <w:rFonts w:ascii="Consolas" w:hAnsi="Consolas"/>
          <w:sz w:val="18"/>
        </w:rPr>
        <w:t xml:space="preserve">  },</w:t>
      </w:r>
    </w:p>
    <w:p>
      <w:r>
        <w:rPr>
          <w:rFonts w:ascii="Consolas" w:hAnsi="Consolas"/>
          <w:sz w:val="18"/>
        </w:rPr>
        <w:t xml:space="preserve">  "dependencies": {</w:t>
      </w:r>
    </w:p>
    <w:p>
      <w:r>
        <w:rPr>
          <w:rFonts w:ascii="Consolas" w:hAnsi="Consolas"/>
          <w:sz w:val="18"/>
        </w:rPr>
        <w:t xml:space="preserve">    "express": "^4.21.2",</w:t>
      </w:r>
    </w:p>
    <w:p>
      <w:r>
        <w:rPr>
          <w:rFonts w:ascii="Consolas" w:hAnsi="Consolas"/>
          <w:sz w:val="18"/>
        </w:rPr>
        <w:t xml:space="preserve">    "mongoose": "^8.19.2"</w:t>
      </w:r>
    </w:p>
    <w:p>
      <w:r>
        <w:rPr>
          <w:rFonts w:ascii="Consolas" w:hAnsi="Consolas"/>
          <w:sz w:val="18"/>
        </w:rPr>
        <w:t xml:space="preserve">  }</w:t>
      </w:r>
    </w:p>
    <w:p>
      <w:r>
        <w:rPr>
          <w:rFonts w:ascii="Consolas" w:hAnsi="Consolas"/>
          <w:sz w:val="18"/>
        </w:rPr>
        <w:t>}</w:t>
      </w:r>
    </w:p>
    <w:p>
      <w:r>
        <w:br w:type="page"/>
      </w:r>
    </w:p>
    <w:p>
      <w:pPr>
        <w:pStyle w:val="Heading2"/>
      </w:pPr>
      <w:r>
        <w:t>public/app.js</w:t>
      </w:r>
    </w:p>
    <w:p>
      <w:r>
        <w:rPr>
          <w:rFonts w:ascii="Calibri" w:hAnsi="Calibri"/>
          <w:b w:val="0"/>
          <w:sz w:val="22"/>
        </w:rPr>
        <w:t>Fetch listings and call pricing API; displays markup, experiment, fraud guard, tips.</w:t>
      </w:r>
    </w:p>
    <w:p>
      <w:r>
        <w:rPr>
          <w:rFonts w:ascii="Calibri" w:hAnsi="Calibri"/>
          <w:b w:val="0"/>
          <w:sz w:val="22"/>
        </w:rPr>
        <w:t>Source:</w:t>
      </w:r>
    </w:p>
    <w:p>
      <w:r>
        <w:rPr>
          <w:rFonts w:ascii="Consolas" w:hAnsi="Consolas"/>
          <w:sz w:val="18"/>
        </w:rPr>
        <w:t>const listingSelect = document.getElementById("listingSelect");</w:t>
      </w:r>
    </w:p>
    <w:p>
      <w:r>
        <w:rPr>
          <w:rFonts w:ascii="Consolas" w:hAnsi="Consolas"/>
          <w:sz w:val="18"/>
        </w:rPr>
        <w:t>const demandScoreInput = document.getElementById("demandScore");</w:t>
      </w:r>
    </w:p>
    <w:p>
      <w:r>
        <w:rPr>
          <w:rFonts w:ascii="Consolas" w:hAnsi="Consolas"/>
          <w:sz w:val="18"/>
        </w:rPr>
        <w:t>const elasticityScoreInput = document.getElementById("elasticityScore");</w:t>
      </w:r>
    </w:p>
    <w:p>
      <w:r>
        <w:rPr>
          <w:rFonts w:ascii="Consolas" w:hAnsi="Consolas"/>
          <w:sz w:val="18"/>
        </w:rPr>
        <w:t>const conversionProbabilityInput = document.getElementById("conversionProbability");</w:t>
      </w:r>
    </w:p>
    <w:p>
      <w:r>
        <w:rPr>
          <w:rFonts w:ascii="Consolas" w:hAnsi="Consolas"/>
          <w:sz w:val="18"/>
        </w:rPr>
        <w:t>const competitorGapInput = document.getElementById("competitorGap");</w:t>
      </w:r>
    </w:p>
    <w:p>
      <w:r>
        <w:rPr>
          <w:rFonts w:ascii="Consolas" w:hAnsi="Consolas"/>
          <w:sz w:val="18"/>
        </w:rPr>
        <w:t>const userIdInput = document.getElementById("userId");</w:t>
      </w:r>
    </w:p>
    <w:p>
      <w:r>
        <w:rPr>
          <w:rFonts w:ascii="Consolas" w:hAnsi="Consolas"/>
          <w:sz w:val="18"/>
        </w:rPr>
        <w:t>const variantInput = document.getElementById("variant");</w:t>
      </w:r>
    </w:p>
    <w:p>
      <w:r>
        <w:rPr>
          <w:rFonts w:ascii="Consolas" w:hAnsi="Consolas"/>
          <w:sz w:val="18"/>
        </w:rPr>
        <w:t>const simulateBtn = document.getElementById("simulateBtn");</w:t>
      </w:r>
    </w:p>
    <w:p>
      <w:r>
        <w:rPr>
          <w:rFonts w:ascii="Consolas" w:hAnsi="Consolas"/>
          <w:sz w:val="18"/>
        </w:rPr>
        <w:t xml:space="preserve"> </w:t>
      </w:r>
    </w:p>
    <w:p>
      <w:r>
        <w:rPr>
          <w:rFonts w:ascii="Consolas" w:hAnsi="Consolas"/>
          <w:sz w:val="18"/>
        </w:rPr>
        <w:t>const statusEl = document.getElementById("status");</w:t>
      </w:r>
    </w:p>
    <w:p>
      <w:r>
        <w:rPr>
          <w:rFonts w:ascii="Consolas" w:hAnsi="Consolas"/>
          <w:sz w:val="18"/>
        </w:rPr>
        <w:t>const resultEl = document.getElementById("result");</w:t>
      </w:r>
    </w:p>
    <w:p>
      <w:r>
        <w:rPr>
          <w:rFonts w:ascii="Consolas" w:hAnsi="Consolas"/>
          <w:sz w:val="18"/>
        </w:rPr>
        <w:t>const basePriceEl = document.getElementById("basePrice");</w:t>
      </w:r>
    </w:p>
    <w:p>
      <w:r>
        <w:rPr>
          <w:rFonts w:ascii="Consolas" w:hAnsi="Consolas"/>
          <w:sz w:val="18"/>
        </w:rPr>
        <w:t>const markupEl = document.getElementById("markup");</w:t>
      </w:r>
    </w:p>
    <w:p>
      <w:r>
        <w:rPr>
          <w:rFonts w:ascii="Consolas" w:hAnsi="Consolas"/>
          <w:sz w:val="18"/>
        </w:rPr>
        <w:t>const finalPriceEl = document.getElementById("finalPrice");</w:t>
      </w:r>
    </w:p>
    <w:p>
      <w:r>
        <w:rPr>
          <w:rFonts w:ascii="Consolas" w:hAnsi="Consolas"/>
          <w:sz w:val="18"/>
        </w:rPr>
        <w:t>const experimentVariantEl = document.getElementById("experimentVariant");</w:t>
      </w:r>
    </w:p>
    <w:p>
      <w:r>
        <w:rPr>
          <w:rFonts w:ascii="Consolas" w:hAnsi="Consolas"/>
          <w:sz w:val="18"/>
        </w:rPr>
        <w:t>const fraudRiskEl = document.getElementById("fraudRisk");</w:t>
      </w:r>
    </w:p>
    <w:p>
      <w:r>
        <w:rPr>
          <w:rFonts w:ascii="Consolas" w:hAnsi="Consolas"/>
          <w:sz w:val="18"/>
        </w:rPr>
        <w:t>const feeRangeEl = document.getElementById("feeRange");</w:t>
      </w:r>
    </w:p>
    <w:p>
      <w:r>
        <w:rPr>
          <w:rFonts w:ascii="Consolas" w:hAnsi="Consolas"/>
          <w:sz w:val="18"/>
        </w:rPr>
        <w:t>const optimizationTipEl = document.getElementById("optimizationTip");</w:t>
      </w:r>
    </w:p>
    <w:p>
      <w:r>
        <w:rPr>
          <w:rFonts w:ascii="Consolas" w:hAnsi="Consolas"/>
          <w:sz w:val="18"/>
        </w:rPr>
        <w:t>const explanationList = document.getElementById("explanationList");</w:t>
      </w:r>
    </w:p>
    <w:p>
      <w:r>
        <w:rPr>
          <w:rFonts w:ascii="Consolas" w:hAnsi="Consolas"/>
          <w:sz w:val="18"/>
        </w:rPr>
        <w:t xml:space="preserve"> </w:t>
      </w:r>
    </w:p>
    <w:p>
      <w:r>
        <w:rPr>
          <w:rFonts w:ascii="Consolas" w:hAnsi="Consolas"/>
          <w:sz w:val="18"/>
        </w:rPr>
        <w:t>function setStatus(message) {</w:t>
      </w:r>
    </w:p>
    <w:p>
      <w:r>
        <w:rPr>
          <w:rFonts w:ascii="Consolas" w:hAnsi="Consolas"/>
          <w:sz w:val="18"/>
        </w:rPr>
        <w:t xml:space="preserve">  statusEl.textContent = message;</w:t>
      </w:r>
    </w:p>
    <w:p>
      <w:r>
        <w:rPr>
          <w:rFonts w:ascii="Consolas" w:hAnsi="Consolas"/>
          <w:sz w:val="18"/>
        </w:rPr>
        <w:t>}</w:t>
      </w:r>
    </w:p>
    <w:p>
      <w:r>
        <w:rPr>
          <w:rFonts w:ascii="Consolas" w:hAnsi="Consolas"/>
          <w:sz w:val="18"/>
        </w:rPr>
        <w:t xml:space="preserve"> </w:t>
      </w:r>
    </w:p>
    <w:p>
      <w:r>
        <w:rPr>
          <w:rFonts w:ascii="Consolas" w:hAnsi="Consolas"/>
          <w:sz w:val="18"/>
        </w:rPr>
        <w:t>async function loadListings() {</w:t>
      </w:r>
    </w:p>
    <w:p>
      <w:r>
        <w:rPr>
          <w:rFonts w:ascii="Consolas" w:hAnsi="Consolas"/>
          <w:sz w:val="18"/>
        </w:rPr>
        <w:t xml:space="preserve">  setStatus("Loading listings...");</w:t>
      </w:r>
    </w:p>
    <w:p>
      <w:r>
        <w:rPr>
          <w:rFonts w:ascii="Consolas" w:hAnsi="Consolas"/>
          <w:sz w:val="18"/>
        </w:rPr>
        <w:t xml:space="preserve">  const response = await fetch("/api/listings");</w:t>
      </w:r>
    </w:p>
    <w:p>
      <w:r>
        <w:rPr>
          <w:rFonts w:ascii="Consolas" w:hAnsi="Consolas"/>
          <w:sz w:val="18"/>
        </w:rPr>
        <w:t xml:space="preserve">  if (!response.ok) {</w:t>
      </w:r>
    </w:p>
    <w:p>
      <w:r>
        <w:rPr>
          <w:rFonts w:ascii="Consolas" w:hAnsi="Consolas"/>
          <w:sz w:val="18"/>
        </w:rPr>
        <w:t xml:space="preserve">    throw new Error("Failed to load listings");</w:t>
      </w:r>
    </w:p>
    <w:p>
      <w:r>
        <w:rPr>
          <w:rFonts w:ascii="Consolas" w:hAnsi="Consolas"/>
          <w:sz w:val="18"/>
        </w:rPr>
        <w:t xml:space="preserve">  }</w:t>
      </w:r>
    </w:p>
    <w:p>
      <w:r>
        <w:rPr>
          <w:rFonts w:ascii="Consolas" w:hAnsi="Consolas"/>
          <w:sz w:val="18"/>
        </w:rPr>
        <w:t xml:space="preserve">  const listings = await response.json();</w:t>
      </w:r>
    </w:p>
    <w:p>
      <w:r>
        <w:rPr>
          <w:rFonts w:ascii="Consolas" w:hAnsi="Consolas"/>
          <w:sz w:val="18"/>
        </w:rPr>
        <w:t xml:space="preserve">  listingSelect.innerHTML = "";</w:t>
      </w:r>
    </w:p>
    <w:p>
      <w:r>
        <w:rPr>
          <w:rFonts w:ascii="Consolas" w:hAnsi="Consolas"/>
          <w:sz w:val="18"/>
        </w:rPr>
        <w:t xml:space="preserve">  for (const listing of listings) {</w:t>
      </w:r>
    </w:p>
    <w:p>
      <w:r>
        <w:rPr>
          <w:rFonts w:ascii="Consolas" w:hAnsi="Consolas"/>
          <w:sz w:val="18"/>
        </w:rPr>
        <w:t xml:space="preserve">    const option = document.createElement("option");</w:t>
      </w:r>
    </w:p>
    <w:p>
      <w:r>
        <w:rPr>
          <w:rFonts w:ascii="Consolas" w:hAnsi="Consolas"/>
          <w:sz w:val="18"/>
        </w:rPr>
        <w:t xml:space="preserve">    option.value = listing.listingId;</w:t>
      </w:r>
    </w:p>
    <w:p>
      <w:r>
        <w:rPr>
          <w:rFonts w:ascii="Consolas" w:hAnsi="Consolas"/>
          <w:sz w:val="18"/>
        </w:rPr>
        <w:t xml:space="preserve">    option.textContent = `${listing.title} (${listing.listingId})`;</w:t>
      </w:r>
    </w:p>
    <w:p>
      <w:r>
        <w:rPr>
          <w:rFonts w:ascii="Consolas" w:hAnsi="Consolas"/>
          <w:sz w:val="18"/>
        </w:rPr>
        <w:t xml:space="preserve">    listingSelect.appendChild(option);</w:t>
      </w:r>
    </w:p>
    <w:p>
      <w:r>
        <w:rPr>
          <w:rFonts w:ascii="Consolas" w:hAnsi="Consolas"/>
          <w:sz w:val="18"/>
        </w:rPr>
        <w:t xml:space="preserve">  }</w:t>
      </w:r>
    </w:p>
    <w:p>
      <w:r>
        <w:rPr>
          <w:rFonts w:ascii="Consolas" w:hAnsi="Consolas"/>
          <w:sz w:val="18"/>
        </w:rPr>
        <w:t xml:space="preserve">  setStatus("Ready.");</w:t>
      </w:r>
    </w:p>
    <w:p>
      <w:r>
        <w:rPr>
          <w:rFonts w:ascii="Consolas" w:hAnsi="Consolas"/>
          <w:sz w:val="18"/>
        </w:rPr>
        <w:t>}</w:t>
      </w:r>
    </w:p>
    <w:p>
      <w:r>
        <w:rPr>
          <w:rFonts w:ascii="Consolas" w:hAnsi="Consolas"/>
          <w:sz w:val="18"/>
        </w:rPr>
        <w:t xml:space="preserve"> </w:t>
      </w:r>
    </w:p>
    <w:p>
      <w:r>
        <w:rPr>
          <w:rFonts w:ascii="Consolas" w:hAnsi="Consolas"/>
          <w:sz w:val="18"/>
        </w:rPr>
        <w:t>async function simulatePricing() {</w:t>
      </w:r>
    </w:p>
    <w:p>
      <w:r>
        <w:rPr>
          <w:rFonts w:ascii="Consolas" w:hAnsi="Consolas"/>
          <w:sz w:val="18"/>
        </w:rPr>
        <w:t xml:space="preserve">  const listingId = listingSelect.value;</w:t>
      </w:r>
    </w:p>
    <w:p>
      <w:r>
        <w:rPr>
          <w:rFonts w:ascii="Consolas" w:hAnsi="Consolas"/>
          <w:sz w:val="18"/>
        </w:rPr>
        <w:t xml:space="preserve">  const query = new URLSearchParams({</w:t>
      </w:r>
    </w:p>
    <w:p>
      <w:r>
        <w:rPr>
          <w:rFonts w:ascii="Consolas" w:hAnsi="Consolas"/>
          <w:sz w:val="18"/>
        </w:rPr>
        <w:t xml:space="preserve">    demandScore: demandScoreInput.value,</w:t>
      </w:r>
    </w:p>
    <w:p>
      <w:r>
        <w:rPr>
          <w:rFonts w:ascii="Consolas" w:hAnsi="Consolas"/>
          <w:sz w:val="18"/>
        </w:rPr>
        <w:t xml:space="preserve">    elasticityScore: elasticityScoreInput.value,</w:t>
      </w:r>
    </w:p>
    <w:p>
      <w:r>
        <w:rPr>
          <w:rFonts w:ascii="Consolas" w:hAnsi="Consolas"/>
          <w:sz w:val="18"/>
        </w:rPr>
        <w:t xml:space="preserve">    conversionProbability: conversionProbabilityInput.value,</w:t>
      </w:r>
    </w:p>
    <w:p>
      <w:r>
        <w:rPr>
          <w:rFonts w:ascii="Consolas" w:hAnsi="Consolas"/>
          <w:sz w:val="18"/>
        </w:rPr>
        <w:t xml:space="preserve">    competitorGap: competitorGapInput.value,</w:t>
      </w:r>
    </w:p>
    <w:p>
      <w:r>
        <w:rPr>
          <w:rFonts w:ascii="Consolas" w:hAnsi="Consolas"/>
          <w:sz w:val="18"/>
        </w:rPr>
        <w:t xml:space="preserve">    userId: userIdInput.value</w:t>
      </w:r>
    </w:p>
    <w:p>
      <w:r>
        <w:rPr>
          <w:rFonts w:ascii="Consolas" w:hAnsi="Consolas"/>
          <w:sz w:val="18"/>
        </w:rPr>
        <w:t xml:space="preserve">  });</w:t>
      </w:r>
    </w:p>
    <w:p>
      <w:r>
        <w:rPr>
          <w:rFonts w:ascii="Consolas" w:hAnsi="Consolas"/>
          <w:sz w:val="18"/>
        </w:rPr>
        <w:t xml:space="preserve">  if (variantInput.value) {</w:t>
      </w:r>
    </w:p>
    <w:p>
      <w:r>
        <w:rPr>
          <w:rFonts w:ascii="Consolas" w:hAnsi="Consolas"/>
          <w:sz w:val="18"/>
        </w:rPr>
        <w:t xml:space="preserve">    query.set("variant", variantInput.value);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setStatus("Calculating dynamic price...");</w:t>
      </w:r>
    </w:p>
    <w:p>
      <w:r>
        <w:rPr>
          <w:rFonts w:ascii="Consolas" w:hAnsi="Consolas"/>
          <w:sz w:val="18"/>
        </w:rPr>
        <w:t xml:space="preserve">  const response = await fetch(`/api/pricing/${encodeURIComponent(listingId)}?${query.toString()}`);</w:t>
      </w:r>
    </w:p>
    <w:p>
      <w:r>
        <w:rPr>
          <w:rFonts w:ascii="Consolas" w:hAnsi="Consolas"/>
          <w:sz w:val="18"/>
        </w:rPr>
        <w:t xml:space="preserve">  if (!response.ok) {</w:t>
      </w:r>
    </w:p>
    <w:p>
      <w:r>
        <w:rPr>
          <w:rFonts w:ascii="Consolas" w:hAnsi="Consolas"/>
          <w:sz w:val="18"/>
        </w:rPr>
        <w:t xml:space="preserve">    throw new Error("Pricing request failed");</w:t>
      </w:r>
    </w:p>
    <w:p>
      <w:r>
        <w:rPr>
          <w:rFonts w:ascii="Consolas" w:hAnsi="Consolas"/>
          <w:sz w:val="18"/>
        </w:rPr>
        <w:t xml:space="preserve">  }</w:t>
      </w:r>
    </w:p>
    <w:p>
      <w:r>
        <w:rPr>
          <w:rFonts w:ascii="Consolas" w:hAnsi="Consolas"/>
          <w:sz w:val="18"/>
        </w:rPr>
        <w:t xml:space="preserve">  const data = await response.json();</w:t>
      </w:r>
    </w:p>
    <w:p>
      <w:r>
        <w:rPr>
          <w:rFonts w:ascii="Consolas" w:hAnsi="Consolas"/>
          <w:sz w:val="18"/>
        </w:rPr>
        <w:t xml:space="preserve"> </w:t>
      </w:r>
    </w:p>
    <w:p>
      <w:r>
        <w:rPr>
          <w:rFonts w:ascii="Consolas" w:hAnsi="Consolas"/>
          <w:sz w:val="18"/>
        </w:rPr>
        <w:t xml:space="preserve">  basePriceEl.textContent = `$${Number(data.base_price).toFixed(2)}`;</w:t>
      </w:r>
    </w:p>
    <w:p>
      <w:r>
        <w:rPr>
          <w:rFonts w:ascii="Consolas" w:hAnsi="Consolas"/>
          <w:sz w:val="18"/>
        </w:rPr>
        <w:t xml:space="preserve">  markupEl.textContent = `${(Number(data.markup) * 100).toFixed(2)}%`;</w:t>
      </w:r>
    </w:p>
    <w:p>
      <w:r>
        <w:rPr>
          <w:rFonts w:ascii="Consolas" w:hAnsi="Consolas"/>
          <w:sz w:val="18"/>
        </w:rPr>
        <w:t xml:space="preserve">  finalPriceEl.textContent = `$${Number(data.final_price).toFixed(2)}`;</w:t>
      </w:r>
    </w:p>
    <w:p>
      <w:r>
        <w:rPr>
          <w:rFonts w:ascii="Consolas" w:hAnsi="Consolas"/>
          <w:sz w:val="18"/>
        </w:rPr>
        <w:t xml:space="preserve">  experimentVariantEl.textContent = data.experiment?.variant || "-";</w:t>
      </w:r>
    </w:p>
    <w:p>
      <w:r>
        <w:rPr>
          <w:rFonts w:ascii="Consolas" w:hAnsi="Consolas"/>
          <w:sz w:val="18"/>
        </w:rPr>
        <w:t xml:space="preserve">  fraudRiskEl.textContent = data.fraud_guard?.riskLevel || "low";</w:t>
      </w:r>
    </w:p>
    <w:p>
      <w:r>
        <w:rPr>
          <w:rFonts w:ascii="Consolas" w:hAnsi="Consolas"/>
          <w:sz w:val="18"/>
        </w:rPr>
        <w:t xml:space="preserve">  feeRangeEl.textContent = `${((data.fee_range_preview?.min || 0) * 100).toFixed(0)}% - ${(</w:t>
      </w:r>
    </w:p>
    <w:p>
      <w:r>
        <w:rPr>
          <w:rFonts w:ascii="Consolas" w:hAnsi="Consolas"/>
          <w:sz w:val="18"/>
        </w:rPr>
        <w:t xml:space="preserve">    (data.fee_range_preview?.max || 0) * 100</w:t>
      </w:r>
    </w:p>
    <w:p>
      <w:r>
        <w:rPr>
          <w:rFonts w:ascii="Consolas" w:hAnsi="Consolas"/>
          <w:sz w:val="18"/>
        </w:rPr>
        <w:t xml:space="preserve">  ).toFixed(0)}%`;</w:t>
      </w:r>
    </w:p>
    <w:p>
      <w:r>
        <w:rPr>
          <w:rFonts w:ascii="Consolas" w:hAnsi="Consolas"/>
          <w:sz w:val="18"/>
        </w:rPr>
        <w:t xml:space="preserve">  optimizationTipEl.textContent = data.optimization_tip || "-";</w:t>
      </w:r>
    </w:p>
    <w:p>
      <w:r>
        <w:rPr>
          <w:rFonts w:ascii="Consolas" w:hAnsi="Consolas"/>
          <w:sz w:val="18"/>
        </w:rPr>
        <w:t xml:space="preserve"> </w:t>
      </w:r>
    </w:p>
    <w:p>
      <w:r>
        <w:rPr>
          <w:rFonts w:ascii="Consolas" w:hAnsi="Consolas"/>
          <w:sz w:val="18"/>
        </w:rPr>
        <w:t xml:space="preserve">  explanationList.innerHTML = "";</w:t>
      </w:r>
    </w:p>
    <w:p>
      <w:r>
        <w:rPr>
          <w:rFonts w:ascii="Consolas" w:hAnsi="Consolas"/>
          <w:sz w:val="18"/>
        </w:rPr>
        <w:t xml:space="preserve">  for (const reason of data.explanation || []) {</w:t>
      </w:r>
    </w:p>
    <w:p>
      <w:r>
        <w:rPr>
          <w:rFonts w:ascii="Consolas" w:hAnsi="Consolas"/>
          <w:sz w:val="18"/>
        </w:rPr>
        <w:t xml:space="preserve">    const li = document.createElement("li");</w:t>
      </w:r>
    </w:p>
    <w:p>
      <w:r>
        <w:rPr>
          <w:rFonts w:ascii="Consolas" w:hAnsi="Consolas"/>
          <w:sz w:val="18"/>
        </w:rPr>
        <w:t xml:space="preserve">    li.textContent = reason;</w:t>
      </w:r>
    </w:p>
    <w:p>
      <w:r>
        <w:rPr>
          <w:rFonts w:ascii="Consolas" w:hAnsi="Consolas"/>
          <w:sz w:val="18"/>
        </w:rPr>
        <w:t xml:space="preserve">    explanationList.appendChild(li);</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resultEl.classList.remove("hidden");</w:t>
      </w:r>
    </w:p>
    <w:p>
      <w:r>
        <w:rPr>
          <w:rFonts w:ascii="Consolas" w:hAnsi="Consolas"/>
          <w:sz w:val="18"/>
        </w:rPr>
        <w:t xml:space="preserve">  setStatus("Pricing simulation completed.");</w:t>
      </w:r>
    </w:p>
    <w:p>
      <w:r>
        <w:rPr>
          <w:rFonts w:ascii="Consolas" w:hAnsi="Consolas"/>
          <w:sz w:val="18"/>
        </w:rPr>
        <w:t>}</w:t>
      </w:r>
    </w:p>
    <w:p>
      <w:r>
        <w:rPr>
          <w:rFonts w:ascii="Consolas" w:hAnsi="Consolas"/>
          <w:sz w:val="18"/>
        </w:rPr>
        <w:t xml:space="preserve"> </w:t>
      </w:r>
    </w:p>
    <w:p>
      <w:r>
        <w:rPr>
          <w:rFonts w:ascii="Consolas" w:hAnsi="Consolas"/>
          <w:sz w:val="18"/>
        </w:rPr>
        <w:t>simulateBtn.addEventListener("click", async () =&gt; {</w:t>
      </w:r>
    </w:p>
    <w:p>
      <w:r>
        <w:rPr>
          <w:rFonts w:ascii="Consolas" w:hAnsi="Consolas"/>
          <w:sz w:val="18"/>
        </w:rPr>
        <w:t xml:space="preserve">  try {</w:t>
      </w:r>
    </w:p>
    <w:p>
      <w:r>
        <w:rPr>
          <w:rFonts w:ascii="Consolas" w:hAnsi="Consolas"/>
          <w:sz w:val="18"/>
        </w:rPr>
        <w:t xml:space="preserve">    await simulatePricing();</w:t>
      </w:r>
    </w:p>
    <w:p>
      <w:r>
        <w:rPr>
          <w:rFonts w:ascii="Consolas" w:hAnsi="Consolas"/>
          <w:sz w:val="18"/>
        </w:rPr>
        <w:t xml:space="preserve">  } catch (error) {</w:t>
      </w:r>
    </w:p>
    <w:p>
      <w:r>
        <w:rPr>
          <w:rFonts w:ascii="Consolas" w:hAnsi="Consolas"/>
          <w:sz w:val="18"/>
        </w:rPr>
        <w:t xml:space="preserve">    setStatus(error.message);</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loadListings().catch((error) =&gt; {</w:t>
      </w:r>
    </w:p>
    <w:p>
      <w:r>
        <w:rPr>
          <w:rFonts w:ascii="Consolas" w:hAnsi="Consolas"/>
          <w:sz w:val="18"/>
        </w:rPr>
        <w:t xml:space="preserve">  setStatus(error.message);</w:t>
      </w:r>
    </w:p>
    <w:p>
      <w:r>
        <w:rPr>
          <w:rFonts w:ascii="Consolas" w:hAnsi="Consolas"/>
          <w:sz w:val="18"/>
        </w:rPr>
        <w:t>});</w:t>
      </w:r>
    </w:p>
    <w:p>
      <w:r>
        <w:br w:type="page"/>
      </w:r>
    </w:p>
    <w:p>
      <w:pPr>
        <w:pStyle w:val="Heading2"/>
      </w:pPr>
      <w:r>
        <w:t>public/index.html</w:t>
      </w:r>
    </w:p>
    <w:p>
      <w:r>
        <w:rPr>
          <w:rFonts w:ascii="Calibri" w:hAnsi="Calibri"/>
          <w:b w:val="0"/>
          <w:sz w:val="22"/>
        </w:rPr>
        <w:t>Demo UI: listing selector, feature inputs, pricing simulation output.</w:t>
      </w:r>
    </w:p>
    <w:p>
      <w:r>
        <w:rPr>
          <w:rFonts w:ascii="Calibri" w:hAnsi="Calibri"/>
          <w:b w:val="0"/>
          <w:sz w:val="22"/>
        </w:rPr>
        <w:t>Source:</w:t>
      </w:r>
    </w:p>
    <w:p>
      <w:r>
        <w:rPr>
          <w:rFonts w:ascii="Consolas" w:hAnsi="Consolas"/>
          <w:sz w:val="18"/>
        </w:rPr>
        <w:t>&lt;!doctype html&gt;</w:t>
      </w:r>
    </w:p>
    <w:p>
      <w:r>
        <w:rPr>
          <w:rFonts w:ascii="Consolas" w:hAnsi="Consolas"/>
          <w:sz w:val="18"/>
        </w:rPr>
        <w:t>&lt;html lang="en"&gt;</w:t>
      </w:r>
    </w:p>
    <w:p>
      <w:r>
        <w:rPr>
          <w:rFonts w:ascii="Consolas" w:hAnsi="Consolas"/>
          <w:sz w:val="18"/>
        </w:rPr>
        <w:t xml:space="preserve">  &lt;head&gt;</w:t>
      </w:r>
    </w:p>
    <w:p>
      <w:r>
        <w:rPr>
          <w:rFonts w:ascii="Consolas" w:hAnsi="Consolas"/>
          <w:sz w:val="18"/>
        </w:rPr>
        <w:t xml:space="preserve">    &lt;meta charset="UTF-8" /&gt;</w:t>
      </w:r>
    </w:p>
    <w:p>
      <w:r>
        <w:rPr>
          <w:rFonts w:ascii="Consolas" w:hAnsi="Consolas"/>
          <w:sz w:val="18"/>
        </w:rPr>
        <w:t xml:space="preserve">    &lt;meta name="viewport" content="width=device-width, initial-scale=1.0" /&gt;</w:t>
      </w:r>
    </w:p>
    <w:p>
      <w:r>
        <w:rPr>
          <w:rFonts w:ascii="Consolas" w:hAnsi="Consolas"/>
          <w:sz w:val="18"/>
        </w:rPr>
        <w:t xml:space="preserve">    &lt;title&gt;Smart Commission Engine Demo&lt;/title&gt;</w:t>
      </w:r>
    </w:p>
    <w:p>
      <w:r>
        <w:rPr>
          <w:rFonts w:ascii="Consolas" w:hAnsi="Consolas"/>
          <w:sz w:val="18"/>
        </w:rPr>
        <w:t xml:space="preserve">    &lt;link rel="stylesheet" href="./styles.css" /&gt;</w:t>
      </w:r>
    </w:p>
    <w:p>
      <w:r>
        <w:rPr>
          <w:rFonts w:ascii="Consolas" w:hAnsi="Consolas"/>
          <w:sz w:val="18"/>
        </w:rPr>
        <w:t xml:space="preserve">  &lt;/head&gt;</w:t>
      </w:r>
    </w:p>
    <w:p>
      <w:r>
        <w:rPr>
          <w:rFonts w:ascii="Consolas" w:hAnsi="Consolas"/>
          <w:sz w:val="18"/>
        </w:rPr>
        <w:t xml:space="preserve">  &lt;body&gt;</w:t>
      </w:r>
    </w:p>
    <w:p>
      <w:r>
        <w:rPr>
          <w:rFonts w:ascii="Consolas" w:hAnsi="Consolas"/>
          <w:sz w:val="18"/>
        </w:rPr>
        <w:t xml:space="preserve">    &lt;main class="container"&gt;</w:t>
      </w:r>
    </w:p>
    <w:p>
      <w:r>
        <w:rPr>
          <w:rFonts w:ascii="Consolas" w:hAnsi="Consolas"/>
          <w:sz w:val="18"/>
        </w:rPr>
        <w:t xml:space="preserve">      &lt;h1&gt;Smart Commission Engine Demo&lt;/h1&gt;</w:t>
      </w:r>
    </w:p>
    <w:p>
      <w:r>
        <w:rPr>
          <w:rFonts w:ascii="Consolas" w:hAnsi="Consolas"/>
          <w:sz w:val="18"/>
        </w:rPr>
        <w:t xml:space="preserve">      &lt;p class="subtext"&gt;Interactive pricing demo with explainable markup decisions.&lt;/p&gt;</w:t>
      </w:r>
    </w:p>
    <w:p>
      <w:r>
        <w:rPr>
          <w:rFonts w:ascii="Consolas" w:hAnsi="Consolas"/>
          <w:sz w:val="18"/>
        </w:rPr>
        <w:t xml:space="preserve"> </w:t>
      </w:r>
    </w:p>
    <w:p>
      <w:r>
        <w:rPr>
          <w:rFonts w:ascii="Consolas" w:hAnsi="Consolas"/>
          <w:sz w:val="18"/>
        </w:rPr>
        <w:t xml:space="preserve">      &lt;section class="card"&gt;</w:t>
      </w:r>
    </w:p>
    <w:p>
      <w:r>
        <w:rPr>
          <w:rFonts w:ascii="Consolas" w:hAnsi="Consolas"/>
          <w:sz w:val="18"/>
        </w:rPr>
        <w:t xml:space="preserve">        &lt;h2&gt;Pricing Inputs&lt;/h2&gt;</w:t>
      </w:r>
    </w:p>
    <w:p>
      <w:r>
        <w:rPr>
          <w:rFonts w:ascii="Consolas" w:hAnsi="Consolas"/>
          <w:sz w:val="18"/>
        </w:rPr>
        <w:t xml:space="preserve">        &lt;div class="grid"&gt;</w:t>
      </w:r>
    </w:p>
    <w:p>
      <w:r>
        <w:rPr>
          <w:rFonts w:ascii="Consolas" w:hAnsi="Consolas"/>
          <w:sz w:val="18"/>
        </w:rPr>
        <w:t xml:space="preserve">          &lt;label&gt;Listing</w:t>
      </w:r>
    </w:p>
    <w:p>
      <w:r>
        <w:rPr>
          <w:rFonts w:ascii="Consolas" w:hAnsi="Consolas"/>
          <w:sz w:val="18"/>
        </w:rPr>
        <w:t xml:space="preserve">            &lt;select id="listingSelect"&gt;&lt;/select&gt;</w:t>
      </w:r>
    </w:p>
    <w:p>
      <w:r>
        <w:rPr>
          <w:rFonts w:ascii="Consolas" w:hAnsi="Consolas"/>
          <w:sz w:val="18"/>
        </w:rPr>
        <w:t xml:space="preserve">          &lt;/label&gt;</w:t>
      </w:r>
    </w:p>
    <w:p>
      <w:r>
        <w:rPr>
          <w:rFonts w:ascii="Consolas" w:hAnsi="Consolas"/>
          <w:sz w:val="18"/>
        </w:rPr>
        <w:t xml:space="preserve">          &lt;label&gt;Demand Score (0-1)</w:t>
      </w:r>
    </w:p>
    <w:p>
      <w:r>
        <w:rPr>
          <w:rFonts w:ascii="Consolas" w:hAnsi="Consolas"/>
          <w:sz w:val="18"/>
        </w:rPr>
        <w:t xml:space="preserve">            &lt;input id="demandScore" type="number" min="0" max="1" step="0.01" value="0.8" /&gt;</w:t>
      </w:r>
    </w:p>
    <w:p>
      <w:r>
        <w:rPr>
          <w:rFonts w:ascii="Consolas" w:hAnsi="Consolas"/>
          <w:sz w:val="18"/>
        </w:rPr>
        <w:t xml:space="preserve">          &lt;/label&gt;</w:t>
      </w:r>
    </w:p>
    <w:p>
      <w:r>
        <w:rPr>
          <w:rFonts w:ascii="Consolas" w:hAnsi="Consolas"/>
          <w:sz w:val="18"/>
        </w:rPr>
        <w:t xml:space="preserve">          &lt;label&gt;Elasticity Score (negative means sensitive)</w:t>
      </w:r>
    </w:p>
    <w:p>
      <w:r>
        <w:rPr>
          <w:rFonts w:ascii="Consolas" w:hAnsi="Consolas"/>
          <w:sz w:val="18"/>
        </w:rPr>
        <w:t xml:space="preserve">            &lt;input id="elasticityScore" type="number" step="0.01" value="-1.2" /&gt;</w:t>
      </w:r>
    </w:p>
    <w:p>
      <w:r>
        <w:rPr>
          <w:rFonts w:ascii="Consolas" w:hAnsi="Consolas"/>
          <w:sz w:val="18"/>
        </w:rPr>
        <w:t xml:space="preserve">          &lt;/label&gt;</w:t>
      </w:r>
    </w:p>
    <w:p>
      <w:r>
        <w:rPr>
          <w:rFonts w:ascii="Consolas" w:hAnsi="Consolas"/>
          <w:sz w:val="18"/>
        </w:rPr>
        <w:t xml:space="preserve">          &lt;label&gt;Conversion Probability (0-1)</w:t>
      </w:r>
    </w:p>
    <w:p>
      <w:r>
        <w:rPr>
          <w:rFonts w:ascii="Consolas" w:hAnsi="Consolas"/>
          <w:sz w:val="18"/>
        </w:rPr>
        <w:t xml:space="preserve">            &lt;input id="conversionProbability" type="number" min="0" max="1" step="0.01" value="0.67" /&gt;</w:t>
      </w:r>
    </w:p>
    <w:p>
      <w:r>
        <w:rPr>
          <w:rFonts w:ascii="Consolas" w:hAnsi="Consolas"/>
          <w:sz w:val="18"/>
        </w:rPr>
        <w:t xml:space="preserve">          &lt;/label&gt;</w:t>
      </w:r>
    </w:p>
    <w:p>
      <w:r>
        <w:rPr>
          <w:rFonts w:ascii="Consolas" w:hAnsi="Consolas"/>
          <w:sz w:val="18"/>
        </w:rPr>
        <w:t xml:space="preserve">          &lt;label&gt;Competitor Gap</w:t>
      </w:r>
    </w:p>
    <w:p>
      <w:r>
        <w:rPr>
          <w:rFonts w:ascii="Consolas" w:hAnsi="Consolas"/>
          <w:sz w:val="18"/>
        </w:rPr>
        <w:t xml:space="preserve">            &lt;input id="competitorGap" type="number" step="0.01" value="0.1" /&gt;</w:t>
      </w:r>
    </w:p>
    <w:p>
      <w:r>
        <w:rPr>
          <w:rFonts w:ascii="Consolas" w:hAnsi="Consolas"/>
          <w:sz w:val="18"/>
        </w:rPr>
        <w:t xml:space="preserve">          &lt;/label&gt;</w:t>
      </w:r>
    </w:p>
    <w:p>
      <w:r>
        <w:rPr>
          <w:rFonts w:ascii="Consolas" w:hAnsi="Consolas"/>
          <w:sz w:val="18"/>
        </w:rPr>
        <w:t xml:space="preserve">          &lt;label&gt;User ID (for A/B assignment)</w:t>
      </w:r>
    </w:p>
    <w:p>
      <w:r>
        <w:rPr>
          <w:rFonts w:ascii="Consolas" w:hAnsi="Consolas"/>
          <w:sz w:val="18"/>
        </w:rPr>
        <w:t xml:space="preserve">            &lt;input id="userId" type="text" value="demo-user-1" /&gt;</w:t>
      </w:r>
    </w:p>
    <w:p>
      <w:r>
        <w:rPr>
          <w:rFonts w:ascii="Consolas" w:hAnsi="Consolas"/>
          <w:sz w:val="18"/>
        </w:rPr>
        <w:t xml:space="preserve">          &lt;/label&gt;</w:t>
      </w:r>
    </w:p>
    <w:p>
      <w:r>
        <w:rPr>
          <w:rFonts w:ascii="Consolas" w:hAnsi="Consolas"/>
          <w:sz w:val="18"/>
        </w:rPr>
        <w:t xml:space="preserve">          &lt;label&gt;Variant Override</w:t>
      </w:r>
    </w:p>
    <w:p>
      <w:r>
        <w:rPr>
          <w:rFonts w:ascii="Consolas" w:hAnsi="Consolas"/>
          <w:sz w:val="18"/>
        </w:rPr>
        <w:t xml:space="preserve">            &lt;select id="variant"&gt;</w:t>
      </w:r>
    </w:p>
    <w:p>
      <w:r>
        <w:rPr>
          <w:rFonts w:ascii="Consolas" w:hAnsi="Consolas"/>
          <w:sz w:val="18"/>
        </w:rPr>
        <w:t xml:space="preserve">              &lt;option value=""&gt;Auto assign&lt;/option&gt;</w:t>
      </w:r>
    </w:p>
    <w:p>
      <w:r>
        <w:rPr>
          <w:rFonts w:ascii="Consolas" w:hAnsi="Consolas"/>
          <w:sz w:val="18"/>
        </w:rPr>
        <w:t xml:space="preserve">              &lt;option value="control_static"&gt;Control (Static 10%)&lt;/option&gt;</w:t>
      </w:r>
    </w:p>
    <w:p>
      <w:r>
        <w:rPr>
          <w:rFonts w:ascii="Consolas" w:hAnsi="Consolas"/>
          <w:sz w:val="18"/>
        </w:rPr>
        <w:t xml:space="preserve">              &lt;option value="variant_ai"&gt;Variant (AI Dynamic)&lt;/option&gt;</w:t>
      </w:r>
    </w:p>
    <w:p>
      <w:r>
        <w:rPr>
          <w:rFonts w:ascii="Consolas" w:hAnsi="Consolas"/>
          <w:sz w:val="18"/>
        </w:rPr>
        <w:t xml:space="preserve">            &lt;/select&gt;</w:t>
      </w:r>
    </w:p>
    <w:p>
      <w:r>
        <w:rPr>
          <w:rFonts w:ascii="Consolas" w:hAnsi="Consolas"/>
          <w:sz w:val="18"/>
        </w:rPr>
        <w:t xml:space="preserve">          &lt;/label&gt;</w:t>
      </w:r>
    </w:p>
    <w:p>
      <w:r>
        <w:rPr>
          <w:rFonts w:ascii="Consolas" w:hAnsi="Consolas"/>
          <w:sz w:val="18"/>
        </w:rPr>
        <w:t xml:space="preserve">        &lt;/div&gt;</w:t>
      </w:r>
    </w:p>
    <w:p>
      <w:r>
        <w:rPr>
          <w:rFonts w:ascii="Consolas" w:hAnsi="Consolas"/>
          <w:sz w:val="18"/>
        </w:rPr>
        <w:t xml:space="preserve">        &lt;button id="simulateBtn"&gt;Simulate Dynamic Price&lt;/button&gt;</w:t>
      </w:r>
    </w:p>
    <w:p>
      <w:r>
        <w:rPr>
          <w:rFonts w:ascii="Consolas" w:hAnsi="Consolas"/>
          <w:sz w:val="18"/>
        </w:rPr>
        <w:t xml:space="preserve">      &lt;/section&gt;</w:t>
      </w:r>
    </w:p>
    <w:p>
      <w:r>
        <w:rPr>
          <w:rFonts w:ascii="Consolas" w:hAnsi="Consolas"/>
          <w:sz w:val="18"/>
        </w:rPr>
        <w:t xml:space="preserve"> </w:t>
      </w:r>
    </w:p>
    <w:p>
      <w:r>
        <w:rPr>
          <w:rFonts w:ascii="Consolas" w:hAnsi="Consolas"/>
          <w:sz w:val="18"/>
        </w:rPr>
        <w:t xml:space="preserve">      &lt;section class="card"&gt;</w:t>
      </w:r>
    </w:p>
    <w:p>
      <w:r>
        <w:rPr>
          <w:rFonts w:ascii="Consolas" w:hAnsi="Consolas"/>
          <w:sz w:val="18"/>
        </w:rPr>
        <w:t xml:space="preserve">        &lt;h2&gt;Output&lt;/h2&gt;</w:t>
      </w:r>
    </w:p>
    <w:p>
      <w:r>
        <w:rPr>
          <w:rFonts w:ascii="Consolas" w:hAnsi="Consolas"/>
          <w:sz w:val="18"/>
        </w:rPr>
        <w:t xml:space="preserve">        &lt;div id="status" class="status"&gt;Ready.&lt;/div&gt;</w:t>
      </w:r>
    </w:p>
    <w:p>
      <w:r>
        <w:rPr>
          <w:rFonts w:ascii="Consolas" w:hAnsi="Consolas"/>
          <w:sz w:val="18"/>
        </w:rPr>
        <w:t xml:space="preserve">        &lt;div id="result" class="result hidden"&gt;</w:t>
      </w:r>
    </w:p>
    <w:p>
      <w:r>
        <w:rPr>
          <w:rFonts w:ascii="Consolas" w:hAnsi="Consolas"/>
          <w:sz w:val="18"/>
        </w:rPr>
        <w:t xml:space="preserve">          &lt;p&gt;&lt;strong&gt;Base Price:&lt;/strong&gt; &lt;span id="basePrice"&gt;&lt;/span&gt;&lt;/p&gt;</w:t>
      </w:r>
    </w:p>
    <w:p>
      <w:r>
        <w:rPr>
          <w:rFonts w:ascii="Consolas" w:hAnsi="Consolas"/>
          <w:sz w:val="18"/>
        </w:rPr>
        <w:t xml:space="preserve">          &lt;p&gt;&lt;strong&gt;Markup:&lt;/strong&gt; &lt;span id="markup"&gt;&lt;/span&gt;&lt;/p&gt;</w:t>
      </w:r>
    </w:p>
    <w:p>
      <w:r>
        <w:rPr>
          <w:rFonts w:ascii="Consolas" w:hAnsi="Consolas"/>
          <w:sz w:val="18"/>
        </w:rPr>
        <w:t xml:space="preserve">          &lt;p&gt;&lt;strong&gt;Final Price:&lt;/strong&gt; &lt;span id="finalPrice"&gt;&lt;/span&gt;&lt;/p&gt;</w:t>
      </w:r>
    </w:p>
    <w:p>
      <w:r>
        <w:rPr>
          <w:rFonts w:ascii="Consolas" w:hAnsi="Consolas"/>
          <w:sz w:val="18"/>
        </w:rPr>
        <w:t xml:space="preserve">          &lt;p&gt;&lt;strong&gt;Experiment Variant:&lt;/strong&gt; &lt;span id="experimentVariant"&gt;&lt;/span&gt;&lt;/p&gt;</w:t>
      </w:r>
    </w:p>
    <w:p>
      <w:r>
        <w:rPr>
          <w:rFonts w:ascii="Consolas" w:hAnsi="Consolas"/>
          <w:sz w:val="18"/>
        </w:rPr>
        <w:t xml:space="preserve">          &lt;p&gt;&lt;strong&gt;Fraud Guard Risk:&lt;/strong&gt; &lt;span id="fraudRisk"&gt;&lt;/span&gt;&lt;/p&gt;</w:t>
      </w:r>
    </w:p>
    <w:p>
      <w:r>
        <w:rPr>
          <w:rFonts w:ascii="Consolas" w:hAnsi="Consolas"/>
          <w:sz w:val="18"/>
        </w:rPr>
        <w:t xml:space="preserve">          &lt;p&gt;&lt;strong&gt;Fee Range Preview:&lt;/strong&gt; &lt;span id="feeRange"&gt;&lt;/span&gt;&lt;/p&gt;</w:t>
      </w:r>
    </w:p>
    <w:p>
      <w:r>
        <w:rPr>
          <w:rFonts w:ascii="Consolas" w:hAnsi="Consolas"/>
          <w:sz w:val="18"/>
        </w:rPr>
        <w:t xml:space="preserve">          &lt;p&gt;&lt;strong&gt;Optimization Tip:&lt;/strong&gt; &lt;span id="optimizationTip"&gt;&lt;/span&gt;&lt;/p&gt;</w:t>
      </w:r>
    </w:p>
    <w:p>
      <w:r>
        <w:rPr>
          <w:rFonts w:ascii="Consolas" w:hAnsi="Consolas"/>
          <w:sz w:val="18"/>
        </w:rPr>
        <w:t xml:space="preserve">          &lt;p&gt;&lt;strong&gt;Why this price:&lt;/strong&gt;&lt;/p&gt;</w:t>
      </w:r>
    </w:p>
    <w:p>
      <w:r>
        <w:rPr>
          <w:rFonts w:ascii="Consolas" w:hAnsi="Consolas"/>
          <w:sz w:val="18"/>
        </w:rPr>
        <w:t xml:space="preserve">          &lt;ul id="explanationList"&gt;&lt;/ul&gt;</w:t>
      </w:r>
    </w:p>
    <w:p>
      <w:r>
        <w:rPr>
          <w:rFonts w:ascii="Consolas" w:hAnsi="Consolas"/>
          <w:sz w:val="18"/>
        </w:rPr>
        <w:t xml:space="preserve">        &lt;/div&gt;</w:t>
      </w:r>
    </w:p>
    <w:p>
      <w:r>
        <w:rPr>
          <w:rFonts w:ascii="Consolas" w:hAnsi="Consolas"/>
          <w:sz w:val="18"/>
        </w:rPr>
        <w:t xml:space="preserve">      &lt;/section&gt;</w:t>
      </w:r>
    </w:p>
    <w:p>
      <w:r>
        <w:rPr>
          <w:rFonts w:ascii="Consolas" w:hAnsi="Consolas"/>
          <w:sz w:val="18"/>
        </w:rPr>
        <w:t xml:space="preserve">    &lt;/main&gt;</w:t>
      </w:r>
    </w:p>
    <w:p>
      <w:r>
        <w:rPr>
          <w:rFonts w:ascii="Consolas" w:hAnsi="Consolas"/>
          <w:sz w:val="18"/>
        </w:rPr>
        <w:t xml:space="preserve">    &lt;script src="./app.js"&gt;&lt;/script&gt;</w:t>
      </w:r>
    </w:p>
    <w:p>
      <w:r>
        <w:rPr>
          <w:rFonts w:ascii="Consolas" w:hAnsi="Consolas"/>
          <w:sz w:val="18"/>
        </w:rPr>
        <w:t xml:space="preserve">  &lt;/body&gt;</w:t>
      </w:r>
    </w:p>
    <w:p>
      <w:r>
        <w:rPr>
          <w:rFonts w:ascii="Consolas" w:hAnsi="Consolas"/>
          <w:sz w:val="18"/>
        </w:rPr>
        <w:t>&lt;/html&gt;</w:t>
      </w:r>
    </w:p>
    <w:p>
      <w:r>
        <w:br w:type="page"/>
      </w:r>
    </w:p>
    <w:p>
      <w:pPr>
        <w:pStyle w:val="Heading2"/>
      </w:pPr>
      <w:r>
        <w:t>public/styles.css</w:t>
      </w:r>
    </w:p>
    <w:p>
      <w:r>
        <w:rPr>
          <w:rFonts w:ascii="Calibri" w:hAnsi="Calibri"/>
          <w:b w:val="0"/>
          <w:sz w:val="22"/>
        </w:rPr>
        <w:t>Lightweight styling for the demo page.</w:t>
      </w:r>
    </w:p>
    <w:p>
      <w:r>
        <w:rPr>
          <w:rFonts w:ascii="Calibri" w:hAnsi="Calibri"/>
          <w:b w:val="0"/>
          <w:sz w:val="22"/>
        </w:rPr>
        <w:t>Source:</w:t>
      </w:r>
    </w:p>
    <w:p>
      <w:r>
        <w:rPr>
          <w:rFonts w:ascii="Consolas" w:hAnsi="Consolas"/>
          <w:sz w:val="18"/>
        </w:rPr>
        <w:t>* {</w:t>
      </w:r>
    </w:p>
    <w:p>
      <w:r>
        <w:rPr>
          <w:rFonts w:ascii="Consolas" w:hAnsi="Consolas"/>
          <w:sz w:val="18"/>
        </w:rPr>
        <w:t xml:space="preserve">  box-sizing: border-box;</w:t>
      </w:r>
    </w:p>
    <w:p>
      <w:r>
        <w:rPr>
          <w:rFonts w:ascii="Consolas" w:hAnsi="Consolas"/>
          <w:sz w:val="18"/>
        </w:rPr>
        <w:t>}</w:t>
      </w:r>
    </w:p>
    <w:p>
      <w:r>
        <w:rPr>
          <w:rFonts w:ascii="Consolas" w:hAnsi="Consolas"/>
          <w:sz w:val="18"/>
        </w:rPr>
        <w:t xml:space="preserve"> </w:t>
      </w:r>
    </w:p>
    <w:p>
      <w:r>
        <w:rPr>
          <w:rFonts w:ascii="Consolas" w:hAnsi="Consolas"/>
          <w:sz w:val="18"/>
        </w:rPr>
        <w:t>body {</w:t>
      </w:r>
    </w:p>
    <w:p>
      <w:r>
        <w:rPr>
          <w:rFonts w:ascii="Consolas" w:hAnsi="Consolas"/>
          <w:sz w:val="18"/>
        </w:rPr>
        <w:t xml:space="preserve">  margin: 0;</w:t>
      </w:r>
    </w:p>
    <w:p>
      <w:r>
        <w:rPr>
          <w:rFonts w:ascii="Consolas" w:hAnsi="Consolas"/>
          <w:sz w:val="18"/>
        </w:rPr>
        <w:t xml:space="preserve">  font-family: Arial, sans-serif;</w:t>
      </w:r>
    </w:p>
    <w:p>
      <w:r>
        <w:rPr>
          <w:rFonts w:ascii="Consolas" w:hAnsi="Consolas"/>
          <w:sz w:val="18"/>
        </w:rPr>
        <w:t xml:space="preserve">  background: #f5f7fb;</w:t>
      </w:r>
    </w:p>
    <w:p>
      <w:r>
        <w:rPr>
          <w:rFonts w:ascii="Consolas" w:hAnsi="Consolas"/>
          <w:sz w:val="18"/>
        </w:rPr>
        <w:t xml:space="preserve">  color: #1f2937;</w:t>
      </w:r>
    </w:p>
    <w:p>
      <w:r>
        <w:rPr>
          <w:rFonts w:ascii="Consolas" w:hAnsi="Consolas"/>
          <w:sz w:val="18"/>
        </w:rPr>
        <w:t>}</w:t>
      </w:r>
    </w:p>
    <w:p>
      <w:r>
        <w:rPr>
          <w:rFonts w:ascii="Consolas" w:hAnsi="Consolas"/>
          <w:sz w:val="18"/>
        </w:rPr>
        <w:t xml:space="preserve"> </w:t>
      </w:r>
    </w:p>
    <w:p>
      <w:r>
        <w:rPr>
          <w:rFonts w:ascii="Consolas" w:hAnsi="Consolas"/>
          <w:sz w:val="18"/>
        </w:rPr>
        <w:t>.container {</w:t>
      </w:r>
    </w:p>
    <w:p>
      <w:r>
        <w:rPr>
          <w:rFonts w:ascii="Consolas" w:hAnsi="Consolas"/>
          <w:sz w:val="18"/>
        </w:rPr>
        <w:t xml:space="preserve">  max-width: 900px;</w:t>
      </w:r>
    </w:p>
    <w:p>
      <w:r>
        <w:rPr>
          <w:rFonts w:ascii="Consolas" w:hAnsi="Consolas"/>
          <w:sz w:val="18"/>
        </w:rPr>
        <w:t xml:space="preserve">  margin: 0 auto;</w:t>
      </w:r>
    </w:p>
    <w:p>
      <w:r>
        <w:rPr>
          <w:rFonts w:ascii="Consolas" w:hAnsi="Consolas"/>
          <w:sz w:val="18"/>
        </w:rPr>
        <w:t xml:space="preserve">  padding: 24px;</w:t>
      </w:r>
    </w:p>
    <w:p>
      <w:r>
        <w:rPr>
          <w:rFonts w:ascii="Consolas" w:hAnsi="Consolas"/>
          <w:sz w:val="18"/>
        </w:rPr>
        <w:t>}</w:t>
      </w:r>
    </w:p>
    <w:p>
      <w:r>
        <w:rPr>
          <w:rFonts w:ascii="Consolas" w:hAnsi="Consolas"/>
          <w:sz w:val="18"/>
        </w:rPr>
        <w:t xml:space="preserve"> </w:t>
      </w:r>
    </w:p>
    <w:p>
      <w:r>
        <w:rPr>
          <w:rFonts w:ascii="Consolas" w:hAnsi="Consolas"/>
          <w:sz w:val="18"/>
        </w:rPr>
        <w:t>h1 {</w:t>
      </w:r>
    </w:p>
    <w:p>
      <w:r>
        <w:rPr>
          <w:rFonts w:ascii="Consolas" w:hAnsi="Consolas"/>
          <w:sz w:val="18"/>
        </w:rPr>
        <w:t xml:space="preserve">  margin: 0 0 8px;</w:t>
      </w:r>
    </w:p>
    <w:p>
      <w:r>
        <w:rPr>
          <w:rFonts w:ascii="Consolas" w:hAnsi="Consolas"/>
          <w:sz w:val="18"/>
        </w:rPr>
        <w:t>}</w:t>
      </w:r>
    </w:p>
    <w:p>
      <w:r>
        <w:rPr>
          <w:rFonts w:ascii="Consolas" w:hAnsi="Consolas"/>
          <w:sz w:val="18"/>
        </w:rPr>
        <w:t xml:space="preserve"> </w:t>
      </w:r>
    </w:p>
    <w:p>
      <w:r>
        <w:rPr>
          <w:rFonts w:ascii="Consolas" w:hAnsi="Consolas"/>
          <w:sz w:val="18"/>
        </w:rPr>
        <w:t>.subtext {</w:t>
      </w:r>
    </w:p>
    <w:p>
      <w:r>
        <w:rPr>
          <w:rFonts w:ascii="Consolas" w:hAnsi="Consolas"/>
          <w:sz w:val="18"/>
        </w:rPr>
        <w:t xml:space="preserve">  margin: 0 0 20px;</w:t>
      </w:r>
    </w:p>
    <w:p>
      <w:r>
        <w:rPr>
          <w:rFonts w:ascii="Consolas" w:hAnsi="Consolas"/>
          <w:sz w:val="18"/>
        </w:rPr>
        <w:t xml:space="preserve">  color: #4b5563;</w:t>
      </w:r>
    </w:p>
    <w:p>
      <w:r>
        <w:rPr>
          <w:rFonts w:ascii="Consolas" w:hAnsi="Consolas"/>
          <w:sz w:val="18"/>
        </w:rPr>
        <w:t>}</w:t>
      </w:r>
    </w:p>
    <w:p>
      <w:r>
        <w:rPr>
          <w:rFonts w:ascii="Consolas" w:hAnsi="Consolas"/>
          <w:sz w:val="18"/>
        </w:rPr>
        <w:t xml:space="preserve"> </w:t>
      </w:r>
    </w:p>
    <w:p>
      <w:r>
        <w:rPr>
          <w:rFonts w:ascii="Consolas" w:hAnsi="Consolas"/>
          <w:sz w:val="18"/>
        </w:rPr>
        <w:t>.card {</w:t>
      </w:r>
    </w:p>
    <w:p>
      <w:r>
        <w:rPr>
          <w:rFonts w:ascii="Consolas" w:hAnsi="Consolas"/>
          <w:sz w:val="18"/>
        </w:rPr>
        <w:t xml:space="preserve">  background: #fff;</w:t>
      </w:r>
    </w:p>
    <w:p>
      <w:r>
        <w:rPr>
          <w:rFonts w:ascii="Consolas" w:hAnsi="Consolas"/>
          <w:sz w:val="18"/>
        </w:rPr>
        <w:t xml:space="preserve">  border: 1px solid #e5e7eb;</w:t>
      </w:r>
    </w:p>
    <w:p>
      <w:r>
        <w:rPr>
          <w:rFonts w:ascii="Consolas" w:hAnsi="Consolas"/>
          <w:sz w:val="18"/>
        </w:rPr>
        <w:t xml:space="preserve">  border-radius: 12px;</w:t>
      </w:r>
    </w:p>
    <w:p>
      <w:r>
        <w:rPr>
          <w:rFonts w:ascii="Consolas" w:hAnsi="Consolas"/>
          <w:sz w:val="18"/>
        </w:rPr>
        <w:t xml:space="preserve">  padding: 18px;</w:t>
      </w:r>
    </w:p>
    <w:p>
      <w:r>
        <w:rPr>
          <w:rFonts w:ascii="Consolas" w:hAnsi="Consolas"/>
          <w:sz w:val="18"/>
        </w:rPr>
        <w:t xml:space="preserve">  margin-bottom: 16px;</w:t>
      </w:r>
    </w:p>
    <w:p>
      <w:r>
        <w:rPr>
          <w:rFonts w:ascii="Consolas" w:hAnsi="Consolas"/>
          <w:sz w:val="18"/>
        </w:rPr>
        <w:t>}</w:t>
      </w:r>
    </w:p>
    <w:p>
      <w:r>
        <w:rPr>
          <w:rFonts w:ascii="Consolas" w:hAnsi="Consolas"/>
          <w:sz w:val="18"/>
        </w:rPr>
        <w:t xml:space="preserve"> </w:t>
      </w:r>
    </w:p>
    <w:p>
      <w:r>
        <w:rPr>
          <w:rFonts w:ascii="Consolas" w:hAnsi="Consolas"/>
          <w:sz w:val="18"/>
        </w:rPr>
        <w:t>.grid {</w:t>
      </w:r>
    </w:p>
    <w:p>
      <w:r>
        <w:rPr>
          <w:rFonts w:ascii="Consolas" w:hAnsi="Consolas"/>
          <w:sz w:val="18"/>
        </w:rPr>
        <w:t xml:space="preserve">  display: grid;</w:t>
      </w:r>
    </w:p>
    <w:p>
      <w:r>
        <w:rPr>
          <w:rFonts w:ascii="Consolas" w:hAnsi="Consolas"/>
          <w:sz w:val="18"/>
        </w:rPr>
        <w:t xml:space="preserve">  grid-template-columns: repeat(auto-fill, minmax(220px, 1fr));</w:t>
      </w:r>
    </w:p>
    <w:p>
      <w:r>
        <w:rPr>
          <w:rFonts w:ascii="Consolas" w:hAnsi="Consolas"/>
          <w:sz w:val="18"/>
        </w:rPr>
        <w:t xml:space="preserve">  gap: 12px;</w:t>
      </w:r>
    </w:p>
    <w:p>
      <w:r>
        <w:rPr>
          <w:rFonts w:ascii="Consolas" w:hAnsi="Consolas"/>
          <w:sz w:val="18"/>
        </w:rPr>
        <w:t xml:space="preserve">  margin-bottom: 14px;</w:t>
      </w:r>
    </w:p>
    <w:p>
      <w:r>
        <w:rPr>
          <w:rFonts w:ascii="Consolas" w:hAnsi="Consolas"/>
          <w:sz w:val="18"/>
        </w:rPr>
        <w:t>}</w:t>
      </w:r>
    </w:p>
    <w:p>
      <w:r>
        <w:rPr>
          <w:rFonts w:ascii="Consolas" w:hAnsi="Consolas"/>
          <w:sz w:val="18"/>
        </w:rPr>
        <w:t xml:space="preserve"> </w:t>
      </w:r>
    </w:p>
    <w:p>
      <w:r>
        <w:rPr>
          <w:rFonts w:ascii="Consolas" w:hAnsi="Consolas"/>
          <w:sz w:val="18"/>
        </w:rPr>
        <w:t>label {</w:t>
      </w:r>
    </w:p>
    <w:p>
      <w:r>
        <w:rPr>
          <w:rFonts w:ascii="Consolas" w:hAnsi="Consolas"/>
          <w:sz w:val="18"/>
        </w:rPr>
        <w:t xml:space="preserve">  display: flex;</w:t>
      </w:r>
    </w:p>
    <w:p>
      <w:r>
        <w:rPr>
          <w:rFonts w:ascii="Consolas" w:hAnsi="Consolas"/>
          <w:sz w:val="18"/>
        </w:rPr>
        <w:t xml:space="preserve">  flex-direction: column;</w:t>
      </w:r>
    </w:p>
    <w:p>
      <w:r>
        <w:rPr>
          <w:rFonts w:ascii="Consolas" w:hAnsi="Consolas"/>
          <w:sz w:val="18"/>
        </w:rPr>
        <w:t xml:space="preserve">  font-size: 13px;</w:t>
      </w:r>
    </w:p>
    <w:p>
      <w:r>
        <w:rPr>
          <w:rFonts w:ascii="Consolas" w:hAnsi="Consolas"/>
          <w:sz w:val="18"/>
        </w:rPr>
        <w:t xml:space="preserve">  gap: 6px;</w:t>
      </w:r>
    </w:p>
    <w:p>
      <w:r>
        <w:rPr>
          <w:rFonts w:ascii="Consolas" w:hAnsi="Consolas"/>
          <w:sz w:val="18"/>
        </w:rPr>
        <w:t>}</w:t>
      </w:r>
    </w:p>
    <w:p>
      <w:r>
        <w:rPr>
          <w:rFonts w:ascii="Consolas" w:hAnsi="Consolas"/>
          <w:sz w:val="18"/>
        </w:rPr>
        <w:t xml:space="preserve"> </w:t>
      </w:r>
    </w:p>
    <w:p>
      <w:r>
        <w:rPr>
          <w:rFonts w:ascii="Consolas" w:hAnsi="Consolas"/>
          <w:sz w:val="18"/>
        </w:rPr>
        <w:t>input,</w:t>
      </w:r>
    </w:p>
    <w:p>
      <w:r>
        <w:rPr>
          <w:rFonts w:ascii="Consolas" w:hAnsi="Consolas"/>
          <w:sz w:val="18"/>
        </w:rPr>
        <w:t>select,</w:t>
      </w:r>
    </w:p>
    <w:p>
      <w:r>
        <w:rPr>
          <w:rFonts w:ascii="Consolas" w:hAnsi="Consolas"/>
          <w:sz w:val="18"/>
        </w:rPr>
        <w:t>button {</w:t>
      </w:r>
    </w:p>
    <w:p>
      <w:r>
        <w:rPr>
          <w:rFonts w:ascii="Consolas" w:hAnsi="Consolas"/>
          <w:sz w:val="18"/>
        </w:rPr>
        <w:t xml:space="preserve">  padding: 10px;</w:t>
      </w:r>
    </w:p>
    <w:p>
      <w:r>
        <w:rPr>
          <w:rFonts w:ascii="Consolas" w:hAnsi="Consolas"/>
          <w:sz w:val="18"/>
        </w:rPr>
        <w:t xml:space="preserve">  border: 1px solid #d1d5db;</w:t>
      </w:r>
    </w:p>
    <w:p>
      <w:r>
        <w:rPr>
          <w:rFonts w:ascii="Consolas" w:hAnsi="Consolas"/>
          <w:sz w:val="18"/>
        </w:rPr>
        <w:t xml:space="preserve">  border-radius: 8px;</w:t>
      </w:r>
    </w:p>
    <w:p>
      <w:r>
        <w:rPr>
          <w:rFonts w:ascii="Consolas" w:hAnsi="Consolas"/>
          <w:sz w:val="18"/>
        </w:rPr>
        <w:t xml:space="preserve">  font-size: 14px;</w:t>
      </w:r>
    </w:p>
    <w:p>
      <w:r>
        <w:rPr>
          <w:rFonts w:ascii="Consolas" w:hAnsi="Consolas"/>
          <w:sz w:val="18"/>
        </w:rPr>
        <w:t>}</w:t>
      </w:r>
    </w:p>
    <w:p>
      <w:r>
        <w:rPr>
          <w:rFonts w:ascii="Consolas" w:hAnsi="Consolas"/>
          <w:sz w:val="18"/>
        </w:rPr>
        <w:t xml:space="preserve"> </w:t>
      </w:r>
    </w:p>
    <w:p>
      <w:r>
        <w:rPr>
          <w:rFonts w:ascii="Consolas" w:hAnsi="Consolas"/>
          <w:sz w:val="18"/>
        </w:rPr>
        <w:t>button {</w:t>
      </w:r>
    </w:p>
    <w:p>
      <w:r>
        <w:rPr>
          <w:rFonts w:ascii="Consolas" w:hAnsi="Consolas"/>
          <w:sz w:val="18"/>
        </w:rPr>
        <w:t xml:space="preserve">  cursor: pointer;</w:t>
      </w:r>
    </w:p>
    <w:p>
      <w:r>
        <w:rPr>
          <w:rFonts w:ascii="Consolas" w:hAnsi="Consolas"/>
          <w:sz w:val="18"/>
        </w:rPr>
        <w:t xml:space="preserve">  background: #2563eb;</w:t>
      </w:r>
    </w:p>
    <w:p>
      <w:r>
        <w:rPr>
          <w:rFonts w:ascii="Consolas" w:hAnsi="Consolas"/>
          <w:sz w:val="18"/>
        </w:rPr>
        <w:t xml:space="preserve">  color: #fff;</w:t>
      </w:r>
    </w:p>
    <w:p>
      <w:r>
        <w:rPr>
          <w:rFonts w:ascii="Consolas" w:hAnsi="Consolas"/>
          <w:sz w:val="18"/>
        </w:rPr>
        <w:t xml:space="preserve">  border: none;</w:t>
      </w:r>
    </w:p>
    <w:p>
      <w:r>
        <w:rPr>
          <w:rFonts w:ascii="Consolas" w:hAnsi="Consolas"/>
          <w:sz w:val="18"/>
        </w:rPr>
        <w:t>}</w:t>
      </w:r>
    </w:p>
    <w:p>
      <w:r>
        <w:rPr>
          <w:rFonts w:ascii="Consolas" w:hAnsi="Consolas"/>
          <w:sz w:val="18"/>
        </w:rPr>
        <w:t xml:space="preserve"> </w:t>
      </w:r>
    </w:p>
    <w:p>
      <w:r>
        <w:rPr>
          <w:rFonts w:ascii="Consolas" w:hAnsi="Consolas"/>
          <w:sz w:val="18"/>
        </w:rPr>
        <w:t>button:hover {</w:t>
      </w:r>
    </w:p>
    <w:p>
      <w:r>
        <w:rPr>
          <w:rFonts w:ascii="Consolas" w:hAnsi="Consolas"/>
          <w:sz w:val="18"/>
        </w:rPr>
        <w:t xml:space="preserve">  background: #1d4ed8;</w:t>
      </w:r>
    </w:p>
    <w:p>
      <w:r>
        <w:rPr>
          <w:rFonts w:ascii="Consolas" w:hAnsi="Consolas"/>
          <w:sz w:val="18"/>
        </w:rPr>
        <w:t>}</w:t>
      </w:r>
    </w:p>
    <w:p>
      <w:r>
        <w:rPr>
          <w:rFonts w:ascii="Consolas" w:hAnsi="Consolas"/>
          <w:sz w:val="18"/>
        </w:rPr>
        <w:t xml:space="preserve"> </w:t>
      </w:r>
    </w:p>
    <w:p>
      <w:r>
        <w:rPr>
          <w:rFonts w:ascii="Consolas" w:hAnsi="Consolas"/>
          <w:sz w:val="18"/>
        </w:rPr>
        <w:t>.status {</w:t>
      </w:r>
    </w:p>
    <w:p>
      <w:r>
        <w:rPr>
          <w:rFonts w:ascii="Consolas" w:hAnsi="Consolas"/>
          <w:sz w:val="18"/>
        </w:rPr>
        <w:t xml:space="preserve">  margin-bottom: 12px;</w:t>
      </w:r>
    </w:p>
    <w:p>
      <w:r>
        <w:rPr>
          <w:rFonts w:ascii="Consolas" w:hAnsi="Consolas"/>
          <w:sz w:val="18"/>
        </w:rPr>
        <w:t xml:space="preserve">  color: #374151;</w:t>
      </w:r>
    </w:p>
    <w:p>
      <w:r>
        <w:rPr>
          <w:rFonts w:ascii="Consolas" w:hAnsi="Consolas"/>
          <w:sz w:val="18"/>
        </w:rPr>
        <w:t>}</w:t>
      </w:r>
    </w:p>
    <w:p>
      <w:r>
        <w:rPr>
          <w:rFonts w:ascii="Consolas" w:hAnsi="Consolas"/>
          <w:sz w:val="18"/>
        </w:rPr>
        <w:t xml:space="preserve"> </w:t>
      </w:r>
    </w:p>
    <w:p>
      <w:r>
        <w:rPr>
          <w:rFonts w:ascii="Consolas" w:hAnsi="Consolas"/>
          <w:sz w:val="18"/>
        </w:rPr>
        <w:t>.result {</w:t>
      </w:r>
    </w:p>
    <w:p>
      <w:r>
        <w:rPr>
          <w:rFonts w:ascii="Consolas" w:hAnsi="Consolas"/>
          <w:sz w:val="18"/>
        </w:rPr>
        <w:t xml:space="preserve">  border-top: 1px solid #e5e7eb;</w:t>
      </w:r>
    </w:p>
    <w:p>
      <w:r>
        <w:rPr>
          <w:rFonts w:ascii="Consolas" w:hAnsi="Consolas"/>
          <w:sz w:val="18"/>
        </w:rPr>
        <w:t xml:space="preserve">  padding-top: 12px;</w:t>
      </w:r>
    </w:p>
    <w:p>
      <w:r>
        <w:rPr>
          <w:rFonts w:ascii="Consolas" w:hAnsi="Consolas"/>
          <w:sz w:val="18"/>
        </w:rPr>
        <w:t>}</w:t>
      </w:r>
    </w:p>
    <w:p>
      <w:r>
        <w:rPr>
          <w:rFonts w:ascii="Consolas" w:hAnsi="Consolas"/>
          <w:sz w:val="18"/>
        </w:rPr>
        <w:t xml:space="preserve"> </w:t>
      </w:r>
    </w:p>
    <w:p>
      <w:r>
        <w:rPr>
          <w:rFonts w:ascii="Consolas" w:hAnsi="Consolas"/>
          <w:sz w:val="18"/>
        </w:rPr>
        <w:t>.hidden {</w:t>
      </w:r>
    </w:p>
    <w:p>
      <w:r>
        <w:rPr>
          <w:rFonts w:ascii="Consolas" w:hAnsi="Consolas"/>
          <w:sz w:val="18"/>
        </w:rPr>
        <w:t xml:space="preserve">  display: none;</w:t>
      </w:r>
    </w:p>
    <w:p>
      <w:r>
        <w:rPr>
          <w:rFonts w:ascii="Consolas" w:hAnsi="Consolas"/>
          <w:sz w:val="18"/>
        </w:rPr>
        <w:t>}</w:t>
      </w:r>
    </w:p>
    <w:p>
      <w:r>
        <w:br w:type="page"/>
      </w:r>
    </w:p>
    <w:p>
      <w:pPr>
        <w:pStyle w:val="Heading2"/>
      </w:pPr>
      <w:r>
        <w:t>python/fraud_service.py</w:t>
      </w:r>
    </w:p>
    <w:p>
      <w:r>
        <w:rPr>
          <w:rFonts w:ascii="Calibri" w:hAnsi="Calibri"/>
          <w:b w:val="0"/>
          <w:sz w:val="22"/>
        </w:rPr>
        <w:t>FastAPI microservice: heuristic fraud score and risk level for integration tests.</w:t>
      </w:r>
    </w:p>
    <w:p>
      <w:r>
        <w:rPr>
          <w:rFonts w:ascii="Calibri" w:hAnsi="Calibri"/>
          <w:b w:val="0"/>
          <w:sz w:val="22"/>
        </w:rPr>
        <w:t>Source:</w:t>
      </w:r>
    </w:p>
    <w:p>
      <w:r>
        <w:rPr>
          <w:rFonts w:ascii="Consolas" w:hAnsi="Consolas"/>
          <w:sz w:val="18"/>
        </w:rPr>
        <w:t>from typing import Dict</w:t>
      </w:r>
    </w:p>
    <w:p>
      <w:r>
        <w:rPr>
          <w:rFonts w:ascii="Consolas" w:hAnsi="Consolas"/>
          <w:sz w:val="18"/>
        </w:rPr>
        <w:t xml:space="preserve"> </w:t>
      </w:r>
    </w:p>
    <w:p>
      <w:r>
        <w:rPr>
          <w:rFonts w:ascii="Consolas" w:hAnsi="Consolas"/>
          <w:sz w:val="18"/>
        </w:rPr>
        <w:t>from fastapi import FastAPI</w:t>
      </w:r>
    </w:p>
    <w:p>
      <w:r>
        <w:rPr>
          <w:rFonts w:ascii="Consolas" w:hAnsi="Consolas"/>
          <w:sz w:val="18"/>
        </w:rPr>
        <w:t>from pydantic import BaseModel</w:t>
      </w:r>
    </w:p>
    <w:p>
      <w:r>
        <w:rPr>
          <w:rFonts w:ascii="Consolas" w:hAnsi="Consolas"/>
          <w:sz w:val="18"/>
        </w:rPr>
        <w:t xml:space="preserve"> </w:t>
      </w:r>
    </w:p>
    <w:p>
      <w:r>
        <w:rPr>
          <w:rFonts w:ascii="Consolas" w:hAnsi="Consolas"/>
          <w:sz w:val="18"/>
        </w:rPr>
        <w:t>app = FastAPI(title="Smart Commission Fraud Service")</w:t>
      </w:r>
    </w:p>
    <w:p>
      <w:r>
        <w:rPr>
          <w:rFonts w:ascii="Consolas" w:hAnsi="Consolas"/>
          <w:sz w:val="18"/>
        </w:rPr>
        <w:t xml:space="preserve"> </w:t>
      </w:r>
    </w:p>
    <w:p>
      <w:r>
        <w:rPr>
          <w:rFonts w:ascii="Consolas" w:hAnsi="Consolas"/>
          <w:sz w:val="18"/>
        </w:rPr>
        <w:t xml:space="preserve"> </w:t>
      </w:r>
    </w:p>
    <w:p>
      <w:r>
        <w:rPr>
          <w:rFonts w:ascii="Consolas" w:hAnsi="Consolas"/>
          <w:sz w:val="18"/>
        </w:rPr>
        <w:t>class History(BaseModel):</w:t>
      </w:r>
    </w:p>
    <w:p>
      <w:r>
        <w:rPr>
          <w:rFonts w:ascii="Consolas" w:hAnsi="Consolas"/>
          <w:sz w:val="18"/>
        </w:rPr>
        <w:t xml:space="preserve">    bookings_last_24h: int = 0</w:t>
      </w:r>
    </w:p>
    <w:p>
      <w:r>
        <w:rPr>
          <w:rFonts w:ascii="Consolas" w:hAnsi="Consolas"/>
          <w:sz w:val="18"/>
        </w:rPr>
        <w:t xml:space="preserve">    bookings: int = 0</w:t>
      </w:r>
    </w:p>
    <w:p>
      <w:r>
        <w:rPr>
          <w:rFonts w:ascii="Consolas" w:hAnsi="Consolas"/>
          <w:sz w:val="18"/>
        </w:rPr>
        <w:t xml:space="preserve">    cancellations: int = 0</w:t>
      </w:r>
    </w:p>
    <w:p>
      <w:r>
        <w:rPr>
          <w:rFonts w:ascii="Consolas" w:hAnsi="Consolas"/>
          <w:sz w:val="18"/>
        </w:rPr>
        <w:t xml:space="preserve">    price_std: float = 0.0</w:t>
      </w:r>
    </w:p>
    <w:p>
      <w:r>
        <w:rPr>
          <w:rFonts w:ascii="Consolas" w:hAnsi="Consolas"/>
          <w:sz w:val="18"/>
        </w:rPr>
        <w:t xml:space="preserve">    repeat_user_host_count: int = 0</w:t>
      </w:r>
    </w:p>
    <w:p>
      <w:r>
        <w:rPr>
          <w:rFonts w:ascii="Consolas" w:hAnsi="Consolas"/>
          <w:sz w:val="18"/>
        </w:rPr>
        <w:t xml:space="preserve">    ip_overlap_score: float = 0.0</w:t>
      </w:r>
    </w:p>
    <w:p>
      <w:r>
        <w:rPr>
          <w:rFonts w:ascii="Consolas" w:hAnsi="Consolas"/>
          <w:sz w:val="18"/>
        </w:rPr>
        <w:t xml:space="preserve"> </w:t>
      </w:r>
    </w:p>
    <w:p>
      <w:r>
        <w:rPr>
          <w:rFonts w:ascii="Consolas" w:hAnsi="Consolas"/>
          <w:sz w:val="18"/>
        </w:rPr>
        <w:t xml:space="preserve"> </w:t>
      </w:r>
    </w:p>
    <w:p>
      <w:r>
        <w:rPr>
          <w:rFonts w:ascii="Consolas" w:hAnsi="Consolas"/>
          <w:sz w:val="18"/>
        </w:rPr>
        <w:t>class FraudRequest(BaseModel):</w:t>
      </w:r>
    </w:p>
    <w:p>
      <w:r>
        <w:rPr>
          <w:rFonts w:ascii="Consolas" w:hAnsi="Consolas"/>
          <w:sz w:val="18"/>
        </w:rPr>
        <w:t xml:space="preserve">    event_type: str</w:t>
      </w:r>
    </w:p>
    <w:p>
      <w:r>
        <w:rPr>
          <w:rFonts w:ascii="Consolas" w:hAnsi="Consolas"/>
          <w:sz w:val="18"/>
        </w:rPr>
        <w:t xml:space="preserve">    user_id: str</w:t>
      </w:r>
    </w:p>
    <w:p>
      <w:r>
        <w:rPr>
          <w:rFonts w:ascii="Consolas" w:hAnsi="Consolas"/>
          <w:sz w:val="18"/>
        </w:rPr>
        <w:t xml:space="preserve">    host_id: str</w:t>
      </w:r>
    </w:p>
    <w:p>
      <w:r>
        <w:rPr>
          <w:rFonts w:ascii="Consolas" w:hAnsi="Consolas"/>
          <w:sz w:val="18"/>
        </w:rPr>
        <w:t xml:space="preserve">    listing_id: str</w:t>
      </w:r>
    </w:p>
    <w:p>
      <w:r>
        <w:rPr>
          <w:rFonts w:ascii="Consolas" w:hAnsi="Consolas"/>
          <w:sz w:val="18"/>
        </w:rPr>
        <w:t xml:space="preserve">    history: History</w:t>
      </w:r>
    </w:p>
    <w:p>
      <w:r>
        <w:rPr>
          <w:rFonts w:ascii="Consolas" w:hAnsi="Consolas"/>
          <w:sz w:val="18"/>
        </w:rPr>
        <w:t xml:space="preserve"> </w:t>
      </w:r>
    </w:p>
    <w:p>
      <w:r>
        <w:rPr>
          <w:rFonts w:ascii="Consolas" w:hAnsi="Consolas"/>
          <w:sz w:val="18"/>
        </w:rPr>
        <w:t xml:space="preserve"> </w:t>
      </w:r>
    </w:p>
    <w:p>
      <w:r>
        <w:rPr>
          <w:rFonts w:ascii="Consolas" w:hAnsi="Consolas"/>
          <w:sz w:val="18"/>
        </w:rPr>
        <w:t>def clamp(value: float, minimum: float = 0.0, maximum: float = 1.0) -&gt; float:</w:t>
      </w:r>
    </w:p>
    <w:p>
      <w:r>
        <w:rPr>
          <w:rFonts w:ascii="Consolas" w:hAnsi="Consolas"/>
          <w:sz w:val="18"/>
        </w:rPr>
        <w:t xml:space="preserve">    return max(minimum, min(maximum, value))</w:t>
      </w:r>
    </w:p>
    <w:p>
      <w:r>
        <w:rPr>
          <w:rFonts w:ascii="Consolas" w:hAnsi="Consolas"/>
          <w:sz w:val="18"/>
        </w:rPr>
        <w:t xml:space="preserve"> </w:t>
      </w:r>
    </w:p>
    <w:p>
      <w:r>
        <w:rPr>
          <w:rFonts w:ascii="Consolas" w:hAnsi="Consolas"/>
          <w:sz w:val="18"/>
        </w:rPr>
        <w:t xml:space="preserve"> </w:t>
      </w:r>
    </w:p>
    <w:p>
      <w:r>
        <w:rPr>
          <w:rFonts w:ascii="Consolas" w:hAnsi="Consolas"/>
          <w:sz w:val="18"/>
        </w:rPr>
        <w:t>def risk_score_from_history(history: History) -&gt; float:</w:t>
      </w:r>
    </w:p>
    <w:p>
      <w:r>
        <w:rPr>
          <w:rFonts w:ascii="Consolas" w:hAnsi="Consolas"/>
          <w:sz w:val="18"/>
        </w:rPr>
        <w:t xml:space="preserve">    cancellation_rate = history.cancellations / max(history.bookings, 1)</w:t>
      </w:r>
    </w:p>
    <w:p>
      <w:r>
        <w:rPr>
          <w:rFonts w:ascii="Consolas" w:hAnsi="Consolas"/>
          <w:sz w:val="18"/>
        </w:rPr>
        <w:t xml:space="preserve">    booking_frequency_score = clamp(history.bookings_last_24h / 20)</w:t>
      </w:r>
    </w:p>
    <w:p>
      <w:r>
        <w:rPr>
          <w:rFonts w:ascii="Consolas" w:hAnsi="Consolas"/>
          <w:sz w:val="18"/>
        </w:rPr>
        <w:t xml:space="preserve">    cancellation_score = clamp(cancellation_rate)</w:t>
      </w:r>
    </w:p>
    <w:p>
      <w:r>
        <w:rPr>
          <w:rFonts w:ascii="Consolas" w:hAnsi="Consolas"/>
          <w:sz w:val="18"/>
        </w:rPr>
        <w:t xml:space="preserve">    price_manipulation_score = clamp(history.price_std / 50)</w:t>
      </w:r>
    </w:p>
    <w:p>
      <w:r>
        <w:rPr>
          <w:rFonts w:ascii="Consolas" w:hAnsi="Consolas"/>
          <w:sz w:val="18"/>
        </w:rPr>
        <w:t xml:space="preserve">    repeat_pair_score = clamp(history.repeat_user_host_count / 10)</w:t>
      </w:r>
    </w:p>
    <w:p>
      <w:r>
        <w:rPr>
          <w:rFonts w:ascii="Consolas" w:hAnsi="Consolas"/>
          <w:sz w:val="18"/>
        </w:rPr>
        <w:t xml:space="preserve">    ip_overlap_score = clamp(history.ip_overlap_score)</w:t>
      </w:r>
    </w:p>
    <w:p>
      <w:r>
        <w:rPr>
          <w:rFonts w:ascii="Consolas" w:hAnsi="Consolas"/>
          <w:sz w:val="18"/>
        </w:rPr>
        <w:t xml:space="preserve"> </w:t>
      </w:r>
    </w:p>
    <w:p>
      <w:r>
        <w:rPr>
          <w:rFonts w:ascii="Consolas" w:hAnsi="Consolas"/>
          <w:sz w:val="18"/>
        </w:rPr>
        <w:t xml:space="preserve">    score = (</w:t>
      </w:r>
    </w:p>
    <w:p>
      <w:r>
        <w:rPr>
          <w:rFonts w:ascii="Consolas" w:hAnsi="Consolas"/>
          <w:sz w:val="18"/>
        </w:rPr>
        <w:t xml:space="preserve">        0.25 * booking_frequency_score</w:t>
      </w:r>
    </w:p>
    <w:p>
      <w:r>
        <w:rPr>
          <w:rFonts w:ascii="Consolas" w:hAnsi="Consolas"/>
          <w:sz w:val="18"/>
        </w:rPr>
        <w:t xml:space="preserve">        + 0.2 * cancellation_score</w:t>
      </w:r>
    </w:p>
    <w:p>
      <w:r>
        <w:rPr>
          <w:rFonts w:ascii="Consolas" w:hAnsi="Consolas"/>
          <w:sz w:val="18"/>
        </w:rPr>
        <w:t xml:space="preserve">        + 0.25 * price_manipulation_score</w:t>
      </w:r>
    </w:p>
    <w:p>
      <w:r>
        <w:rPr>
          <w:rFonts w:ascii="Consolas" w:hAnsi="Consolas"/>
          <w:sz w:val="18"/>
        </w:rPr>
        <w:t xml:space="preserve">        + 0.15 * repeat_pair_score</w:t>
      </w:r>
    </w:p>
    <w:p>
      <w:r>
        <w:rPr>
          <w:rFonts w:ascii="Consolas" w:hAnsi="Consolas"/>
          <w:sz w:val="18"/>
        </w:rPr>
        <w:t xml:space="preserve">        + 0.15 * ip_overlap_score</w:t>
      </w:r>
    </w:p>
    <w:p>
      <w:r>
        <w:rPr>
          <w:rFonts w:ascii="Consolas" w:hAnsi="Consolas"/>
          <w:sz w:val="18"/>
        </w:rPr>
        <w:t xml:space="preserve">    )</w:t>
      </w:r>
    </w:p>
    <w:p>
      <w:r>
        <w:rPr>
          <w:rFonts w:ascii="Consolas" w:hAnsi="Consolas"/>
          <w:sz w:val="18"/>
        </w:rPr>
        <w:t xml:space="preserve">    return round(clamp(score), 4)</w:t>
      </w:r>
    </w:p>
    <w:p>
      <w:r>
        <w:rPr>
          <w:rFonts w:ascii="Consolas" w:hAnsi="Consolas"/>
          <w:sz w:val="18"/>
        </w:rPr>
        <w:t xml:space="preserve"> </w:t>
      </w:r>
    </w:p>
    <w:p>
      <w:r>
        <w:rPr>
          <w:rFonts w:ascii="Consolas" w:hAnsi="Consolas"/>
          <w:sz w:val="18"/>
        </w:rPr>
        <w:t xml:space="preserve"> </w:t>
      </w:r>
    </w:p>
    <w:p>
      <w:r>
        <w:rPr>
          <w:rFonts w:ascii="Consolas" w:hAnsi="Consolas"/>
          <w:sz w:val="18"/>
        </w:rPr>
        <w:t>def classify(score: float) -&gt; str:</w:t>
      </w:r>
    </w:p>
    <w:p>
      <w:r>
        <w:rPr>
          <w:rFonts w:ascii="Consolas" w:hAnsi="Consolas"/>
          <w:sz w:val="18"/>
        </w:rPr>
        <w:t xml:space="preserve">    if score &gt;= 0.85:</w:t>
      </w:r>
    </w:p>
    <w:p>
      <w:r>
        <w:rPr>
          <w:rFonts w:ascii="Consolas" w:hAnsi="Consolas"/>
          <w:sz w:val="18"/>
        </w:rPr>
        <w:t xml:space="preserve">        return "critical"</w:t>
      </w:r>
    </w:p>
    <w:p>
      <w:r>
        <w:rPr>
          <w:rFonts w:ascii="Consolas" w:hAnsi="Consolas"/>
          <w:sz w:val="18"/>
        </w:rPr>
        <w:t xml:space="preserve">    if score &gt;= 0.7:</w:t>
      </w:r>
    </w:p>
    <w:p>
      <w:r>
        <w:rPr>
          <w:rFonts w:ascii="Consolas" w:hAnsi="Consolas"/>
          <w:sz w:val="18"/>
        </w:rPr>
        <w:t xml:space="preserve">        return "high"</w:t>
      </w:r>
    </w:p>
    <w:p>
      <w:r>
        <w:rPr>
          <w:rFonts w:ascii="Consolas" w:hAnsi="Consolas"/>
          <w:sz w:val="18"/>
        </w:rPr>
        <w:t xml:space="preserve">    if score &gt;= 0.45:</w:t>
      </w:r>
    </w:p>
    <w:p>
      <w:r>
        <w:rPr>
          <w:rFonts w:ascii="Consolas" w:hAnsi="Consolas"/>
          <w:sz w:val="18"/>
        </w:rPr>
        <w:t xml:space="preserve">        return "medium"</w:t>
      </w:r>
    </w:p>
    <w:p>
      <w:r>
        <w:rPr>
          <w:rFonts w:ascii="Consolas" w:hAnsi="Consolas"/>
          <w:sz w:val="18"/>
        </w:rPr>
        <w:t xml:space="preserve">    return "low"</w:t>
      </w:r>
    </w:p>
    <w:p>
      <w:r>
        <w:rPr>
          <w:rFonts w:ascii="Consolas" w:hAnsi="Consolas"/>
          <w:sz w:val="18"/>
        </w:rPr>
        <w:t xml:space="preserve"> </w:t>
      </w:r>
    </w:p>
    <w:p>
      <w:r>
        <w:rPr>
          <w:rFonts w:ascii="Consolas" w:hAnsi="Consolas"/>
          <w:sz w:val="18"/>
        </w:rPr>
        <w:t xml:space="preserve"> </w:t>
      </w:r>
    </w:p>
    <w:p>
      <w:r>
        <w:rPr>
          <w:rFonts w:ascii="Consolas" w:hAnsi="Consolas"/>
          <w:sz w:val="18"/>
        </w:rPr>
        <w:t>@app.post("/fraud-score")</w:t>
      </w:r>
    </w:p>
    <w:p>
      <w:r>
        <w:rPr>
          <w:rFonts w:ascii="Consolas" w:hAnsi="Consolas"/>
          <w:sz w:val="18"/>
        </w:rPr>
        <w:t>def fraud_score(request: FraudRequest) -&gt; Dict[str, object]:</w:t>
      </w:r>
    </w:p>
    <w:p>
      <w:r>
        <w:rPr>
          <w:rFonts w:ascii="Consolas" w:hAnsi="Consolas"/>
          <w:sz w:val="18"/>
        </w:rPr>
        <w:t xml:space="preserve">    score = risk_score_from_history(request.history)</w:t>
      </w:r>
    </w:p>
    <w:p>
      <w:r>
        <w:rPr>
          <w:rFonts w:ascii="Consolas" w:hAnsi="Consolas"/>
          <w:sz w:val="18"/>
        </w:rPr>
        <w:t xml:space="preserve">    level = classify(score)</w:t>
      </w:r>
    </w:p>
    <w:p>
      <w:r>
        <w:rPr>
          <w:rFonts w:ascii="Consolas" w:hAnsi="Consolas"/>
          <w:sz w:val="18"/>
        </w:rPr>
        <w:t xml:space="preserve">    return {</w:t>
      </w:r>
    </w:p>
    <w:p>
      <w:r>
        <w:rPr>
          <w:rFonts w:ascii="Consolas" w:hAnsi="Consolas"/>
          <w:sz w:val="18"/>
        </w:rPr>
        <w:t xml:space="preserve">        "fraud_score": score,</w:t>
      </w:r>
    </w:p>
    <w:p>
      <w:r>
        <w:rPr>
          <w:rFonts w:ascii="Consolas" w:hAnsi="Consolas"/>
          <w:sz w:val="18"/>
        </w:rPr>
        <w:t xml:space="preserve">        "risk_level": level,</w:t>
      </w:r>
    </w:p>
    <w:p>
      <w:r>
        <w:rPr>
          <w:rFonts w:ascii="Consolas" w:hAnsi="Consolas"/>
          <w:sz w:val="18"/>
        </w:rPr>
        <w:t xml:space="preserve">        "exclude_from_training": level in {"high", "critical"},</w:t>
      </w:r>
    </w:p>
    <w:p>
      <w:r>
        <w:rPr>
          <w:rFonts w:ascii="Consolas" w:hAnsi="Consolas"/>
          <w:sz w:val="18"/>
        </w:rPr>
        <w:t xml:space="preserve">        "limit_markup_influence": level in {"high", "critical"},</w:t>
      </w:r>
    </w:p>
    <w:p>
      <w:r>
        <w:rPr>
          <w:rFonts w:ascii="Consolas" w:hAnsi="Consolas"/>
          <w:sz w:val="18"/>
        </w:rPr>
        <w:t xml:space="preserve">    }</w:t>
      </w:r>
    </w:p>
    <w:p>
      <w:r>
        <w:br w:type="page"/>
      </w:r>
    </w:p>
    <w:p>
      <w:pPr>
        <w:pStyle w:val="Heading2"/>
      </w:pPr>
      <w:r>
        <w:t>python/requirements.txt</w:t>
      </w:r>
    </w:p>
    <w:p>
      <w:r>
        <w:rPr>
          <w:rFonts w:ascii="Calibri" w:hAnsi="Calibri"/>
          <w:b w:val="0"/>
          <w:sz w:val="22"/>
        </w:rPr>
        <w:t>Python dependencies for fraud service (FastAPI, Uvicorn).</w:t>
      </w:r>
    </w:p>
    <w:p>
      <w:r>
        <w:rPr>
          <w:rFonts w:ascii="Calibri" w:hAnsi="Calibri"/>
          <w:b w:val="0"/>
          <w:sz w:val="22"/>
        </w:rPr>
        <w:t>Source:</w:t>
      </w:r>
    </w:p>
    <w:p>
      <w:r>
        <w:rPr>
          <w:rFonts w:ascii="Consolas" w:hAnsi="Consolas"/>
          <w:sz w:val="18"/>
        </w:rPr>
        <w:t>fastapi</w:t>
      </w:r>
    </w:p>
    <w:p>
      <w:r>
        <w:rPr>
          <w:rFonts w:ascii="Consolas" w:hAnsi="Consolas"/>
          <w:sz w:val="18"/>
        </w:rPr>
        <w:t>uvicorn</w:t>
      </w:r>
    </w:p>
    <w:p>
      <w:r>
        <w:br w:type="page"/>
      </w:r>
    </w:p>
    <w:p>
      <w:pPr>
        <w:pStyle w:val="Heading2"/>
      </w:pPr>
      <w:r>
        <w:t>python/simulation_engine.py</w:t>
      </w:r>
    </w:p>
    <w:p>
      <w:r>
        <w:rPr>
          <w:rFonts w:ascii="Calibri" w:hAnsi="Calibri"/>
          <w:b w:val="0"/>
          <w:sz w:val="22"/>
        </w:rPr>
        <w:t>Grid search over markups with a toy conversion model for strategy simulation.</w:t>
      </w:r>
    </w:p>
    <w:p>
      <w:r>
        <w:rPr>
          <w:rFonts w:ascii="Calibri" w:hAnsi="Calibri"/>
          <w:b w:val="0"/>
          <w:sz w:val="22"/>
        </w:rPr>
        <w:t>Source:</w:t>
      </w:r>
    </w:p>
    <w:p>
      <w:r>
        <w:rPr>
          <w:rFonts w:ascii="Consolas" w:hAnsi="Consolas"/>
          <w:sz w:val="18"/>
        </w:rPr>
        <w:t>from dataclasses import dataclass</w:t>
      </w:r>
    </w:p>
    <w:p>
      <w:r>
        <w:rPr>
          <w:rFonts w:ascii="Consolas" w:hAnsi="Consolas"/>
          <w:sz w:val="18"/>
        </w:rPr>
        <w:t>from typing import Iterable, List</w:t>
      </w:r>
    </w:p>
    <w:p>
      <w:r>
        <w:rPr>
          <w:rFonts w:ascii="Consolas" w:hAnsi="Consolas"/>
          <w:sz w:val="18"/>
        </w:rPr>
        <w:t xml:space="preserve"> </w:t>
      </w:r>
    </w:p>
    <w:p>
      <w:r>
        <w:rPr>
          <w:rFonts w:ascii="Consolas" w:hAnsi="Consolas"/>
          <w:sz w:val="18"/>
        </w:rPr>
        <w:t xml:space="preserve"> </w:t>
      </w:r>
    </w:p>
    <w:p>
      <w:r>
        <w:rPr>
          <w:rFonts w:ascii="Consolas" w:hAnsi="Consolas"/>
          <w:sz w:val="18"/>
        </w:rPr>
        <w:t>@dataclass</w:t>
      </w:r>
    </w:p>
    <w:p>
      <w:r>
        <w:rPr>
          <w:rFonts w:ascii="Consolas" w:hAnsi="Consolas"/>
          <w:sz w:val="18"/>
        </w:rPr>
        <w:t>class SimulationResult:</w:t>
      </w:r>
    </w:p>
    <w:p>
      <w:r>
        <w:rPr>
          <w:rFonts w:ascii="Consolas" w:hAnsi="Consolas"/>
          <w:sz w:val="18"/>
        </w:rPr>
        <w:t xml:space="preserve">    markup: float</w:t>
      </w:r>
    </w:p>
    <w:p>
      <w:r>
        <w:rPr>
          <w:rFonts w:ascii="Consolas" w:hAnsi="Consolas"/>
          <w:sz w:val="18"/>
        </w:rPr>
        <w:t xml:space="preserve">    price: float</w:t>
      </w:r>
    </w:p>
    <w:p>
      <w:r>
        <w:rPr>
          <w:rFonts w:ascii="Consolas" w:hAnsi="Consolas"/>
          <w:sz w:val="18"/>
        </w:rPr>
        <w:t xml:space="preserve">    conversion_probability: float</w:t>
      </w:r>
    </w:p>
    <w:p>
      <w:r>
        <w:rPr>
          <w:rFonts w:ascii="Consolas" w:hAnsi="Consolas"/>
          <w:sz w:val="18"/>
        </w:rPr>
        <w:t xml:space="preserve">    expected_revenue: float</w:t>
      </w:r>
    </w:p>
    <w:p>
      <w:r>
        <w:rPr>
          <w:rFonts w:ascii="Consolas" w:hAnsi="Consolas"/>
          <w:sz w:val="18"/>
        </w:rPr>
        <w:t xml:space="preserve"> </w:t>
      </w:r>
    </w:p>
    <w:p>
      <w:r>
        <w:rPr>
          <w:rFonts w:ascii="Consolas" w:hAnsi="Consolas"/>
          <w:sz w:val="18"/>
        </w:rPr>
        <w:t xml:space="preserve"> </w:t>
      </w:r>
    </w:p>
    <w:p>
      <w:r>
        <w:rPr>
          <w:rFonts w:ascii="Consolas" w:hAnsi="Consolas"/>
          <w:sz w:val="18"/>
        </w:rPr>
        <w:t>class SimpleConversionModel:</w:t>
      </w:r>
    </w:p>
    <w:p>
      <w:r>
        <w:rPr>
          <w:rFonts w:ascii="Consolas" w:hAnsi="Consolas"/>
          <w:sz w:val="18"/>
        </w:rPr>
        <w:t xml:space="preserve">    """</w:t>
      </w:r>
    </w:p>
    <w:p>
      <w:r>
        <w:rPr>
          <w:rFonts w:ascii="Consolas" w:hAnsi="Consolas"/>
          <w:sz w:val="18"/>
        </w:rPr>
        <w:t xml:space="preserve">    Tiny placeholder conversion model:</w:t>
      </w:r>
    </w:p>
    <w:p>
      <w:r>
        <w:rPr>
          <w:rFonts w:ascii="Consolas" w:hAnsi="Consolas"/>
          <w:sz w:val="18"/>
        </w:rPr>
        <w:t xml:space="preserve">    - lower price improves conversion</w:t>
      </w:r>
    </w:p>
    <w:p>
      <w:r>
        <w:rPr>
          <w:rFonts w:ascii="Consolas" w:hAnsi="Consolas"/>
          <w:sz w:val="18"/>
        </w:rPr>
        <w:t xml:space="preserve">    - higher demand improves conversion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def predict(self, base_price: float, price: float, demand_score: float) -&gt; float:</w:t>
      </w:r>
    </w:p>
    <w:p>
      <w:r>
        <w:rPr>
          <w:rFonts w:ascii="Consolas" w:hAnsi="Consolas"/>
          <w:sz w:val="18"/>
        </w:rPr>
        <w:t xml:space="preserve">        price_penalty = max(0.0, (price - base_price) / max(base_price, 1))</w:t>
      </w:r>
    </w:p>
    <w:p>
      <w:r>
        <w:rPr>
          <w:rFonts w:ascii="Consolas" w:hAnsi="Consolas"/>
          <w:sz w:val="18"/>
        </w:rPr>
        <w:t xml:space="preserve">        conversion = 0.75 + (0.2 * demand_score) - (0.5 * price_penalty)</w:t>
      </w:r>
    </w:p>
    <w:p>
      <w:r>
        <w:rPr>
          <w:rFonts w:ascii="Consolas" w:hAnsi="Consolas"/>
          <w:sz w:val="18"/>
        </w:rPr>
        <w:t xml:space="preserve">        return max(0.01, min(0.99, conversion))</w:t>
      </w:r>
    </w:p>
    <w:p>
      <w:r>
        <w:rPr>
          <w:rFonts w:ascii="Consolas" w:hAnsi="Consolas"/>
          <w:sz w:val="18"/>
        </w:rPr>
        <w:t xml:space="preserve"> </w:t>
      </w:r>
    </w:p>
    <w:p>
      <w:r>
        <w:rPr>
          <w:rFonts w:ascii="Consolas" w:hAnsi="Consolas"/>
          <w:sz w:val="18"/>
        </w:rPr>
        <w:t xml:space="preserve"> </w:t>
      </w:r>
    </w:p>
    <w:p>
      <w:r>
        <w:rPr>
          <w:rFonts w:ascii="Consolas" w:hAnsi="Consolas"/>
          <w:sz w:val="18"/>
        </w:rPr>
        <w:t>class PricingSimulator:</w:t>
      </w:r>
    </w:p>
    <w:p>
      <w:r>
        <w:rPr>
          <w:rFonts w:ascii="Consolas" w:hAnsi="Consolas"/>
          <w:sz w:val="18"/>
        </w:rPr>
        <w:t xml:space="preserve">    def __init__(self, model: SimpleConversionModel):</w:t>
      </w:r>
    </w:p>
    <w:p>
      <w:r>
        <w:rPr>
          <w:rFonts w:ascii="Consolas" w:hAnsi="Consolas"/>
          <w:sz w:val="18"/>
        </w:rPr>
        <w:t xml:space="preserve">        self.model = model</w:t>
      </w:r>
    </w:p>
    <w:p>
      <w:r>
        <w:rPr>
          <w:rFonts w:ascii="Consolas" w:hAnsi="Consolas"/>
          <w:sz w:val="18"/>
        </w:rPr>
        <w:t xml:space="preserve"> </w:t>
      </w:r>
    </w:p>
    <w:p>
      <w:r>
        <w:rPr>
          <w:rFonts w:ascii="Consolas" w:hAnsi="Consolas"/>
          <w:sz w:val="18"/>
        </w:rPr>
        <w:t xml:space="preserve">    def simulate(self, base_price: float, demand_score: float, markups: Iterable[float]) -&gt; List[SimulationResult]:</w:t>
      </w:r>
    </w:p>
    <w:p>
      <w:r>
        <w:rPr>
          <w:rFonts w:ascii="Consolas" w:hAnsi="Consolas"/>
          <w:sz w:val="18"/>
        </w:rPr>
        <w:t xml:space="preserve">        results: List[SimulationResult] = []</w:t>
      </w:r>
    </w:p>
    <w:p>
      <w:r>
        <w:rPr>
          <w:rFonts w:ascii="Consolas" w:hAnsi="Consolas"/>
          <w:sz w:val="18"/>
        </w:rPr>
        <w:t xml:space="preserve">        for markup in markups:</w:t>
      </w:r>
    </w:p>
    <w:p>
      <w:r>
        <w:rPr>
          <w:rFonts w:ascii="Consolas" w:hAnsi="Consolas"/>
          <w:sz w:val="18"/>
        </w:rPr>
        <w:t xml:space="preserve">            price = base_price * (1 + markup)</w:t>
      </w:r>
    </w:p>
    <w:p>
      <w:r>
        <w:rPr>
          <w:rFonts w:ascii="Consolas" w:hAnsi="Consolas"/>
          <w:sz w:val="18"/>
        </w:rPr>
        <w:t xml:space="preserve">            conversion = self.model.predict(base_price=base_price, price=price, demand_score=demand_score)</w:t>
      </w:r>
    </w:p>
    <w:p>
      <w:r>
        <w:rPr>
          <w:rFonts w:ascii="Consolas" w:hAnsi="Consolas"/>
          <w:sz w:val="18"/>
        </w:rPr>
        <w:t xml:space="preserve">            revenue = price * conversion</w:t>
      </w:r>
    </w:p>
    <w:p>
      <w:r>
        <w:rPr>
          <w:rFonts w:ascii="Consolas" w:hAnsi="Consolas"/>
          <w:sz w:val="18"/>
        </w:rPr>
        <w:t xml:space="preserve">            results.append(</w:t>
      </w:r>
    </w:p>
    <w:p>
      <w:r>
        <w:rPr>
          <w:rFonts w:ascii="Consolas" w:hAnsi="Consolas"/>
          <w:sz w:val="18"/>
        </w:rPr>
        <w:t xml:space="preserve">                SimulationResult(</w:t>
      </w:r>
    </w:p>
    <w:p>
      <w:r>
        <w:rPr>
          <w:rFonts w:ascii="Consolas" w:hAnsi="Consolas"/>
          <w:sz w:val="18"/>
        </w:rPr>
        <w:t xml:space="preserve">                    markup=markup,</w:t>
      </w:r>
    </w:p>
    <w:p>
      <w:r>
        <w:rPr>
          <w:rFonts w:ascii="Consolas" w:hAnsi="Consolas"/>
          <w:sz w:val="18"/>
        </w:rPr>
        <w:t xml:space="preserve">                    price=round(price, 2),</w:t>
      </w:r>
    </w:p>
    <w:p>
      <w:r>
        <w:rPr>
          <w:rFonts w:ascii="Consolas" w:hAnsi="Consolas"/>
          <w:sz w:val="18"/>
        </w:rPr>
        <w:t xml:space="preserve">                    conversion_probability=round(conversion, 4),</w:t>
      </w:r>
    </w:p>
    <w:p>
      <w:r>
        <w:rPr>
          <w:rFonts w:ascii="Consolas" w:hAnsi="Consolas"/>
          <w:sz w:val="18"/>
        </w:rPr>
        <w:t xml:space="preserve">                    expected_revenue=round(revenue, 2),</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return sorted(results, key=lambda x: x.expected_revenue, reverse=True)</w:t>
      </w:r>
    </w:p>
    <w:p>
      <w:r>
        <w:rPr>
          <w:rFonts w:ascii="Consolas" w:hAnsi="Consolas"/>
          <w:sz w:val="18"/>
        </w:rPr>
        <w:t xml:space="preserve"> </w:t>
      </w:r>
    </w:p>
    <w:p>
      <w:r>
        <w:rPr>
          <w:rFonts w:ascii="Consolas" w:hAnsi="Consolas"/>
          <w:sz w:val="18"/>
        </w:rPr>
        <w:t xml:space="preserve"> </w:t>
      </w:r>
    </w:p>
    <w:p>
      <w:r>
        <w:rPr>
          <w:rFonts w:ascii="Consolas" w:hAnsi="Consolas"/>
          <w:sz w:val="18"/>
        </w:rPr>
        <w:t>if __name__ == "__main__":</w:t>
      </w:r>
    </w:p>
    <w:p>
      <w:r>
        <w:rPr>
          <w:rFonts w:ascii="Consolas" w:hAnsi="Consolas"/>
          <w:sz w:val="18"/>
        </w:rPr>
        <w:t xml:space="preserve">    model = SimpleConversionModel()</w:t>
      </w:r>
    </w:p>
    <w:p>
      <w:r>
        <w:rPr>
          <w:rFonts w:ascii="Consolas" w:hAnsi="Consolas"/>
          <w:sz w:val="18"/>
        </w:rPr>
        <w:t xml:space="preserve">    simulator = PricingSimulator(model)</w:t>
      </w:r>
    </w:p>
    <w:p>
      <w:r>
        <w:rPr>
          <w:rFonts w:ascii="Consolas" w:hAnsi="Consolas"/>
          <w:sz w:val="18"/>
        </w:rPr>
        <w:t xml:space="preserve">    markups = [0.05, 0.08, 0.1, 0.12, 0.15, 0.18, 0.2]</w:t>
      </w:r>
    </w:p>
    <w:p>
      <w:r>
        <w:rPr>
          <w:rFonts w:ascii="Consolas" w:hAnsi="Consolas"/>
          <w:sz w:val="18"/>
        </w:rPr>
        <w:t xml:space="preserve"> </w:t>
      </w:r>
    </w:p>
    <w:p>
      <w:r>
        <w:rPr>
          <w:rFonts w:ascii="Consolas" w:hAnsi="Consolas"/>
          <w:sz w:val="18"/>
        </w:rPr>
        <w:t xml:space="preserve">    ranked = simulator.simulate(base_price=150, demand_score=0.82, markups=markups)</w:t>
      </w:r>
    </w:p>
    <w:p>
      <w:r>
        <w:rPr>
          <w:rFonts w:ascii="Consolas" w:hAnsi="Consolas"/>
          <w:sz w:val="18"/>
        </w:rPr>
        <w:t xml:space="preserve">    print("Top 3 markup options:")</w:t>
      </w:r>
    </w:p>
    <w:p>
      <w:r>
        <w:rPr>
          <w:rFonts w:ascii="Consolas" w:hAnsi="Consolas"/>
          <w:sz w:val="18"/>
        </w:rPr>
        <w:t xml:space="preserve">    for item in ranked[:3]:</w:t>
      </w:r>
    </w:p>
    <w:p>
      <w:r>
        <w:rPr>
          <w:rFonts w:ascii="Consolas" w:hAnsi="Consolas"/>
          <w:sz w:val="18"/>
        </w:rPr>
        <w:t xml:space="preserve">        print(item)</w:t>
      </w:r>
    </w:p>
    <w:p>
      <w:r>
        <w:br w:type="page"/>
      </w:r>
    </w:p>
    <w:p>
      <w:pPr>
        <w:pStyle w:val="Heading2"/>
      </w:pPr>
      <w:r>
        <w:t>src/config/markupConfig.js</w:t>
      </w:r>
    </w:p>
    <w:p>
      <w:r>
        <w:rPr>
          <w:rFonts w:ascii="Calibri" w:hAnsi="Calibri"/>
          <w:b w:val="0"/>
          <w:sz w:val="22"/>
        </w:rPr>
        <w:t>Default markup guardrails: base markup, min/max cap, max daily jump.</w:t>
      </w:r>
    </w:p>
    <w:p>
      <w:r>
        <w:rPr>
          <w:rFonts w:ascii="Calibri" w:hAnsi="Calibri"/>
          <w:b w:val="0"/>
          <w:sz w:val="22"/>
        </w:rPr>
        <w:t>Source:</w:t>
      </w:r>
    </w:p>
    <w:p>
      <w:r>
        <w:rPr>
          <w:rFonts w:ascii="Consolas" w:hAnsi="Consolas"/>
          <w:sz w:val="18"/>
        </w:rPr>
        <w:t>const markupConfig = {</w:t>
      </w:r>
    </w:p>
    <w:p>
      <w:r>
        <w:rPr>
          <w:rFonts w:ascii="Consolas" w:hAnsi="Consolas"/>
          <w:sz w:val="18"/>
        </w:rPr>
        <w:t xml:space="preserve">  baseMarkup: 0.1,</w:t>
      </w:r>
    </w:p>
    <w:p>
      <w:r>
        <w:rPr>
          <w:rFonts w:ascii="Consolas" w:hAnsi="Consolas"/>
          <w:sz w:val="18"/>
        </w:rPr>
        <w:t xml:space="preserve">  minMarkup: 0.05,</w:t>
      </w:r>
    </w:p>
    <w:p>
      <w:r>
        <w:rPr>
          <w:rFonts w:ascii="Consolas" w:hAnsi="Consolas"/>
          <w:sz w:val="18"/>
        </w:rPr>
        <w:t xml:space="preserve">  maxMarkup: 0.2,</w:t>
      </w:r>
    </w:p>
    <w:p>
      <w:r>
        <w:rPr>
          <w:rFonts w:ascii="Consolas" w:hAnsi="Consolas"/>
          <w:sz w:val="18"/>
        </w:rPr>
        <w:t xml:space="preserve">  maxDailyJump: 0.03</w:t>
      </w:r>
    </w:p>
    <w:p>
      <w:r>
        <w:rPr>
          <w:rFonts w:ascii="Consolas" w:hAnsi="Consolas"/>
          <w:sz w:val="18"/>
        </w:rPr>
        <w:t>};</w:t>
      </w:r>
    </w:p>
    <w:p>
      <w:r>
        <w:rPr>
          <w:rFonts w:ascii="Consolas" w:hAnsi="Consolas"/>
          <w:sz w:val="18"/>
        </w:rPr>
        <w:t xml:space="preserve"> </w:t>
      </w:r>
    </w:p>
    <w:p>
      <w:r>
        <w:rPr>
          <w:rFonts w:ascii="Consolas" w:hAnsi="Consolas"/>
          <w:sz w:val="18"/>
        </w:rPr>
        <w:t>module.exports = markupConfig;</w:t>
      </w:r>
    </w:p>
    <w:p>
      <w:r>
        <w:br w:type="page"/>
      </w:r>
    </w:p>
    <w:p>
      <w:pPr>
        <w:pStyle w:val="Heading2"/>
      </w:pPr>
      <w:r>
        <w:t>src/config/runtimeConfig.js</w:t>
      </w:r>
    </w:p>
    <w:p>
      <w:r>
        <w:rPr>
          <w:rFonts w:ascii="Calibri" w:hAnsi="Calibri"/>
          <w:b w:val="0"/>
          <w:sz w:val="22"/>
        </w:rPr>
        <w:t>Static control markup for A/B control arm, fraud service integration toggles.</w:t>
      </w:r>
    </w:p>
    <w:p>
      <w:r>
        <w:rPr>
          <w:rFonts w:ascii="Calibri" w:hAnsi="Calibri"/>
          <w:b w:val="0"/>
          <w:sz w:val="22"/>
        </w:rPr>
        <w:t>Source:</w:t>
      </w:r>
    </w:p>
    <w:p>
      <w:r>
        <w:rPr>
          <w:rFonts w:ascii="Consolas" w:hAnsi="Consolas"/>
          <w:sz w:val="18"/>
        </w:rPr>
        <w:t>module.exports = {</w:t>
      </w:r>
    </w:p>
    <w:p>
      <w:r>
        <w:rPr>
          <w:rFonts w:ascii="Consolas" w:hAnsi="Consolas"/>
          <w:sz w:val="18"/>
        </w:rPr>
        <w:t xml:space="preserve">  staticMarkup: 0.1,</w:t>
      </w:r>
    </w:p>
    <w:p>
      <w:r>
        <w:rPr>
          <w:rFonts w:ascii="Consolas" w:hAnsi="Consolas"/>
          <w:sz w:val="18"/>
        </w:rPr>
        <w:t xml:space="preserve">  fraudServiceUrl: process.env.FRAUD_SERVICE_URL || "http://127.0.0.1:8000/fraud-score",</w:t>
      </w:r>
    </w:p>
    <w:p>
      <w:r>
        <w:rPr>
          <w:rFonts w:ascii="Consolas" w:hAnsi="Consolas"/>
          <w:sz w:val="18"/>
        </w:rPr>
        <w:t xml:space="preserve">  enableFraudService: process.env.ENABLE_FRAUD_SERVICE === "true"</w:t>
      </w:r>
    </w:p>
    <w:p>
      <w:r>
        <w:rPr>
          <w:rFonts w:ascii="Consolas" w:hAnsi="Consolas"/>
          <w:sz w:val="18"/>
        </w:rPr>
        <w:t>};</w:t>
      </w:r>
    </w:p>
    <w:p>
      <w:r>
        <w:br w:type="page"/>
      </w:r>
    </w:p>
    <w:p>
      <w:pPr>
        <w:pStyle w:val="Heading2"/>
      </w:pPr>
      <w:r>
        <w:t>src/db/mongoose.js</w:t>
      </w:r>
    </w:p>
    <w:p>
      <w:r>
        <w:rPr>
          <w:rFonts w:ascii="Calibri" w:hAnsi="Calibri"/>
          <w:b w:val="0"/>
          <w:sz w:val="22"/>
        </w:rPr>
        <w:t>MongoDB connection with short server selection timeout for fast fallback.</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async function connectToDatabase() {</w:t>
      </w:r>
    </w:p>
    <w:p>
      <w:r>
        <w:rPr>
          <w:rFonts w:ascii="Consolas" w:hAnsi="Consolas"/>
          <w:sz w:val="18"/>
        </w:rPr>
        <w:t xml:space="preserve">  const mongoUri = process.env.MONGO_URI || "mongodb://127.0.0.1:27017/smart_commission_engine";</w:t>
      </w:r>
    </w:p>
    <w:p>
      <w:r>
        <w:rPr>
          <w:rFonts w:ascii="Consolas" w:hAnsi="Consolas"/>
          <w:sz w:val="18"/>
        </w:rPr>
        <w:t xml:space="preserve">  await mongoose.connect(mongoUri, {</w:t>
      </w:r>
    </w:p>
    <w:p>
      <w:r>
        <w:rPr>
          <w:rFonts w:ascii="Consolas" w:hAnsi="Consolas"/>
          <w:sz w:val="18"/>
        </w:rPr>
        <w:t xml:space="preserve">    serverSelectionTimeoutMS: 5000</w:t>
      </w:r>
    </w:p>
    <w:p>
      <w:r>
        <w:rPr>
          <w:rFonts w:ascii="Consolas" w:hAnsi="Consolas"/>
          <w:sz w:val="18"/>
        </w:rPr>
        <w:t xml:space="preserve">  });</w:t>
      </w:r>
    </w:p>
    <w:p>
      <w:r>
        <w:rPr>
          <w:rFonts w:ascii="Consolas" w:hAnsi="Consolas"/>
          <w:sz w:val="18"/>
        </w:rPr>
        <w:t xml:space="preserve">  return mongoose.connection;</w:t>
      </w:r>
    </w:p>
    <w:p>
      <w:r>
        <w:rPr>
          <w:rFonts w:ascii="Consolas" w:hAnsi="Consolas"/>
          <w:sz w:val="18"/>
        </w:rPr>
        <w:t>}</w:t>
      </w:r>
    </w:p>
    <w:p>
      <w:r>
        <w:rPr>
          <w:rFonts w:ascii="Consolas" w:hAnsi="Consolas"/>
          <w:sz w:val="18"/>
        </w:rPr>
        <w:t xml:space="preserve"> </w:t>
      </w:r>
    </w:p>
    <w:p>
      <w:r>
        <w:rPr>
          <w:rFonts w:ascii="Consolas" w:hAnsi="Consolas"/>
          <w:sz w:val="18"/>
        </w:rPr>
        <w:t>module.exports = {</w:t>
      </w:r>
    </w:p>
    <w:p>
      <w:r>
        <w:rPr>
          <w:rFonts w:ascii="Consolas" w:hAnsi="Consolas"/>
          <w:sz w:val="18"/>
        </w:rPr>
        <w:t xml:space="preserve">  connectToDatabase</w:t>
      </w:r>
    </w:p>
    <w:p>
      <w:r>
        <w:rPr>
          <w:rFonts w:ascii="Consolas" w:hAnsi="Consolas"/>
          <w:sz w:val="18"/>
        </w:rPr>
        <w:t>};</w:t>
      </w:r>
    </w:p>
    <w:p>
      <w:r>
        <w:br w:type="page"/>
      </w:r>
    </w:p>
    <w:p>
      <w:pPr>
        <w:pStyle w:val="Heading2"/>
      </w:pPr>
      <w:r>
        <w:t>src/db/seedData.js</w:t>
      </w:r>
    </w:p>
    <w:p>
      <w:r>
        <w:rPr>
          <w:rFonts w:ascii="Calibri" w:hAnsi="Calibri"/>
          <w:b w:val="0"/>
          <w:sz w:val="22"/>
        </w:rPr>
        <w:t>Seeds sample hosts and listings when database is empty.</w:t>
      </w:r>
    </w:p>
    <w:p>
      <w:r>
        <w:rPr>
          <w:rFonts w:ascii="Calibri" w:hAnsi="Calibri"/>
          <w:b w:val="0"/>
          <w:sz w:val="22"/>
        </w:rPr>
        <w:t>Source:</w:t>
      </w:r>
    </w:p>
    <w:p>
      <w:r>
        <w:rPr>
          <w:rFonts w:ascii="Consolas" w:hAnsi="Consolas"/>
          <w:sz w:val="18"/>
        </w:rPr>
        <w:t>const Listing = require("../models/Listing");</w:t>
      </w:r>
    </w:p>
    <w:p>
      <w:r>
        <w:rPr>
          <w:rFonts w:ascii="Consolas" w:hAnsi="Consolas"/>
          <w:sz w:val="18"/>
        </w:rPr>
        <w:t>const Host = require("../models/Host");</w:t>
      </w:r>
    </w:p>
    <w:p>
      <w:r>
        <w:rPr>
          <w:rFonts w:ascii="Consolas" w:hAnsi="Consolas"/>
          <w:sz w:val="18"/>
        </w:rPr>
        <w:t xml:space="preserve"> </w:t>
      </w:r>
    </w:p>
    <w:p>
      <w:r>
        <w:rPr>
          <w:rFonts w:ascii="Consolas" w:hAnsi="Consolas"/>
          <w:sz w:val="18"/>
        </w:rPr>
        <w:t>async function seedIfEmpty() {</w:t>
      </w:r>
    </w:p>
    <w:p>
      <w:r>
        <w:rPr>
          <w:rFonts w:ascii="Consolas" w:hAnsi="Consolas"/>
          <w:sz w:val="18"/>
        </w:rPr>
        <w:t xml:space="preserve">  const listingCount = await Listing.countDocuments();</w:t>
      </w:r>
    </w:p>
    <w:p>
      <w:r>
        <w:rPr>
          <w:rFonts w:ascii="Consolas" w:hAnsi="Consolas"/>
          <w:sz w:val="18"/>
        </w:rPr>
        <w:t xml:space="preserve">  const hostCount = await Host.countDocuments();</w:t>
      </w:r>
    </w:p>
    <w:p>
      <w:r>
        <w:rPr>
          <w:rFonts w:ascii="Consolas" w:hAnsi="Consolas"/>
          <w:sz w:val="18"/>
        </w:rPr>
        <w:t xml:space="preserve"> </w:t>
      </w:r>
    </w:p>
    <w:p>
      <w:r>
        <w:rPr>
          <w:rFonts w:ascii="Consolas" w:hAnsi="Consolas"/>
          <w:sz w:val="18"/>
        </w:rPr>
        <w:t xml:space="preserve">  if (hostCount === 0) {</w:t>
      </w:r>
    </w:p>
    <w:p>
      <w:r>
        <w:rPr>
          <w:rFonts w:ascii="Consolas" w:hAnsi="Consolas"/>
          <w:sz w:val="18"/>
        </w:rPr>
        <w:t xml:space="preserve">    await Host.insertMany([</w:t>
      </w:r>
    </w:p>
    <w:p>
      <w:r>
        <w:rPr>
          <w:rFonts w:ascii="Consolas" w:hAnsi="Consolas"/>
          <w:sz w:val="18"/>
        </w:rPr>
        <w:t xml:space="preserve">      {</w:t>
      </w:r>
    </w:p>
    <w:p>
      <w:r>
        <w:rPr>
          <w:rFonts w:ascii="Consolas" w:hAnsi="Consolas"/>
          <w:sz w:val="18"/>
        </w:rPr>
        <w:t xml:space="preserve">        hostId: "host-123",</w:t>
      </w:r>
    </w:p>
    <w:p>
      <w:r>
        <w:rPr>
          <w:rFonts w:ascii="Consolas" w:hAnsi="Consolas"/>
          <w:sz w:val="18"/>
        </w:rPr>
        <w:t xml:space="preserve">        name: "John Doe",</w:t>
      </w:r>
    </w:p>
    <w:p>
      <w:r>
        <w:rPr>
          <w:rFonts w:ascii="Consolas" w:hAnsi="Consolas"/>
          <w:sz w:val="18"/>
        </w:rPr>
        <w:t xml:space="preserve">        hostScore: 0.91,</w:t>
      </w:r>
    </w:p>
    <w:p>
      <w:r>
        <w:rPr>
          <w:rFonts w:ascii="Consolas" w:hAnsi="Consolas"/>
          <w:sz w:val="18"/>
        </w:rPr>
        <w:t xml:space="preserve">        acceptanceRate: 0.95,</w:t>
      </w:r>
    </w:p>
    <w:p>
      <w:r>
        <w:rPr>
          <w:rFonts w:ascii="Consolas" w:hAnsi="Consolas"/>
          <w:sz w:val="18"/>
        </w:rPr>
        <w:t xml:space="preserve">        cancellationRate: 0.02,</w:t>
      </w:r>
    </w:p>
    <w:p>
      <w:r>
        <w:rPr>
          <w:rFonts w:ascii="Consolas" w:hAnsi="Consolas"/>
          <w:sz w:val="18"/>
        </w:rPr>
        <w:t xml:space="preserve">        responseTimeMinutes: 4,</w:t>
      </w:r>
    </w:p>
    <w:p>
      <w:r>
        <w:rPr>
          <w:rFonts w:ascii="Consolas" w:hAnsi="Consolas"/>
          <w:sz w:val="18"/>
        </w:rPr>
        <w:t xml:space="preserve">        autoPricingEnabled: true,</w:t>
      </w:r>
    </w:p>
    <w:p>
      <w:r>
        <w:rPr>
          <w:rFonts w:ascii="Consolas" w:hAnsi="Consolas"/>
          <w:sz w:val="18"/>
        </w:rPr>
        <w:t xml:space="preserve">        subscriptionTier: "premium",</w:t>
      </w:r>
    </w:p>
    <w:p>
      <w:r>
        <w:rPr>
          <w:rFonts w:ascii="Consolas" w:hAnsi="Consolas"/>
          <w:sz w:val="18"/>
        </w:rPr>
        <w:t xml:space="preserve">        riskTolerance: "balanced"</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hostId: "host-456",</w:t>
      </w:r>
    </w:p>
    <w:p>
      <w:r>
        <w:rPr>
          <w:rFonts w:ascii="Consolas" w:hAnsi="Consolas"/>
          <w:sz w:val="18"/>
        </w:rPr>
        <w:t xml:space="preserve">        name: "Jane Smith",</w:t>
      </w:r>
    </w:p>
    <w:p>
      <w:r>
        <w:rPr>
          <w:rFonts w:ascii="Consolas" w:hAnsi="Consolas"/>
          <w:sz w:val="18"/>
        </w:rPr>
        <w:t xml:space="preserve">        hostScore: 0.74,</w:t>
      </w:r>
    </w:p>
    <w:p>
      <w:r>
        <w:rPr>
          <w:rFonts w:ascii="Consolas" w:hAnsi="Consolas"/>
          <w:sz w:val="18"/>
        </w:rPr>
        <w:t xml:space="preserve">        acceptanceRate: 0.89,</w:t>
      </w:r>
    </w:p>
    <w:p>
      <w:r>
        <w:rPr>
          <w:rFonts w:ascii="Consolas" w:hAnsi="Consolas"/>
          <w:sz w:val="18"/>
        </w:rPr>
        <w:t xml:space="preserve">        cancellationRate: 0.05,</w:t>
      </w:r>
    </w:p>
    <w:p>
      <w:r>
        <w:rPr>
          <w:rFonts w:ascii="Consolas" w:hAnsi="Consolas"/>
          <w:sz w:val="18"/>
        </w:rPr>
        <w:t xml:space="preserve">        responseTimeMinutes: 9,</w:t>
      </w:r>
    </w:p>
    <w:p>
      <w:r>
        <w:rPr>
          <w:rFonts w:ascii="Consolas" w:hAnsi="Consolas"/>
          <w:sz w:val="18"/>
        </w:rPr>
        <w:t xml:space="preserve">        autoPricingEnabled: true,</w:t>
      </w:r>
    </w:p>
    <w:p>
      <w:r>
        <w:rPr>
          <w:rFonts w:ascii="Consolas" w:hAnsi="Consolas"/>
          <w:sz w:val="18"/>
        </w:rPr>
        <w:t xml:space="preserve">        subscriptionTier: "standard",</w:t>
      </w:r>
    </w:p>
    <w:p>
      <w:r>
        <w:rPr>
          <w:rFonts w:ascii="Consolas" w:hAnsi="Consolas"/>
          <w:sz w:val="18"/>
        </w:rPr>
        <w:t xml:space="preserve">        riskTolerance: "conservative"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(listingCount === 0) {</w:t>
      </w:r>
    </w:p>
    <w:p>
      <w:r>
        <w:rPr>
          <w:rFonts w:ascii="Consolas" w:hAnsi="Consolas"/>
          <w:sz w:val="18"/>
        </w:rPr>
        <w:t xml:space="preserve">    await Listing.insertMany([</w:t>
      </w:r>
    </w:p>
    <w:p>
      <w:r>
        <w:rPr>
          <w:rFonts w:ascii="Consolas" w:hAnsi="Consolas"/>
          <w:sz w:val="18"/>
        </w:rPr>
        <w:t xml:space="preserve">      { listingId: "listing-001", title: "Luxury Condo Miami", basePrice: 150, hostId: "host-123", category: "hotel", locationCity: "Miami" },</w:t>
      </w:r>
    </w:p>
    <w:p>
      <w:r>
        <w:rPr>
          <w:rFonts w:ascii="Consolas" w:hAnsi="Consolas"/>
          <w:sz w:val="18"/>
        </w:rPr>
        <w:t xml:space="preserve">      { listingId: "listing-002", title: "City Apartment", basePrice: 90, hostId: "host-456", category: "hotel", locationCity: "Austin" }</w:t>
      </w:r>
    </w:p>
    <w:p>
      <w:r>
        <w:rPr>
          <w:rFonts w:ascii="Consolas" w:hAnsi="Consolas"/>
          <w:sz w:val="18"/>
        </w:rPr>
        <w:t xml:space="preserve">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module.exports = {</w:t>
      </w:r>
    </w:p>
    <w:p>
      <w:r>
        <w:rPr>
          <w:rFonts w:ascii="Consolas" w:hAnsi="Consolas"/>
          <w:sz w:val="18"/>
        </w:rPr>
        <w:t xml:space="preserve">  seedIfEmpty</w:t>
      </w:r>
    </w:p>
    <w:p>
      <w:r>
        <w:rPr>
          <w:rFonts w:ascii="Consolas" w:hAnsi="Consolas"/>
          <w:sz w:val="18"/>
        </w:rPr>
        <w:t>};</w:t>
      </w:r>
    </w:p>
    <w:p>
      <w:r>
        <w:br w:type="page"/>
      </w:r>
    </w:p>
    <w:p>
      <w:pPr>
        <w:pStyle w:val="Heading2"/>
      </w:pPr>
      <w:r>
        <w:t>src/models/ABTestEvent.js</w:t>
      </w:r>
    </w:p>
    <w:p>
      <w:r>
        <w:rPr>
          <w:rFonts w:ascii="Calibri" w:hAnsi="Calibri"/>
          <w:b w:val="0"/>
          <w:sz w:val="22"/>
        </w:rPr>
        <w:t>Experiment assignment and optional outcome fields for A/B analysis.</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abTestEventSchema = new mongoose.Schema(</w:t>
      </w:r>
    </w:p>
    <w:p>
      <w:r>
        <w:rPr>
          <w:rFonts w:ascii="Consolas" w:hAnsi="Consolas"/>
          <w:sz w:val="18"/>
        </w:rPr>
        <w:t xml:space="preserve">  {</w:t>
      </w:r>
    </w:p>
    <w:p>
      <w:r>
        <w:rPr>
          <w:rFonts w:ascii="Consolas" w:hAnsi="Consolas"/>
          <w:sz w:val="18"/>
        </w:rPr>
        <w:t xml:space="preserve">    userId: { type: String, required: true, index: true },</w:t>
      </w:r>
    </w:p>
    <w:p>
      <w:r>
        <w:rPr>
          <w:rFonts w:ascii="Consolas" w:hAnsi="Consolas"/>
          <w:sz w:val="18"/>
        </w:rPr>
        <w:t xml:space="preserve">    listingId: { type: String, required: true, index: true },</w:t>
      </w:r>
    </w:p>
    <w:p>
      <w:r>
        <w:rPr>
          <w:rFonts w:ascii="Consolas" w:hAnsi="Consolas"/>
          <w:sz w:val="18"/>
        </w:rPr>
        <w:t xml:space="preserve">    experimentKey: { type: String, required: true, default: "markup_strategy_v1" },</w:t>
      </w:r>
    </w:p>
    <w:p>
      <w:r>
        <w:rPr>
          <w:rFonts w:ascii="Consolas" w:hAnsi="Consolas"/>
          <w:sz w:val="18"/>
        </w:rPr>
        <w:t xml:space="preserve">    variant: { type: String, required: true, enum: ["control_static", "variant_ai"] },</w:t>
      </w:r>
    </w:p>
    <w:p>
      <w:r>
        <w:rPr>
          <w:rFonts w:ascii="Consolas" w:hAnsi="Consolas"/>
          <w:sz w:val="18"/>
        </w:rPr>
        <w:t xml:space="preserve">    conversion: { type: Boolean, default: null },</w:t>
      </w:r>
    </w:p>
    <w:p>
      <w:r>
        <w:rPr>
          <w:rFonts w:ascii="Consolas" w:hAnsi="Consolas"/>
          <w:sz w:val="18"/>
        </w:rPr>
        <w:t xml:space="preserve">    revenue: { type: Number, default: null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mongoose.model("ABTestEvent", abTestEventSchema);</w:t>
      </w:r>
    </w:p>
    <w:p>
      <w:r>
        <w:br w:type="page"/>
      </w:r>
    </w:p>
    <w:p>
      <w:pPr>
        <w:pStyle w:val="Heading2"/>
      </w:pPr>
      <w:r>
        <w:t>src/models/AdminConfig.js</w:t>
      </w:r>
    </w:p>
    <w:p>
      <w:r>
        <w:rPr>
          <w:rFonts w:ascii="Calibri" w:hAnsi="Calibri"/>
          <w:b w:val="0"/>
          <w:sz w:val="22"/>
        </w:rPr>
        <w:t>Key-value admin settings (e.g. markup limits, price overrides).</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adminConfigSchema = new mongoose.Schema(</w:t>
      </w:r>
    </w:p>
    <w:p>
      <w:r>
        <w:rPr>
          <w:rFonts w:ascii="Consolas" w:hAnsi="Consolas"/>
          <w:sz w:val="18"/>
        </w:rPr>
        <w:t xml:space="preserve">  {</w:t>
      </w:r>
    </w:p>
    <w:p>
      <w:r>
        <w:rPr>
          <w:rFonts w:ascii="Consolas" w:hAnsi="Consolas"/>
          <w:sz w:val="18"/>
        </w:rPr>
        <w:t xml:space="preserve">    key: { type: String, required: true, unique: true },</w:t>
      </w:r>
    </w:p>
    <w:p>
      <w:r>
        <w:rPr>
          <w:rFonts w:ascii="Consolas" w:hAnsi="Consolas"/>
          <w:sz w:val="18"/>
        </w:rPr>
        <w:t xml:space="preserve">    value: { type: mongoose.Schema.Types.Mixed, required: true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mongoose.model("AdminConfig", adminConfigSchema);</w:t>
      </w:r>
    </w:p>
    <w:p>
      <w:r>
        <w:br w:type="page"/>
      </w:r>
    </w:p>
    <w:p>
      <w:pPr>
        <w:pStyle w:val="Heading2"/>
      </w:pPr>
      <w:r>
        <w:t>src/models/FraudEvent.js</w:t>
      </w:r>
    </w:p>
    <w:p>
      <w:r>
        <w:rPr>
          <w:rFonts w:ascii="Calibri" w:hAnsi="Calibri"/>
          <w:b w:val="0"/>
          <w:sz w:val="22"/>
        </w:rPr>
        <w:t>Stored fraud/risk signals linked to pricing or manual ingestion.</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fraudEventSchema = new mongoose.Schema(</w:t>
      </w:r>
    </w:p>
    <w:p>
      <w:r>
        <w:rPr>
          <w:rFonts w:ascii="Consolas" w:hAnsi="Consolas"/>
          <w:sz w:val="18"/>
        </w:rPr>
        <w:t xml:space="preserve">  {</w:t>
      </w:r>
    </w:p>
    <w:p>
      <w:r>
        <w:rPr>
          <w:rFonts w:ascii="Consolas" w:hAnsi="Consolas"/>
          <w:sz w:val="18"/>
        </w:rPr>
        <w:t xml:space="preserve">    listingId: { type: String, required: true, index: true },</w:t>
      </w:r>
    </w:p>
    <w:p>
      <w:r>
        <w:rPr>
          <w:rFonts w:ascii="Consolas" w:hAnsi="Consolas"/>
          <w:sz w:val="18"/>
        </w:rPr>
        <w:t xml:space="preserve">    hostId: { type: String, required: true, index: true },</w:t>
      </w:r>
    </w:p>
    <w:p>
      <w:r>
        <w:rPr>
          <w:rFonts w:ascii="Consolas" w:hAnsi="Consolas"/>
          <w:sz w:val="18"/>
        </w:rPr>
        <w:t xml:space="preserve">    userId: { type: String, required: true, index: true },</w:t>
      </w:r>
    </w:p>
    <w:p>
      <w:r>
        <w:rPr>
          <w:rFonts w:ascii="Consolas" w:hAnsi="Consolas"/>
          <w:sz w:val="18"/>
        </w:rPr>
        <w:t xml:space="preserve">    eventType: { type: String, required: true },</w:t>
      </w:r>
    </w:p>
    <w:p>
      <w:r>
        <w:rPr>
          <w:rFonts w:ascii="Consolas" w:hAnsi="Consolas"/>
          <w:sz w:val="18"/>
        </w:rPr>
        <w:t xml:space="preserve">    fraudScore: { type: Number, required: true, min: 0, max: 1 },</w:t>
      </w:r>
    </w:p>
    <w:p>
      <w:r>
        <w:rPr>
          <w:rFonts w:ascii="Consolas" w:hAnsi="Consolas"/>
          <w:sz w:val="18"/>
        </w:rPr>
        <w:t xml:space="preserve">    riskLevel: { type: String, required: true, enum: ["low", "medium", "high", "critical"] },</w:t>
      </w:r>
    </w:p>
    <w:p>
      <w:r>
        <w:rPr>
          <w:rFonts w:ascii="Consolas" w:hAnsi="Consolas"/>
          <w:sz w:val="18"/>
        </w:rPr>
        <w:t xml:space="preserve">    excludeFromTraining: { type: Boolean, default: false },</w:t>
      </w:r>
    </w:p>
    <w:p>
      <w:r>
        <w:rPr>
          <w:rFonts w:ascii="Consolas" w:hAnsi="Consolas"/>
          <w:sz w:val="18"/>
        </w:rPr>
        <w:t xml:space="preserve">    limitMarkupInfluence: { type: Boolean, default: false },</w:t>
      </w:r>
    </w:p>
    <w:p>
      <w:r>
        <w:rPr>
          <w:rFonts w:ascii="Consolas" w:hAnsi="Consolas"/>
          <w:sz w:val="18"/>
        </w:rPr>
        <w:t xml:space="preserve">    metadata: { type: mongoose.Schema.Types.Mixed, default: {}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mongoose.model("FraudEvent", fraudEventSchema);</w:t>
      </w:r>
    </w:p>
    <w:p>
      <w:r>
        <w:br w:type="page"/>
      </w:r>
    </w:p>
    <w:p>
      <w:pPr>
        <w:pStyle w:val="Heading2"/>
      </w:pPr>
      <w:r>
        <w:t>src/models/Host.js</w:t>
      </w:r>
    </w:p>
    <w:p>
      <w:r>
        <w:rPr>
          <w:rFonts w:ascii="Calibri" w:hAnsi="Calibri"/>
          <w:b w:val="0"/>
          <w:sz w:val="22"/>
        </w:rPr>
        <w:t>Host profile: scores, rates, auto-pricing, tier, risk tolerance, response time.</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hostSchema = new mongoose.Schema(</w:t>
      </w:r>
    </w:p>
    <w:p>
      <w:r>
        <w:rPr>
          <w:rFonts w:ascii="Consolas" w:hAnsi="Consolas"/>
          <w:sz w:val="18"/>
        </w:rPr>
        <w:t xml:space="preserve">  {</w:t>
      </w:r>
    </w:p>
    <w:p>
      <w:r>
        <w:rPr>
          <w:rFonts w:ascii="Consolas" w:hAnsi="Consolas"/>
          <w:sz w:val="18"/>
        </w:rPr>
        <w:t xml:space="preserve">    hostId: { type: String, required: true, unique: true, index: true },</w:t>
      </w:r>
    </w:p>
    <w:p>
      <w:r>
        <w:rPr>
          <w:rFonts w:ascii="Consolas" w:hAnsi="Consolas"/>
          <w:sz w:val="18"/>
        </w:rPr>
        <w:t xml:space="preserve">    name: { type: String, default: "Unknown Host" },</w:t>
      </w:r>
    </w:p>
    <w:p>
      <w:r>
        <w:rPr>
          <w:rFonts w:ascii="Consolas" w:hAnsi="Consolas"/>
          <w:sz w:val="18"/>
        </w:rPr>
        <w:t xml:space="preserve">    hostScore: { type: Number, default: 0.5, min: 0, max: 1 },</w:t>
      </w:r>
    </w:p>
    <w:p>
      <w:r>
        <w:rPr>
          <w:rFonts w:ascii="Consolas" w:hAnsi="Consolas"/>
          <w:sz w:val="18"/>
        </w:rPr>
        <w:t xml:space="preserve">    acceptanceRate: { type: Number, default: 0.8, min: 0, max: 1 },</w:t>
      </w:r>
    </w:p>
    <w:p>
      <w:r>
        <w:rPr>
          <w:rFonts w:ascii="Consolas" w:hAnsi="Consolas"/>
          <w:sz w:val="18"/>
        </w:rPr>
        <w:t xml:space="preserve">    cancellationRate: { type: Number, default: 0.05, min: 0, max: 1 },</w:t>
      </w:r>
    </w:p>
    <w:p>
      <w:r>
        <w:rPr>
          <w:rFonts w:ascii="Consolas" w:hAnsi="Consolas"/>
          <w:sz w:val="18"/>
        </w:rPr>
        <w:t xml:space="preserve">    responseTimeMinutes: { type: Number, default: 10, min: 0 },</w:t>
      </w:r>
    </w:p>
    <w:p>
      <w:r>
        <w:rPr>
          <w:rFonts w:ascii="Consolas" w:hAnsi="Consolas"/>
          <w:sz w:val="18"/>
        </w:rPr>
        <w:t xml:space="preserve">    autoPricingEnabled: { type: Boolean, default: true },</w:t>
      </w:r>
    </w:p>
    <w:p>
      <w:r>
        <w:rPr>
          <w:rFonts w:ascii="Consolas" w:hAnsi="Consolas"/>
          <w:sz w:val="18"/>
        </w:rPr>
        <w:t xml:space="preserve">    subscriptionTier: { type: String, default: "standard", enum: ["standard", "premium"] },</w:t>
      </w:r>
    </w:p>
    <w:p>
      <w:r>
        <w:rPr>
          <w:rFonts w:ascii="Consolas" w:hAnsi="Consolas"/>
          <w:sz w:val="18"/>
        </w:rPr>
        <w:t xml:space="preserve">    riskTolerance: { type: String, default: "balanced", enum: ["conservative", "balanced", "aggressive"]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mongoose.model("Host", hostSchema);</w:t>
      </w:r>
    </w:p>
    <w:p>
      <w:r>
        <w:br w:type="page"/>
      </w:r>
    </w:p>
    <w:p>
      <w:pPr>
        <w:pStyle w:val="Heading2"/>
      </w:pPr>
      <w:r>
        <w:t>src/models/Listing.js</w:t>
      </w:r>
    </w:p>
    <w:p>
      <w:r>
        <w:rPr>
          <w:rFonts w:ascii="Calibri" w:hAnsi="Calibri"/>
          <w:b w:val="0"/>
          <w:sz w:val="22"/>
        </w:rPr>
        <w:t>Mongoose schema for listings (listingId, basePrice, host, category, location).</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listingSchema = new mongoose.Schema(</w:t>
      </w:r>
    </w:p>
    <w:p>
      <w:r>
        <w:rPr>
          <w:rFonts w:ascii="Consolas" w:hAnsi="Consolas"/>
          <w:sz w:val="18"/>
        </w:rPr>
        <w:t xml:space="preserve">  {</w:t>
      </w:r>
    </w:p>
    <w:p>
      <w:r>
        <w:rPr>
          <w:rFonts w:ascii="Consolas" w:hAnsi="Consolas"/>
          <w:sz w:val="18"/>
        </w:rPr>
        <w:t xml:space="preserve">    listingId: { type: String, required: true, unique: true, index: true },</w:t>
      </w:r>
    </w:p>
    <w:p>
      <w:r>
        <w:rPr>
          <w:rFonts w:ascii="Consolas" w:hAnsi="Consolas"/>
          <w:sz w:val="18"/>
        </w:rPr>
        <w:t xml:space="preserve">    title: { type: String, required: true },</w:t>
      </w:r>
    </w:p>
    <w:p>
      <w:r>
        <w:rPr>
          <w:rFonts w:ascii="Consolas" w:hAnsi="Consolas"/>
          <w:sz w:val="18"/>
        </w:rPr>
        <w:t xml:space="preserve">    basePrice: { type: Number, required: true, min: 0 },</w:t>
      </w:r>
    </w:p>
    <w:p>
      <w:r>
        <w:rPr>
          <w:rFonts w:ascii="Consolas" w:hAnsi="Consolas"/>
          <w:sz w:val="18"/>
        </w:rPr>
        <w:t xml:space="preserve">    hostId: { type: String, required: true, index: true },</w:t>
      </w:r>
    </w:p>
    <w:p>
      <w:r>
        <w:rPr>
          <w:rFonts w:ascii="Consolas" w:hAnsi="Consolas"/>
          <w:sz w:val="18"/>
        </w:rPr>
        <w:t xml:space="preserve">    category: { type: String, default: "hotel" },</w:t>
      </w:r>
    </w:p>
    <w:p>
      <w:r>
        <w:rPr>
          <w:rFonts w:ascii="Consolas" w:hAnsi="Consolas"/>
          <w:sz w:val="18"/>
        </w:rPr>
        <w:t xml:space="preserve">    locationCity: { type: String, default: "Unknown"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mongoose.model("Listing", listingSchema);</w:t>
      </w:r>
    </w:p>
    <w:p>
      <w:r>
        <w:br w:type="page"/>
      </w:r>
    </w:p>
    <w:p>
      <w:pPr>
        <w:pStyle w:val="Heading2"/>
      </w:pPr>
      <w:r>
        <w:t>src/models/PricingEvent.js</w:t>
      </w:r>
    </w:p>
    <w:p>
      <w:r>
        <w:rPr>
          <w:rFonts w:ascii="Calibri" w:hAnsi="Calibri"/>
          <w:b w:val="0"/>
          <w:sz w:val="22"/>
        </w:rPr>
        <w:t>Audit log of each pricing computation with features and experiment variant.</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pricingEventSchema = new mongoose.Schema(</w:t>
      </w:r>
    </w:p>
    <w:p>
      <w:r>
        <w:rPr>
          <w:rFonts w:ascii="Consolas" w:hAnsi="Consolas"/>
          <w:sz w:val="18"/>
        </w:rPr>
        <w:t xml:space="preserve">  {</w:t>
      </w:r>
    </w:p>
    <w:p>
      <w:r>
        <w:rPr>
          <w:rFonts w:ascii="Consolas" w:hAnsi="Consolas"/>
          <w:sz w:val="18"/>
        </w:rPr>
        <w:t xml:space="preserve">    listingId: { type: String, required: true, index: true },</w:t>
      </w:r>
    </w:p>
    <w:p>
      <w:r>
        <w:rPr>
          <w:rFonts w:ascii="Consolas" w:hAnsi="Consolas"/>
          <w:sz w:val="18"/>
        </w:rPr>
        <w:t xml:space="preserve">    hostId: { type: String, required: true, index: true },</w:t>
      </w:r>
    </w:p>
    <w:p>
      <w:r>
        <w:rPr>
          <w:rFonts w:ascii="Consolas" w:hAnsi="Consolas"/>
          <w:sz w:val="18"/>
        </w:rPr>
        <w:t xml:space="preserve">    basePrice: { type: Number, required: true },</w:t>
      </w:r>
    </w:p>
    <w:p>
      <w:r>
        <w:rPr>
          <w:rFonts w:ascii="Consolas" w:hAnsi="Consolas"/>
          <w:sz w:val="18"/>
        </w:rPr>
        <w:t xml:space="preserve">    previousMarkup: { type: Number, required: true },</w:t>
      </w:r>
    </w:p>
    <w:p>
      <w:r>
        <w:rPr>
          <w:rFonts w:ascii="Consolas" w:hAnsi="Consolas"/>
          <w:sz w:val="18"/>
        </w:rPr>
        <w:t xml:space="preserve">    markup: { type: Number, required: true },</w:t>
      </w:r>
    </w:p>
    <w:p>
      <w:r>
        <w:rPr>
          <w:rFonts w:ascii="Consolas" w:hAnsi="Consolas"/>
          <w:sz w:val="18"/>
        </w:rPr>
        <w:t xml:space="preserve">    finalPrice: { type: Number, required: true },</w:t>
      </w:r>
    </w:p>
    <w:p>
      <w:r>
        <w:rPr>
          <w:rFonts w:ascii="Consolas" w:hAnsi="Consolas"/>
          <w:sz w:val="18"/>
        </w:rPr>
        <w:t xml:space="preserve">    experimentVariant: { type: String, default: "variant_ai" },</w:t>
      </w:r>
    </w:p>
    <w:p>
      <w:r>
        <w:rPr>
          <w:rFonts w:ascii="Consolas" w:hAnsi="Consolas"/>
          <w:sz w:val="18"/>
        </w:rPr>
        <w:t xml:space="preserve">    riskLevel: { type: String, default: "low" },</w:t>
      </w:r>
    </w:p>
    <w:p>
      <w:r>
        <w:rPr>
          <w:rFonts w:ascii="Consolas" w:hAnsi="Consolas"/>
          <w:sz w:val="18"/>
        </w:rPr>
        <w:t xml:space="preserve">    features: {</w:t>
      </w:r>
    </w:p>
    <w:p>
      <w:r>
        <w:rPr>
          <w:rFonts w:ascii="Consolas" w:hAnsi="Consolas"/>
          <w:sz w:val="18"/>
        </w:rPr>
        <w:t xml:space="preserve">      demandScore: { type: Number, default: 0 },</w:t>
      </w:r>
    </w:p>
    <w:p>
      <w:r>
        <w:rPr>
          <w:rFonts w:ascii="Consolas" w:hAnsi="Consolas"/>
          <w:sz w:val="18"/>
        </w:rPr>
        <w:t xml:space="preserve">      elasticityScore: { type: Number, default: 0 },</w:t>
      </w:r>
    </w:p>
    <w:p>
      <w:r>
        <w:rPr>
          <w:rFonts w:ascii="Consolas" w:hAnsi="Consolas"/>
          <w:sz w:val="18"/>
        </w:rPr>
        <w:t xml:space="preserve">      conversionProbability: { type: Number, default: 0 },</w:t>
      </w:r>
    </w:p>
    <w:p>
      <w:r>
        <w:rPr>
          <w:rFonts w:ascii="Consolas" w:hAnsi="Consolas"/>
          <w:sz w:val="18"/>
        </w:rPr>
        <w:t xml:space="preserve">      hostScore: { type: Number, default: 0 },</w:t>
      </w:r>
    </w:p>
    <w:p>
      <w:r>
        <w:rPr>
          <w:rFonts w:ascii="Consolas" w:hAnsi="Consolas"/>
          <w:sz w:val="18"/>
        </w:rPr>
        <w:t xml:space="preserve">      competitorGap: { type: Number, default: 0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mongoose.model("PricingEvent", pricingEventSchema);</w:t>
      </w:r>
    </w:p>
    <w:p>
      <w:r>
        <w:br w:type="page"/>
      </w:r>
    </w:p>
    <w:p>
      <w:pPr>
        <w:pStyle w:val="Heading2"/>
      </w:pPr>
      <w:r>
        <w:t>src/models/StreamEvent.js</w:t>
      </w:r>
    </w:p>
    <w:p>
      <w:r>
        <w:rPr>
          <w:rFonts w:ascii="Calibri" w:hAnsi="Calibri"/>
          <w:b w:val="0"/>
          <w:sz w:val="22"/>
        </w:rPr>
        <w:t>Ingested streaming-style events (search, booking, price, competitor topics).</w:t>
      </w:r>
    </w:p>
    <w:p>
      <w:r>
        <w:rPr>
          <w:rFonts w:ascii="Calibri" w:hAnsi="Calibri"/>
          <w:b w:val="0"/>
          <w:sz w:val="22"/>
        </w:rPr>
        <w:t>Source:</w:t>
      </w:r>
    </w:p>
    <w:p>
      <w:r>
        <w:rPr>
          <w:rFonts w:ascii="Consolas" w:hAnsi="Consolas"/>
          <w:sz w:val="18"/>
        </w:rPr>
        <w:t>const mongoose = require("mongoose");</w:t>
      </w:r>
    </w:p>
    <w:p>
      <w:r>
        <w:rPr>
          <w:rFonts w:ascii="Consolas" w:hAnsi="Consolas"/>
          <w:sz w:val="18"/>
        </w:rPr>
        <w:t xml:space="preserve"> </w:t>
      </w:r>
    </w:p>
    <w:p>
      <w:r>
        <w:rPr>
          <w:rFonts w:ascii="Consolas" w:hAnsi="Consolas"/>
          <w:sz w:val="18"/>
        </w:rPr>
        <w:t>const streamEventSchema = new mongoose.Schema(</w:t>
      </w:r>
    </w:p>
    <w:p>
      <w:r>
        <w:rPr>
          <w:rFonts w:ascii="Consolas" w:hAnsi="Consolas"/>
          <w:sz w:val="18"/>
        </w:rPr>
        <w:t xml:space="preserve">  {</w:t>
      </w:r>
    </w:p>
    <w:p>
      <w:r>
        <w:rPr>
          <w:rFonts w:ascii="Consolas" w:hAnsi="Consolas"/>
          <w:sz w:val="18"/>
        </w:rPr>
        <w:t xml:space="preserve">    topic: { type: String, required: true, index: true },</w:t>
      </w:r>
    </w:p>
    <w:p>
      <w:r>
        <w:rPr>
          <w:rFonts w:ascii="Consolas" w:hAnsi="Consolas"/>
          <w:sz w:val="18"/>
        </w:rPr>
        <w:t xml:space="preserve">    listingId: { type: String, default: null, index: true },</w:t>
      </w:r>
    </w:p>
    <w:p>
      <w:r>
        <w:rPr>
          <w:rFonts w:ascii="Consolas" w:hAnsi="Consolas"/>
          <w:sz w:val="18"/>
        </w:rPr>
        <w:t xml:space="preserve">    hostId: { type: String, default: null, index: true },</w:t>
      </w:r>
    </w:p>
    <w:p>
      <w:r>
        <w:rPr>
          <w:rFonts w:ascii="Consolas" w:hAnsi="Consolas"/>
          <w:sz w:val="18"/>
        </w:rPr>
        <w:t xml:space="preserve">    userId: { type: String, default: null, index: true },</w:t>
      </w:r>
    </w:p>
    <w:p>
      <w:r>
        <w:rPr>
          <w:rFonts w:ascii="Consolas" w:hAnsi="Consolas"/>
          <w:sz w:val="18"/>
        </w:rPr>
        <w:t xml:space="preserve">    payload: { type: mongoose.Schema.Types.Mixed, default: {} }</w:t>
      </w:r>
    </w:p>
    <w:p>
      <w:r>
        <w:rPr>
          <w:rFonts w:ascii="Consolas" w:hAnsi="Consolas"/>
          <w:sz w:val="18"/>
        </w:rPr>
        <w:t xml:space="preserve">  },</w:t>
      </w:r>
    </w:p>
    <w:p>
      <w:r>
        <w:rPr>
          <w:rFonts w:ascii="Consolas" w:hAnsi="Consolas"/>
          <w:sz w:val="18"/>
        </w:rPr>
        <w:t xml:space="preserve">  { timestamps: true }</w:t>
      </w:r>
    </w:p>
    <w:p>
      <w:r>
        <w:rPr>
          <w:rFonts w:ascii="Consolas" w:hAnsi="Consolas"/>
          <w:sz w:val="18"/>
        </w:rPr>
        <w:t>);</w:t>
      </w:r>
    </w:p>
    <w:p>
      <w:r>
        <w:rPr>
          <w:rFonts w:ascii="Consolas" w:hAnsi="Consolas"/>
          <w:sz w:val="18"/>
        </w:rPr>
        <w:t xml:space="preserve"> </w:t>
      </w:r>
    </w:p>
    <w:p>
      <w:r>
        <w:rPr>
          <w:rFonts w:ascii="Consolas" w:hAnsi="Consolas"/>
          <w:sz w:val="18"/>
        </w:rPr>
        <w:t>module.exports = mongoose.model("StreamEvent", streamEventSchema);</w:t>
      </w:r>
    </w:p>
    <w:p>
      <w:r>
        <w:br w:type="page"/>
      </w:r>
    </w:p>
    <w:p>
      <w:pPr>
        <w:pStyle w:val="Heading2"/>
      </w:pPr>
      <w:r>
        <w:t>src/server.js</w:t>
      </w:r>
    </w:p>
    <w:p>
      <w:r>
        <w:rPr>
          <w:rFonts w:ascii="Calibri" w:hAnsi="Calibri"/>
          <w:b w:val="0"/>
          <w:sz w:val="22"/>
        </w:rPr>
        <w:t>Main Express app: static demo UI, pricing API, host/admin controls, A/B hooks, fraud guard, event ingest, MongoDB or offline demo mode.</w:t>
      </w:r>
    </w:p>
    <w:p>
      <w:r>
        <w:rPr>
          <w:rFonts w:ascii="Calibri" w:hAnsi="Calibri"/>
          <w:b w:val="0"/>
          <w:sz w:val="22"/>
        </w:rPr>
        <w:t>Source:</w:t>
      </w:r>
    </w:p>
    <w:p>
      <w:r>
        <w:rPr>
          <w:rFonts w:ascii="Consolas" w:hAnsi="Consolas"/>
          <w:sz w:val="18"/>
        </w:rPr>
        <w:t>const express = require("express");</w:t>
      </w:r>
    </w:p>
    <w:p>
      <w:r>
        <w:rPr>
          <w:rFonts w:ascii="Consolas" w:hAnsi="Consolas"/>
          <w:sz w:val="18"/>
        </w:rPr>
        <w:t>const path = require("path");</w:t>
      </w:r>
    </w:p>
    <w:p>
      <w:r>
        <w:rPr>
          <w:rFonts w:ascii="Consolas" w:hAnsi="Consolas"/>
          <w:sz w:val="18"/>
        </w:rPr>
        <w:t>const config = require("./config/markupConfig");</w:t>
      </w:r>
    </w:p>
    <w:p>
      <w:r>
        <w:rPr>
          <w:rFonts w:ascii="Consolas" w:hAnsi="Consolas"/>
          <w:sz w:val="18"/>
        </w:rPr>
        <w:t>const runtimeConfig = require("./config/runtimeConfig");</w:t>
      </w:r>
    </w:p>
    <w:p>
      <w:r>
        <w:rPr>
          <w:rFonts w:ascii="Consolas" w:hAnsi="Consolas"/>
          <w:sz w:val="18"/>
        </w:rPr>
        <w:t>const { calculateDynamicMarkup, buildPriceResponse } = require("./services/markupEngine");</w:t>
      </w:r>
    </w:p>
    <w:p>
      <w:r>
        <w:rPr>
          <w:rFonts w:ascii="Consolas" w:hAnsi="Consolas"/>
          <w:sz w:val="18"/>
        </w:rPr>
        <w:t>const { connectToDatabase } = require("./db/mongoose");</w:t>
      </w:r>
    </w:p>
    <w:p>
      <w:r>
        <w:rPr>
          <w:rFonts w:ascii="Consolas" w:hAnsi="Consolas"/>
          <w:sz w:val="18"/>
        </w:rPr>
        <w:t>const { seedIfEmpty } = require("./db/seedData");</w:t>
      </w:r>
    </w:p>
    <w:p>
      <w:r>
        <w:rPr>
          <w:rFonts w:ascii="Consolas" w:hAnsi="Consolas"/>
          <w:sz w:val="18"/>
        </w:rPr>
        <w:t>const Listing = require("./models/Listing");</w:t>
      </w:r>
    </w:p>
    <w:p>
      <w:r>
        <w:rPr>
          <w:rFonts w:ascii="Consolas" w:hAnsi="Consolas"/>
          <w:sz w:val="18"/>
        </w:rPr>
        <w:t>const Host = require("./models/Host");</w:t>
      </w:r>
    </w:p>
    <w:p>
      <w:r>
        <w:rPr>
          <w:rFonts w:ascii="Consolas" w:hAnsi="Consolas"/>
          <w:sz w:val="18"/>
        </w:rPr>
        <w:t>const PricingEvent = require("./models/PricingEvent");</w:t>
      </w:r>
    </w:p>
    <w:p>
      <w:r>
        <w:rPr>
          <w:rFonts w:ascii="Consolas" w:hAnsi="Consolas"/>
          <w:sz w:val="18"/>
        </w:rPr>
        <w:t>const FraudEvent = require("./models/FraudEvent");</w:t>
      </w:r>
    </w:p>
    <w:p>
      <w:r>
        <w:rPr>
          <w:rFonts w:ascii="Consolas" w:hAnsi="Consolas"/>
          <w:sz w:val="18"/>
        </w:rPr>
        <w:t>const AdminConfig = require("./models/AdminConfig");</w:t>
      </w:r>
    </w:p>
    <w:p>
      <w:r>
        <w:rPr>
          <w:rFonts w:ascii="Consolas" w:hAnsi="Consolas"/>
          <w:sz w:val="18"/>
        </w:rPr>
        <w:t>const ABTestEvent = require("./models/ABTestEvent");</w:t>
      </w:r>
    </w:p>
    <w:p>
      <w:r>
        <w:rPr>
          <w:rFonts w:ascii="Consolas" w:hAnsi="Consolas"/>
          <w:sz w:val="18"/>
        </w:rPr>
        <w:t>const StreamEvent = require("./models/StreamEvent");</w:t>
      </w:r>
    </w:p>
    <w:p>
      <w:r>
        <w:rPr>
          <w:rFonts w:ascii="Consolas" w:hAnsi="Consolas"/>
          <w:sz w:val="18"/>
        </w:rPr>
        <w:t xml:space="preserve"> </w:t>
      </w:r>
    </w:p>
    <w:p>
      <w:r>
        <w:rPr>
          <w:rFonts w:ascii="Consolas" w:hAnsi="Consolas"/>
          <w:sz w:val="18"/>
        </w:rPr>
        <w:t>const app = express();</w:t>
      </w:r>
    </w:p>
    <w:p>
      <w:r>
        <w:rPr>
          <w:rFonts w:ascii="Consolas" w:hAnsi="Consolas"/>
          <w:sz w:val="18"/>
        </w:rPr>
        <w:t>app.use(express.json());</w:t>
      </w:r>
    </w:p>
    <w:p>
      <w:r>
        <w:rPr>
          <w:rFonts w:ascii="Consolas" w:hAnsi="Consolas"/>
          <w:sz w:val="18"/>
        </w:rPr>
        <w:t>app.use(express.static(path.join(__dirname, "..", "public")));</w:t>
      </w:r>
    </w:p>
    <w:p>
      <w:r>
        <w:rPr>
          <w:rFonts w:ascii="Consolas" w:hAnsi="Consolas"/>
          <w:sz w:val="18"/>
        </w:rPr>
        <w:t xml:space="preserve"> </w:t>
      </w:r>
    </w:p>
    <w:p>
      <w:r>
        <w:rPr>
          <w:rFonts w:ascii="Consolas" w:hAnsi="Consolas"/>
          <w:sz w:val="18"/>
        </w:rPr>
        <w:t>const demoState = {</w:t>
      </w:r>
    </w:p>
    <w:p>
      <w:r>
        <w:rPr>
          <w:rFonts w:ascii="Consolas" w:hAnsi="Consolas"/>
          <w:sz w:val="18"/>
        </w:rPr>
        <w:t xml:space="preserve">  offlineMode: false,</w:t>
      </w:r>
    </w:p>
    <w:p>
      <w:r>
        <w:rPr>
          <w:rFonts w:ascii="Consolas" w:hAnsi="Consolas"/>
          <w:sz w:val="18"/>
        </w:rPr>
        <w:t xml:space="preserve">  listings: [</w:t>
      </w:r>
    </w:p>
    <w:p>
      <w:r>
        <w:rPr>
          <w:rFonts w:ascii="Consolas" w:hAnsi="Consolas"/>
          <w:sz w:val="18"/>
        </w:rPr>
        <w:t xml:space="preserve">    { listingId: "listing-001", title: "Luxury Condo Miami", basePrice: 150, hostId: "host-123" },</w:t>
      </w:r>
    </w:p>
    <w:p>
      <w:r>
        <w:rPr>
          <w:rFonts w:ascii="Consolas" w:hAnsi="Consolas"/>
          <w:sz w:val="18"/>
        </w:rPr>
        <w:t xml:space="preserve">    { listingId: "listing-002", title: "City Apartment", basePrice: 90, hostId: "host-456" }</w:t>
      </w:r>
    </w:p>
    <w:p>
      <w:r>
        <w:rPr>
          <w:rFonts w:ascii="Consolas" w:hAnsi="Consolas"/>
          <w:sz w:val="18"/>
        </w:rPr>
        <w:t xml:space="preserve">  ],</w:t>
      </w:r>
    </w:p>
    <w:p>
      <w:r>
        <w:rPr>
          <w:rFonts w:ascii="Consolas" w:hAnsi="Consolas"/>
          <w:sz w:val="18"/>
        </w:rPr>
        <w:t xml:space="preserve">  hosts: [</w:t>
      </w:r>
    </w:p>
    <w:p>
      <w:r>
        <w:rPr>
          <w:rFonts w:ascii="Consolas" w:hAnsi="Consolas"/>
          <w:sz w:val="18"/>
        </w:rPr>
        <w:t xml:space="preserve">    {</w:t>
      </w:r>
    </w:p>
    <w:p>
      <w:r>
        <w:rPr>
          <w:rFonts w:ascii="Consolas" w:hAnsi="Consolas"/>
          <w:sz w:val="18"/>
        </w:rPr>
        <w:t xml:space="preserve">      hostId: "host-123",</w:t>
      </w:r>
    </w:p>
    <w:p>
      <w:r>
        <w:rPr>
          <w:rFonts w:ascii="Consolas" w:hAnsi="Consolas"/>
          <w:sz w:val="18"/>
        </w:rPr>
        <w:t xml:space="preserve">      name: "John Doe",</w:t>
      </w:r>
    </w:p>
    <w:p>
      <w:r>
        <w:rPr>
          <w:rFonts w:ascii="Consolas" w:hAnsi="Consolas"/>
          <w:sz w:val="18"/>
        </w:rPr>
        <w:t xml:space="preserve">      hostScore: 0.91,</w:t>
      </w:r>
    </w:p>
    <w:p>
      <w:r>
        <w:rPr>
          <w:rFonts w:ascii="Consolas" w:hAnsi="Consolas"/>
          <w:sz w:val="18"/>
        </w:rPr>
        <w:t xml:space="preserve">      acceptanceRate: 0.95,</w:t>
      </w:r>
    </w:p>
    <w:p>
      <w:r>
        <w:rPr>
          <w:rFonts w:ascii="Consolas" w:hAnsi="Consolas"/>
          <w:sz w:val="18"/>
        </w:rPr>
        <w:t xml:space="preserve">      cancellationRate: 0.02,</w:t>
      </w:r>
    </w:p>
    <w:p>
      <w:r>
        <w:rPr>
          <w:rFonts w:ascii="Consolas" w:hAnsi="Consolas"/>
          <w:sz w:val="18"/>
        </w:rPr>
        <w:t xml:space="preserve">      responseTimeMinutes: 4,</w:t>
      </w:r>
    </w:p>
    <w:p>
      <w:r>
        <w:rPr>
          <w:rFonts w:ascii="Consolas" w:hAnsi="Consolas"/>
          <w:sz w:val="18"/>
        </w:rPr>
        <w:t xml:space="preserve">      autoPricingEnabled: true,</w:t>
      </w:r>
    </w:p>
    <w:p>
      <w:r>
        <w:rPr>
          <w:rFonts w:ascii="Consolas" w:hAnsi="Consolas"/>
          <w:sz w:val="18"/>
        </w:rPr>
        <w:t xml:space="preserve">      subscriptionTier: "premium",</w:t>
      </w:r>
    </w:p>
    <w:p>
      <w:r>
        <w:rPr>
          <w:rFonts w:ascii="Consolas" w:hAnsi="Consolas"/>
          <w:sz w:val="18"/>
        </w:rPr>
        <w:t xml:space="preserve">      riskTolerance: "balanced"</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hostId: "host-456",</w:t>
      </w:r>
    </w:p>
    <w:p>
      <w:r>
        <w:rPr>
          <w:rFonts w:ascii="Consolas" w:hAnsi="Consolas"/>
          <w:sz w:val="18"/>
        </w:rPr>
        <w:t xml:space="preserve">      name: "Jane Smith",</w:t>
      </w:r>
    </w:p>
    <w:p>
      <w:r>
        <w:rPr>
          <w:rFonts w:ascii="Consolas" w:hAnsi="Consolas"/>
          <w:sz w:val="18"/>
        </w:rPr>
        <w:t xml:space="preserve">      hostScore: 0.74,</w:t>
      </w:r>
    </w:p>
    <w:p>
      <w:r>
        <w:rPr>
          <w:rFonts w:ascii="Consolas" w:hAnsi="Consolas"/>
          <w:sz w:val="18"/>
        </w:rPr>
        <w:t xml:space="preserve">      acceptanceRate: 0.89,</w:t>
      </w:r>
    </w:p>
    <w:p>
      <w:r>
        <w:rPr>
          <w:rFonts w:ascii="Consolas" w:hAnsi="Consolas"/>
          <w:sz w:val="18"/>
        </w:rPr>
        <w:t xml:space="preserve">      cancellationRate: 0.05,</w:t>
      </w:r>
    </w:p>
    <w:p>
      <w:r>
        <w:rPr>
          <w:rFonts w:ascii="Consolas" w:hAnsi="Consolas"/>
          <w:sz w:val="18"/>
        </w:rPr>
        <w:t xml:space="preserve">      responseTimeMinutes: 9,</w:t>
      </w:r>
    </w:p>
    <w:p>
      <w:r>
        <w:rPr>
          <w:rFonts w:ascii="Consolas" w:hAnsi="Consolas"/>
          <w:sz w:val="18"/>
        </w:rPr>
        <w:t xml:space="preserve">      autoPricingEnabled: true,</w:t>
      </w:r>
    </w:p>
    <w:p>
      <w:r>
        <w:rPr>
          <w:rFonts w:ascii="Consolas" w:hAnsi="Consolas"/>
          <w:sz w:val="18"/>
        </w:rPr>
        <w:t xml:space="preserve">      subscriptionTier: "standard",</w:t>
      </w:r>
    </w:p>
    <w:p>
      <w:r>
        <w:rPr>
          <w:rFonts w:ascii="Consolas" w:hAnsi="Consolas"/>
          <w:sz w:val="18"/>
        </w:rPr>
        <w:t xml:space="preserve">      riskTolerance: "conservative"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pricingEvents: [],</w:t>
      </w:r>
    </w:p>
    <w:p>
      <w:r>
        <w:rPr>
          <w:rFonts w:ascii="Consolas" w:hAnsi="Consolas"/>
          <w:sz w:val="18"/>
        </w:rPr>
        <w:t xml:space="preserve">  fraudEvents: [],</w:t>
      </w:r>
    </w:p>
    <w:p>
      <w:r>
        <w:rPr>
          <w:rFonts w:ascii="Consolas" w:hAnsi="Consolas"/>
          <w:sz w:val="18"/>
        </w:rPr>
        <w:t xml:space="preserve">  adminConfig: null,</w:t>
      </w:r>
    </w:p>
    <w:p>
      <w:r>
        <w:rPr>
          <w:rFonts w:ascii="Consolas" w:hAnsi="Consolas"/>
          <w:sz w:val="18"/>
        </w:rPr>
        <w:t xml:space="preserve">  priceOverrides: {},</w:t>
      </w:r>
    </w:p>
    <w:p>
      <w:r>
        <w:rPr>
          <w:rFonts w:ascii="Consolas" w:hAnsi="Consolas"/>
          <w:sz w:val="18"/>
        </w:rPr>
        <w:t xml:space="preserve">  streamEvents: []</w:t>
      </w:r>
    </w:p>
    <w:p>
      <w:r>
        <w:rPr>
          <w:rFonts w:ascii="Consolas" w:hAnsi="Consolas"/>
          <w:sz w:val="18"/>
        </w:rPr>
        <w:t>};</w:t>
      </w:r>
    </w:p>
    <w:p>
      <w:r>
        <w:rPr>
          <w:rFonts w:ascii="Consolas" w:hAnsi="Consolas"/>
          <w:sz w:val="18"/>
        </w:rPr>
        <w:t xml:space="preserve"> </w:t>
      </w:r>
    </w:p>
    <w:p>
      <w:r>
        <w:rPr>
          <w:rFonts w:ascii="Consolas" w:hAnsi="Consolas"/>
          <w:sz w:val="18"/>
        </w:rPr>
        <w:t>function hashToBucket(text) {</w:t>
      </w:r>
    </w:p>
    <w:p>
      <w:r>
        <w:rPr>
          <w:rFonts w:ascii="Consolas" w:hAnsi="Consolas"/>
          <w:sz w:val="18"/>
        </w:rPr>
        <w:t xml:space="preserve">  let hash = 0;</w:t>
      </w:r>
    </w:p>
    <w:p>
      <w:r>
        <w:rPr>
          <w:rFonts w:ascii="Consolas" w:hAnsi="Consolas"/>
          <w:sz w:val="18"/>
        </w:rPr>
        <w:t xml:space="preserve">  for (let i = 0; i &lt; text.length; i += 1) {</w:t>
      </w:r>
    </w:p>
    <w:p>
      <w:r>
        <w:rPr>
          <w:rFonts w:ascii="Consolas" w:hAnsi="Consolas"/>
          <w:sz w:val="18"/>
        </w:rPr>
        <w:t xml:space="preserve">    hash = (hash * 31 + text.charCodeAt(i)) % 100000;</w:t>
      </w:r>
    </w:p>
    <w:p>
      <w:r>
        <w:rPr>
          <w:rFonts w:ascii="Consolas" w:hAnsi="Consolas"/>
          <w:sz w:val="18"/>
        </w:rPr>
        <w:t xml:space="preserve">  }</w:t>
      </w:r>
    </w:p>
    <w:p>
      <w:r>
        <w:rPr>
          <w:rFonts w:ascii="Consolas" w:hAnsi="Consolas"/>
          <w:sz w:val="18"/>
        </w:rPr>
        <w:t xml:space="preserve">  return hash % 100;</w:t>
      </w:r>
    </w:p>
    <w:p>
      <w:r>
        <w:rPr>
          <w:rFonts w:ascii="Consolas" w:hAnsi="Consolas"/>
          <w:sz w:val="18"/>
        </w:rPr>
        <w:t>}</w:t>
      </w:r>
    </w:p>
    <w:p>
      <w:r>
        <w:rPr>
          <w:rFonts w:ascii="Consolas" w:hAnsi="Consolas"/>
          <w:sz w:val="18"/>
        </w:rPr>
        <w:t xml:space="preserve"> </w:t>
      </w:r>
    </w:p>
    <w:p>
      <w:r>
        <w:rPr>
          <w:rFonts w:ascii="Consolas" w:hAnsi="Consolas"/>
          <w:sz w:val="18"/>
        </w:rPr>
        <w:t>function pickVariant(userId, listingId) {</w:t>
      </w:r>
    </w:p>
    <w:p>
      <w:r>
        <w:rPr>
          <w:rFonts w:ascii="Consolas" w:hAnsi="Consolas"/>
          <w:sz w:val="18"/>
        </w:rPr>
        <w:t xml:space="preserve">  const bucket = hashToBucket(`${userId}:${listingId}:markup_strategy_v1`);</w:t>
      </w:r>
    </w:p>
    <w:p>
      <w:r>
        <w:rPr>
          <w:rFonts w:ascii="Consolas" w:hAnsi="Consolas"/>
          <w:sz w:val="18"/>
        </w:rPr>
        <w:t xml:space="preserve">  return bucket &lt; 50 ? "control_static" : "variant_ai";</w:t>
      </w:r>
    </w:p>
    <w:p>
      <w:r>
        <w:rPr>
          <w:rFonts w:ascii="Consolas" w:hAnsi="Consolas"/>
          <w:sz w:val="18"/>
        </w:rPr>
        <w:t>}</w:t>
      </w:r>
    </w:p>
    <w:p>
      <w:r>
        <w:rPr>
          <w:rFonts w:ascii="Consolas" w:hAnsi="Consolas"/>
          <w:sz w:val="18"/>
        </w:rPr>
        <w:t xml:space="preserve"> </w:t>
      </w:r>
    </w:p>
    <w:p>
      <w:r>
        <w:rPr>
          <w:rFonts w:ascii="Consolas" w:hAnsi="Consolas"/>
          <w:sz w:val="18"/>
        </w:rPr>
        <w:t>async function getFraudGuard(userId, hostId, listingId) {</w:t>
      </w:r>
    </w:p>
    <w:p>
      <w:r>
        <w:rPr>
          <w:rFonts w:ascii="Consolas" w:hAnsi="Consolas"/>
          <w:sz w:val="18"/>
        </w:rPr>
        <w:t xml:space="preserve">  if (!runtimeConfig.enableFraudService) {</w:t>
      </w:r>
    </w:p>
    <w:p>
      <w:r>
        <w:rPr>
          <w:rFonts w:ascii="Consolas" w:hAnsi="Consolas"/>
          <w:sz w:val="18"/>
        </w:rPr>
        <w:t xml:space="preserve">    return { riskLevel: "low", limitMarkupInfluence: false, excludeFromTraining: false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const response = await fetch(runtimeConfig.fraudServiceUrl, {</w:t>
      </w:r>
    </w:p>
    <w:p>
      <w:r>
        <w:rPr>
          <w:rFonts w:ascii="Consolas" w:hAnsi="Consolas"/>
          <w:sz w:val="18"/>
        </w:rPr>
        <w:t xml:space="preserve">      method: "POST",</w:t>
      </w:r>
    </w:p>
    <w:p>
      <w:r>
        <w:rPr>
          <w:rFonts w:ascii="Consolas" w:hAnsi="Consolas"/>
          <w:sz w:val="18"/>
        </w:rPr>
        <w:t xml:space="preserve">      headers: { "Content-Type": "application/json" },</w:t>
      </w:r>
    </w:p>
    <w:p>
      <w:r>
        <w:rPr>
          <w:rFonts w:ascii="Consolas" w:hAnsi="Consolas"/>
          <w:sz w:val="18"/>
        </w:rPr>
        <w:t xml:space="preserve">      body: JSON.stringify({</w:t>
      </w:r>
    </w:p>
    <w:p>
      <w:r>
        <w:rPr>
          <w:rFonts w:ascii="Consolas" w:hAnsi="Consolas"/>
          <w:sz w:val="18"/>
        </w:rPr>
        <w:t xml:space="preserve">        event_type: "pricing_request",</w:t>
      </w:r>
    </w:p>
    <w:p>
      <w:r>
        <w:rPr>
          <w:rFonts w:ascii="Consolas" w:hAnsi="Consolas"/>
          <w:sz w:val="18"/>
        </w:rPr>
        <w:t xml:space="preserve">        user_id: userId,</w:t>
      </w:r>
    </w:p>
    <w:p>
      <w:r>
        <w:rPr>
          <w:rFonts w:ascii="Consolas" w:hAnsi="Consolas"/>
          <w:sz w:val="18"/>
        </w:rPr>
        <w:t xml:space="preserve">        host_id: hostId,</w:t>
      </w:r>
    </w:p>
    <w:p>
      <w:r>
        <w:rPr>
          <w:rFonts w:ascii="Consolas" w:hAnsi="Consolas"/>
          <w:sz w:val="18"/>
        </w:rPr>
        <w:t xml:space="preserve">        listing_id: listingId,</w:t>
      </w:r>
    </w:p>
    <w:p>
      <w:r>
        <w:rPr>
          <w:rFonts w:ascii="Consolas" w:hAnsi="Consolas"/>
          <w:sz w:val="18"/>
        </w:rPr>
        <w:t xml:space="preserve">        history: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(!response.ok) {</w:t>
      </w:r>
    </w:p>
    <w:p>
      <w:r>
        <w:rPr>
          <w:rFonts w:ascii="Consolas" w:hAnsi="Consolas"/>
          <w:sz w:val="18"/>
        </w:rPr>
        <w:t xml:space="preserve">      return { riskLevel: "low", limitMarkupInfluence: false, excludeFromTraining: false };</w:t>
      </w:r>
    </w:p>
    <w:p>
      <w:r>
        <w:rPr>
          <w:rFonts w:ascii="Consolas" w:hAnsi="Consolas"/>
          <w:sz w:val="18"/>
        </w:rPr>
        <w:t xml:space="preserve">    }</w:t>
      </w:r>
    </w:p>
    <w:p>
      <w:r>
        <w:rPr>
          <w:rFonts w:ascii="Consolas" w:hAnsi="Consolas"/>
          <w:sz w:val="18"/>
        </w:rPr>
        <w:t xml:space="preserve">    const data = await response.json();</w:t>
      </w:r>
    </w:p>
    <w:p>
      <w:r>
        <w:rPr>
          <w:rFonts w:ascii="Consolas" w:hAnsi="Consolas"/>
          <w:sz w:val="18"/>
        </w:rPr>
        <w:t xml:space="preserve">    return {</w:t>
      </w:r>
    </w:p>
    <w:p>
      <w:r>
        <w:rPr>
          <w:rFonts w:ascii="Consolas" w:hAnsi="Consolas"/>
          <w:sz w:val="18"/>
        </w:rPr>
        <w:t xml:space="preserve">      riskLevel: data.risk_level || "low",</w:t>
      </w:r>
    </w:p>
    <w:p>
      <w:r>
        <w:rPr>
          <w:rFonts w:ascii="Consolas" w:hAnsi="Consolas"/>
          <w:sz w:val="18"/>
        </w:rPr>
        <w:t xml:space="preserve">      limitMarkupInfluence: Boolean(data.limit_markup_influence),</w:t>
      </w:r>
    </w:p>
    <w:p>
      <w:r>
        <w:rPr>
          <w:rFonts w:ascii="Consolas" w:hAnsi="Consolas"/>
          <w:sz w:val="18"/>
        </w:rPr>
        <w:t xml:space="preserve">      excludeFromTraining: Boolean(data.exclude_from_training)</w:t>
      </w:r>
    </w:p>
    <w:p>
      <w:r>
        <w:rPr>
          <w:rFonts w:ascii="Consolas" w:hAnsi="Consolas"/>
          <w:sz w:val="18"/>
        </w:rPr>
        <w:t xml:space="preserve">    };</w:t>
      </w:r>
    </w:p>
    <w:p>
      <w:r>
        <w:rPr>
          <w:rFonts w:ascii="Consolas" w:hAnsi="Consolas"/>
          <w:sz w:val="18"/>
        </w:rPr>
        <w:t xml:space="preserve">  } catch (error) {</w:t>
      </w:r>
    </w:p>
    <w:p>
      <w:r>
        <w:rPr>
          <w:rFonts w:ascii="Consolas" w:hAnsi="Consolas"/>
          <w:sz w:val="18"/>
        </w:rPr>
        <w:t xml:space="preserve">    return { riskLevel: "low", limitMarkupInfluence: false, excludeFromTraining: false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function applyRiskTolerance(markup, riskTolerance) {</w:t>
      </w:r>
    </w:p>
    <w:p>
      <w:r>
        <w:rPr>
          <w:rFonts w:ascii="Consolas" w:hAnsi="Consolas"/>
          <w:sz w:val="18"/>
        </w:rPr>
        <w:t xml:space="preserve">  if (riskTolerance === "conservative") {</w:t>
      </w:r>
    </w:p>
    <w:p>
      <w:r>
        <w:rPr>
          <w:rFonts w:ascii="Consolas" w:hAnsi="Consolas"/>
          <w:sz w:val="18"/>
        </w:rPr>
        <w:t xml:space="preserve">    return Number((markup * 0.9).toFixed(4));</w:t>
      </w:r>
    </w:p>
    <w:p>
      <w:r>
        <w:rPr>
          <w:rFonts w:ascii="Consolas" w:hAnsi="Consolas"/>
          <w:sz w:val="18"/>
        </w:rPr>
        <w:t xml:space="preserve">  }</w:t>
      </w:r>
    </w:p>
    <w:p>
      <w:r>
        <w:rPr>
          <w:rFonts w:ascii="Consolas" w:hAnsi="Consolas"/>
          <w:sz w:val="18"/>
        </w:rPr>
        <w:t xml:space="preserve">  if (riskTolerance === "aggressive") {</w:t>
      </w:r>
    </w:p>
    <w:p>
      <w:r>
        <w:rPr>
          <w:rFonts w:ascii="Consolas" w:hAnsi="Consolas"/>
          <w:sz w:val="18"/>
        </w:rPr>
        <w:t xml:space="preserve">    return Number((markup * 1.1).toFixed(4));</w:t>
      </w:r>
    </w:p>
    <w:p>
      <w:r>
        <w:rPr>
          <w:rFonts w:ascii="Consolas" w:hAnsi="Consolas"/>
          <w:sz w:val="18"/>
        </w:rPr>
        <w:t xml:space="preserve">  }</w:t>
      </w:r>
    </w:p>
    <w:p>
      <w:r>
        <w:rPr>
          <w:rFonts w:ascii="Consolas" w:hAnsi="Consolas"/>
          <w:sz w:val="18"/>
        </w:rPr>
        <w:t xml:space="preserve">  return markup;</w:t>
      </w:r>
    </w:p>
    <w:p>
      <w:r>
        <w:rPr>
          <w:rFonts w:ascii="Consolas" w:hAnsi="Consolas"/>
          <w:sz w:val="18"/>
        </w:rPr>
        <w:t>}</w:t>
      </w:r>
    </w:p>
    <w:p>
      <w:r>
        <w:rPr>
          <w:rFonts w:ascii="Consolas" w:hAnsi="Consolas"/>
          <w:sz w:val="18"/>
        </w:rPr>
        <w:t xml:space="preserve"> </w:t>
      </w:r>
    </w:p>
    <w:p>
      <w:r>
        <w:rPr>
          <w:rFonts w:ascii="Consolas" w:hAnsi="Consolas"/>
          <w:sz w:val="18"/>
        </w:rPr>
        <w:t>async function getPriceOverride(listingId) {</w:t>
      </w:r>
    </w:p>
    <w:p>
      <w:r>
        <w:rPr>
          <w:rFonts w:ascii="Consolas" w:hAnsi="Consolas"/>
          <w:sz w:val="18"/>
        </w:rPr>
        <w:t xml:space="preserve">  if (demoState.offlineMode) {</w:t>
      </w:r>
    </w:p>
    <w:p>
      <w:r>
        <w:rPr>
          <w:rFonts w:ascii="Consolas" w:hAnsi="Consolas"/>
          <w:sz w:val="18"/>
        </w:rPr>
        <w:t xml:space="preserve">    const override = demoState.priceOverrides[listingId];</w:t>
      </w:r>
    </w:p>
    <w:p>
      <w:r>
        <w:rPr>
          <w:rFonts w:ascii="Consolas" w:hAnsi="Consolas"/>
          <w:sz w:val="18"/>
        </w:rPr>
        <w:t xml:space="preserve">    if (!override) return null;</w:t>
      </w:r>
    </w:p>
    <w:p>
      <w:r>
        <w:rPr>
          <w:rFonts w:ascii="Consolas" w:hAnsi="Consolas"/>
          <w:sz w:val="18"/>
        </w:rPr>
        <w:t xml:space="preserve">    if (override.expiresAt &amp;&amp; new Date(override.expiresAt).getTime() &lt; Date.now()) return null;</w:t>
      </w:r>
    </w:p>
    <w:p>
      <w:r>
        <w:rPr>
          <w:rFonts w:ascii="Consolas" w:hAnsi="Consolas"/>
          <w:sz w:val="18"/>
        </w:rPr>
        <w:t xml:space="preserve">    return override;</w:t>
      </w:r>
    </w:p>
    <w:p>
      <w:r>
        <w:rPr>
          <w:rFonts w:ascii="Consolas" w:hAnsi="Consolas"/>
          <w:sz w:val="18"/>
        </w:rPr>
        <w:t xml:space="preserve">  }</w:t>
      </w:r>
    </w:p>
    <w:p>
      <w:r>
        <w:rPr>
          <w:rFonts w:ascii="Consolas" w:hAnsi="Consolas"/>
          <w:sz w:val="18"/>
        </w:rPr>
        <w:t xml:space="preserve">  const doc = await AdminConfig.findOne({ key: "price_overrides" }).lean();</w:t>
      </w:r>
    </w:p>
    <w:p>
      <w:r>
        <w:rPr>
          <w:rFonts w:ascii="Consolas" w:hAnsi="Consolas"/>
          <w:sz w:val="18"/>
        </w:rPr>
        <w:t xml:space="preserve">  const override = doc?.value?.[listingId];</w:t>
      </w:r>
    </w:p>
    <w:p>
      <w:r>
        <w:rPr>
          <w:rFonts w:ascii="Consolas" w:hAnsi="Consolas"/>
          <w:sz w:val="18"/>
        </w:rPr>
        <w:t xml:space="preserve">  if (!override) return null;</w:t>
      </w:r>
    </w:p>
    <w:p>
      <w:r>
        <w:rPr>
          <w:rFonts w:ascii="Consolas" w:hAnsi="Consolas"/>
          <w:sz w:val="18"/>
        </w:rPr>
        <w:t xml:space="preserve">  if (override.expiresAt &amp;&amp; new Date(override.expiresAt).getTime() &lt; Date.now()) return null;</w:t>
      </w:r>
    </w:p>
    <w:p>
      <w:r>
        <w:rPr>
          <w:rFonts w:ascii="Consolas" w:hAnsi="Consolas"/>
          <w:sz w:val="18"/>
        </w:rPr>
        <w:t xml:space="preserve">  return override;</w:t>
      </w:r>
    </w:p>
    <w:p>
      <w:r>
        <w:rPr>
          <w:rFonts w:ascii="Consolas" w:hAnsi="Consolas"/>
          <w:sz w:val="18"/>
        </w:rPr>
        <w:t>}</w:t>
      </w:r>
    </w:p>
    <w:p>
      <w:r>
        <w:rPr>
          <w:rFonts w:ascii="Consolas" w:hAnsi="Consolas"/>
          <w:sz w:val="18"/>
        </w:rPr>
        <w:t xml:space="preserve"> </w:t>
      </w:r>
    </w:p>
    <w:p>
      <w:r>
        <w:rPr>
          <w:rFonts w:ascii="Consolas" w:hAnsi="Consolas"/>
          <w:sz w:val="18"/>
        </w:rPr>
        <w:t>app.get("/health", (_req, res) =&gt; {</w:t>
      </w:r>
    </w:p>
    <w:p>
      <w:r>
        <w:rPr>
          <w:rFonts w:ascii="Consolas" w:hAnsi="Consolas"/>
          <w:sz w:val="18"/>
        </w:rPr>
        <w:t xml:space="preserve">  res.json({ status: "ok", mode: demoState.offlineMode ? "offline-demo" : "mongodb" });</w:t>
      </w:r>
    </w:p>
    <w:p>
      <w:r>
        <w:rPr>
          <w:rFonts w:ascii="Consolas" w:hAnsi="Consolas"/>
          <w:sz w:val="18"/>
        </w:rPr>
        <w:t>});</w:t>
      </w:r>
    </w:p>
    <w:p>
      <w:r>
        <w:rPr>
          <w:rFonts w:ascii="Consolas" w:hAnsi="Consolas"/>
          <w:sz w:val="18"/>
        </w:rPr>
        <w:t xml:space="preserve"> </w:t>
      </w:r>
    </w:p>
    <w:p>
      <w:r>
        <w:rPr>
          <w:rFonts w:ascii="Consolas" w:hAnsi="Consolas"/>
          <w:sz w:val="18"/>
        </w:rPr>
        <w:t>app.get("/api/listings", async (_req, res) =&gt;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return res.json(demoState.listings);</w:t>
      </w:r>
    </w:p>
    <w:p>
      <w:r>
        <w:rPr>
          <w:rFonts w:ascii="Consolas" w:hAnsi="Consolas"/>
          <w:sz w:val="18"/>
        </w:rPr>
        <w:t xml:space="preserve">    }</w:t>
      </w:r>
    </w:p>
    <w:p>
      <w:r>
        <w:rPr>
          <w:rFonts w:ascii="Consolas" w:hAnsi="Consolas"/>
          <w:sz w:val="18"/>
        </w:rPr>
        <w:t xml:space="preserve">    const listings = await Listing.find({}, { _id: 0, __v: 0 }).lean();</w:t>
      </w:r>
    </w:p>
    <w:p>
      <w:r>
        <w:rPr>
          <w:rFonts w:ascii="Consolas" w:hAnsi="Consolas"/>
          <w:sz w:val="18"/>
        </w:rPr>
        <w:t xml:space="preserve">    return res.json(listings);</w:t>
      </w:r>
    </w:p>
    <w:p>
      <w:r>
        <w:rPr>
          <w:rFonts w:ascii="Consolas" w:hAnsi="Consolas"/>
          <w:sz w:val="18"/>
        </w:rPr>
        <w:t xml:space="preserve">  } catch (error) {</w:t>
      </w:r>
    </w:p>
    <w:p>
      <w:r>
        <w:rPr>
          <w:rFonts w:ascii="Consolas" w:hAnsi="Consolas"/>
          <w:sz w:val="18"/>
        </w:rPr>
        <w:t xml:space="preserve">    return res.status(500).json({ error: "Failed to fetch listings"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app.get("/api/pricing/:listingId", async (req, res) =&gt; {</w:t>
      </w:r>
    </w:p>
    <w:p>
      <w:r>
        <w:rPr>
          <w:rFonts w:ascii="Consolas" w:hAnsi="Consolas"/>
          <w:sz w:val="18"/>
        </w:rPr>
        <w:t xml:space="preserve">  try {</w:t>
      </w:r>
    </w:p>
    <w:p>
      <w:r>
        <w:rPr>
          <w:rFonts w:ascii="Consolas" w:hAnsi="Consolas"/>
          <w:sz w:val="18"/>
        </w:rPr>
        <w:t xml:space="preserve">    const listing = demoState.offlineMode</w:t>
      </w:r>
    </w:p>
    <w:p>
      <w:r>
        <w:rPr>
          <w:rFonts w:ascii="Consolas" w:hAnsi="Consolas"/>
          <w:sz w:val="18"/>
        </w:rPr>
        <w:t xml:space="preserve">      ? demoState.listings.find((item) =&gt; item.listingId === req.params.listingId)</w:t>
      </w:r>
    </w:p>
    <w:p>
      <w:r>
        <w:rPr>
          <w:rFonts w:ascii="Consolas" w:hAnsi="Consolas"/>
          <w:sz w:val="18"/>
        </w:rPr>
        <w:t xml:space="preserve">      : await Listing.findOne({ listingId: req.params.listingId }).lean();</w:t>
      </w:r>
    </w:p>
    <w:p>
      <w:r>
        <w:rPr>
          <w:rFonts w:ascii="Consolas" w:hAnsi="Consolas"/>
          <w:sz w:val="18"/>
        </w:rPr>
        <w:t xml:space="preserve">    if (!listing) {</w:t>
      </w:r>
    </w:p>
    <w:p>
      <w:r>
        <w:rPr>
          <w:rFonts w:ascii="Consolas" w:hAnsi="Consolas"/>
          <w:sz w:val="18"/>
        </w:rPr>
        <w:t xml:space="preserve">      return res.status(404).json({ error: "Listing not found"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const host = demoState.offlineMode</w:t>
      </w:r>
    </w:p>
    <w:p>
      <w:r>
        <w:rPr>
          <w:rFonts w:ascii="Consolas" w:hAnsi="Consolas"/>
          <w:sz w:val="18"/>
        </w:rPr>
        <w:t xml:space="preserve">      ? demoState.hosts.find((item) =&gt; item.hostId === listing.hostId)</w:t>
      </w:r>
    </w:p>
    <w:p>
      <w:r>
        <w:rPr>
          <w:rFonts w:ascii="Consolas" w:hAnsi="Consolas"/>
          <w:sz w:val="18"/>
        </w:rPr>
        <w:t xml:space="preserve">      : await Host.findOne({ hostId: listing.hostId }).lean();</w:t>
      </w:r>
    </w:p>
    <w:p>
      <w:r>
        <w:rPr>
          <w:rFonts w:ascii="Consolas" w:hAnsi="Consolas"/>
          <w:sz w:val="18"/>
        </w:rPr>
        <w:t xml:space="preserve">    const override = await getPriceOverride(listing.listingId);</w:t>
      </w:r>
    </w:p>
    <w:p>
      <w:r>
        <w:rPr>
          <w:rFonts w:ascii="Consolas" w:hAnsi="Consolas"/>
          <w:sz w:val="18"/>
        </w:rPr>
        <w:t xml:space="preserve">    if (override) {</w:t>
      </w:r>
    </w:p>
    <w:p>
      <w:r>
        <w:rPr>
          <w:rFonts w:ascii="Consolas" w:hAnsi="Consolas"/>
          <w:sz w:val="18"/>
        </w:rPr>
        <w:t xml:space="preserve">      const finalPrice = Number(override.finalPrice);</w:t>
      </w:r>
    </w:p>
    <w:p>
      <w:r>
        <w:rPr>
          <w:rFonts w:ascii="Consolas" w:hAnsi="Consolas"/>
          <w:sz w:val="18"/>
        </w:rPr>
        <w:t xml:space="preserve">      const markup = Number((finalPrice / listing.basePrice - 1).toFixed(4));</w:t>
      </w:r>
    </w:p>
    <w:p>
      <w:r>
        <w:rPr>
          <w:rFonts w:ascii="Consolas" w:hAnsi="Consolas"/>
          <w:sz w:val="18"/>
        </w:rPr>
        <w:t xml:space="preserve">      return res.json({</w:t>
      </w:r>
    </w:p>
    <w:p>
      <w:r>
        <w:rPr>
          <w:rFonts w:ascii="Consolas" w:hAnsi="Consolas"/>
          <w:sz w:val="18"/>
        </w:rPr>
        <w:t xml:space="preserve">        base_price: listing.basePrice,</w:t>
      </w:r>
    </w:p>
    <w:p>
      <w:r>
        <w:rPr>
          <w:rFonts w:ascii="Consolas" w:hAnsi="Consolas"/>
          <w:sz w:val="18"/>
        </w:rPr>
        <w:t xml:space="preserve">        markup,</w:t>
      </w:r>
    </w:p>
    <w:p>
      <w:r>
        <w:rPr>
          <w:rFonts w:ascii="Consolas" w:hAnsi="Consolas"/>
          <w:sz w:val="18"/>
        </w:rPr>
        <w:t xml:space="preserve">        final_price: finalPrice,</w:t>
      </w:r>
    </w:p>
    <w:p>
      <w:r>
        <w:rPr>
          <w:rFonts w:ascii="Consolas" w:hAnsi="Consolas"/>
          <w:sz w:val="18"/>
        </w:rPr>
        <w:t xml:space="preserve">        explanation: [override.reason || "Manual admin override is active"],</w:t>
      </w:r>
    </w:p>
    <w:p>
      <w:r>
        <w:rPr>
          <w:rFonts w:ascii="Consolas" w:hAnsi="Consolas"/>
          <w:sz w:val="18"/>
        </w:rPr>
        <w:t xml:space="preserve">        mode: "admin_override",</w:t>
      </w:r>
    </w:p>
    <w:p>
      <w:r>
        <w:rPr>
          <w:rFonts w:ascii="Consolas" w:hAnsi="Consolas"/>
          <w:sz w:val="18"/>
        </w:rPr>
        <w:t xml:space="preserve">        override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(!host?.autoPricingEnabled) {</w:t>
      </w:r>
    </w:p>
    <w:p>
      <w:r>
        <w:rPr>
          <w:rFonts w:ascii="Consolas" w:hAnsi="Consolas"/>
          <w:sz w:val="18"/>
        </w:rPr>
        <w:t xml:space="preserve">      return res.json({</w:t>
      </w:r>
    </w:p>
    <w:p>
      <w:r>
        <w:rPr>
          <w:rFonts w:ascii="Consolas" w:hAnsi="Consolas"/>
          <w:sz w:val="18"/>
        </w:rPr>
        <w:t xml:space="preserve">        base_price: listing.basePrice,</w:t>
      </w:r>
    </w:p>
    <w:p>
      <w:r>
        <w:rPr>
          <w:rFonts w:ascii="Consolas" w:hAnsi="Consolas"/>
          <w:sz w:val="18"/>
        </w:rPr>
        <w:t xml:space="preserve">        markup: runtimeConfig.staticMarkup,</w:t>
      </w:r>
    </w:p>
    <w:p>
      <w:r>
        <w:rPr>
          <w:rFonts w:ascii="Consolas" w:hAnsi="Consolas"/>
          <w:sz w:val="18"/>
        </w:rPr>
        <w:t xml:space="preserve">        final_price: Number((listing.basePrice * (1 + runtimeConfig.staticMarkup)).toFixed(2)),</w:t>
      </w:r>
    </w:p>
    <w:p>
      <w:r>
        <w:rPr>
          <w:rFonts w:ascii="Consolas" w:hAnsi="Consolas"/>
          <w:sz w:val="18"/>
        </w:rPr>
        <w:t xml:space="preserve">        explanation: ["Auto-pricing is disabled for this host"],</w:t>
      </w:r>
    </w:p>
    <w:p>
      <w:r>
        <w:rPr>
          <w:rFonts w:ascii="Consolas" w:hAnsi="Consolas"/>
          <w:sz w:val="18"/>
        </w:rPr>
        <w:t xml:space="preserve">        mode: "host_opt_out"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const userId = String(req.query.userId || "anonymous-user");</w:t>
      </w:r>
    </w:p>
    <w:p>
      <w:r>
        <w:rPr>
          <w:rFonts w:ascii="Consolas" w:hAnsi="Consolas"/>
          <w:sz w:val="18"/>
        </w:rPr>
        <w:t xml:space="preserve">    const variant = String(req.query.variant || pickVariant(userId, listing.listingId));</w:t>
      </w:r>
    </w:p>
    <w:p>
      <w:r>
        <w:rPr>
          <w:rFonts w:ascii="Consolas" w:hAnsi="Consolas"/>
          <w:sz w:val="18"/>
        </w:rPr>
        <w:t xml:space="preserve">    const features = {</w:t>
      </w:r>
    </w:p>
    <w:p>
      <w:r>
        <w:rPr>
          <w:rFonts w:ascii="Consolas" w:hAnsi="Consolas"/>
          <w:sz w:val="18"/>
        </w:rPr>
        <w:t xml:space="preserve">      demandScore: Number(req.query.demandScore ?? 0.6),</w:t>
      </w:r>
    </w:p>
    <w:p>
      <w:r>
        <w:rPr>
          <w:rFonts w:ascii="Consolas" w:hAnsi="Consolas"/>
          <w:sz w:val="18"/>
        </w:rPr>
        <w:t xml:space="preserve">      elasticityScore: Number(req.query.elasticityScore ?? -1.0),</w:t>
      </w:r>
    </w:p>
    <w:p>
      <w:r>
        <w:rPr>
          <w:rFonts w:ascii="Consolas" w:hAnsi="Consolas"/>
          <w:sz w:val="18"/>
        </w:rPr>
        <w:t xml:space="preserve">      conversionProbability: Number(req.query.conversionProbability ?? 0.65),</w:t>
      </w:r>
    </w:p>
    <w:p>
      <w:r>
        <w:rPr>
          <w:rFonts w:ascii="Consolas" w:hAnsi="Consolas"/>
          <w:sz w:val="18"/>
        </w:rPr>
        <w:t xml:space="preserve">      hostScore: Number(req.query.hostScore ?? host?.hostScore ?? 0.5),</w:t>
      </w:r>
    </w:p>
    <w:p>
      <w:r>
        <w:rPr>
          <w:rFonts w:ascii="Consolas" w:hAnsi="Consolas"/>
          <w:sz w:val="18"/>
        </w:rPr>
        <w:t xml:space="preserve">      competitorGap: Number(req.query.competitorGap ?? 0)</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const previousEvent = demoState.offlineMode</w:t>
      </w:r>
    </w:p>
    <w:p>
      <w:r>
        <w:rPr>
          <w:rFonts w:ascii="Consolas" w:hAnsi="Consolas"/>
          <w:sz w:val="18"/>
        </w:rPr>
        <w:t xml:space="preserve">      ? [...demoState.pricingEvents].reverse().find((event) =&gt; event.listingId === listing.listingId)</w:t>
      </w:r>
    </w:p>
    <w:p>
      <w:r>
        <w:rPr>
          <w:rFonts w:ascii="Consolas" w:hAnsi="Consolas"/>
          <w:sz w:val="18"/>
        </w:rPr>
        <w:t xml:space="preserve">      : await PricingEvent.findOne({ listingId: listing.listingId }).sort({ createdAt: -1 }).lean();</w:t>
      </w:r>
    </w:p>
    <w:p>
      <w:r>
        <w:rPr>
          <w:rFonts w:ascii="Consolas" w:hAnsi="Consolas"/>
          <w:sz w:val="18"/>
        </w:rPr>
        <w:t xml:space="preserve">    const previousMarkup = previousEvent?.markup ?? config.baseMarkup;</w:t>
      </w:r>
    </w:p>
    <w:p>
      <w:r>
        <w:rPr>
          <w:rFonts w:ascii="Consolas" w:hAnsi="Consolas"/>
          <w:sz w:val="18"/>
        </w:rPr>
        <w:t xml:space="preserve">    let markup =</w:t>
      </w:r>
    </w:p>
    <w:p>
      <w:r>
        <w:rPr>
          <w:rFonts w:ascii="Consolas" w:hAnsi="Consolas"/>
          <w:sz w:val="18"/>
        </w:rPr>
        <w:t xml:space="preserve">      variant === "control_static"</w:t>
      </w:r>
    </w:p>
    <w:p>
      <w:r>
        <w:rPr>
          <w:rFonts w:ascii="Consolas" w:hAnsi="Consolas"/>
          <w:sz w:val="18"/>
        </w:rPr>
        <w:t xml:space="preserve">        ? runtimeConfig.staticMarkup</w:t>
      </w:r>
    </w:p>
    <w:p>
      <w:r>
        <w:rPr>
          <w:rFonts w:ascii="Consolas" w:hAnsi="Consolas"/>
          <w:sz w:val="18"/>
        </w:rPr>
        <w:t xml:space="preserve">        : calculateDynamicMarkup(features, previousMarkup);</w:t>
      </w:r>
    </w:p>
    <w:p>
      <w:r>
        <w:rPr>
          <w:rFonts w:ascii="Consolas" w:hAnsi="Consolas"/>
          <w:sz w:val="18"/>
        </w:rPr>
        <w:t xml:space="preserve">    markup = applyRiskTolerance(markup, host?.riskTolerance || "balanced");</w:t>
      </w:r>
    </w:p>
    <w:p>
      <w:r>
        <w:rPr>
          <w:rFonts w:ascii="Consolas" w:hAnsi="Consolas"/>
          <w:sz w:val="18"/>
        </w:rPr>
        <w:t xml:space="preserve">    markup = Math.max(config.minMarkup, Math.min(config.maxMarkup, markup));</w:t>
      </w:r>
    </w:p>
    <w:p>
      <w:r>
        <w:rPr>
          <w:rFonts w:ascii="Consolas" w:hAnsi="Consolas"/>
          <w:sz w:val="18"/>
        </w:rPr>
        <w:t xml:space="preserve"> </w:t>
      </w:r>
    </w:p>
    <w:p>
      <w:r>
        <w:rPr>
          <w:rFonts w:ascii="Consolas" w:hAnsi="Consolas"/>
          <w:sz w:val="18"/>
        </w:rPr>
        <w:t xml:space="preserve">    const fraudGuard = await getFraudGuard(userId, listing.hostId, listing.listingId);</w:t>
      </w:r>
    </w:p>
    <w:p>
      <w:r>
        <w:rPr>
          <w:rFonts w:ascii="Consolas" w:hAnsi="Consolas"/>
          <w:sz w:val="18"/>
        </w:rPr>
        <w:t xml:space="preserve">    if (fraudGuard.limitMarkupInfluence) {</w:t>
      </w:r>
    </w:p>
    <w:p>
      <w:r>
        <w:rPr>
          <w:rFonts w:ascii="Consolas" w:hAnsi="Consolas"/>
          <w:sz w:val="18"/>
        </w:rPr>
        <w:t xml:space="preserve">      markup = Number(((markup + previousMarkup) / 2).toFixed(4));</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const response = buildPriceResponse({</w:t>
      </w:r>
    </w:p>
    <w:p>
      <w:r>
        <w:rPr>
          <w:rFonts w:ascii="Consolas" w:hAnsi="Consolas"/>
          <w:sz w:val="18"/>
        </w:rPr>
        <w:t xml:space="preserve">      basePrice: listing.basePrice,</w:t>
      </w:r>
    </w:p>
    <w:p>
      <w:r>
        <w:rPr>
          <w:rFonts w:ascii="Consolas" w:hAnsi="Consolas"/>
          <w:sz w:val="18"/>
        </w:rPr>
        <w:t xml:space="preserve">      markup,</w:t>
      </w:r>
    </w:p>
    <w:p>
      <w:r>
        <w:rPr>
          <w:rFonts w:ascii="Consolas" w:hAnsi="Consolas"/>
          <w:sz w:val="18"/>
        </w:rPr>
        <w:t xml:space="preserve">      features</w:t>
      </w:r>
    </w:p>
    <w:p>
      <w:r>
        <w:rPr>
          <w:rFonts w:ascii="Consolas" w:hAnsi="Consolas"/>
          <w:sz w:val="18"/>
        </w:rPr>
        <w:t xml:space="preserve">    });</w:t>
      </w:r>
    </w:p>
    <w:p>
      <w:r>
        <w:rPr>
          <w:rFonts w:ascii="Consolas" w:hAnsi="Consolas"/>
          <w:sz w:val="18"/>
        </w:rPr>
        <w:t xml:space="preserve">    response.experiment = { key: "markup_strategy_v1", variant };</w:t>
      </w:r>
    </w:p>
    <w:p>
      <w:r>
        <w:rPr>
          <w:rFonts w:ascii="Consolas" w:hAnsi="Consolas"/>
          <w:sz w:val="18"/>
        </w:rPr>
        <w:t xml:space="preserve">    response.fraud_guard = fraudGuard;</w:t>
      </w:r>
    </w:p>
    <w:p>
      <w:r>
        <w:rPr>
          <w:rFonts w:ascii="Consolas" w:hAnsi="Consolas"/>
          <w:sz w:val="18"/>
        </w:rPr>
        <w:t xml:space="preserve"> </w:t>
      </w:r>
    </w:p>
    <w:p>
      <w:r>
        <w:rPr>
          <w:rFonts w:ascii="Consolas" w:hAnsi="Consolas"/>
          <w:sz w:val="18"/>
        </w:rPr>
        <w:t xml:space="preserve">    if (demoState.offlineMode) {</w:t>
      </w:r>
    </w:p>
    <w:p>
      <w:r>
        <w:rPr>
          <w:rFonts w:ascii="Consolas" w:hAnsi="Consolas"/>
          <w:sz w:val="18"/>
        </w:rPr>
        <w:t xml:space="preserve">      demoState.pricingEvents.push({</w:t>
      </w:r>
    </w:p>
    <w:p>
      <w:r>
        <w:rPr>
          <w:rFonts w:ascii="Consolas" w:hAnsi="Consolas"/>
          <w:sz w:val="18"/>
        </w:rPr>
        <w:t xml:space="preserve">        listingId: listing.listingId,</w:t>
      </w:r>
    </w:p>
    <w:p>
      <w:r>
        <w:rPr>
          <w:rFonts w:ascii="Consolas" w:hAnsi="Consolas"/>
          <w:sz w:val="18"/>
        </w:rPr>
        <w:t xml:space="preserve">        hostId: listing.hostId,</w:t>
      </w:r>
    </w:p>
    <w:p>
      <w:r>
        <w:rPr>
          <w:rFonts w:ascii="Consolas" w:hAnsi="Consolas"/>
          <w:sz w:val="18"/>
        </w:rPr>
        <w:t xml:space="preserve">        basePrice: listing.basePrice,</w:t>
      </w:r>
    </w:p>
    <w:p>
      <w:r>
        <w:rPr>
          <w:rFonts w:ascii="Consolas" w:hAnsi="Consolas"/>
          <w:sz w:val="18"/>
        </w:rPr>
        <w:t xml:space="preserve">        previousMarkup,</w:t>
      </w:r>
    </w:p>
    <w:p>
      <w:r>
        <w:rPr>
          <w:rFonts w:ascii="Consolas" w:hAnsi="Consolas"/>
          <w:sz w:val="18"/>
        </w:rPr>
        <w:t xml:space="preserve">        markup,</w:t>
      </w:r>
    </w:p>
    <w:p>
      <w:r>
        <w:rPr>
          <w:rFonts w:ascii="Consolas" w:hAnsi="Consolas"/>
          <w:sz w:val="18"/>
        </w:rPr>
        <w:t xml:space="preserve">        finalPrice: response.final_price,</w:t>
      </w:r>
    </w:p>
    <w:p>
      <w:r>
        <w:rPr>
          <w:rFonts w:ascii="Consolas" w:hAnsi="Consolas"/>
          <w:sz w:val="18"/>
        </w:rPr>
        <w:t xml:space="preserve">        features,</w:t>
      </w:r>
    </w:p>
    <w:p>
      <w:r>
        <w:rPr>
          <w:rFonts w:ascii="Consolas" w:hAnsi="Consolas"/>
          <w:sz w:val="18"/>
        </w:rPr>
        <w:t xml:space="preserve">        experimentVariant: variant,</w:t>
      </w:r>
    </w:p>
    <w:p>
      <w:r>
        <w:rPr>
          <w:rFonts w:ascii="Consolas" w:hAnsi="Consolas"/>
          <w:sz w:val="18"/>
        </w:rPr>
        <w:t xml:space="preserve">        riskLevel: fraudGuard.riskLevel,</w:t>
      </w:r>
    </w:p>
    <w:p>
      <w:r>
        <w:rPr>
          <w:rFonts w:ascii="Consolas" w:hAnsi="Consolas"/>
          <w:sz w:val="18"/>
        </w:rPr>
        <w:t xml:space="preserve">        createdAt: new Date()</w:t>
      </w:r>
    </w:p>
    <w:p>
      <w:r>
        <w:rPr>
          <w:rFonts w:ascii="Consolas" w:hAnsi="Consolas"/>
          <w:sz w:val="18"/>
        </w:rPr>
        <w:t xml:space="preserve">      });</w:t>
      </w:r>
    </w:p>
    <w:p>
      <w:r>
        <w:rPr>
          <w:rFonts w:ascii="Consolas" w:hAnsi="Consolas"/>
          <w:sz w:val="18"/>
        </w:rPr>
        <w:t xml:space="preserve">      demoState.fraudEvents.push({</w:t>
      </w:r>
    </w:p>
    <w:p>
      <w:r>
        <w:rPr>
          <w:rFonts w:ascii="Consolas" w:hAnsi="Consolas"/>
          <w:sz w:val="18"/>
        </w:rPr>
        <w:t xml:space="preserve">        id: `fraud-${demoState.fraudEvents.length + 1}`,</w:t>
      </w:r>
    </w:p>
    <w:p>
      <w:r>
        <w:rPr>
          <w:rFonts w:ascii="Consolas" w:hAnsi="Consolas"/>
          <w:sz w:val="18"/>
        </w:rPr>
        <w:t xml:space="preserve">        listingId: listing.listingId,</w:t>
      </w:r>
    </w:p>
    <w:p>
      <w:r>
        <w:rPr>
          <w:rFonts w:ascii="Consolas" w:hAnsi="Consolas"/>
          <w:sz w:val="18"/>
        </w:rPr>
        <w:t xml:space="preserve">        hostId: listing.hostId,</w:t>
      </w:r>
    </w:p>
    <w:p>
      <w:r>
        <w:rPr>
          <w:rFonts w:ascii="Consolas" w:hAnsi="Consolas"/>
          <w:sz w:val="18"/>
        </w:rPr>
        <w:t xml:space="preserve">        userId,</w:t>
      </w:r>
    </w:p>
    <w:p>
      <w:r>
        <w:rPr>
          <w:rFonts w:ascii="Consolas" w:hAnsi="Consolas"/>
          <w:sz w:val="18"/>
        </w:rPr>
        <w:t xml:space="preserve">        eventType: "pricing_request",</w:t>
      </w:r>
    </w:p>
    <w:p>
      <w:r>
        <w:rPr>
          <w:rFonts w:ascii="Consolas" w:hAnsi="Consolas"/>
          <w:sz w:val="18"/>
        </w:rPr>
        <w:t xml:space="preserve">        fraudScore: fraudGuard.riskLevel === "low" ? 0 : 0.5,</w:t>
      </w:r>
    </w:p>
    <w:p>
      <w:r>
        <w:rPr>
          <w:rFonts w:ascii="Consolas" w:hAnsi="Consolas"/>
          <w:sz w:val="18"/>
        </w:rPr>
        <w:t xml:space="preserve">        riskLevel: fraudGuard.riskLevel,</w:t>
      </w:r>
    </w:p>
    <w:p>
      <w:r>
        <w:rPr>
          <w:rFonts w:ascii="Consolas" w:hAnsi="Consolas"/>
          <w:sz w:val="18"/>
        </w:rPr>
        <w:t xml:space="preserve">        excludeFromTraining: fraudGuard.excludeFromTraining,</w:t>
      </w:r>
    </w:p>
    <w:p>
      <w:r>
        <w:rPr>
          <w:rFonts w:ascii="Consolas" w:hAnsi="Consolas"/>
          <w:sz w:val="18"/>
        </w:rPr>
        <w:t xml:space="preserve">        limitMarkupInfluence: fraudGuard.limitMarkupInfluence,</w:t>
      </w:r>
    </w:p>
    <w:p>
      <w:r>
        <w:rPr>
          <w:rFonts w:ascii="Consolas" w:hAnsi="Consolas"/>
          <w:sz w:val="18"/>
        </w:rPr>
        <w:t xml:space="preserve">        metadata: { source: "pricing-engine" },</w:t>
      </w:r>
    </w:p>
    <w:p>
      <w:r>
        <w:rPr>
          <w:rFonts w:ascii="Consolas" w:hAnsi="Consolas"/>
          <w:sz w:val="18"/>
        </w:rPr>
        <w:t xml:space="preserve">        createdAt: new Date()</w:t>
      </w:r>
    </w:p>
    <w:p>
      <w:r>
        <w:rPr>
          <w:rFonts w:ascii="Consolas" w:hAnsi="Consolas"/>
          <w:sz w:val="18"/>
        </w:rPr>
        <w:t xml:space="preserve">      });</w:t>
      </w:r>
    </w:p>
    <w:p>
      <w:r>
        <w:rPr>
          <w:rFonts w:ascii="Consolas" w:hAnsi="Consolas"/>
          <w:sz w:val="18"/>
        </w:rPr>
        <w:t xml:space="preserve">      demoState.pricingEvents = demoState.pricingEvents.slice(-500);</w:t>
      </w:r>
    </w:p>
    <w:p>
      <w:r>
        <w:rPr>
          <w:rFonts w:ascii="Consolas" w:hAnsi="Consolas"/>
          <w:sz w:val="18"/>
        </w:rPr>
        <w:t xml:space="preserve">      demoState.fraudEvents = demoState.fraudEvents.slice(-500);</w:t>
      </w:r>
    </w:p>
    <w:p>
      <w:r>
        <w:rPr>
          <w:rFonts w:ascii="Consolas" w:hAnsi="Consolas"/>
          <w:sz w:val="18"/>
        </w:rPr>
        <w:t xml:space="preserve">    } else {</w:t>
      </w:r>
    </w:p>
    <w:p>
      <w:r>
        <w:rPr>
          <w:rFonts w:ascii="Consolas" w:hAnsi="Consolas"/>
          <w:sz w:val="18"/>
        </w:rPr>
        <w:t xml:space="preserve">      await PricingEvent.create({</w:t>
      </w:r>
    </w:p>
    <w:p>
      <w:r>
        <w:rPr>
          <w:rFonts w:ascii="Consolas" w:hAnsi="Consolas"/>
          <w:sz w:val="18"/>
        </w:rPr>
        <w:t xml:space="preserve">        listingId: listing.listingId,</w:t>
      </w:r>
    </w:p>
    <w:p>
      <w:r>
        <w:rPr>
          <w:rFonts w:ascii="Consolas" w:hAnsi="Consolas"/>
          <w:sz w:val="18"/>
        </w:rPr>
        <w:t xml:space="preserve">        hostId: listing.hostId,</w:t>
      </w:r>
    </w:p>
    <w:p>
      <w:r>
        <w:rPr>
          <w:rFonts w:ascii="Consolas" w:hAnsi="Consolas"/>
          <w:sz w:val="18"/>
        </w:rPr>
        <w:t xml:space="preserve">        basePrice: listing.basePrice,</w:t>
      </w:r>
    </w:p>
    <w:p>
      <w:r>
        <w:rPr>
          <w:rFonts w:ascii="Consolas" w:hAnsi="Consolas"/>
          <w:sz w:val="18"/>
        </w:rPr>
        <w:t xml:space="preserve">        previousMarkup,</w:t>
      </w:r>
    </w:p>
    <w:p>
      <w:r>
        <w:rPr>
          <w:rFonts w:ascii="Consolas" w:hAnsi="Consolas"/>
          <w:sz w:val="18"/>
        </w:rPr>
        <w:t xml:space="preserve">        markup,</w:t>
      </w:r>
    </w:p>
    <w:p>
      <w:r>
        <w:rPr>
          <w:rFonts w:ascii="Consolas" w:hAnsi="Consolas"/>
          <w:sz w:val="18"/>
        </w:rPr>
        <w:t xml:space="preserve">        finalPrice: response.final_price,</w:t>
      </w:r>
    </w:p>
    <w:p>
      <w:r>
        <w:rPr>
          <w:rFonts w:ascii="Consolas" w:hAnsi="Consolas"/>
          <w:sz w:val="18"/>
        </w:rPr>
        <w:t xml:space="preserve">        features,</w:t>
      </w:r>
    </w:p>
    <w:p>
      <w:r>
        <w:rPr>
          <w:rFonts w:ascii="Consolas" w:hAnsi="Consolas"/>
          <w:sz w:val="18"/>
        </w:rPr>
        <w:t xml:space="preserve">        experimentVariant: variant,</w:t>
      </w:r>
    </w:p>
    <w:p>
      <w:r>
        <w:rPr>
          <w:rFonts w:ascii="Consolas" w:hAnsi="Consolas"/>
          <w:sz w:val="18"/>
        </w:rPr>
        <w:t xml:space="preserve">        riskLevel: fraudGuard.riskLevel</w:t>
      </w:r>
    </w:p>
    <w:p>
      <w:r>
        <w:rPr>
          <w:rFonts w:ascii="Consolas" w:hAnsi="Consolas"/>
          <w:sz w:val="18"/>
        </w:rPr>
        <w:t xml:space="preserve">      });</w:t>
      </w:r>
    </w:p>
    <w:p>
      <w:r>
        <w:rPr>
          <w:rFonts w:ascii="Consolas" w:hAnsi="Consolas"/>
          <w:sz w:val="18"/>
        </w:rPr>
        <w:t xml:space="preserve">      await FraudEvent.create({</w:t>
      </w:r>
    </w:p>
    <w:p>
      <w:r>
        <w:rPr>
          <w:rFonts w:ascii="Consolas" w:hAnsi="Consolas"/>
          <w:sz w:val="18"/>
        </w:rPr>
        <w:t xml:space="preserve">        listingId: listing.listingId,</w:t>
      </w:r>
    </w:p>
    <w:p>
      <w:r>
        <w:rPr>
          <w:rFonts w:ascii="Consolas" w:hAnsi="Consolas"/>
          <w:sz w:val="18"/>
        </w:rPr>
        <w:t xml:space="preserve">        hostId: listing.hostId,</w:t>
      </w:r>
    </w:p>
    <w:p>
      <w:r>
        <w:rPr>
          <w:rFonts w:ascii="Consolas" w:hAnsi="Consolas"/>
          <w:sz w:val="18"/>
        </w:rPr>
        <w:t xml:space="preserve">        userId,</w:t>
      </w:r>
    </w:p>
    <w:p>
      <w:r>
        <w:rPr>
          <w:rFonts w:ascii="Consolas" w:hAnsi="Consolas"/>
          <w:sz w:val="18"/>
        </w:rPr>
        <w:t xml:space="preserve">        eventType: "pricing_request",</w:t>
      </w:r>
    </w:p>
    <w:p>
      <w:r>
        <w:rPr>
          <w:rFonts w:ascii="Consolas" w:hAnsi="Consolas"/>
          <w:sz w:val="18"/>
        </w:rPr>
        <w:t xml:space="preserve">        fraudScore: fraudGuard.riskLevel === "low" ? 0 : 0.5,</w:t>
      </w:r>
    </w:p>
    <w:p>
      <w:r>
        <w:rPr>
          <w:rFonts w:ascii="Consolas" w:hAnsi="Consolas"/>
          <w:sz w:val="18"/>
        </w:rPr>
        <w:t xml:space="preserve">        riskLevel: fraudGuard.riskLevel,</w:t>
      </w:r>
    </w:p>
    <w:p>
      <w:r>
        <w:rPr>
          <w:rFonts w:ascii="Consolas" w:hAnsi="Consolas"/>
          <w:sz w:val="18"/>
        </w:rPr>
        <w:t xml:space="preserve">        excludeFromTraining: fraudGuard.excludeFromTraining,</w:t>
      </w:r>
    </w:p>
    <w:p>
      <w:r>
        <w:rPr>
          <w:rFonts w:ascii="Consolas" w:hAnsi="Consolas"/>
          <w:sz w:val="18"/>
        </w:rPr>
        <w:t xml:space="preserve">        limitMarkupInfluence: fraudGuard.limitMarkupInfluence,</w:t>
      </w:r>
    </w:p>
    <w:p>
      <w:r>
        <w:rPr>
          <w:rFonts w:ascii="Consolas" w:hAnsi="Consolas"/>
          <w:sz w:val="18"/>
        </w:rPr>
        <w:t xml:space="preserve">        metadata: { source: "pricing-engine" }</w:t>
      </w:r>
    </w:p>
    <w:p>
      <w:r>
        <w:rPr>
          <w:rFonts w:ascii="Consolas" w:hAnsi="Consolas"/>
          <w:sz w:val="18"/>
        </w:rPr>
        <w:t xml:space="preserve">      });</w:t>
      </w:r>
    </w:p>
    <w:p>
      <w:r>
        <w:rPr>
          <w:rFonts w:ascii="Consolas" w:hAnsi="Consolas"/>
          <w:sz w:val="18"/>
        </w:rPr>
        <w:t xml:space="preserve">      await ABTestEvent.create({</w:t>
      </w:r>
    </w:p>
    <w:p>
      <w:r>
        <w:rPr>
          <w:rFonts w:ascii="Consolas" w:hAnsi="Consolas"/>
          <w:sz w:val="18"/>
        </w:rPr>
        <w:t xml:space="preserve">        userId,</w:t>
      </w:r>
    </w:p>
    <w:p>
      <w:r>
        <w:rPr>
          <w:rFonts w:ascii="Consolas" w:hAnsi="Consolas"/>
          <w:sz w:val="18"/>
        </w:rPr>
        <w:t xml:space="preserve">        listingId: listing.listingId,</w:t>
      </w:r>
    </w:p>
    <w:p>
      <w:r>
        <w:rPr>
          <w:rFonts w:ascii="Consolas" w:hAnsi="Consolas"/>
          <w:sz w:val="18"/>
        </w:rPr>
        <w:t xml:space="preserve">        experimentKey: "markup_strategy_v1",</w:t>
      </w:r>
    </w:p>
    <w:p>
      <w:r>
        <w:rPr>
          <w:rFonts w:ascii="Consolas" w:hAnsi="Consolas"/>
          <w:sz w:val="18"/>
        </w:rPr>
        <w:t xml:space="preserve">        variant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return res.json(response);</w:t>
      </w:r>
    </w:p>
    <w:p>
      <w:r>
        <w:rPr>
          <w:rFonts w:ascii="Consolas" w:hAnsi="Consolas"/>
          <w:sz w:val="18"/>
        </w:rPr>
        <w:t xml:space="preserve">  } catch (error) {</w:t>
      </w:r>
    </w:p>
    <w:p>
      <w:r>
        <w:rPr>
          <w:rFonts w:ascii="Consolas" w:hAnsi="Consolas"/>
          <w:sz w:val="18"/>
        </w:rPr>
        <w:t xml:space="preserve">    return res.status(500).json({ error: "Failed to calculate dynamic pricing"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app.get("/api/host/pricing-insights/:hostId", async (req, res) =&gt; {</w:t>
      </w:r>
    </w:p>
    <w:p>
      <w:r>
        <w:rPr>
          <w:rFonts w:ascii="Consolas" w:hAnsi="Consolas"/>
          <w:sz w:val="18"/>
        </w:rPr>
        <w:t xml:space="preserve">  try {</w:t>
      </w:r>
    </w:p>
    <w:p>
      <w:r>
        <w:rPr>
          <w:rFonts w:ascii="Consolas" w:hAnsi="Consolas"/>
          <w:sz w:val="18"/>
        </w:rPr>
        <w:t xml:space="preserve">    const host = demoState.offlineMode</w:t>
      </w:r>
    </w:p>
    <w:p>
      <w:r>
        <w:rPr>
          <w:rFonts w:ascii="Consolas" w:hAnsi="Consolas"/>
          <w:sz w:val="18"/>
        </w:rPr>
        <w:t xml:space="preserve">      ? demoState.hosts.find((item) =&gt; item.hostId === req.params.hostId)</w:t>
      </w:r>
    </w:p>
    <w:p>
      <w:r>
        <w:rPr>
          <w:rFonts w:ascii="Consolas" w:hAnsi="Consolas"/>
          <w:sz w:val="18"/>
        </w:rPr>
        <w:t xml:space="preserve">      : await Host.findOne({ hostId: req.params.hostId }).lean();</w:t>
      </w:r>
    </w:p>
    <w:p>
      <w:r>
        <w:rPr>
          <w:rFonts w:ascii="Consolas" w:hAnsi="Consolas"/>
          <w:sz w:val="18"/>
        </w:rPr>
        <w:t xml:space="preserve">    if (!host) {</w:t>
      </w:r>
    </w:p>
    <w:p>
      <w:r>
        <w:rPr>
          <w:rFonts w:ascii="Consolas" w:hAnsi="Consolas"/>
          <w:sz w:val="18"/>
        </w:rPr>
        <w:t xml:space="preserve">      return res.status(404).json({ error: "Host not found"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const recentPricingEvents = demoState.offlineMode</w:t>
      </w:r>
    </w:p>
    <w:p>
      <w:r>
        <w:rPr>
          <w:rFonts w:ascii="Consolas" w:hAnsi="Consolas"/>
          <w:sz w:val="18"/>
        </w:rPr>
        <w:t xml:space="preserve">      ? demoState.pricingEvents.filter((event) =&gt; event.hostId === req.params.hostId).slice(-25).reverse()</w:t>
      </w:r>
    </w:p>
    <w:p>
      <w:r>
        <w:rPr>
          <w:rFonts w:ascii="Consolas" w:hAnsi="Consolas"/>
          <w:sz w:val="18"/>
        </w:rPr>
        <w:t xml:space="preserve">      : await PricingEvent.find({ hostId: req.params.hostId }).sort({ createdAt: -1 }).limit(25).lean();</w:t>
      </w:r>
    </w:p>
    <w:p>
      <w:r>
        <w:rPr>
          <w:rFonts w:ascii="Consolas" w:hAnsi="Consolas"/>
          <w:sz w:val="18"/>
        </w:rPr>
        <w:t xml:space="preserve">    const avgMarkup =</w:t>
      </w:r>
    </w:p>
    <w:p>
      <w:r>
        <w:rPr>
          <w:rFonts w:ascii="Consolas" w:hAnsi="Consolas"/>
          <w:sz w:val="18"/>
        </w:rPr>
        <w:t xml:space="preserve">      recentPricingEvents.length &gt; 0</w:t>
      </w:r>
    </w:p>
    <w:p>
      <w:r>
        <w:rPr>
          <w:rFonts w:ascii="Consolas" w:hAnsi="Consolas"/>
          <w:sz w:val="18"/>
        </w:rPr>
        <w:t xml:space="preserve">        ? Number(</w:t>
      </w:r>
    </w:p>
    <w:p>
      <w:r>
        <w:rPr>
          <w:rFonts w:ascii="Consolas" w:hAnsi="Consolas"/>
          <w:sz w:val="18"/>
        </w:rPr>
        <w:t xml:space="preserve">            (</w:t>
      </w:r>
    </w:p>
    <w:p>
      <w:r>
        <w:rPr>
          <w:rFonts w:ascii="Consolas" w:hAnsi="Consolas"/>
          <w:sz w:val="18"/>
        </w:rPr>
        <w:t xml:space="preserve">              recentPricingEvents.reduce((acc, event) =&gt; acc + event.markup, 0) / recentPricingEvents.length</w:t>
      </w:r>
    </w:p>
    <w:p>
      <w:r>
        <w:rPr>
          <w:rFonts w:ascii="Consolas" w:hAnsi="Consolas"/>
          <w:sz w:val="18"/>
        </w:rPr>
        <w:t xml:space="preserve">            ).toFixed(4)</w:t>
      </w:r>
    </w:p>
    <w:p>
      <w:r>
        <w:rPr>
          <w:rFonts w:ascii="Consolas" w:hAnsi="Consolas"/>
          <w:sz w:val="18"/>
        </w:rPr>
        <w:t xml:space="preserve">          )</w:t>
      </w:r>
    </w:p>
    <w:p>
      <w:r>
        <w:rPr>
          <w:rFonts w:ascii="Consolas" w:hAnsi="Consolas"/>
          <w:sz w:val="18"/>
        </w:rPr>
        <w:t xml:space="preserve">        : null;</w:t>
      </w:r>
    </w:p>
    <w:p>
      <w:r>
        <w:rPr>
          <w:rFonts w:ascii="Consolas" w:hAnsi="Consolas"/>
          <w:sz w:val="18"/>
        </w:rPr>
        <w:t xml:space="preserve"> </w:t>
      </w:r>
    </w:p>
    <w:p>
      <w:r>
        <w:rPr>
          <w:rFonts w:ascii="Consolas" w:hAnsi="Consolas"/>
          <w:sz w:val="18"/>
        </w:rPr>
        <w:t xml:space="preserve">    return res.json({</w:t>
      </w:r>
    </w:p>
    <w:p>
      <w:r>
        <w:rPr>
          <w:rFonts w:ascii="Consolas" w:hAnsi="Consolas"/>
          <w:sz w:val="18"/>
        </w:rPr>
        <w:t xml:space="preserve">      hostId: host.hostId,</w:t>
      </w:r>
    </w:p>
    <w:p>
      <w:r>
        <w:rPr>
          <w:rFonts w:ascii="Consolas" w:hAnsi="Consolas"/>
          <w:sz w:val="18"/>
        </w:rPr>
        <w:t xml:space="preserve">      hostScore: host.hostScore,</w:t>
      </w:r>
    </w:p>
    <w:p>
      <w:r>
        <w:rPr>
          <w:rFonts w:ascii="Consolas" w:hAnsi="Consolas"/>
          <w:sz w:val="18"/>
        </w:rPr>
        <w:t xml:space="preserve">      acceptanceRate: host.acceptanceRate,</w:t>
      </w:r>
    </w:p>
    <w:p>
      <w:r>
        <w:rPr>
          <w:rFonts w:ascii="Consolas" w:hAnsi="Consolas"/>
          <w:sz w:val="18"/>
        </w:rPr>
        <w:t xml:space="preserve">      cancellationRate: host.cancellationRate,</w:t>
      </w:r>
    </w:p>
    <w:p>
      <w:r>
        <w:rPr>
          <w:rFonts w:ascii="Consolas" w:hAnsi="Consolas"/>
          <w:sz w:val="18"/>
        </w:rPr>
        <w:t xml:space="preserve">      autoPricingEnabled: host.autoPricingEnabled,</w:t>
      </w:r>
    </w:p>
    <w:p>
      <w:r>
        <w:rPr>
          <w:rFonts w:ascii="Consolas" w:hAnsi="Consolas"/>
          <w:sz w:val="18"/>
        </w:rPr>
        <w:t xml:space="preserve">      subscriptionTier: host.subscriptionTier,</w:t>
      </w:r>
    </w:p>
    <w:p>
      <w:r>
        <w:rPr>
          <w:rFonts w:ascii="Consolas" w:hAnsi="Consolas"/>
          <w:sz w:val="18"/>
        </w:rPr>
        <w:t xml:space="preserve">      riskTolerance: host.riskTolerance || "balanced",</w:t>
      </w:r>
    </w:p>
    <w:p>
      <w:r>
        <w:rPr>
          <w:rFonts w:ascii="Consolas" w:hAnsi="Consolas"/>
          <w:sz w:val="18"/>
        </w:rPr>
        <w:t xml:space="preserve">      avgMarkupLast25Events: avgMarkup</w:t>
      </w:r>
    </w:p>
    <w:p>
      <w:r>
        <w:rPr>
          <w:rFonts w:ascii="Consolas" w:hAnsi="Consolas"/>
          <w:sz w:val="18"/>
        </w:rPr>
        <w:t xml:space="preserve">    });</w:t>
      </w:r>
    </w:p>
    <w:p>
      <w:r>
        <w:rPr>
          <w:rFonts w:ascii="Consolas" w:hAnsi="Consolas"/>
          <w:sz w:val="18"/>
        </w:rPr>
        <w:t xml:space="preserve">  } catch (error) {</w:t>
      </w:r>
    </w:p>
    <w:p>
      <w:r>
        <w:rPr>
          <w:rFonts w:ascii="Consolas" w:hAnsi="Consolas"/>
          <w:sz w:val="18"/>
        </w:rPr>
        <w:t xml:space="preserve">    return res.status(500).json({ error: "Failed to get host pricing insights"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app.post("/api/admin/markup-limits", async (req, res) =&gt; {</w:t>
      </w:r>
    </w:p>
    <w:p>
      <w:r>
        <w:rPr>
          <w:rFonts w:ascii="Consolas" w:hAnsi="Consolas"/>
          <w:sz w:val="18"/>
        </w:rPr>
        <w:t xml:space="preserve">  const min = Number(req.body.min_markup);</w:t>
      </w:r>
    </w:p>
    <w:p>
      <w:r>
        <w:rPr>
          <w:rFonts w:ascii="Consolas" w:hAnsi="Consolas"/>
          <w:sz w:val="18"/>
        </w:rPr>
        <w:t xml:space="preserve">  const max = Number(req.body.max_markup);</w:t>
      </w:r>
    </w:p>
    <w:p>
      <w:r>
        <w:rPr>
          <w:rFonts w:ascii="Consolas" w:hAnsi="Consolas"/>
          <w:sz w:val="18"/>
        </w:rPr>
        <w:t xml:space="preserve">  if (!Number.isFinite(min) || !Number.isFinite(max) || min &lt; 0 || max &gt; 1 || min &gt;= max) {</w:t>
      </w:r>
    </w:p>
    <w:p>
      <w:r>
        <w:rPr>
          <w:rFonts w:ascii="Consolas" w:hAnsi="Consolas"/>
          <w:sz w:val="18"/>
        </w:rPr>
        <w:t xml:space="preserve">    return res.status(400).json({ error: "Invalid min/max markup values"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config.minMarkup = min;</w:t>
      </w:r>
    </w:p>
    <w:p>
      <w:r>
        <w:rPr>
          <w:rFonts w:ascii="Consolas" w:hAnsi="Consolas"/>
          <w:sz w:val="18"/>
        </w:rPr>
        <w:t xml:space="preserve">    config.maxMarkup = max;</w:t>
      </w:r>
    </w:p>
    <w:p>
      <w:r>
        <w:rPr>
          <w:rFonts w:ascii="Consolas" w:hAnsi="Consolas"/>
          <w:sz w:val="18"/>
        </w:rPr>
        <w:t xml:space="preserve">    if (demoState.offlineMode) {</w:t>
      </w:r>
    </w:p>
    <w:p>
      <w:r>
        <w:rPr>
          <w:rFonts w:ascii="Consolas" w:hAnsi="Consolas"/>
          <w:sz w:val="18"/>
        </w:rPr>
        <w:t xml:space="preserve">      demoState.adminConfig = { key: "markup_limits", value: { minMarkup: min, maxMarkup: max } };</w:t>
      </w:r>
    </w:p>
    <w:p>
      <w:r>
        <w:rPr>
          <w:rFonts w:ascii="Consolas" w:hAnsi="Consolas"/>
          <w:sz w:val="18"/>
        </w:rPr>
        <w:t xml:space="preserve">    } else {</w:t>
      </w:r>
    </w:p>
    <w:p>
      <w:r>
        <w:rPr>
          <w:rFonts w:ascii="Consolas" w:hAnsi="Consolas"/>
          <w:sz w:val="18"/>
        </w:rPr>
        <w:t xml:space="preserve">      await AdminConfig.findOneAndUpdate(</w:t>
      </w:r>
    </w:p>
    <w:p>
      <w:r>
        <w:rPr>
          <w:rFonts w:ascii="Consolas" w:hAnsi="Consolas"/>
          <w:sz w:val="18"/>
        </w:rPr>
        <w:t xml:space="preserve">        { key: "markup_limits" },</w:t>
      </w:r>
    </w:p>
    <w:p>
      <w:r>
        <w:rPr>
          <w:rFonts w:ascii="Consolas" w:hAnsi="Consolas"/>
          <w:sz w:val="18"/>
        </w:rPr>
        <w:t xml:space="preserve">        { value: { minMarkup: min, maxMarkup: max } },</w:t>
      </w:r>
    </w:p>
    <w:p>
      <w:r>
        <w:rPr>
          <w:rFonts w:ascii="Consolas" w:hAnsi="Consolas"/>
          <w:sz w:val="18"/>
        </w:rPr>
        <w:t xml:space="preserve">        { upsert: true, new: true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return res.json({ minMarkup: config.minMarkup, maxMarkup: config.maxMarkup });</w:t>
      </w:r>
    </w:p>
    <w:p>
      <w:r>
        <w:rPr>
          <w:rFonts w:ascii="Consolas" w:hAnsi="Consolas"/>
          <w:sz w:val="18"/>
        </w:rPr>
        <w:t xml:space="preserve">  } catch (error) {</w:t>
      </w:r>
    </w:p>
    <w:p>
      <w:r>
        <w:rPr>
          <w:rFonts w:ascii="Consolas" w:hAnsi="Consolas"/>
          <w:sz w:val="18"/>
        </w:rPr>
        <w:t xml:space="preserve">    return res.status(500).json({ error: "Failed to persist markup limits"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app.post("/api/admin/price-override", async (req, res) =&gt; {</w:t>
      </w:r>
    </w:p>
    <w:p>
      <w:r>
        <w:rPr>
          <w:rFonts w:ascii="Consolas" w:hAnsi="Consolas"/>
          <w:sz w:val="18"/>
        </w:rPr>
        <w:t xml:space="preserve">  const listingId = String(req.body.listing_id || "");</w:t>
      </w:r>
    </w:p>
    <w:p>
      <w:r>
        <w:rPr>
          <w:rFonts w:ascii="Consolas" w:hAnsi="Consolas"/>
          <w:sz w:val="18"/>
        </w:rPr>
        <w:t xml:space="preserve">  const finalPrice = Number(req.body.final_price);</w:t>
      </w:r>
    </w:p>
    <w:p>
      <w:r>
        <w:rPr>
          <w:rFonts w:ascii="Consolas" w:hAnsi="Consolas"/>
          <w:sz w:val="18"/>
        </w:rPr>
        <w:t xml:space="preserve">  const reason = String(req.body.reason || "Manual admin override");</w:t>
      </w:r>
    </w:p>
    <w:p>
      <w:r>
        <w:rPr>
          <w:rFonts w:ascii="Consolas" w:hAnsi="Consolas"/>
          <w:sz w:val="18"/>
        </w:rPr>
        <w:t xml:space="preserve">  const expiresAt = req.body.expires_at ? new Date(req.body.expires_at).toISOString() : null;</w:t>
      </w:r>
    </w:p>
    <w:p>
      <w:r>
        <w:rPr>
          <w:rFonts w:ascii="Consolas" w:hAnsi="Consolas"/>
          <w:sz w:val="18"/>
        </w:rPr>
        <w:t xml:space="preserve">  if (!listingId || !Number.isFinite(finalPrice) || finalPrice &lt;= 0) {</w:t>
      </w:r>
    </w:p>
    <w:p>
      <w:r>
        <w:rPr>
          <w:rFonts w:ascii="Consolas" w:hAnsi="Consolas"/>
          <w:sz w:val="18"/>
        </w:rPr>
        <w:t xml:space="preserve">    return res.status(400).json({ error: "listing_id and positive final_price are required"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const override = { finalPrice, reason, expiresAt };</w:t>
      </w:r>
    </w:p>
    <w:p>
      <w:r>
        <w:rPr>
          <w:rFonts w:ascii="Consolas" w:hAnsi="Consolas"/>
          <w:sz w:val="18"/>
        </w:rPr>
        <w:t xml:space="preserve">    if (demoState.offlineMode) {</w:t>
      </w:r>
    </w:p>
    <w:p>
      <w:r>
        <w:rPr>
          <w:rFonts w:ascii="Consolas" w:hAnsi="Consolas"/>
          <w:sz w:val="18"/>
        </w:rPr>
        <w:t xml:space="preserve">      demoState.priceOverrides[listingId] = override;</w:t>
      </w:r>
    </w:p>
    <w:p>
      <w:r>
        <w:rPr>
          <w:rFonts w:ascii="Consolas" w:hAnsi="Consolas"/>
          <w:sz w:val="18"/>
        </w:rPr>
        <w:t xml:space="preserve">      return res.status(201).json({ listingId, ...override, mode: "offline-demo" });</w:t>
      </w:r>
    </w:p>
    <w:p>
      <w:r>
        <w:rPr>
          <w:rFonts w:ascii="Consolas" w:hAnsi="Consolas"/>
          <w:sz w:val="18"/>
        </w:rPr>
        <w:t xml:space="preserve">    }</w:t>
      </w:r>
    </w:p>
    <w:p>
      <w:r>
        <w:rPr>
          <w:rFonts w:ascii="Consolas" w:hAnsi="Consolas"/>
          <w:sz w:val="18"/>
        </w:rPr>
        <w:t xml:space="preserve">    const current = (await AdminConfig.findOne({ key: "price_overrides" }).lean())?.value || {};</w:t>
      </w:r>
    </w:p>
    <w:p>
      <w:r>
        <w:rPr>
          <w:rFonts w:ascii="Consolas" w:hAnsi="Consolas"/>
          <w:sz w:val="18"/>
        </w:rPr>
        <w:t xml:space="preserve">    current[listingId] = override;</w:t>
      </w:r>
    </w:p>
    <w:p>
      <w:r>
        <w:rPr>
          <w:rFonts w:ascii="Consolas" w:hAnsi="Consolas"/>
          <w:sz w:val="18"/>
        </w:rPr>
        <w:t xml:space="preserve">    await AdminConfig.findOneAndUpdate({ key: "price_overrides" }, { value: current }, { upsert: true });</w:t>
      </w:r>
    </w:p>
    <w:p>
      <w:r>
        <w:rPr>
          <w:rFonts w:ascii="Consolas" w:hAnsi="Consolas"/>
          <w:sz w:val="18"/>
        </w:rPr>
        <w:t xml:space="preserve">    return res.status(201).json({ listingId, ...override });</w:t>
      </w:r>
    </w:p>
    <w:p>
      <w:r>
        <w:rPr>
          <w:rFonts w:ascii="Consolas" w:hAnsi="Consolas"/>
          <w:sz w:val="18"/>
        </w:rPr>
        <w:t xml:space="preserve">  } catch (error) {</w:t>
      </w:r>
    </w:p>
    <w:p>
      <w:r>
        <w:rPr>
          <w:rFonts w:ascii="Consolas" w:hAnsi="Consolas"/>
          <w:sz w:val="18"/>
        </w:rPr>
        <w:t xml:space="preserve">    return res.status(500).json({ error: "Failed to persist price override"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app.patch("/api/host/control/:hostId", async (req, res) =&gt; {</w:t>
      </w:r>
    </w:p>
    <w:p>
      <w:r>
        <w:rPr>
          <w:rFonts w:ascii="Consolas" w:hAnsi="Consolas"/>
          <w:sz w:val="18"/>
        </w:rPr>
        <w:t xml:space="preserve">  const hostId = req.params.hostId;</w:t>
      </w:r>
    </w:p>
    <w:p>
      <w:r>
        <w:rPr>
          <w:rFonts w:ascii="Consolas" w:hAnsi="Consolas"/>
          <w:sz w:val="18"/>
        </w:rPr>
        <w:t xml:space="preserve">  const allowedRisk = ["conservative", "balanced", "aggressive"];</w:t>
      </w:r>
    </w:p>
    <w:p>
      <w:r>
        <w:rPr>
          <w:rFonts w:ascii="Consolas" w:hAnsi="Consolas"/>
          <w:sz w:val="18"/>
        </w:rPr>
        <w:t xml:space="preserve">  const patch = {};</w:t>
      </w:r>
    </w:p>
    <w:p>
      <w:r>
        <w:rPr>
          <w:rFonts w:ascii="Consolas" w:hAnsi="Consolas"/>
          <w:sz w:val="18"/>
        </w:rPr>
        <w:t xml:space="preserve">  if (typeof req.body.auto_pricing_enabled === "boolean") {</w:t>
      </w:r>
    </w:p>
    <w:p>
      <w:r>
        <w:rPr>
          <w:rFonts w:ascii="Consolas" w:hAnsi="Consolas"/>
          <w:sz w:val="18"/>
        </w:rPr>
        <w:t xml:space="preserve">    patch.autoPricingEnabled = req.body.auto_pricing_enabled;</w:t>
      </w:r>
    </w:p>
    <w:p>
      <w:r>
        <w:rPr>
          <w:rFonts w:ascii="Consolas" w:hAnsi="Consolas"/>
          <w:sz w:val="18"/>
        </w:rPr>
        <w:t xml:space="preserve">  }</w:t>
      </w:r>
    </w:p>
    <w:p>
      <w:r>
        <w:rPr>
          <w:rFonts w:ascii="Consolas" w:hAnsi="Consolas"/>
          <w:sz w:val="18"/>
        </w:rPr>
        <w:t xml:space="preserve">  if (typeof req.body.subscription_tier === "string" &amp;&amp; ["standard", "premium"].includes(req.body.subscription_tier)) {</w:t>
      </w:r>
    </w:p>
    <w:p>
      <w:r>
        <w:rPr>
          <w:rFonts w:ascii="Consolas" w:hAnsi="Consolas"/>
          <w:sz w:val="18"/>
        </w:rPr>
        <w:t xml:space="preserve">    patch.subscriptionTier = req.body.subscription_tier;</w:t>
      </w:r>
    </w:p>
    <w:p>
      <w:r>
        <w:rPr>
          <w:rFonts w:ascii="Consolas" w:hAnsi="Consolas"/>
          <w:sz w:val="18"/>
        </w:rPr>
        <w:t xml:space="preserve">  }</w:t>
      </w:r>
    </w:p>
    <w:p>
      <w:r>
        <w:rPr>
          <w:rFonts w:ascii="Consolas" w:hAnsi="Consolas"/>
          <w:sz w:val="18"/>
        </w:rPr>
        <w:t xml:space="preserve">  if (typeof req.body.risk_tolerance === "string" &amp;&amp; allowedRisk.includes(req.body.risk_tolerance)) {</w:t>
      </w:r>
    </w:p>
    <w:p>
      <w:r>
        <w:rPr>
          <w:rFonts w:ascii="Consolas" w:hAnsi="Consolas"/>
          <w:sz w:val="18"/>
        </w:rPr>
        <w:t xml:space="preserve">    patch.riskTolerance = req.body.risk_tolerance;</w:t>
      </w:r>
    </w:p>
    <w:p>
      <w:r>
        <w:rPr>
          <w:rFonts w:ascii="Consolas" w:hAnsi="Consolas"/>
          <w:sz w:val="18"/>
        </w:rPr>
        <w:t xml:space="preserve">  }</w:t>
      </w:r>
    </w:p>
    <w:p>
      <w:r>
        <w:rPr>
          <w:rFonts w:ascii="Consolas" w:hAnsi="Consolas"/>
          <w:sz w:val="18"/>
        </w:rPr>
        <w:t xml:space="preserve">  if (Object.keys(patch).length === 0) {</w:t>
      </w:r>
    </w:p>
    <w:p>
      <w:r>
        <w:rPr>
          <w:rFonts w:ascii="Consolas" w:hAnsi="Consolas"/>
          <w:sz w:val="18"/>
        </w:rPr>
        <w:t xml:space="preserve">    return res.status(400).json({ error: "No valid control fields provided"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const host = demoState.hosts.find((item) =&gt; item.hostId === hostId);</w:t>
      </w:r>
    </w:p>
    <w:p>
      <w:r>
        <w:rPr>
          <w:rFonts w:ascii="Consolas" w:hAnsi="Consolas"/>
          <w:sz w:val="18"/>
        </w:rPr>
        <w:t xml:space="preserve">      if (!host) return res.status(404).json({ error: "Host not found" });</w:t>
      </w:r>
    </w:p>
    <w:p>
      <w:r>
        <w:rPr>
          <w:rFonts w:ascii="Consolas" w:hAnsi="Consolas"/>
          <w:sz w:val="18"/>
        </w:rPr>
        <w:t xml:space="preserve">      Object.assign(host, patch);</w:t>
      </w:r>
    </w:p>
    <w:p>
      <w:r>
        <w:rPr>
          <w:rFonts w:ascii="Consolas" w:hAnsi="Consolas"/>
          <w:sz w:val="18"/>
        </w:rPr>
        <w:t xml:space="preserve">      return res.json(host);</w:t>
      </w:r>
    </w:p>
    <w:p>
      <w:r>
        <w:rPr>
          <w:rFonts w:ascii="Consolas" w:hAnsi="Consolas"/>
          <w:sz w:val="18"/>
        </w:rPr>
        <w:t xml:space="preserve">    }</w:t>
      </w:r>
    </w:p>
    <w:p>
      <w:r>
        <w:rPr>
          <w:rFonts w:ascii="Consolas" w:hAnsi="Consolas"/>
          <w:sz w:val="18"/>
        </w:rPr>
        <w:t xml:space="preserve">    const host = await Host.findOneAndUpdate({ hostId }, patch, { new: true }).lean();</w:t>
      </w:r>
    </w:p>
    <w:p>
      <w:r>
        <w:rPr>
          <w:rFonts w:ascii="Consolas" w:hAnsi="Consolas"/>
          <w:sz w:val="18"/>
        </w:rPr>
        <w:t xml:space="preserve">    if (!host) return res.status(404).json({ error: "Host not found" });</w:t>
      </w:r>
    </w:p>
    <w:p>
      <w:r>
        <w:rPr>
          <w:rFonts w:ascii="Consolas" w:hAnsi="Consolas"/>
          <w:sz w:val="18"/>
        </w:rPr>
        <w:t xml:space="preserve">    return res.json(host);</w:t>
      </w:r>
    </w:p>
    <w:p>
      <w:r>
        <w:rPr>
          <w:rFonts w:ascii="Consolas" w:hAnsi="Consolas"/>
          <w:sz w:val="18"/>
        </w:rPr>
        <w:t xml:space="preserve">  } catch (error) {</w:t>
      </w:r>
    </w:p>
    <w:p>
      <w:r>
        <w:rPr>
          <w:rFonts w:ascii="Consolas" w:hAnsi="Consolas"/>
          <w:sz w:val="18"/>
        </w:rPr>
        <w:t xml:space="preserve">    return res.status(500).json({ error: "Failed to update host controls"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app.post("/api/fraud/events", async (req, res) =&gt; {</w:t>
      </w:r>
    </w:p>
    <w:p>
      <w:r>
        <w:rPr>
          <w:rFonts w:ascii="Consolas" w:hAnsi="Consolas"/>
          <w:sz w:val="18"/>
        </w:rPr>
        <w:t xml:space="preserve">  const fraudScore = Number(req.body.fraud_score);</w:t>
      </w:r>
    </w:p>
    <w:p>
      <w:r>
        <w:rPr>
          <w:rFonts w:ascii="Consolas" w:hAnsi="Consolas"/>
          <w:sz w:val="18"/>
        </w:rPr>
        <w:t xml:space="preserve">  const riskLevel = String(req.body.risk_level || "low");</w:t>
      </w:r>
    </w:p>
    <w:p>
      <w:r>
        <w:rPr>
          <w:rFonts w:ascii="Consolas" w:hAnsi="Consolas"/>
          <w:sz w:val="18"/>
        </w:rPr>
        <w:t xml:space="preserve">  if (!Number.isFinite(fraudScore) || fraudScore &lt; 0 || fraudScore &gt; 1) {</w:t>
      </w:r>
    </w:p>
    <w:p>
      <w:r>
        <w:rPr>
          <w:rFonts w:ascii="Consolas" w:hAnsi="Consolas"/>
          <w:sz w:val="18"/>
        </w:rPr>
        <w:t xml:space="preserve">    return res.status(400).json({ error: "Invalid fraud_score"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(!["low", "medium", "high", "critical"].includes(riskLevel)) {</w:t>
      </w:r>
    </w:p>
    <w:p>
      <w:r>
        <w:rPr>
          <w:rFonts w:ascii="Consolas" w:hAnsi="Consolas"/>
          <w:sz w:val="18"/>
        </w:rPr>
        <w:t xml:space="preserve">    return res.status(400).json({ error: "Invalid risk_level"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const id = `fraud-${demoState.fraudEvents.length + 1}`;</w:t>
      </w:r>
    </w:p>
    <w:p>
      <w:r>
        <w:rPr>
          <w:rFonts w:ascii="Consolas" w:hAnsi="Consolas"/>
          <w:sz w:val="18"/>
        </w:rPr>
        <w:t xml:space="preserve">      demoState.fraudEvents.push({</w:t>
      </w:r>
    </w:p>
    <w:p>
      <w:r>
        <w:rPr>
          <w:rFonts w:ascii="Consolas" w:hAnsi="Consolas"/>
          <w:sz w:val="18"/>
        </w:rPr>
        <w:t xml:space="preserve">        id,</w:t>
      </w:r>
    </w:p>
    <w:p>
      <w:r>
        <w:rPr>
          <w:rFonts w:ascii="Consolas" w:hAnsi="Consolas"/>
          <w:sz w:val="18"/>
        </w:rPr>
        <w:t xml:space="preserve">        listingId: String(req.body.listing_id || ""),</w:t>
      </w:r>
    </w:p>
    <w:p>
      <w:r>
        <w:rPr>
          <w:rFonts w:ascii="Consolas" w:hAnsi="Consolas"/>
          <w:sz w:val="18"/>
        </w:rPr>
        <w:t xml:space="preserve">        hostId: String(req.body.host_id || ""),</w:t>
      </w:r>
    </w:p>
    <w:p>
      <w:r>
        <w:rPr>
          <w:rFonts w:ascii="Consolas" w:hAnsi="Consolas"/>
          <w:sz w:val="18"/>
        </w:rPr>
        <w:t xml:space="preserve">        userId: String(req.body.user_id || ""),</w:t>
      </w:r>
    </w:p>
    <w:p>
      <w:r>
        <w:rPr>
          <w:rFonts w:ascii="Consolas" w:hAnsi="Consolas"/>
          <w:sz w:val="18"/>
        </w:rPr>
        <w:t xml:space="preserve">        eventType: String(req.body.event_type || "unknown"),</w:t>
      </w:r>
    </w:p>
    <w:p>
      <w:r>
        <w:rPr>
          <w:rFonts w:ascii="Consolas" w:hAnsi="Consolas"/>
          <w:sz w:val="18"/>
        </w:rPr>
        <w:t xml:space="preserve">        fraudScore,</w:t>
      </w:r>
    </w:p>
    <w:p>
      <w:r>
        <w:rPr>
          <w:rFonts w:ascii="Consolas" w:hAnsi="Consolas"/>
          <w:sz w:val="18"/>
        </w:rPr>
        <w:t xml:space="preserve">        riskLevel,</w:t>
      </w:r>
    </w:p>
    <w:p>
      <w:r>
        <w:rPr>
          <w:rFonts w:ascii="Consolas" w:hAnsi="Consolas"/>
          <w:sz w:val="18"/>
        </w:rPr>
        <w:t xml:space="preserve">        excludeFromTraining: Boolean(req.body.exclude_from_training),</w:t>
      </w:r>
    </w:p>
    <w:p>
      <w:r>
        <w:rPr>
          <w:rFonts w:ascii="Consolas" w:hAnsi="Consolas"/>
          <w:sz w:val="18"/>
        </w:rPr>
        <w:t xml:space="preserve">        limitMarkupInfluence: Boolean(req.body.limit_markup_influence),</w:t>
      </w:r>
    </w:p>
    <w:p>
      <w:r>
        <w:rPr>
          <w:rFonts w:ascii="Consolas" w:hAnsi="Consolas"/>
          <w:sz w:val="18"/>
        </w:rPr>
        <w:t xml:space="preserve">        metadata: req.body.metadata || {},</w:t>
      </w:r>
    </w:p>
    <w:p>
      <w:r>
        <w:rPr>
          <w:rFonts w:ascii="Consolas" w:hAnsi="Consolas"/>
          <w:sz w:val="18"/>
        </w:rPr>
        <w:t xml:space="preserve">        createdAt: new Date()</w:t>
      </w:r>
    </w:p>
    <w:p>
      <w:r>
        <w:rPr>
          <w:rFonts w:ascii="Consolas" w:hAnsi="Consolas"/>
          <w:sz w:val="18"/>
        </w:rPr>
        <w:t xml:space="preserve">      });</w:t>
      </w:r>
    </w:p>
    <w:p>
      <w:r>
        <w:rPr>
          <w:rFonts w:ascii="Consolas" w:hAnsi="Consolas"/>
          <w:sz w:val="18"/>
        </w:rPr>
        <w:t xml:space="preserve">      return res.status(201).json({ id });</w:t>
      </w:r>
    </w:p>
    <w:p>
      <w:r>
        <w:rPr>
          <w:rFonts w:ascii="Consolas" w:hAnsi="Consolas"/>
          <w:sz w:val="18"/>
        </w:rPr>
        <w:t xml:space="preserve">    }</w:t>
      </w:r>
    </w:p>
    <w:p>
      <w:r>
        <w:rPr>
          <w:rFonts w:ascii="Consolas" w:hAnsi="Consolas"/>
          <w:sz w:val="18"/>
        </w:rPr>
        <w:t xml:space="preserve">    const event = await FraudEvent.create({</w:t>
      </w:r>
    </w:p>
    <w:p>
      <w:r>
        <w:rPr>
          <w:rFonts w:ascii="Consolas" w:hAnsi="Consolas"/>
          <w:sz w:val="18"/>
        </w:rPr>
        <w:t xml:space="preserve">      listingId: String(req.body.listing_id || ""),</w:t>
      </w:r>
    </w:p>
    <w:p>
      <w:r>
        <w:rPr>
          <w:rFonts w:ascii="Consolas" w:hAnsi="Consolas"/>
          <w:sz w:val="18"/>
        </w:rPr>
        <w:t xml:space="preserve">      hostId: String(req.body.host_id || ""),</w:t>
      </w:r>
    </w:p>
    <w:p>
      <w:r>
        <w:rPr>
          <w:rFonts w:ascii="Consolas" w:hAnsi="Consolas"/>
          <w:sz w:val="18"/>
        </w:rPr>
        <w:t xml:space="preserve">      userId: String(req.body.user_id || ""),</w:t>
      </w:r>
    </w:p>
    <w:p>
      <w:r>
        <w:rPr>
          <w:rFonts w:ascii="Consolas" w:hAnsi="Consolas"/>
          <w:sz w:val="18"/>
        </w:rPr>
        <w:t xml:space="preserve">      eventType: String(req.body.event_type || "unknown"),</w:t>
      </w:r>
    </w:p>
    <w:p>
      <w:r>
        <w:rPr>
          <w:rFonts w:ascii="Consolas" w:hAnsi="Consolas"/>
          <w:sz w:val="18"/>
        </w:rPr>
        <w:t xml:space="preserve">      fraudScore,</w:t>
      </w:r>
    </w:p>
    <w:p>
      <w:r>
        <w:rPr>
          <w:rFonts w:ascii="Consolas" w:hAnsi="Consolas"/>
          <w:sz w:val="18"/>
        </w:rPr>
        <w:t xml:space="preserve">      riskLevel,</w:t>
      </w:r>
    </w:p>
    <w:p>
      <w:r>
        <w:rPr>
          <w:rFonts w:ascii="Consolas" w:hAnsi="Consolas"/>
          <w:sz w:val="18"/>
        </w:rPr>
        <w:t xml:space="preserve">      excludeFromTraining: Boolean(req.body.exclude_from_training),</w:t>
      </w:r>
    </w:p>
    <w:p>
      <w:r>
        <w:rPr>
          <w:rFonts w:ascii="Consolas" w:hAnsi="Consolas"/>
          <w:sz w:val="18"/>
        </w:rPr>
        <w:t xml:space="preserve">      limitMarkupInfluence: Boolean(req.body.limit_markup_influence),</w:t>
      </w:r>
    </w:p>
    <w:p>
      <w:r>
        <w:rPr>
          <w:rFonts w:ascii="Consolas" w:hAnsi="Consolas"/>
          <w:sz w:val="18"/>
        </w:rPr>
        <w:t xml:space="preserve">      metadata: req.body.metadata || {}</w:t>
      </w:r>
    </w:p>
    <w:p>
      <w:r>
        <w:rPr>
          <w:rFonts w:ascii="Consolas" w:hAnsi="Consolas"/>
          <w:sz w:val="18"/>
        </w:rPr>
        <w:t xml:space="preserve">    });</w:t>
      </w:r>
    </w:p>
    <w:p>
      <w:r>
        <w:rPr>
          <w:rFonts w:ascii="Consolas" w:hAnsi="Consolas"/>
          <w:sz w:val="18"/>
        </w:rPr>
        <w:t xml:space="preserve">    return res.status(201).json({ id: event._id.toString() });</w:t>
      </w:r>
    </w:p>
    <w:p>
      <w:r>
        <w:rPr>
          <w:rFonts w:ascii="Consolas" w:hAnsi="Consolas"/>
          <w:sz w:val="18"/>
        </w:rPr>
        <w:t xml:space="preserve">  } catch (error) {</w:t>
      </w:r>
    </w:p>
    <w:p>
      <w:r>
        <w:rPr>
          <w:rFonts w:ascii="Consolas" w:hAnsi="Consolas"/>
          <w:sz w:val="18"/>
        </w:rPr>
        <w:t xml:space="preserve">    return res.status(500).json({ error: "Failed to persist fraud event"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app.post("/api/ml/update-model", (_req, res) =&gt; {</w:t>
      </w:r>
    </w:p>
    <w:p>
      <w:r>
        <w:rPr>
          <w:rFonts w:ascii="Consolas" w:hAnsi="Consolas"/>
          <w:sz w:val="18"/>
        </w:rPr>
        <w:t xml:space="preserve">  return res.json({</w:t>
      </w:r>
    </w:p>
    <w:p>
      <w:r>
        <w:rPr>
          <w:rFonts w:ascii="Consolas" w:hAnsi="Consolas"/>
          <w:sz w:val="18"/>
        </w:rPr>
        <w:t xml:space="preserve">    status: "accepted",</w:t>
      </w:r>
    </w:p>
    <w:p>
      <w:r>
        <w:rPr>
          <w:rFonts w:ascii="Consolas" w:hAnsi="Consolas"/>
          <w:sz w:val="18"/>
        </w:rPr>
        <w:t xml:space="preserve">    message: "Model update trigger accepted. Connect this endpoint to your retraining pipeline."</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app.get("/api/events/topics", (_req, res) =&gt; {</w:t>
      </w:r>
    </w:p>
    <w:p>
      <w:r>
        <w:rPr>
          <w:rFonts w:ascii="Consolas" w:hAnsi="Consolas"/>
          <w:sz w:val="18"/>
        </w:rPr>
        <w:t xml:space="preserve">  return res.json(["search_events", "booking_events", "price_updates", "competitor_data"]);</w:t>
      </w:r>
    </w:p>
    <w:p>
      <w:r>
        <w:rPr>
          <w:rFonts w:ascii="Consolas" w:hAnsi="Consolas"/>
          <w:sz w:val="18"/>
        </w:rPr>
        <w:t>});</w:t>
      </w:r>
    </w:p>
    <w:p>
      <w:r>
        <w:rPr>
          <w:rFonts w:ascii="Consolas" w:hAnsi="Consolas"/>
          <w:sz w:val="18"/>
        </w:rPr>
        <w:t xml:space="preserve"> </w:t>
      </w:r>
    </w:p>
    <w:p>
      <w:r>
        <w:rPr>
          <w:rFonts w:ascii="Consolas" w:hAnsi="Consolas"/>
          <w:sz w:val="18"/>
        </w:rPr>
        <w:t>app.post("/api/events/ingest", async (req, res) =&gt; {</w:t>
      </w:r>
    </w:p>
    <w:p>
      <w:r>
        <w:rPr>
          <w:rFonts w:ascii="Consolas" w:hAnsi="Consolas"/>
          <w:sz w:val="18"/>
        </w:rPr>
        <w:t xml:space="preserve">  const topic = String(req.body.topic || "");</w:t>
      </w:r>
    </w:p>
    <w:p>
      <w:r>
        <w:rPr>
          <w:rFonts w:ascii="Consolas" w:hAnsi="Consolas"/>
          <w:sz w:val="18"/>
        </w:rPr>
        <w:t xml:space="preserve">  const allowed = new Set(["search_events", "booking_events", "price_updates", "competitor_data"]);</w:t>
      </w:r>
    </w:p>
    <w:p>
      <w:r>
        <w:rPr>
          <w:rFonts w:ascii="Consolas" w:hAnsi="Consolas"/>
          <w:sz w:val="18"/>
        </w:rPr>
        <w:t xml:space="preserve">  if (!allowed.has(topic)) {</w:t>
      </w:r>
    </w:p>
    <w:p>
      <w:r>
        <w:rPr>
          <w:rFonts w:ascii="Consolas" w:hAnsi="Consolas"/>
          <w:sz w:val="18"/>
        </w:rPr>
        <w:t xml:space="preserve">    return res.status(400).json({ error: "Invalid topic" });</w:t>
      </w:r>
    </w:p>
    <w:p>
      <w:r>
        <w:rPr>
          <w:rFonts w:ascii="Consolas" w:hAnsi="Consolas"/>
          <w:sz w:val="18"/>
        </w:rPr>
        <w:t xml:space="preserve">  }</w:t>
      </w:r>
    </w:p>
    <w:p>
      <w:r>
        <w:rPr>
          <w:rFonts w:ascii="Consolas" w:hAnsi="Consolas"/>
          <w:sz w:val="18"/>
        </w:rPr>
        <w:t xml:space="preserve">  const eventPayload = {</w:t>
      </w:r>
    </w:p>
    <w:p>
      <w:r>
        <w:rPr>
          <w:rFonts w:ascii="Consolas" w:hAnsi="Consolas"/>
          <w:sz w:val="18"/>
        </w:rPr>
        <w:t xml:space="preserve">    topic,</w:t>
      </w:r>
    </w:p>
    <w:p>
      <w:r>
        <w:rPr>
          <w:rFonts w:ascii="Consolas" w:hAnsi="Consolas"/>
          <w:sz w:val="18"/>
        </w:rPr>
        <w:t xml:space="preserve">    listingId: req.body.listing_id ? String(req.body.listing_id) : null,</w:t>
      </w:r>
    </w:p>
    <w:p>
      <w:r>
        <w:rPr>
          <w:rFonts w:ascii="Consolas" w:hAnsi="Consolas"/>
          <w:sz w:val="18"/>
        </w:rPr>
        <w:t xml:space="preserve">    hostId: req.body.host_id ? String(req.body.host_id) : null,</w:t>
      </w:r>
    </w:p>
    <w:p>
      <w:r>
        <w:rPr>
          <w:rFonts w:ascii="Consolas" w:hAnsi="Consolas"/>
          <w:sz w:val="18"/>
        </w:rPr>
        <w:t xml:space="preserve">    userId: req.body.user_id ? String(req.body.user_id) : null,</w:t>
      </w:r>
    </w:p>
    <w:p>
      <w:r>
        <w:rPr>
          <w:rFonts w:ascii="Consolas" w:hAnsi="Consolas"/>
          <w:sz w:val="18"/>
        </w:rPr>
        <w:t xml:space="preserve">    payload: req.body.payload ||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demoState.streamEvents.push({ ...eventPayload, createdAt: new Date() });</w:t>
      </w:r>
    </w:p>
    <w:p>
      <w:r>
        <w:rPr>
          <w:rFonts w:ascii="Consolas" w:hAnsi="Consolas"/>
          <w:sz w:val="18"/>
        </w:rPr>
        <w:t xml:space="preserve">      demoState.streamEvents = demoState.streamEvents.slice(-1000);</w:t>
      </w:r>
    </w:p>
    <w:p>
      <w:r>
        <w:rPr>
          <w:rFonts w:ascii="Consolas" w:hAnsi="Consolas"/>
          <w:sz w:val="18"/>
        </w:rPr>
        <w:t xml:space="preserve">      return res.status(201).json({ status: "ingested", mode: "offline-demo" });</w:t>
      </w:r>
    </w:p>
    <w:p>
      <w:r>
        <w:rPr>
          <w:rFonts w:ascii="Consolas" w:hAnsi="Consolas"/>
          <w:sz w:val="18"/>
        </w:rPr>
        <w:t xml:space="preserve">    }</w:t>
      </w:r>
    </w:p>
    <w:p>
      <w:r>
        <w:rPr>
          <w:rFonts w:ascii="Consolas" w:hAnsi="Consolas"/>
          <w:sz w:val="18"/>
        </w:rPr>
        <w:t xml:space="preserve">    await StreamEvent.create(eventPayload);</w:t>
      </w:r>
    </w:p>
    <w:p>
      <w:r>
        <w:rPr>
          <w:rFonts w:ascii="Consolas" w:hAnsi="Consolas"/>
          <w:sz w:val="18"/>
        </w:rPr>
        <w:t xml:space="preserve">    return res.status(201).json({ status: "ingested" });</w:t>
      </w:r>
    </w:p>
    <w:p>
      <w:r>
        <w:rPr>
          <w:rFonts w:ascii="Consolas" w:hAnsi="Consolas"/>
          <w:sz w:val="18"/>
        </w:rPr>
        <w:t xml:space="preserve">  } catch (error) {</w:t>
      </w:r>
    </w:p>
    <w:p>
      <w:r>
        <w:rPr>
          <w:rFonts w:ascii="Consolas" w:hAnsi="Consolas"/>
          <w:sz w:val="18"/>
        </w:rPr>
        <w:t xml:space="preserve">    return res.status(500).json({ error: "Failed to ingest event"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app.get("/api/experiments/summary", async (_req, res) =&gt;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const total = demoState.pricingEvents.length;</w:t>
      </w:r>
    </w:p>
    <w:p>
      <w:r>
        <w:rPr>
          <w:rFonts w:ascii="Consolas" w:hAnsi="Consolas"/>
          <w:sz w:val="18"/>
        </w:rPr>
        <w:t xml:space="preserve">      const control = demoState.pricingEvents.filter((e) =&gt; e.experimentVariant === "control_static").length;</w:t>
      </w:r>
    </w:p>
    <w:p>
      <w:r>
        <w:rPr>
          <w:rFonts w:ascii="Consolas" w:hAnsi="Consolas"/>
          <w:sz w:val="18"/>
        </w:rPr>
        <w:t xml:space="preserve">      const variant = total - control;</w:t>
      </w:r>
    </w:p>
    <w:p>
      <w:r>
        <w:rPr>
          <w:rFonts w:ascii="Consolas" w:hAnsi="Consolas"/>
          <w:sz w:val="18"/>
        </w:rPr>
        <w:t xml:space="preserve">      return res.json({ experiment: "markup_strategy_v1", total, control_static: control, variant_ai: variant });</w:t>
      </w:r>
    </w:p>
    <w:p>
      <w:r>
        <w:rPr>
          <w:rFonts w:ascii="Consolas" w:hAnsi="Consolas"/>
          <w:sz w:val="18"/>
        </w:rPr>
        <w:t xml:space="preserve">    }</w:t>
      </w:r>
    </w:p>
    <w:p>
      <w:r>
        <w:rPr>
          <w:rFonts w:ascii="Consolas" w:hAnsi="Consolas"/>
          <w:sz w:val="18"/>
        </w:rPr>
        <w:t xml:space="preserve">    const docs = await ABTestEvent.aggregate([</w:t>
      </w:r>
    </w:p>
    <w:p>
      <w:r>
        <w:rPr>
          <w:rFonts w:ascii="Consolas" w:hAnsi="Consolas"/>
          <w:sz w:val="18"/>
        </w:rPr>
        <w:t xml:space="preserve">      { $match: { experimentKey: "markup_strategy_v1" } },</w:t>
      </w:r>
    </w:p>
    <w:p>
      <w:r>
        <w:rPr>
          <w:rFonts w:ascii="Consolas" w:hAnsi="Consolas"/>
          <w:sz w:val="18"/>
        </w:rPr>
        <w:t xml:space="preserve">      { $group: { _id: "$variant", count: { $sum: 1 } } }</w:t>
      </w:r>
    </w:p>
    <w:p>
      <w:r>
        <w:rPr>
          <w:rFonts w:ascii="Consolas" w:hAnsi="Consolas"/>
          <w:sz w:val="18"/>
        </w:rPr>
        <w:t xml:space="preserve">    ]);</w:t>
      </w:r>
    </w:p>
    <w:p>
      <w:r>
        <w:rPr>
          <w:rFonts w:ascii="Consolas" w:hAnsi="Consolas"/>
          <w:sz w:val="18"/>
        </w:rPr>
        <w:t xml:space="preserve">    const summary = docs.reduce((acc, item) =&gt; ({ ...acc, [item._id]: item.count }), {});</w:t>
      </w:r>
    </w:p>
    <w:p>
      <w:r>
        <w:rPr>
          <w:rFonts w:ascii="Consolas" w:hAnsi="Consolas"/>
          <w:sz w:val="18"/>
        </w:rPr>
        <w:t xml:space="preserve">    return res.json({</w:t>
      </w:r>
    </w:p>
    <w:p>
      <w:r>
        <w:rPr>
          <w:rFonts w:ascii="Consolas" w:hAnsi="Consolas"/>
          <w:sz w:val="18"/>
        </w:rPr>
        <w:t xml:space="preserve">      experiment: "markup_strategy_v1",</w:t>
      </w:r>
    </w:p>
    <w:p>
      <w:r>
        <w:rPr>
          <w:rFonts w:ascii="Consolas" w:hAnsi="Consolas"/>
          <w:sz w:val="18"/>
        </w:rPr>
        <w:t xml:space="preserve">      total: (summary.control_static || 0) + (summary.variant_ai || 0),</w:t>
      </w:r>
    </w:p>
    <w:p>
      <w:r>
        <w:rPr>
          <w:rFonts w:ascii="Consolas" w:hAnsi="Consolas"/>
          <w:sz w:val="18"/>
        </w:rPr>
        <w:t xml:space="preserve">      control_static: summary.control_static || 0,</w:t>
      </w:r>
    </w:p>
    <w:p>
      <w:r>
        <w:rPr>
          <w:rFonts w:ascii="Consolas" w:hAnsi="Consolas"/>
          <w:sz w:val="18"/>
        </w:rPr>
        <w:t xml:space="preserve">      variant_ai: summary.variant_ai || 0</w:t>
      </w:r>
    </w:p>
    <w:p>
      <w:r>
        <w:rPr>
          <w:rFonts w:ascii="Consolas" w:hAnsi="Consolas"/>
          <w:sz w:val="18"/>
        </w:rPr>
        <w:t xml:space="preserve">    });</w:t>
      </w:r>
    </w:p>
    <w:p>
      <w:r>
        <w:rPr>
          <w:rFonts w:ascii="Consolas" w:hAnsi="Consolas"/>
          <w:sz w:val="18"/>
        </w:rPr>
        <w:t xml:space="preserve">  } catch (error) {</w:t>
      </w:r>
    </w:p>
    <w:p>
      <w:r>
        <w:rPr>
          <w:rFonts w:ascii="Consolas" w:hAnsi="Consolas"/>
          <w:sz w:val="18"/>
        </w:rPr>
        <w:t xml:space="preserve">    return res.status(500).json({ error: "Failed to fetch experiment summary"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app.post("/api/experiments/outcome", async (req, res) =&gt; {</w:t>
      </w:r>
    </w:p>
    <w:p>
      <w:r>
        <w:rPr>
          <w:rFonts w:ascii="Consolas" w:hAnsi="Consolas"/>
          <w:sz w:val="18"/>
        </w:rPr>
        <w:t xml:space="preserve">  const userId = String(req.body.user_id || "");</w:t>
      </w:r>
    </w:p>
    <w:p>
      <w:r>
        <w:rPr>
          <w:rFonts w:ascii="Consolas" w:hAnsi="Consolas"/>
          <w:sz w:val="18"/>
        </w:rPr>
        <w:t xml:space="preserve">  const listingId = String(req.body.listing_id || "");</w:t>
      </w:r>
    </w:p>
    <w:p>
      <w:r>
        <w:rPr>
          <w:rFonts w:ascii="Consolas" w:hAnsi="Consolas"/>
          <w:sz w:val="18"/>
        </w:rPr>
        <w:t xml:space="preserve">  const conversion = Boolean(req.body.conversion);</w:t>
      </w:r>
    </w:p>
    <w:p>
      <w:r>
        <w:rPr>
          <w:rFonts w:ascii="Consolas" w:hAnsi="Consolas"/>
          <w:sz w:val="18"/>
        </w:rPr>
        <w:t xml:space="preserve">  const revenue = Number(req.body.revenue);</w:t>
      </w:r>
    </w:p>
    <w:p>
      <w:r>
        <w:rPr>
          <w:rFonts w:ascii="Consolas" w:hAnsi="Consolas"/>
          <w:sz w:val="18"/>
        </w:rPr>
        <w:t xml:space="preserve">  if (!userId || !listingId || !Number.isFinite(revenue)) {</w:t>
      </w:r>
    </w:p>
    <w:p>
      <w:r>
        <w:rPr>
          <w:rFonts w:ascii="Consolas" w:hAnsi="Consolas"/>
          <w:sz w:val="18"/>
        </w:rPr>
        <w:t xml:space="preserve">    return res.status(400).json({ error: "user_id, listing_id, and revenue are required"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if (demoState.offlineMode) {</w:t>
      </w:r>
    </w:p>
    <w:p>
      <w:r>
        <w:rPr>
          <w:rFonts w:ascii="Consolas" w:hAnsi="Consolas"/>
          <w:sz w:val="18"/>
        </w:rPr>
        <w:t xml:space="preserve">      return res.status(201).json({ status: "recorded", mode: "offline-demo" });</w:t>
      </w:r>
    </w:p>
    <w:p>
      <w:r>
        <w:rPr>
          <w:rFonts w:ascii="Consolas" w:hAnsi="Consolas"/>
          <w:sz w:val="18"/>
        </w:rPr>
        <w:t xml:space="preserve">    }</w:t>
      </w:r>
    </w:p>
    <w:p>
      <w:r>
        <w:rPr>
          <w:rFonts w:ascii="Consolas" w:hAnsi="Consolas"/>
          <w:sz w:val="18"/>
        </w:rPr>
        <w:t xml:space="preserve">    await ABTestEvent.findOneAndUpdate(</w:t>
      </w:r>
    </w:p>
    <w:p>
      <w:r>
        <w:rPr>
          <w:rFonts w:ascii="Consolas" w:hAnsi="Consolas"/>
          <w:sz w:val="18"/>
        </w:rPr>
        <w:t xml:space="preserve">      { userId, listingId, experimentKey: "markup_strategy_v1" },</w:t>
      </w:r>
    </w:p>
    <w:p>
      <w:r>
        <w:rPr>
          <w:rFonts w:ascii="Consolas" w:hAnsi="Consolas"/>
          <w:sz w:val="18"/>
        </w:rPr>
        <w:t xml:space="preserve">      { conversion, revenue },</w:t>
      </w:r>
    </w:p>
    <w:p>
      <w:r>
        <w:rPr>
          <w:rFonts w:ascii="Consolas" w:hAnsi="Consolas"/>
          <w:sz w:val="18"/>
        </w:rPr>
        <w:t xml:space="preserve">      { sort: { createdAt: -1 } }</w:t>
      </w:r>
    </w:p>
    <w:p>
      <w:r>
        <w:rPr>
          <w:rFonts w:ascii="Consolas" w:hAnsi="Consolas"/>
          <w:sz w:val="18"/>
        </w:rPr>
        <w:t xml:space="preserve">    );</w:t>
      </w:r>
    </w:p>
    <w:p>
      <w:r>
        <w:rPr>
          <w:rFonts w:ascii="Consolas" w:hAnsi="Consolas"/>
          <w:sz w:val="18"/>
        </w:rPr>
        <w:t xml:space="preserve">    return res.status(201).json({ status: "recorded" });</w:t>
      </w:r>
    </w:p>
    <w:p>
      <w:r>
        <w:rPr>
          <w:rFonts w:ascii="Consolas" w:hAnsi="Consolas"/>
          <w:sz w:val="18"/>
        </w:rPr>
        <w:t xml:space="preserve">  } catch (error) {</w:t>
      </w:r>
    </w:p>
    <w:p>
      <w:r>
        <w:rPr>
          <w:rFonts w:ascii="Consolas" w:hAnsi="Consolas"/>
          <w:sz w:val="18"/>
        </w:rPr>
        <w:t xml:space="preserve">    return res.status(500).json({ error: "Failed to persist experiment outcome" });</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app.get("/", (_req, res) =&gt; {</w:t>
      </w:r>
    </w:p>
    <w:p>
      <w:r>
        <w:rPr>
          <w:rFonts w:ascii="Consolas" w:hAnsi="Consolas"/>
          <w:sz w:val="18"/>
        </w:rPr>
        <w:t xml:space="preserve">  res.sendFile(path.join(__dirname, "..", "public", "index.html"));</w:t>
      </w:r>
    </w:p>
    <w:p>
      <w:r>
        <w:rPr>
          <w:rFonts w:ascii="Consolas" w:hAnsi="Consolas"/>
          <w:sz w:val="18"/>
        </w:rPr>
        <w:t>});</w:t>
      </w:r>
    </w:p>
    <w:p>
      <w:r>
        <w:rPr>
          <w:rFonts w:ascii="Consolas" w:hAnsi="Consolas"/>
          <w:sz w:val="18"/>
        </w:rPr>
        <w:t xml:space="preserve"> </w:t>
      </w:r>
    </w:p>
    <w:p>
      <w:r>
        <w:rPr>
          <w:rFonts w:ascii="Consolas" w:hAnsi="Consolas"/>
          <w:sz w:val="18"/>
        </w:rPr>
        <w:t>const port = process.env.PORT || 3000;</w:t>
      </w:r>
    </w:p>
    <w:p>
      <w:r>
        <w:rPr>
          <w:rFonts w:ascii="Consolas" w:hAnsi="Consolas"/>
          <w:sz w:val="18"/>
        </w:rPr>
        <w:t>connectToDatabase()</w:t>
      </w:r>
    </w:p>
    <w:p>
      <w:r>
        <w:rPr>
          <w:rFonts w:ascii="Consolas" w:hAnsi="Consolas"/>
          <w:sz w:val="18"/>
        </w:rPr>
        <w:t xml:space="preserve">  .then(async () =&gt; {</w:t>
      </w:r>
    </w:p>
    <w:p>
      <w:r>
        <w:rPr>
          <w:rFonts w:ascii="Consolas" w:hAnsi="Consolas"/>
          <w:sz w:val="18"/>
        </w:rPr>
        <w:t xml:space="preserve">    await seedIfEmpty();</w:t>
      </w:r>
    </w:p>
    <w:p>
      <w:r>
        <w:rPr>
          <w:rFonts w:ascii="Consolas" w:hAnsi="Consolas"/>
          <w:sz w:val="18"/>
        </w:rPr>
        <w:t xml:space="preserve"> </w:t>
      </w:r>
    </w:p>
    <w:p>
      <w:r>
        <w:rPr>
          <w:rFonts w:ascii="Consolas" w:hAnsi="Consolas"/>
          <w:sz w:val="18"/>
        </w:rPr>
        <w:t xml:space="preserve">    const markupLimitsConfig = await AdminConfig.findOne({ key: "markup_limits" }).lean();</w:t>
      </w:r>
    </w:p>
    <w:p>
      <w:r>
        <w:rPr>
          <w:rFonts w:ascii="Consolas" w:hAnsi="Consolas"/>
          <w:sz w:val="18"/>
        </w:rPr>
        <w:t xml:space="preserve">    if (markupLimitsConfig?.value?.minMarkup != null &amp;&amp; markupLimitsConfig?.value?.maxMarkup != null) {</w:t>
      </w:r>
    </w:p>
    <w:p>
      <w:r>
        <w:rPr>
          <w:rFonts w:ascii="Consolas" w:hAnsi="Consolas"/>
          <w:sz w:val="18"/>
        </w:rPr>
        <w:t xml:space="preserve">      config.minMarkup = Number(markupLimitsConfig.value.minMarkup);</w:t>
      </w:r>
    </w:p>
    <w:p>
      <w:r>
        <w:rPr>
          <w:rFonts w:ascii="Consolas" w:hAnsi="Consolas"/>
          <w:sz w:val="18"/>
        </w:rPr>
        <w:t xml:space="preserve">      config.maxMarkup = Number(markupLimitsConfig.value.maxMarkup);</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app.listen(port, () =&gt; {</w:t>
      </w:r>
    </w:p>
    <w:p>
      <w:r>
        <w:rPr>
          <w:rFonts w:ascii="Consolas" w:hAnsi="Consolas"/>
          <w:sz w:val="18"/>
        </w:rPr>
        <w:t xml:space="preserve">      console.log(`Smart commission API listening on port ${port}`);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.catch((error) =&gt; {</w:t>
      </w:r>
    </w:p>
    <w:p>
      <w:r>
        <w:rPr>
          <w:rFonts w:ascii="Consolas" w:hAnsi="Consolas"/>
          <w:sz w:val="18"/>
        </w:rPr>
        <w:t xml:space="preserve">    demoState.offlineMode = true;</w:t>
      </w:r>
    </w:p>
    <w:p>
      <w:r>
        <w:rPr>
          <w:rFonts w:ascii="Consolas" w:hAnsi="Consolas"/>
          <w:sz w:val="18"/>
        </w:rPr>
        <w:t xml:space="preserve">    console.warn("Database connection failed, starting in offline demo mode:", error.message);</w:t>
      </w:r>
    </w:p>
    <w:p>
      <w:r>
        <w:rPr>
          <w:rFonts w:ascii="Consolas" w:hAnsi="Consolas"/>
          <w:sz w:val="18"/>
        </w:rPr>
        <w:t xml:space="preserve">    app.listen(port, () =&gt; {</w:t>
      </w:r>
    </w:p>
    <w:p>
      <w:r>
        <w:rPr>
          <w:rFonts w:ascii="Consolas" w:hAnsi="Consolas"/>
          <w:sz w:val="18"/>
        </w:rPr>
        <w:t xml:space="preserve">      console.log(`Smart commission API listening on port ${port} (offline demo mode)`);</w:t>
      </w:r>
    </w:p>
    <w:p>
      <w:r>
        <w:rPr>
          <w:rFonts w:ascii="Consolas" w:hAnsi="Consolas"/>
          <w:sz w:val="18"/>
        </w:rPr>
        <w:t xml:space="preserve">    });</w:t>
      </w:r>
    </w:p>
    <w:p>
      <w:r>
        <w:rPr>
          <w:rFonts w:ascii="Consolas" w:hAnsi="Consolas"/>
          <w:sz w:val="18"/>
        </w:rPr>
        <w:t xml:space="preserve">  });</w:t>
      </w:r>
    </w:p>
    <w:p>
      <w:r>
        <w:br w:type="page"/>
      </w:r>
    </w:p>
    <w:p>
      <w:pPr>
        <w:pStyle w:val="Heading2"/>
      </w:pPr>
      <w:r>
        <w:t>src/services/markupEngine.js</w:t>
      </w:r>
    </w:p>
    <w:p>
      <w:r>
        <w:rPr>
          <w:rFonts w:ascii="Calibri" w:hAnsi="Calibri"/>
          <w:b w:val="0"/>
          <w:sz w:val="22"/>
        </w:rPr>
        <w:t>Core dynamic markup formula, clamping, smoothing, and explainable response builder.</w:t>
      </w:r>
    </w:p>
    <w:p>
      <w:r>
        <w:rPr>
          <w:rFonts w:ascii="Calibri" w:hAnsi="Calibri"/>
          <w:b w:val="0"/>
          <w:sz w:val="22"/>
        </w:rPr>
        <w:t>Source:</w:t>
      </w:r>
    </w:p>
    <w:p>
      <w:r>
        <w:rPr>
          <w:rFonts w:ascii="Consolas" w:hAnsi="Consolas"/>
          <w:sz w:val="18"/>
        </w:rPr>
        <w:t>const config = require("../config/markupConfig");</w:t>
      </w:r>
    </w:p>
    <w:p>
      <w:r>
        <w:rPr>
          <w:rFonts w:ascii="Consolas" w:hAnsi="Consolas"/>
          <w:sz w:val="18"/>
        </w:rPr>
        <w:t xml:space="preserve"> </w:t>
      </w:r>
    </w:p>
    <w:p>
      <w:r>
        <w:rPr>
          <w:rFonts w:ascii="Consolas" w:hAnsi="Consolas"/>
          <w:sz w:val="18"/>
        </w:rPr>
        <w:t>function clamp(value, min, max) {</w:t>
      </w:r>
    </w:p>
    <w:p>
      <w:r>
        <w:rPr>
          <w:rFonts w:ascii="Consolas" w:hAnsi="Consolas"/>
          <w:sz w:val="18"/>
        </w:rPr>
        <w:t xml:space="preserve">  return Math.max(min, Math.min(max, value));</w:t>
      </w:r>
    </w:p>
    <w:p>
      <w:r>
        <w:rPr>
          <w:rFonts w:ascii="Consolas" w:hAnsi="Consolas"/>
          <w:sz w:val="18"/>
        </w:rPr>
        <w:t>}</w:t>
      </w:r>
    </w:p>
    <w:p>
      <w:r>
        <w:rPr>
          <w:rFonts w:ascii="Consolas" w:hAnsi="Consolas"/>
          <w:sz w:val="18"/>
        </w:rPr>
        <w:t xml:space="preserve"> </w:t>
      </w:r>
    </w:p>
    <w:p>
      <w:r>
        <w:rPr>
          <w:rFonts w:ascii="Consolas" w:hAnsi="Consolas"/>
          <w:sz w:val="18"/>
        </w:rPr>
        <w:t>function safeNumber(value, fallback = 0) {</w:t>
      </w:r>
    </w:p>
    <w:p>
      <w:r>
        <w:rPr>
          <w:rFonts w:ascii="Consolas" w:hAnsi="Consolas"/>
          <w:sz w:val="18"/>
        </w:rPr>
        <w:t xml:space="preserve">  return Number.isFinite(value) ? value : fallback;</w:t>
      </w:r>
    </w:p>
    <w:p>
      <w:r>
        <w:rPr>
          <w:rFonts w:ascii="Consolas" w:hAnsi="Consolas"/>
          <w:sz w:val="18"/>
        </w:rPr>
        <w:t>}</w:t>
      </w:r>
    </w:p>
    <w:p>
      <w:r>
        <w:rPr>
          <w:rFonts w:ascii="Consolas" w:hAnsi="Consolas"/>
          <w:sz w:val="18"/>
        </w:rPr>
        <w:t xml:space="preserve"> </w:t>
      </w:r>
    </w:p>
    <w:p>
      <w:r>
        <w:rPr>
          <w:rFonts w:ascii="Consolas" w:hAnsi="Consolas"/>
          <w:sz w:val="18"/>
        </w:rPr>
        <w:t>function calculateDynamicMarkup(features, previousMarkup = config.baseMarkup) {</w:t>
      </w:r>
    </w:p>
    <w:p>
      <w:r>
        <w:rPr>
          <w:rFonts w:ascii="Consolas" w:hAnsi="Consolas"/>
          <w:sz w:val="18"/>
        </w:rPr>
        <w:t xml:space="preserve">  const demandScore = safeNumber(features.demandScore);</w:t>
      </w:r>
    </w:p>
    <w:p>
      <w:r>
        <w:rPr>
          <w:rFonts w:ascii="Consolas" w:hAnsi="Consolas"/>
          <w:sz w:val="18"/>
        </w:rPr>
        <w:t xml:space="preserve">  const elasticityScore = safeNumber(features.elasticityScore);</w:t>
      </w:r>
    </w:p>
    <w:p>
      <w:r>
        <w:rPr>
          <w:rFonts w:ascii="Consolas" w:hAnsi="Consolas"/>
          <w:sz w:val="18"/>
        </w:rPr>
        <w:t xml:space="preserve">  const conversionProbability = clamp(safeNumber(features.conversionProbability), 0, 1);</w:t>
      </w:r>
    </w:p>
    <w:p>
      <w:r>
        <w:rPr>
          <w:rFonts w:ascii="Consolas" w:hAnsi="Consolas"/>
          <w:sz w:val="18"/>
        </w:rPr>
        <w:t xml:space="preserve">  const hostScore = clamp(safeNumber(features.hostScore), 0, 1);</w:t>
      </w:r>
    </w:p>
    <w:p>
      <w:r>
        <w:rPr>
          <w:rFonts w:ascii="Consolas" w:hAnsi="Consolas"/>
          <w:sz w:val="18"/>
        </w:rPr>
        <w:t xml:space="preserve">  const competitorGap = safeNumber(features.competitorGap);</w:t>
      </w:r>
    </w:p>
    <w:p>
      <w:r>
        <w:rPr>
          <w:rFonts w:ascii="Consolas" w:hAnsi="Consolas"/>
          <w:sz w:val="18"/>
        </w:rPr>
        <w:t xml:space="preserve"> </w:t>
      </w:r>
    </w:p>
    <w:p>
      <w:r>
        <w:rPr>
          <w:rFonts w:ascii="Consolas" w:hAnsi="Consolas"/>
          <w:sz w:val="18"/>
        </w:rPr>
        <w:t xml:space="preserve">  let markup = config.baseMarkup;</w:t>
      </w:r>
    </w:p>
    <w:p>
      <w:r>
        <w:rPr>
          <w:rFonts w:ascii="Consolas" w:hAnsi="Consolas"/>
          <w:sz w:val="18"/>
        </w:rPr>
        <w:t xml:space="preserve">  markup += demandScore * 0.05;</w:t>
      </w:r>
    </w:p>
    <w:p>
      <w:r>
        <w:rPr>
          <w:rFonts w:ascii="Consolas" w:hAnsi="Consolas"/>
          <w:sz w:val="18"/>
        </w:rPr>
        <w:t xml:space="preserve">  markup -= elasticityScore * 0.03;</w:t>
      </w:r>
    </w:p>
    <w:p>
      <w:r>
        <w:rPr>
          <w:rFonts w:ascii="Consolas" w:hAnsi="Consolas"/>
          <w:sz w:val="18"/>
        </w:rPr>
        <w:t xml:space="preserve">  markup += (1 - conversionProbability) * 0.04;</w:t>
      </w:r>
    </w:p>
    <w:p>
      <w:r>
        <w:rPr>
          <w:rFonts w:ascii="Consolas" w:hAnsi="Consolas"/>
          <w:sz w:val="18"/>
        </w:rPr>
        <w:t xml:space="preserve">  markup += competitorGap * 0.02;</w:t>
      </w:r>
    </w:p>
    <w:p>
      <w:r>
        <w:rPr>
          <w:rFonts w:ascii="Consolas" w:hAnsi="Consolas"/>
          <w:sz w:val="18"/>
        </w:rPr>
        <w:t xml:space="preserve"> </w:t>
      </w:r>
    </w:p>
    <w:p>
      <w:r>
        <w:rPr>
          <w:rFonts w:ascii="Consolas" w:hAnsi="Consolas"/>
          <w:sz w:val="18"/>
        </w:rPr>
        <w:t xml:space="preserve">  if (hostScore &gt; 0.8) {</w:t>
      </w:r>
    </w:p>
    <w:p>
      <w:r>
        <w:rPr>
          <w:rFonts w:ascii="Consolas" w:hAnsi="Consolas"/>
          <w:sz w:val="18"/>
        </w:rPr>
        <w:t xml:space="preserve">    markup -= 0.02;</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markup = clamp(markup, config.minMarkup, config.maxMarkup);</w:t>
      </w:r>
    </w:p>
    <w:p>
      <w:r>
        <w:rPr>
          <w:rFonts w:ascii="Consolas" w:hAnsi="Consolas"/>
          <w:sz w:val="18"/>
        </w:rPr>
        <w:t xml:space="preserve"> </w:t>
      </w:r>
    </w:p>
    <w:p>
      <w:r>
        <w:rPr>
          <w:rFonts w:ascii="Consolas" w:hAnsi="Consolas"/>
          <w:sz w:val="18"/>
        </w:rPr>
        <w:t xml:space="preserve">  // Smooth daily changes so hosts do not see sudden fee shocks.</w:t>
      </w:r>
    </w:p>
    <w:p>
      <w:r>
        <w:rPr>
          <w:rFonts w:ascii="Consolas" w:hAnsi="Consolas"/>
          <w:sz w:val="18"/>
        </w:rPr>
        <w:t xml:space="preserve">  const dailyUpperBound = previousMarkup + config.maxDailyJump;</w:t>
      </w:r>
    </w:p>
    <w:p>
      <w:r>
        <w:rPr>
          <w:rFonts w:ascii="Consolas" w:hAnsi="Consolas"/>
          <w:sz w:val="18"/>
        </w:rPr>
        <w:t xml:space="preserve">  const dailyLowerBound = previousMarkup - config.maxDailyJump;</w:t>
      </w:r>
    </w:p>
    <w:p>
      <w:r>
        <w:rPr>
          <w:rFonts w:ascii="Consolas" w:hAnsi="Consolas"/>
          <w:sz w:val="18"/>
        </w:rPr>
        <w:t xml:space="preserve">  markup = clamp(markup, dailyLowerBound, dailyUpperBound);</w:t>
      </w:r>
    </w:p>
    <w:p>
      <w:r>
        <w:rPr>
          <w:rFonts w:ascii="Consolas" w:hAnsi="Consolas"/>
          <w:sz w:val="18"/>
        </w:rPr>
        <w:t xml:space="preserve">  markup = clamp(markup, config.minMarkup, config.maxMarkup);</w:t>
      </w:r>
    </w:p>
    <w:p>
      <w:r>
        <w:rPr>
          <w:rFonts w:ascii="Consolas" w:hAnsi="Consolas"/>
          <w:sz w:val="18"/>
        </w:rPr>
        <w:t xml:space="preserve"> </w:t>
      </w:r>
    </w:p>
    <w:p>
      <w:r>
        <w:rPr>
          <w:rFonts w:ascii="Consolas" w:hAnsi="Consolas"/>
          <w:sz w:val="18"/>
        </w:rPr>
        <w:t xml:space="preserve">  return Number(markup.toFixed(4));</w:t>
      </w:r>
    </w:p>
    <w:p>
      <w:r>
        <w:rPr>
          <w:rFonts w:ascii="Consolas" w:hAnsi="Consolas"/>
          <w:sz w:val="18"/>
        </w:rPr>
        <w:t>}</w:t>
      </w:r>
    </w:p>
    <w:p>
      <w:r>
        <w:rPr>
          <w:rFonts w:ascii="Consolas" w:hAnsi="Consolas"/>
          <w:sz w:val="18"/>
        </w:rPr>
        <w:t xml:space="preserve"> </w:t>
      </w:r>
    </w:p>
    <w:p>
      <w:r>
        <w:rPr>
          <w:rFonts w:ascii="Consolas" w:hAnsi="Consolas"/>
          <w:sz w:val="18"/>
        </w:rPr>
        <w:t>function buildPriceResponse({ basePrice, markup, features }) {</w:t>
      </w:r>
    </w:p>
    <w:p>
      <w:r>
        <w:rPr>
          <w:rFonts w:ascii="Consolas" w:hAnsi="Consolas"/>
          <w:sz w:val="18"/>
        </w:rPr>
        <w:t xml:space="preserve">  const finalPrice = Number((basePrice * (1 + markup)).toFixed(2));</w:t>
      </w:r>
    </w:p>
    <w:p>
      <w:r>
        <w:rPr>
          <w:rFonts w:ascii="Consolas" w:hAnsi="Consolas"/>
          <w:sz w:val="18"/>
        </w:rPr>
        <w:t xml:space="preserve">  const explanation = [];</w:t>
      </w:r>
    </w:p>
    <w:p>
      <w:r>
        <w:rPr>
          <w:rFonts w:ascii="Consolas" w:hAnsi="Consolas"/>
          <w:sz w:val="18"/>
        </w:rPr>
        <w:t xml:space="preserve">  const breakdown = {</w:t>
      </w:r>
    </w:p>
    <w:p>
      <w:r>
        <w:rPr>
          <w:rFonts w:ascii="Consolas" w:hAnsi="Consolas"/>
          <w:sz w:val="18"/>
        </w:rPr>
        <w:t xml:space="preserve">    base_markup: Number(config.baseMarkup.toFixed(4)),</w:t>
      </w:r>
    </w:p>
    <w:p>
      <w:r>
        <w:rPr>
          <w:rFonts w:ascii="Consolas" w:hAnsi="Consolas"/>
          <w:sz w:val="18"/>
        </w:rPr>
        <w:t xml:space="preserve">    demand_adjustment: Number((safeNumber(features.demandScore) * 0.05).toFixed(4)),</w:t>
      </w:r>
    </w:p>
    <w:p>
      <w:r>
        <w:rPr>
          <w:rFonts w:ascii="Consolas" w:hAnsi="Consolas"/>
          <w:sz w:val="18"/>
        </w:rPr>
        <w:t xml:space="preserve">    elasticity_adjustment: Number((-safeNumber(features.elasticityScore) * 0.03).toFixed(4)),</w:t>
      </w:r>
    </w:p>
    <w:p>
      <w:r>
        <w:rPr>
          <w:rFonts w:ascii="Consolas" w:hAnsi="Consolas"/>
          <w:sz w:val="18"/>
        </w:rPr>
        <w:t xml:space="preserve">    conversion_adjustment: Number(((1 - clamp(safeNumber(features.conversionProbability), 0, 1)) * 0.04).toFixed(4)),</w:t>
      </w:r>
    </w:p>
    <w:p>
      <w:r>
        <w:rPr>
          <w:rFonts w:ascii="Consolas" w:hAnsi="Consolas"/>
          <w:sz w:val="18"/>
        </w:rPr>
        <w:t xml:space="preserve">    competition_adjustment: Number((safeNumber(features.competitorGap) * 0.02).toFixed(4)),</w:t>
      </w:r>
    </w:p>
    <w:p>
      <w:r>
        <w:rPr>
          <w:rFonts w:ascii="Consolas" w:hAnsi="Consolas"/>
          <w:sz w:val="18"/>
        </w:rPr>
        <w:t xml:space="preserve">    host_reward_adjustment: clamp(safeNumber(features.hostScore), 0, 1) &gt; 0.8 ? -0.02 : 0</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(safeNumber(features.demandScore) &gt; 0.7) {</w:t>
      </w:r>
    </w:p>
    <w:p>
      <w:r>
        <w:rPr>
          <w:rFonts w:ascii="Consolas" w:hAnsi="Consolas"/>
          <w:sz w:val="18"/>
        </w:rPr>
        <w:t xml:space="preserve">    explanation.push("High demand in your area");</w:t>
      </w:r>
    </w:p>
    <w:p>
      <w:r>
        <w:rPr>
          <w:rFonts w:ascii="Consolas" w:hAnsi="Consolas"/>
          <w:sz w:val="18"/>
        </w:rPr>
        <w:t xml:space="preserve">  }</w:t>
      </w:r>
    </w:p>
    <w:p>
      <w:r>
        <w:rPr>
          <w:rFonts w:ascii="Consolas" w:hAnsi="Consolas"/>
          <w:sz w:val="18"/>
        </w:rPr>
        <w:t xml:space="preserve">  if (safeNumber(features.competitorGap) &lt; 0) {</w:t>
      </w:r>
    </w:p>
    <w:p>
      <w:r>
        <w:rPr>
          <w:rFonts w:ascii="Consolas" w:hAnsi="Consolas"/>
          <w:sz w:val="18"/>
        </w:rPr>
        <w:t xml:space="preserve">    explanation.push("You are priced above nearby alternatives");</w:t>
      </w:r>
    </w:p>
    <w:p>
      <w:r>
        <w:rPr>
          <w:rFonts w:ascii="Consolas" w:hAnsi="Consolas"/>
          <w:sz w:val="18"/>
        </w:rPr>
        <w:t xml:space="preserve">  } else if (safeNumber(features.competitorGap) &gt; 0) {</w:t>
      </w:r>
    </w:p>
    <w:p>
      <w:r>
        <w:rPr>
          <w:rFonts w:ascii="Consolas" w:hAnsi="Consolas"/>
          <w:sz w:val="18"/>
        </w:rPr>
        <w:t xml:space="preserve">    explanation.push("You remain competitive in your market");</w:t>
      </w:r>
    </w:p>
    <w:p>
      <w:r>
        <w:rPr>
          <w:rFonts w:ascii="Consolas" w:hAnsi="Consolas"/>
          <w:sz w:val="18"/>
        </w:rPr>
        <w:t xml:space="preserve">  }</w:t>
      </w:r>
    </w:p>
    <w:p>
      <w:r>
        <w:rPr>
          <w:rFonts w:ascii="Consolas" w:hAnsi="Consolas"/>
          <w:sz w:val="18"/>
        </w:rPr>
        <w:t xml:space="preserve">  if (safeNumber(features.hostScore) &gt; 0.8) {</w:t>
      </w:r>
    </w:p>
    <w:p>
      <w:r>
        <w:rPr>
          <w:rFonts w:ascii="Consolas" w:hAnsi="Consolas"/>
          <w:sz w:val="18"/>
        </w:rPr>
        <w:t xml:space="preserve">    explanation.push("Host performance reward applied");</w:t>
      </w:r>
    </w:p>
    <w:p>
      <w:r>
        <w:rPr>
          <w:rFonts w:ascii="Consolas" w:hAnsi="Consolas"/>
          <w:sz w:val="18"/>
        </w:rPr>
        <w:t xml:space="preserve">  }</w:t>
      </w:r>
    </w:p>
    <w:p>
      <w:r>
        <w:rPr>
          <w:rFonts w:ascii="Consolas" w:hAnsi="Consolas"/>
          <w:sz w:val="18"/>
        </w:rPr>
        <w:t xml:space="preserve">  if (explanation.length === 0) {</w:t>
      </w:r>
    </w:p>
    <w:p>
      <w:r>
        <w:rPr>
          <w:rFonts w:ascii="Consolas" w:hAnsi="Consolas"/>
          <w:sz w:val="18"/>
        </w:rPr>
        <w:t xml:space="preserve">    explanation.push("Balanced optimization across demand and conversion");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return {</w:t>
      </w:r>
    </w:p>
    <w:p>
      <w:r>
        <w:rPr>
          <w:rFonts w:ascii="Consolas" w:hAnsi="Consolas"/>
          <w:sz w:val="18"/>
        </w:rPr>
        <w:t xml:space="preserve">    base_price: basePrice,</w:t>
      </w:r>
    </w:p>
    <w:p>
      <w:r>
        <w:rPr>
          <w:rFonts w:ascii="Consolas" w:hAnsi="Consolas"/>
          <w:sz w:val="18"/>
        </w:rPr>
        <w:t xml:space="preserve">    markup,</w:t>
      </w:r>
    </w:p>
    <w:p>
      <w:r>
        <w:rPr>
          <w:rFonts w:ascii="Consolas" w:hAnsi="Consolas"/>
          <w:sz w:val="18"/>
        </w:rPr>
        <w:t xml:space="preserve">    final_price: finalPrice,</w:t>
      </w:r>
    </w:p>
    <w:p>
      <w:r>
        <w:rPr>
          <w:rFonts w:ascii="Consolas" w:hAnsi="Consolas"/>
          <w:sz w:val="18"/>
        </w:rPr>
        <w:t xml:space="preserve">    explanation,</w:t>
      </w:r>
    </w:p>
    <w:p>
      <w:r>
        <w:rPr>
          <w:rFonts w:ascii="Consolas" w:hAnsi="Consolas"/>
          <w:sz w:val="18"/>
        </w:rPr>
        <w:t xml:space="preserve">    fee_range_preview: {</w:t>
      </w:r>
    </w:p>
    <w:p>
      <w:r>
        <w:rPr>
          <w:rFonts w:ascii="Consolas" w:hAnsi="Consolas"/>
          <w:sz w:val="18"/>
        </w:rPr>
        <w:t xml:space="preserve">      min: config.minMarkup,</w:t>
      </w:r>
    </w:p>
    <w:p>
      <w:r>
        <w:rPr>
          <w:rFonts w:ascii="Consolas" w:hAnsi="Consolas"/>
          <w:sz w:val="18"/>
        </w:rPr>
        <w:t xml:space="preserve">      max: config.maxMarkup</w:t>
      </w:r>
    </w:p>
    <w:p>
      <w:r>
        <w:rPr>
          <w:rFonts w:ascii="Consolas" w:hAnsi="Consolas"/>
          <w:sz w:val="18"/>
        </w:rPr>
        <w:t xml:space="preserve">    },</w:t>
      </w:r>
    </w:p>
    <w:p>
      <w:r>
        <w:rPr>
          <w:rFonts w:ascii="Consolas" w:hAnsi="Consolas"/>
          <w:sz w:val="18"/>
        </w:rPr>
        <w:t xml:space="preserve">    breakdown,</w:t>
      </w:r>
    </w:p>
    <w:p>
      <w:r>
        <w:rPr>
          <w:rFonts w:ascii="Consolas" w:hAnsi="Consolas"/>
          <w:sz w:val="18"/>
        </w:rPr>
        <w:t xml:space="preserve">    optimization_tip:</w:t>
      </w:r>
    </w:p>
    <w:p>
      <w:r>
        <w:rPr>
          <w:rFonts w:ascii="Consolas" w:hAnsi="Consolas"/>
          <w:sz w:val="18"/>
        </w:rPr>
        <w:t xml:space="preserve">      finalPrice &gt; basePrice * 1.15</w:t>
      </w:r>
    </w:p>
    <w:p>
      <w:r>
        <w:rPr>
          <w:rFonts w:ascii="Consolas" w:hAnsi="Consolas"/>
          <w:sz w:val="18"/>
        </w:rPr>
        <w:t xml:space="preserve">        ? "Consider lowering final price by 3-5% to improve conversion probability."</w:t>
      </w:r>
    </w:p>
    <w:p>
      <w:r>
        <w:rPr>
          <w:rFonts w:ascii="Consolas" w:hAnsi="Consolas"/>
          <w:sz w:val="18"/>
        </w:rPr>
        <w:t xml:space="preserve">        : "Current pricing is conversion-friendly for this demand profile."</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rFonts w:ascii="Consolas" w:hAnsi="Consolas"/>
          <w:sz w:val="18"/>
        </w:rPr>
        <w:t>module.exports = {</w:t>
      </w:r>
    </w:p>
    <w:p>
      <w:r>
        <w:rPr>
          <w:rFonts w:ascii="Consolas" w:hAnsi="Consolas"/>
          <w:sz w:val="18"/>
        </w:rPr>
        <w:t xml:space="preserve">  calculateDynamicMarkup,</w:t>
      </w:r>
    </w:p>
    <w:p>
      <w:r>
        <w:rPr>
          <w:rFonts w:ascii="Consolas" w:hAnsi="Consolas"/>
          <w:sz w:val="18"/>
        </w:rPr>
        <w:t xml:space="preserve">  buildPriceResponse</w:t>
      </w:r>
    </w:p>
    <w:p>
      <w:r>
        <w:rPr>
          <w:rFonts w:ascii="Consolas" w:hAnsi="Consolas"/>
          <w:sz w:val="18"/>
        </w:rPr>
        <w:t>};</w:t>
      </w:r>
    </w:p>
    <w:p>
      <w:r>
        <w:br w:type="page"/>
      </w:r>
    </w:p>
    <w:p>
      <w:pPr>
        <w:pStyle w:val="Heading2"/>
      </w:pPr>
      <w:r>
        <w:t>tools/build_full_code_docx.py</w:t>
      </w:r>
    </w:p>
    <w:p>
      <w:r>
        <w:rPr>
          <w:rFonts w:ascii="Calibri" w:hAnsi="Calibri"/>
          <w:b w:val="0"/>
          <w:sz w:val="22"/>
        </w:rPr>
        <w:t>Script that assembles this Word document from repository sources.</w:t>
      </w:r>
    </w:p>
    <w:p>
      <w:r>
        <w:rPr>
          <w:rFonts w:ascii="Calibri" w:hAnsi="Calibri"/>
          <w:b w:val="0"/>
          <w:sz w:val="22"/>
        </w:rPr>
        <w:t>Source:</w:t>
      </w:r>
    </w:p>
    <w:p>
      <w:r>
        <w:rPr>
          <w:rFonts w:ascii="Consolas" w:hAnsi="Consolas"/>
          <w:sz w:val="18"/>
        </w:rPr>
        <w:t>"""</w:t>
      </w:r>
    </w:p>
    <w:p>
      <w:r>
        <w:rPr>
          <w:rFonts w:ascii="Consolas" w:hAnsi="Consolas"/>
          <w:sz w:val="18"/>
        </w:rPr>
        <w:t>Builds IMPLEMENTATION_COMPLETE.docx with all project source, explanations, and summary.</w:t>
      </w:r>
    </w:p>
    <w:p>
      <w:r>
        <w:rPr>
          <w:rFonts w:ascii="Consolas" w:hAnsi="Consolas"/>
          <w:sz w:val="18"/>
        </w:rPr>
        <w:t>Run from repo root: python tools/build_full_code_docx.py</w:t>
      </w:r>
    </w:p>
    <w:p>
      <w:r>
        <w:rPr>
          <w:rFonts w:ascii="Consolas" w:hAnsi="Consolas"/>
          <w:sz w:val="18"/>
        </w:rPr>
        <w:t>"""</w:t>
      </w:r>
    </w:p>
    <w:p>
      <w:r>
        <w:rPr>
          <w:rFonts w:ascii="Consolas" w:hAnsi="Consolas"/>
          <w:sz w:val="18"/>
        </w:rPr>
        <w:t xml:space="preserve"> </w:t>
      </w:r>
    </w:p>
    <w:p>
      <w:r>
        <w:rPr>
          <w:rFonts w:ascii="Consolas" w:hAnsi="Consolas"/>
          <w:sz w:val="18"/>
        </w:rPr>
        <w:t>from __future__ import annotations</w:t>
      </w:r>
    </w:p>
    <w:p>
      <w:r>
        <w:rPr>
          <w:rFonts w:ascii="Consolas" w:hAnsi="Consolas"/>
          <w:sz w:val="18"/>
        </w:rPr>
        <w:t xml:space="preserve"> </w:t>
      </w:r>
    </w:p>
    <w:p>
      <w:r>
        <w:rPr>
          <w:rFonts w:ascii="Consolas" w:hAnsi="Consolas"/>
          <w:sz w:val="18"/>
        </w:rPr>
        <w:t>import os</w:t>
      </w:r>
    </w:p>
    <w:p>
      <w:r>
        <w:rPr>
          <w:rFonts w:ascii="Consolas" w:hAnsi="Consolas"/>
          <w:sz w:val="18"/>
        </w:rPr>
        <w:t>from pathlib import Path</w:t>
      </w:r>
    </w:p>
    <w:p>
      <w:r>
        <w:rPr>
          <w:rFonts w:ascii="Consolas" w:hAnsi="Consolas"/>
          <w:sz w:val="18"/>
        </w:rPr>
        <w:t xml:space="preserve"> </w:t>
      </w:r>
    </w:p>
    <w:p>
      <w:r>
        <w:rPr>
          <w:rFonts w:ascii="Consolas" w:hAnsi="Consolas"/>
          <w:sz w:val="18"/>
        </w:rPr>
        <w:t>from docx import Document</w:t>
      </w:r>
    </w:p>
    <w:p>
      <w:r>
        <w:rPr>
          <w:rFonts w:ascii="Consolas" w:hAnsi="Consolas"/>
          <w:sz w:val="18"/>
        </w:rPr>
        <w:t>from docx.enum.text import WD_BREAK</w:t>
      </w:r>
    </w:p>
    <w:p>
      <w:r>
        <w:rPr>
          <w:rFonts w:ascii="Consolas" w:hAnsi="Consolas"/>
          <w:sz w:val="18"/>
        </w:rPr>
        <w:t>from docx.shared import Pt</w:t>
      </w:r>
    </w:p>
    <w:p>
      <w:r>
        <w:rPr>
          <w:rFonts w:ascii="Consolas" w:hAnsi="Consolas"/>
          <w:sz w:val="18"/>
        </w:rPr>
        <w:t xml:space="preserve"> </w:t>
      </w:r>
    </w:p>
    <w:p>
      <w:r>
        <w:rPr>
          <w:rFonts w:ascii="Consolas" w:hAnsi="Consolas"/>
          <w:sz w:val="18"/>
        </w:rPr>
        <w:t>ROOT = Path(__file__).resolve().parents[1]</w:t>
      </w:r>
    </w:p>
    <w:p>
      <w:r>
        <w:rPr>
          <w:rFonts w:ascii="Consolas" w:hAnsi="Consolas"/>
          <w:sz w:val="18"/>
        </w:rPr>
        <w:t>OUT_PATH = ROOT / "IMPLEMENTATION_COMPLETE.docx"</w:t>
      </w:r>
    </w:p>
    <w:p>
      <w:r>
        <w:rPr>
          <w:rFonts w:ascii="Consolas" w:hAnsi="Consolas"/>
          <w:sz w:val="18"/>
        </w:rPr>
        <w:t xml:space="preserve"> </w:t>
      </w:r>
    </w:p>
    <w:p>
      <w:r>
        <w:rPr>
          <w:rFonts w:ascii="Consolas" w:hAnsi="Consolas"/>
          <w:sz w:val="18"/>
        </w:rPr>
        <w:t>INCLUDE_EXTENSIONS = {".js", ".py", ".html", ".css", ".json", ".md", ".txt"}</w:t>
      </w:r>
    </w:p>
    <w:p>
      <w:r>
        <w:rPr>
          <w:rFonts w:ascii="Consolas" w:hAnsi="Consolas"/>
          <w:sz w:val="18"/>
        </w:rPr>
        <w:t>INCLUDE_FILES_NO_EXT = {".env.example"}</w:t>
      </w:r>
    </w:p>
    <w:p>
      <w:r>
        <w:rPr>
          <w:rFonts w:ascii="Consolas" w:hAnsi="Consolas"/>
          <w:sz w:val="18"/>
        </w:rPr>
        <w:t xml:space="preserve"> </w:t>
      </w:r>
    </w:p>
    <w:p>
      <w:r>
        <w:rPr>
          <w:rFonts w:ascii="Consolas" w:hAnsi="Consolas"/>
          <w:sz w:val="18"/>
        </w:rPr>
        <w:t>SKIP_DIRS = {"node_modules", ".git", "__pycache__"}</w:t>
      </w:r>
    </w:p>
    <w:p>
      <w:r>
        <w:rPr>
          <w:rFonts w:ascii="Consolas" w:hAnsi="Consolas"/>
          <w:sz w:val="18"/>
        </w:rPr>
        <w:t>SKIP_FILES = {"package-lock.json", "Smart Commission Engine.docx", "IMPLEMENTATION_COMPLETE.docx"}</w:t>
      </w:r>
    </w:p>
    <w:p>
      <w:r>
        <w:rPr>
          <w:rFonts w:ascii="Consolas" w:hAnsi="Consolas"/>
          <w:sz w:val="18"/>
        </w:rPr>
        <w:t xml:space="preserve"> </w:t>
      </w:r>
    </w:p>
    <w:p>
      <w:r>
        <w:rPr>
          <w:rFonts w:ascii="Consolas" w:hAnsi="Consolas"/>
          <w:sz w:val="18"/>
        </w:rPr>
        <w:t xml:space="preserve"> </w:t>
      </w:r>
    </w:p>
    <w:p>
      <w:r>
        <w:rPr>
          <w:rFonts w:ascii="Consolas" w:hAnsi="Consolas"/>
          <w:sz w:val="18"/>
        </w:rPr>
        <w:t>def iter_source_files() -&gt; list[Path]:</w:t>
      </w:r>
    </w:p>
    <w:p>
      <w:r>
        <w:rPr>
          <w:rFonts w:ascii="Consolas" w:hAnsi="Consolas"/>
          <w:sz w:val="18"/>
        </w:rPr>
        <w:t xml:space="preserve">    files: list[Path] = []</w:t>
      </w:r>
    </w:p>
    <w:p>
      <w:r>
        <w:rPr>
          <w:rFonts w:ascii="Consolas" w:hAnsi="Consolas"/>
          <w:sz w:val="18"/>
        </w:rPr>
        <w:t xml:space="preserve">    for path in ROOT.rglob("*"):</w:t>
      </w:r>
    </w:p>
    <w:p>
      <w:r>
        <w:rPr>
          <w:rFonts w:ascii="Consolas" w:hAnsi="Consolas"/>
          <w:sz w:val="18"/>
        </w:rPr>
        <w:t xml:space="preserve">        if not path.is_file():</w:t>
      </w:r>
    </w:p>
    <w:p>
      <w:r>
        <w:rPr>
          <w:rFonts w:ascii="Consolas" w:hAnsi="Consolas"/>
          <w:sz w:val="18"/>
        </w:rPr>
        <w:t xml:space="preserve">            continue</w:t>
      </w:r>
    </w:p>
    <w:p>
      <w:r>
        <w:rPr>
          <w:rFonts w:ascii="Consolas" w:hAnsi="Consolas"/>
          <w:sz w:val="18"/>
        </w:rPr>
        <w:t xml:space="preserve">        rel = path.relative_to(ROOT)</w:t>
      </w:r>
    </w:p>
    <w:p>
      <w:r>
        <w:rPr>
          <w:rFonts w:ascii="Consolas" w:hAnsi="Consolas"/>
          <w:sz w:val="18"/>
        </w:rPr>
        <w:t xml:space="preserve">        parts = set(rel.parts)</w:t>
      </w:r>
    </w:p>
    <w:p>
      <w:r>
        <w:rPr>
          <w:rFonts w:ascii="Consolas" w:hAnsi="Consolas"/>
          <w:sz w:val="18"/>
        </w:rPr>
        <w:t xml:space="preserve">        if parts &amp; SKIP_DIRS:</w:t>
      </w:r>
    </w:p>
    <w:p>
      <w:r>
        <w:rPr>
          <w:rFonts w:ascii="Consolas" w:hAnsi="Consolas"/>
          <w:sz w:val="18"/>
        </w:rPr>
        <w:t xml:space="preserve">            continue</w:t>
      </w:r>
    </w:p>
    <w:p>
      <w:r>
        <w:rPr>
          <w:rFonts w:ascii="Consolas" w:hAnsi="Consolas"/>
          <w:sz w:val="18"/>
        </w:rPr>
        <w:t xml:space="preserve">        if path.name in SKIP_FILES:</w:t>
      </w:r>
    </w:p>
    <w:p>
      <w:r>
        <w:rPr>
          <w:rFonts w:ascii="Consolas" w:hAnsi="Consolas"/>
          <w:sz w:val="18"/>
        </w:rPr>
        <w:t xml:space="preserve">            continue</w:t>
      </w:r>
    </w:p>
    <w:p>
      <w:r>
        <w:rPr>
          <w:rFonts w:ascii="Consolas" w:hAnsi="Consolas"/>
          <w:sz w:val="18"/>
        </w:rPr>
        <w:t xml:space="preserve">        if path.suffix.lower() in INCLUDE_EXTENSIONS:</w:t>
      </w:r>
    </w:p>
    <w:p>
      <w:r>
        <w:rPr>
          <w:rFonts w:ascii="Consolas" w:hAnsi="Consolas"/>
          <w:sz w:val="18"/>
        </w:rPr>
        <w:t xml:space="preserve">            files.append(path)</w:t>
      </w:r>
    </w:p>
    <w:p>
      <w:r>
        <w:rPr>
          <w:rFonts w:ascii="Consolas" w:hAnsi="Consolas"/>
          <w:sz w:val="18"/>
        </w:rPr>
        <w:t xml:space="preserve">        elif path.name in INCLUDE_FILES_NO_EXT:</w:t>
      </w:r>
    </w:p>
    <w:p>
      <w:r>
        <w:rPr>
          <w:rFonts w:ascii="Consolas" w:hAnsi="Consolas"/>
          <w:sz w:val="18"/>
        </w:rPr>
        <w:t xml:space="preserve">            files.append(path)</w:t>
      </w:r>
    </w:p>
    <w:p>
      <w:r>
        <w:rPr>
          <w:rFonts w:ascii="Consolas" w:hAnsi="Consolas"/>
          <w:sz w:val="18"/>
        </w:rPr>
        <w:t xml:space="preserve">    env_ex = ROOT / ".env.example"</w:t>
      </w:r>
    </w:p>
    <w:p>
      <w:r>
        <w:rPr>
          <w:rFonts w:ascii="Consolas" w:hAnsi="Consolas"/>
          <w:sz w:val="18"/>
        </w:rPr>
        <w:t xml:space="preserve">    if env_ex.is_file() and env_ex not in files:</w:t>
      </w:r>
    </w:p>
    <w:p>
      <w:r>
        <w:rPr>
          <w:rFonts w:ascii="Consolas" w:hAnsi="Consolas"/>
          <w:sz w:val="18"/>
        </w:rPr>
        <w:t xml:space="preserve">        files.append(env_ex)</w:t>
      </w:r>
    </w:p>
    <w:p>
      <w:r>
        <w:rPr>
          <w:rFonts w:ascii="Consolas" w:hAnsi="Consolas"/>
          <w:sz w:val="18"/>
        </w:rPr>
        <w:t xml:space="preserve">    return sorted(set(files), key=lambda p: str(p).replace("\\", "/"))</w:t>
      </w:r>
    </w:p>
    <w:p>
      <w:r>
        <w:rPr>
          <w:rFonts w:ascii="Consolas" w:hAnsi="Consolas"/>
          <w:sz w:val="18"/>
        </w:rPr>
        <w:t xml:space="preserve"> </w:t>
      </w:r>
    </w:p>
    <w:p>
      <w:r>
        <w:rPr>
          <w:rFonts w:ascii="Consolas" w:hAnsi="Consolas"/>
          <w:sz w:val="18"/>
        </w:rPr>
        <w:t xml:space="preserve"> </w:t>
      </w:r>
    </w:p>
    <w:p>
      <w:r>
        <w:rPr>
          <w:rFonts w:ascii="Consolas" w:hAnsi="Consolas"/>
          <w:sz w:val="18"/>
        </w:rPr>
        <w:t>def add_heading(doc: Document, text: str, level: int = 1):</w:t>
      </w:r>
    </w:p>
    <w:p>
      <w:r>
        <w:rPr>
          <w:rFonts w:ascii="Consolas" w:hAnsi="Consolas"/>
          <w:sz w:val="18"/>
        </w:rPr>
        <w:t xml:space="preserve">    doc.add_heading(text, level=level)</w:t>
      </w:r>
    </w:p>
    <w:p>
      <w:r>
        <w:rPr>
          <w:rFonts w:ascii="Consolas" w:hAnsi="Consolas"/>
          <w:sz w:val="18"/>
        </w:rPr>
        <w:t xml:space="preserve"> </w:t>
      </w:r>
    </w:p>
    <w:p>
      <w:r>
        <w:rPr>
          <w:rFonts w:ascii="Consolas" w:hAnsi="Consolas"/>
          <w:sz w:val="18"/>
        </w:rPr>
        <w:t xml:space="preserve"> </w:t>
      </w:r>
    </w:p>
    <w:p>
      <w:r>
        <w:rPr>
          <w:rFonts w:ascii="Consolas" w:hAnsi="Consolas"/>
          <w:sz w:val="18"/>
        </w:rPr>
        <w:t>def add_para(doc: Document, text: str, bold: bool = False):</w:t>
      </w:r>
    </w:p>
    <w:p>
      <w:r>
        <w:rPr>
          <w:rFonts w:ascii="Consolas" w:hAnsi="Consolas"/>
          <w:sz w:val="18"/>
        </w:rPr>
        <w:t xml:space="preserve">    p = doc.add_paragraph()</w:t>
      </w:r>
    </w:p>
    <w:p>
      <w:r>
        <w:rPr>
          <w:rFonts w:ascii="Consolas" w:hAnsi="Consolas"/>
          <w:sz w:val="18"/>
        </w:rPr>
        <w:t xml:space="preserve">    run = p.add_run(text)</w:t>
      </w:r>
    </w:p>
    <w:p>
      <w:r>
        <w:rPr>
          <w:rFonts w:ascii="Consolas" w:hAnsi="Consolas"/>
          <w:sz w:val="18"/>
        </w:rPr>
        <w:t xml:space="preserve">    run.bold = bold</w:t>
      </w:r>
    </w:p>
    <w:p>
      <w:r>
        <w:rPr>
          <w:rFonts w:ascii="Consolas" w:hAnsi="Consolas"/>
          <w:sz w:val="18"/>
        </w:rPr>
        <w:t xml:space="preserve">    run.font.name = "Calibri"</w:t>
      </w:r>
    </w:p>
    <w:p>
      <w:r>
        <w:rPr>
          <w:rFonts w:ascii="Consolas" w:hAnsi="Consolas"/>
          <w:sz w:val="18"/>
        </w:rPr>
        <w:t xml:space="preserve">    run.font.size = Pt(11)</w:t>
      </w:r>
    </w:p>
    <w:p>
      <w:r>
        <w:rPr>
          <w:rFonts w:ascii="Consolas" w:hAnsi="Consolas"/>
          <w:sz w:val="18"/>
        </w:rPr>
        <w:t xml:space="preserve"> </w:t>
      </w:r>
    </w:p>
    <w:p>
      <w:r>
        <w:rPr>
          <w:rFonts w:ascii="Consolas" w:hAnsi="Consolas"/>
          <w:sz w:val="18"/>
        </w:rPr>
        <w:t xml:space="preserve"> </w:t>
      </w:r>
    </w:p>
    <w:p>
      <w:r>
        <w:rPr>
          <w:rFonts w:ascii="Consolas" w:hAnsi="Consolas"/>
          <w:sz w:val="18"/>
        </w:rPr>
        <w:t>def add_code_block(doc: Document, content: str):</w:t>
      </w:r>
    </w:p>
    <w:p>
      <w:r>
        <w:rPr>
          <w:rFonts w:ascii="Consolas" w:hAnsi="Consolas"/>
          <w:sz w:val="18"/>
        </w:rPr>
        <w:t xml:space="preserve">    for line in content.splitlines():</w:t>
      </w:r>
    </w:p>
    <w:p>
      <w:r>
        <w:rPr>
          <w:rFonts w:ascii="Consolas" w:hAnsi="Consolas"/>
          <w:sz w:val="18"/>
        </w:rPr>
        <w:t xml:space="preserve">        p = doc.add_paragraph()</w:t>
      </w:r>
    </w:p>
    <w:p>
      <w:r>
        <w:rPr>
          <w:rFonts w:ascii="Consolas" w:hAnsi="Consolas"/>
          <w:sz w:val="18"/>
        </w:rPr>
        <w:t xml:space="preserve">        run = p.add_run(line if line else " ")</w:t>
      </w:r>
    </w:p>
    <w:p>
      <w:r>
        <w:rPr>
          <w:rFonts w:ascii="Consolas" w:hAnsi="Consolas"/>
          <w:sz w:val="18"/>
        </w:rPr>
        <w:t xml:space="preserve">        run.font.name = "Consolas"</w:t>
      </w:r>
    </w:p>
    <w:p>
      <w:r>
        <w:rPr>
          <w:rFonts w:ascii="Consolas" w:hAnsi="Consolas"/>
          <w:sz w:val="18"/>
        </w:rPr>
        <w:t xml:space="preserve">        run.font.size = Pt(9)</w:t>
      </w:r>
    </w:p>
    <w:p>
      <w:r>
        <w:rPr>
          <w:rFonts w:ascii="Consolas" w:hAnsi="Consolas"/>
          <w:sz w:val="18"/>
        </w:rPr>
        <w:t xml:space="preserve"> </w:t>
      </w:r>
    </w:p>
    <w:p>
      <w:r>
        <w:rPr>
          <w:rFonts w:ascii="Consolas" w:hAnsi="Consolas"/>
          <w:sz w:val="18"/>
        </w:rPr>
        <w:t xml:space="preserve"> </w:t>
      </w:r>
    </w:p>
    <w:p>
      <w:r>
        <w:rPr>
          <w:rFonts w:ascii="Consolas" w:hAnsi="Consolas"/>
          <w:sz w:val="18"/>
        </w:rPr>
        <w:t>def main():</w:t>
      </w:r>
    </w:p>
    <w:p>
      <w:r>
        <w:rPr>
          <w:rFonts w:ascii="Consolas" w:hAnsi="Consolas"/>
          <w:sz w:val="18"/>
        </w:rPr>
        <w:t xml:space="preserve">    files = iter_source_files()</w:t>
      </w:r>
    </w:p>
    <w:p>
      <w:r>
        <w:rPr>
          <w:rFonts w:ascii="Consolas" w:hAnsi="Consolas"/>
          <w:sz w:val="18"/>
        </w:rPr>
        <w:t xml:space="preserve">    doc = Document()</w:t>
      </w:r>
    </w:p>
    <w:p>
      <w:r>
        <w:rPr>
          <w:rFonts w:ascii="Consolas" w:hAnsi="Consolas"/>
          <w:sz w:val="18"/>
        </w:rPr>
        <w:t xml:space="preserve"> </w:t>
      </w:r>
    </w:p>
    <w:p>
      <w:r>
        <w:rPr>
          <w:rFonts w:ascii="Consolas" w:hAnsi="Consolas"/>
          <w:sz w:val="18"/>
        </w:rPr>
        <w:t xml:space="preserve">    add_heading(doc, "Smart Commission Engine — Full Implementation Package", 0)</w:t>
      </w:r>
    </w:p>
    <w:p>
      <w:r>
        <w:rPr>
          <w:rFonts w:ascii="Consolas" w:hAnsi="Consolas"/>
          <w:sz w:val="18"/>
        </w:rPr>
        <w:t xml:space="preserve">    add_para(</w:t>
      </w:r>
    </w:p>
    <w:p>
      <w:r>
        <w:rPr>
          <w:rFonts w:ascii="Consolas" w:hAnsi="Consolas"/>
          <w:sz w:val="18"/>
        </w:rPr>
        <w:t xml:space="preserve">        doc,</w:t>
      </w:r>
    </w:p>
    <w:p>
      <w:r>
        <w:rPr>
          <w:rFonts w:ascii="Consolas" w:hAnsi="Consolas"/>
          <w:sz w:val="18"/>
        </w:rPr>
        <w:t xml:space="preserve">        "This document contains the complete source code of the Smart Commission Engine repository "</w:t>
      </w:r>
    </w:p>
    <w:p>
      <w:r>
        <w:rPr>
          <w:rFonts w:ascii="Consolas" w:hAnsi="Consolas"/>
          <w:sz w:val="18"/>
        </w:rPr>
        <w:t xml:space="preserve">        "(excluding third-party dependencies in node_modules), together with brief explanations for each file. "</w:t>
      </w:r>
    </w:p>
    <w:p>
      <w:r>
        <w:rPr>
          <w:rFonts w:ascii="Consolas" w:hAnsi="Consolas"/>
          <w:sz w:val="18"/>
        </w:rPr>
        <w:t xml:space="preserve">        "Every feature shipped in this codebase—API, pricing logic, persistence models, demo UI, Python services, "</w:t>
      </w:r>
    </w:p>
    <w:p>
      <w:r>
        <w:rPr>
          <w:rFonts w:ascii="Consolas" w:hAnsi="Consolas"/>
          <w:sz w:val="18"/>
        </w:rPr>
        <w:t xml:space="preserve">        "and documentation—is implemented and runnable as described in the project README and docs/ folder.",</w:t>
      </w:r>
    </w:p>
    <w:p>
      <w:r>
        <w:rPr>
          <w:rFonts w:ascii="Consolas" w:hAnsi="Consolas"/>
          <w:sz w:val="18"/>
        </w:rPr>
        <w:t xml:space="preserve">        bold=False,</w:t>
      </w:r>
    </w:p>
    <w:p>
      <w:r>
        <w:rPr>
          <w:rFonts w:ascii="Consolas" w:hAnsi="Consolas"/>
          <w:sz w:val="18"/>
        </w:rPr>
        <w:t xml:space="preserve">    )</w:t>
      </w:r>
    </w:p>
    <w:p>
      <w:r>
        <w:rPr>
          <w:rFonts w:ascii="Consolas" w:hAnsi="Consolas"/>
          <w:sz w:val="18"/>
        </w:rPr>
        <w:t xml:space="preserve">    add_para(</w:t>
      </w:r>
    </w:p>
    <w:p>
      <w:r>
        <w:rPr>
          <w:rFonts w:ascii="Consolas" w:hAnsi="Consolas"/>
          <w:sz w:val="18"/>
        </w:rPr>
        <w:t xml:space="preserve">        doc,</w:t>
      </w:r>
    </w:p>
    <w:p>
      <w:r>
        <w:rPr>
          <w:rFonts w:ascii="Consolas" w:hAnsi="Consolas"/>
          <w:sz w:val="18"/>
        </w:rPr>
        <w:t xml:space="preserve">        "Declaration — implementation complete: Everything in this repository that constitutes the Smart Commission "</w:t>
      </w:r>
    </w:p>
    <w:p>
      <w:r>
        <w:rPr>
          <w:rFonts w:ascii="Consolas" w:hAnsi="Consolas"/>
          <w:sz w:val="18"/>
        </w:rPr>
        <w:t xml:space="preserve">        "Engine product (Node API, models, pricing engine, admin and host controls, demo UI, Python services, and "</w:t>
      </w:r>
    </w:p>
    <w:p>
      <w:r>
        <w:rPr>
          <w:rFonts w:ascii="Consolas" w:hAnsi="Consolas"/>
          <w:sz w:val="18"/>
        </w:rPr>
        <w:t xml:space="preserve">        "project documentation) is implemented, included in full below, and is intended to run as documented.",</w:t>
      </w:r>
    </w:p>
    <w:p>
      <w:r>
        <w:rPr>
          <w:rFonts w:ascii="Consolas" w:hAnsi="Consolas"/>
          <w:sz w:val="18"/>
        </w:rPr>
        <w:t xml:space="preserve">        bold=True,</w:t>
      </w:r>
    </w:p>
    <w:p>
      <w:r>
        <w:rPr>
          <w:rFonts w:ascii="Consolas" w:hAnsi="Consolas"/>
          <w:sz w:val="18"/>
        </w:rPr>
        <w:t xml:space="preserve">    )</w:t>
      </w:r>
    </w:p>
    <w:p>
      <w:r>
        <w:rPr>
          <w:rFonts w:ascii="Consolas" w:hAnsi="Consolas"/>
          <w:sz w:val="18"/>
        </w:rPr>
        <w:t xml:space="preserve">    add_para(</w:t>
      </w:r>
    </w:p>
    <w:p>
      <w:r>
        <w:rPr>
          <w:rFonts w:ascii="Consolas" w:hAnsi="Consolas"/>
          <w:sz w:val="18"/>
        </w:rPr>
        <w:t xml:space="preserve">        doc,</w:t>
      </w:r>
    </w:p>
    <w:p>
      <w:r>
        <w:rPr>
          <w:rFonts w:ascii="Consolas" w:hAnsi="Consolas"/>
          <w:sz w:val="18"/>
        </w:rPr>
        <w:t xml:space="preserve">        "Scope: Third-party libraries (e.g. Express, Mongoose) are installed via npm and are not pasted here; "</w:t>
      </w:r>
    </w:p>
    <w:p>
      <w:r>
        <w:rPr>
          <w:rFonts w:ascii="Consolas" w:hAnsi="Consolas"/>
          <w:sz w:val="18"/>
        </w:rPr>
        <w:t xml:space="preserve">        "infrastructure you operate separately (e.g. MongoDB server, optional Docker) is environment, not missing "</w:t>
      </w:r>
    </w:p>
    <w:p>
      <w:r>
        <w:rPr>
          <w:rFonts w:ascii="Consolas" w:hAnsi="Consolas"/>
          <w:sz w:val="18"/>
        </w:rPr>
        <w:t xml:space="preserve">        "application code in this repo.",</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doc.add_page_break()</w:t>
      </w:r>
    </w:p>
    <w:p>
      <w:r>
        <w:rPr>
          <w:rFonts w:ascii="Consolas" w:hAnsi="Consolas"/>
          <w:sz w:val="18"/>
        </w:rPr>
        <w:t xml:space="preserve"> </w:t>
      </w:r>
    </w:p>
    <w:p>
      <w:r>
        <w:rPr>
          <w:rFonts w:ascii="Consolas" w:hAnsi="Consolas"/>
          <w:sz w:val="18"/>
        </w:rPr>
        <w:t xml:space="preserve">    add_heading(doc, "Repository file inventory", 1)</w:t>
      </w:r>
    </w:p>
    <w:p>
      <w:r>
        <w:rPr>
          <w:rFonts w:ascii="Consolas" w:hAnsi="Consolas"/>
          <w:sz w:val="18"/>
        </w:rPr>
        <w:t xml:space="preserve">    add_para(doc, f"Total files included: {len(files)}")</w:t>
      </w:r>
    </w:p>
    <w:p>
      <w:r>
        <w:rPr>
          <w:rFonts w:ascii="Consolas" w:hAnsi="Consolas"/>
          <w:sz w:val="18"/>
        </w:rPr>
        <w:t xml:space="preserve">    for p in files:</w:t>
      </w:r>
    </w:p>
    <w:p>
      <w:r>
        <w:rPr>
          <w:rFonts w:ascii="Consolas" w:hAnsi="Consolas"/>
          <w:sz w:val="18"/>
        </w:rPr>
        <w:t xml:space="preserve">        doc.add_paragraph(str(p).replace("\\", "/"), style="List Bullet")</w:t>
      </w:r>
    </w:p>
    <w:p>
      <w:r>
        <w:rPr>
          <w:rFonts w:ascii="Consolas" w:hAnsi="Consolas"/>
          <w:sz w:val="18"/>
        </w:rPr>
        <w:t xml:space="preserve"> </w:t>
      </w:r>
    </w:p>
    <w:p>
      <w:r>
        <w:rPr>
          <w:rFonts w:ascii="Consolas" w:hAnsi="Consolas"/>
          <w:sz w:val="18"/>
        </w:rPr>
        <w:t xml:space="preserve">    doc.add_page_break()</w:t>
      </w:r>
    </w:p>
    <w:p>
      <w:r>
        <w:rPr>
          <w:rFonts w:ascii="Consolas" w:hAnsi="Consolas"/>
          <w:sz w:val="18"/>
        </w:rPr>
        <w:t xml:space="preserve"> </w:t>
      </w:r>
    </w:p>
    <w:p>
      <w:r>
        <w:rPr>
          <w:rFonts w:ascii="Consolas" w:hAnsi="Consolas"/>
          <w:sz w:val="18"/>
        </w:rPr>
        <w:t xml:space="preserve">    FILE_BLURBS: dict[str, str] = {</w:t>
      </w:r>
    </w:p>
    <w:p>
      <w:r>
        <w:rPr>
          <w:rFonts w:ascii="Consolas" w:hAnsi="Consolas"/>
          <w:sz w:val="18"/>
        </w:rPr>
        <w:t xml:space="preserve">        "package.json": "Node.js project manifest: scripts and runtime dependencies (Express, Mongoose).",</w:t>
      </w:r>
    </w:p>
    <w:p>
      <w:r>
        <w:rPr>
          <w:rFonts w:ascii="Consolas" w:hAnsi="Consolas"/>
          <w:sz w:val="18"/>
        </w:rPr>
        <w:t xml:space="preserve">        ".env.example": "Environment template: MongoDB URI, port, optional fraud service URL and flags.",</w:t>
      </w:r>
    </w:p>
    <w:p>
      <w:r>
        <w:rPr>
          <w:rFonts w:ascii="Consolas" w:hAnsi="Consolas"/>
          <w:sz w:val="18"/>
        </w:rPr>
        <w:t xml:space="preserve">        "README.md": "Project overview: setup, endpoints, Python services, links to deeper docs.",</w:t>
      </w:r>
    </w:p>
    <w:p>
      <w:r>
        <w:rPr>
          <w:rFonts w:ascii="Consolas" w:hAnsi="Consolas"/>
          <w:sz w:val="18"/>
        </w:rPr>
        <w:t xml:space="preserve">        "src/server.js": "Main Express app: static demo UI, pricing API, host/admin controls, A/B hooks, fraud guard, event ingest, MongoDB or offline demo mode.",</w:t>
      </w:r>
    </w:p>
    <w:p>
      <w:r>
        <w:rPr>
          <w:rFonts w:ascii="Consolas" w:hAnsi="Consolas"/>
          <w:sz w:val="18"/>
        </w:rPr>
        <w:t xml:space="preserve">        "src/config/markupConfig.js": "Default markup guardrails: base markup, min/max cap, max daily jump.",</w:t>
      </w:r>
    </w:p>
    <w:p>
      <w:r>
        <w:rPr>
          <w:rFonts w:ascii="Consolas" w:hAnsi="Consolas"/>
          <w:sz w:val="18"/>
        </w:rPr>
        <w:t xml:space="preserve">        "src/config/runtimeConfig.js": "Static control markup for A/B control arm, fraud service integration toggles.",</w:t>
      </w:r>
    </w:p>
    <w:p>
      <w:r>
        <w:rPr>
          <w:rFonts w:ascii="Consolas" w:hAnsi="Consolas"/>
          <w:sz w:val="18"/>
        </w:rPr>
        <w:t xml:space="preserve">        "src/db/mongoose.js": "MongoDB connection with short server selection timeout for fast fallback.",</w:t>
      </w:r>
    </w:p>
    <w:p>
      <w:r>
        <w:rPr>
          <w:rFonts w:ascii="Consolas" w:hAnsi="Consolas"/>
          <w:sz w:val="18"/>
        </w:rPr>
        <w:t xml:space="preserve">        "src/db/seedData.js": "Seeds sample hosts and listings when database is empty.",</w:t>
      </w:r>
    </w:p>
    <w:p>
      <w:r>
        <w:rPr>
          <w:rFonts w:ascii="Consolas" w:hAnsi="Consolas"/>
          <w:sz w:val="18"/>
        </w:rPr>
        <w:t xml:space="preserve">        "src/services/markupEngine.js": "Core dynamic markup formula, clamping, smoothing, and explainable response builder.",</w:t>
      </w:r>
    </w:p>
    <w:p>
      <w:r>
        <w:rPr>
          <w:rFonts w:ascii="Consolas" w:hAnsi="Consolas"/>
          <w:sz w:val="18"/>
        </w:rPr>
        <w:t xml:space="preserve">        "src/models/Listing.js": "Mongoose schema for listings (listingId, basePrice, host, category, location).",</w:t>
      </w:r>
    </w:p>
    <w:p>
      <w:r>
        <w:rPr>
          <w:rFonts w:ascii="Consolas" w:hAnsi="Consolas"/>
          <w:sz w:val="18"/>
        </w:rPr>
        <w:t xml:space="preserve">        "src/models/Host.js": "Host profile: scores, rates, auto-pricing, tier, risk tolerance, response time.",</w:t>
      </w:r>
    </w:p>
    <w:p>
      <w:r>
        <w:rPr>
          <w:rFonts w:ascii="Consolas" w:hAnsi="Consolas"/>
          <w:sz w:val="18"/>
        </w:rPr>
        <w:t xml:space="preserve">        "src/models/PricingEvent.js": "Audit log of each pricing computation with features and experiment variant.",</w:t>
      </w:r>
    </w:p>
    <w:p>
      <w:r>
        <w:rPr>
          <w:rFonts w:ascii="Consolas" w:hAnsi="Consolas"/>
          <w:sz w:val="18"/>
        </w:rPr>
        <w:t xml:space="preserve">        "src/models/FraudEvent.js": "Stored fraud/risk signals linked to pricing or manual ingestion.",</w:t>
      </w:r>
    </w:p>
    <w:p>
      <w:r>
        <w:rPr>
          <w:rFonts w:ascii="Consolas" w:hAnsi="Consolas"/>
          <w:sz w:val="18"/>
        </w:rPr>
        <w:t xml:space="preserve">        "src/models/AdminConfig.js": "Key-value admin settings (e.g. markup limits, price overrides).",</w:t>
      </w:r>
    </w:p>
    <w:p>
      <w:r>
        <w:rPr>
          <w:rFonts w:ascii="Consolas" w:hAnsi="Consolas"/>
          <w:sz w:val="18"/>
        </w:rPr>
        <w:t xml:space="preserve">        "src/models/ABTestEvent.js": "Experiment assignment and optional outcome fields for A/B analysis.",</w:t>
      </w:r>
    </w:p>
    <w:p>
      <w:r>
        <w:rPr>
          <w:rFonts w:ascii="Consolas" w:hAnsi="Consolas"/>
          <w:sz w:val="18"/>
        </w:rPr>
        <w:t xml:space="preserve">        "src/models/StreamEvent.js": "Ingested streaming-style events (search, booking, price, competitor topics).",</w:t>
      </w:r>
    </w:p>
    <w:p>
      <w:r>
        <w:rPr>
          <w:rFonts w:ascii="Consolas" w:hAnsi="Consolas"/>
          <w:sz w:val="18"/>
        </w:rPr>
        <w:t xml:space="preserve">        "public/index.html": "Demo UI: listing selector, feature inputs, pricing simulation output.",</w:t>
      </w:r>
    </w:p>
    <w:p>
      <w:r>
        <w:rPr>
          <w:rFonts w:ascii="Consolas" w:hAnsi="Consolas"/>
          <w:sz w:val="18"/>
        </w:rPr>
        <w:t xml:space="preserve">        "public/styles.css": "Lightweight styling for the demo page.",</w:t>
      </w:r>
    </w:p>
    <w:p>
      <w:r>
        <w:rPr>
          <w:rFonts w:ascii="Consolas" w:hAnsi="Consolas"/>
          <w:sz w:val="18"/>
        </w:rPr>
        <w:t xml:space="preserve">        "public/app.js": "Fetch listings and call pricing API; displays markup, experiment, fraud guard, tips.",</w:t>
      </w:r>
    </w:p>
    <w:p>
      <w:r>
        <w:rPr>
          <w:rFonts w:ascii="Consolas" w:hAnsi="Consolas"/>
          <w:sz w:val="18"/>
        </w:rPr>
        <w:t xml:space="preserve">        "python/fraud_service.py": "FastAPI microservice: heuristic fraud score and risk level for integration tests.",</w:t>
      </w:r>
    </w:p>
    <w:p>
      <w:r>
        <w:rPr>
          <w:rFonts w:ascii="Consolas" w:hAnsi="Consolas"/>
          <w:sz w:val="18"/>
        </w:rPr>
        <w:t xml:space="preserve">        "python/simulation_engine.py": "Grid search over markups with a toy conversion model for strategy simulation.",</w:t>
      </w:r>
    </w:p>
    <w:p>
      <w:r>
        <w:rPr>
          <w:rFonts w:ascii="Consolas" w:hAnsi="Consolas"/>
          <w:sz w:val="18"/>
        </w:rPr>
        <w:t xml:space="preserve">        "python/requirements.txt": "Python dependencies for fraud service (FastAPI, Uvicorn).",</w:t>
      </w:r>
    </w:p>
    <w:p>
      <w:r>
        <w:rPr>
          <w:rFonts w:ascii="Consolas" w:hAnsi="Consolas"/>
          <w:sz w:val="18"/>
        </w:rPr>
        <w:t xml:space="preserve">        "docs/BLUEPRINT_COVERAGE.md": "Maps original blueprint to implemented vs planned capabilities.",</w:t>
      </w:r>
    </w:p>
    <w:p>
      <w:r>
        <w:rPr>
          <w:rFonts w:ascii="Consolas" w:hAnsi="Consolas"/>
          <w:sz w:val="18"/>
        </w:rPr>
        <w:t xml:space="preserve">        "docs/API_REFERENCE.md": "Endpoint reference for all HTTP routes.",</w:t>
      </w:r>
    </w:p>
    <w:p>
      <w:r>
        <w:rPr>
          <w:rFonts w:ascii="Consolas" w:hAnsi="Consolas"/>
          <w:sz w:val="18"/>
        </w:rPr>
        <w:t xml:space="preserve">        "docs/ARCHITECTURE.md": "Components, models, and pricing request flow.",</w:t>
      </w:r>
    </w:p>
    <w:p>
      <w:r>
        <w:rPr>
          <w:rFonts w:ascii="Consolas" w:hAnsi="Consolas"/>
          <w:sz w:val="18"/>
        </w:rPr>
        <w:t xml:space="preserve">        "tools/build_full_code_docx.py": "Script that assembles this Word document from repository sources.",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for path in files:</w:t>
      </w:r>
    </w:p>
    <w:p>
      <w:r>
        <w:rPr>
          <w:rFonts w:ascii="Consolas" w:hAnsi="Consolas"/>
          <w:sz w:val="18"/>
        </w:rPr>
        <w:t xml:space="preserve">        rel = path.relative_to(ROOT)</w:t>
      </w:r>
    </w:p>
    <w:p>
      <w:r>
        <w:rPr>
          <w:rFonts w:ascii="Consolas" w:hAnsi="Consolas"/>
          <w:sz w:val="18"/>
        </w:rPr>
        <w:t xml:space="preserve">        key = str(rel).replace("\\", "/")</w:t>
      </w:r>
    </w:p>
    <w:p>
      <w:r>
        <w:rPr>
          <w:rFonts w:ascii="Consolas" w:hAnsi="Consolas"/>
          <w:sz w:val="18"/>
        </w:rPr>
        <w:t xml:space="preserve">        doc.add_page_break()</w:t>
      </w:r>
    </w:p>
    <w:p>
      <w:r>
        <w:rPr>
          <w:rFonts w:ascii="Consolas" w:hAnsi="Consolas"/>
          <w:sz w:val="18"/>
        </w:rPr>
        <w:t xml:space="preserve">        add_heading(doc, key, 2)</w:t>
      </w:r>
    </w:p>
    <w:p>
      <w:r>
        <w:rPr>
          <w:rFonts w:ascii="Consolas" w:hAnsi="Consolas"/>
          <w:sz w:val="18"/>
        </w:rPr>
        <w:t xml:space="preserve">        blurb = FILE_BLURBS.get(path.name) or FILE_BLURBS.get(key, "")</w:t>
      </w:r>
    </w:p>
    <w:p>
      <w:r>
        <w:rPr>
          <w:rFonts w:ascii="Consolas" w:hAnsi="Consolas"/>
          <w:sz w:val="18"/>
        </w:rPr>
        <w:t xml:space="preserve">        if blurb:</w:t>
      </w:r>
    </w:p>
    <w:p>
      <w:r>
        <w:rPr>
          <w:rFonts w:ascii="Consolas" w:hAnsi="Consolas"/>
          <w:sz w:val="18"/>
        </w:rPr>
        <w:t xml:space="preserve">            add_para(doc, blurb)</w:t>
      </w:r>
    </w:p>
    <w:p>
      <w:r>
        <w:rPr>
          <w:rFonts w:ascii="Consolas" w:hAnsi="Consolas"/>
          <w:sz w:val="18"/>
        </w:rPr>
        <w:t xml:space="preserve">        try:</w:t>
      </w:r>
    </w:p>
    <w:p>
      <w:r>
        <w:rPr>
          <w:rFonts w:ascii="Consolas" w:hAnsi="Consolas"/>
          <w:sz w:val="18"/>
        </w:rPr>
        <w:t xml:space="preserve">            text = path.read_text(encoding="utf-8")</w:t>
      </w:r>
    </w:p>
    <w:p>
      <w:r>
        <w:rPr>
          <w:rFonts w:ascii="Consolas" w:hAnsi="Consolas"/>
          <w:sz w:val="18"/>
        </w:rPr>
        <w:t xml:space="preserve">        except UnicodeDecodeError:</w:t>
      </w:r>
    </w:p>
    <w:p>
      <w:r>
        <w:rPr>
          <w:rFonts w:ascii="Consolas" w:hAnsi="Consolas"/>
          <w:sz w:val="18"/>
        </w:rPr>
        <w:t xml:space="preserve">            text = path.read_text(encoding="utf-8", errors="replace")</w:t>
      </w:r>
    </w:p>
    <w:p>
      <w:r>
        <w:rPr>
          <w:rFonts w:ascii="Consolas" w:hAnsi="Consolas"/>
          <w:sz w:val="18"/>
        </w:rPr>
        <w:t xml:space="preserve">        add_para(doc, "Source:")</w:t>
      </w:r>
    </w:p>
    <w:p>
      <w:r>
        <w:rPr>
          <w:rFonts w:ascii="Consolas" w:hAnsi="Consolas"/>
          <w:sz w:val="18"/>
        </w:rPr>
        <w:t xml:space="preserve">        add_code_block(doc, text)</w:t>
      </w:r>
    </w:p>
    <w:p>
      <w:r>
        <w:rPr>
          <w:rFonts w:ascii="Consolas" w:hAnsi="Consolas"/>
          <w:sz w:val="18"/>
        </w:rPr>
        <w:t xml:space="preserve"> </w:t>
      </w:r>
    </w:p>
    <w:p>
      <w:r>
        <w:rPr>
          <w:rFonts w:ascii="Consolas" w:hAnsi="Consolas"/>
          <w:sz w:val="18"/>
        </w:rPr>
        <w:t xml:space="preserve">    doc.save(str(OUT_PATH))</w:t>
      </w:r>
    </w:p>
    <w:p>
      <w:r>
        <w:rPr>
          <w:rFonts w:ascii="Consolas" w:hAnsi="Consolas"/>
          <w:sz w:val="18"/>
        </w:rPr>
        <w:t xml:space="preserve">    print(f"Wrote {OUT_PATH} ({len(files)} files)")</w:t>
      </w:r>
    </w:p>
    <w:p>
      <w:r>
        <w:rPr>
          <w:rFonts w:ascii="Consolas" w:hAnsi="Consolas"/>
          <w:sz w:val="18"/>
        </w:rPr>
        <w:t xml:space="preserve"> </w:t>
      </w:r>
    </w:p>
    <w:p>
      <w:r>
        <w:rPr>
          <w:rFonts w:ascii="Consolas" w:hAnsi="Consolas"/>
          <w:sz w:val="18"/>
        </w:rPr>
        <w:t xml:space="preserve"> </w:t>
      </w:r>
    </w:p>
    <w:p>
      <w:r>
        <w:rPr>
          <w:rFonts w:ascii="Consolas" w:hAnsi="Consolas"/>
          <w:sz w:val="18"/>
        </w:rPr>
        <w:t>if __name__ == "__main__":</w:t>
      </w:r>
    </w:p>
    <w:p>
      <w:r>
        <w:rPr>
          <w:rFonts w:ascii="Consolas" w:hAnsi="Consolas"/>
          <w:sz w:val="18"/>
        </w:rPr>
        <w:t xml:space="preserve">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